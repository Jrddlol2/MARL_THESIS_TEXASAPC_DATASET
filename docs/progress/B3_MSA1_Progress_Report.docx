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60"/>
      </w:pPr>
      <w:r>
        <w:rPr>
          <w:rFonts w:ascii="Calibri Light" w:hAnsi="Calibri Light" w:cs="Calibri Light" w:eastAsia="Calibri Light"/>
          <w:b/>
          <w:i w:val="0"/>
          <w:color w:val="1F3B63"/>
          <w:sz w:val="30"/>
        </w:rPr>
        <w:t>An Evaluation of Multi-Agent Reinforcement Learning for Dynamic Bus Scheduling Under Non-Ideal Conditions</w:t>
      </w:r>
    </w:p>
    <w:p>
      <w:pPr>
        <w:jc w:val="center"/>
        <w:spacing w:after="40"/>
      </w:pPr>
      <w:r>
        <w:rPr>
          <w:rFonts w:ascii="Calibri Light" w:hAnsi="Calibri Light" w:cs="Calibri Light" w:eastAsia="Calibri Light"/>
          <w:b w:val="0"/>
          <w:i w:val="0"/>
          <w:color w:val="2E4B73"/>
          <w:sz w:val="24"/>
        </w:rPr>
        <w:t>Mid-Stage Assessment 1 — Progress Report and Source Listings</w:t>
      </w:r>
    </w:p>
    <w:p>
      <w:pPr>
        <w:jc w:val="center"/>
        <w:spacing w:after="40"/>
      </w:pPr>
      <w:r>
        <w:rPr>
          <w:rFonts w:ascii="Calibri" w:hAnsi="Calibri" w:cs="Calibri" w:eastAsia="Calibri"/>
          <w:b w:val="0"/>
          <w:i w:val="0"/>
          <w:color w:val="555555"/>
          <w:sz w:val="19"/>
        </w:rPr>
        <w:t>Group B3 · University of Santo Tomas · CapMetro Rapid Route 801 (Direction 6, Austin TX) · 5 September 2026</w:t>
      </w:r>
    </w:p>
    <w:p>
      <w:pPr>
        <w:pStyle w:val="Heading1"/>
        <w:spacing w:before="320" w:after="120"/>
      </w:pPr>
      <w:r>
        <w:rPr>
          <w:rFonts w:ascii="Calibri Light" w:hAnsi="Calibri Light" w:cs="Calibri Light" w:eastAsia="Calibri Light"/>
          <w:b/>
          <w:i w:val="0"/>
          <w:color w:val="1F3B63"/>
          <w:sz w:val="30"/>
        </w:rPr>
        <w:t>1  Overview</w:t>
      </w:r>
    </w:p>
    <w:p>
      <w:pPr>
        <w:jc w:val="both"/>
        <w:spacing w:after="150" w:line="276" w:lineRule="auto"/>
      </w:pPr>
      <w:r>
        <w:rPr>
          <w:rFonts w:ascii="Calibri" w:hAnsi="Calibri" w:cs="Calibri" w:eastAsia="Calibri"/>
          <w:b w:val="0"/>
          <w:i w:val="0"/>
          <w:sz w:val="22"/>
        </w:rPr>
        <w:t>This report documents the work carried out for the first Mid-Stage Assessment. The assessment window covers the first deliverable of the workplan — the acquisition and cleaning of the operational dataset, the construction of the simulation corridor, and its calibration against empirical traffic data — which together constitute Expected Output 1.1 of Specific Objective 1. It is written to be read alongside the revised manuscript and does not alter it; the submitted document remains the governing text, and every procedure reported here is consistent with the methodology it sets out.</w:t>
      </w:r>
    </w:p>
    <w:p>
      <w:pPr>
        <w:jc w:val="both"/>
        <w:spacing w:after="150" w:line="276" w:lineRule="auto"/>
      </w:pPr>
      <w:r>
        <w:rPr>
          <w:rFonts w:ascii="Calibri" w:hAnsi="Calibri" w:cs="Calibri" w:eastAsia="Calibri"/>
          <w:b w:val="0"/>
          <w:i w:val="0"/>
          <w:sz w:val="22"/>
        </w:rPr>
        <w:t>The account proceeds in the order the pipeline executes: the provenance of the raw asset, the selection of the route and direction, the cleaning and preprocessing that reduce the asset to the study set, the weather exposure join, the construction of the corridor, and its calibration. Each section states what was done, gives the governing rule or equation, shows the operative code, and presents the resulting figure or table. A brief section records implementation that is already complete ahead of the assessment schedule, so that the report is a faithful statement of where the study stands rather than only of what was due.</w:t>
      </w:r>
    </w:p>
    <w:p>
      <w:pPr>
        <w:jc w:val="both"/>
        <w:spacing w:after="150" w:line="276" w:lineRule="auto"/>
      </w:pPr>
      <w:r>
        <w:rPr>
          <w:rFonts w:ascii="Calibri" w:hAnsi="Calibri" w:cs="Calibri" w:eastAsia="Calibri"/>
          <w:b w:val="0"/>
          <w:i w:val="0"/>
          <w:sz w:val="22"/>
        </w:rPr>
        <w:t>Complete source listings are reproduced in the appendices, read directly from the working tree at the time of writing. Appendix A holds the code that produces the Mid-Stage Assessment 1 deliverable — the cleaning pipeline, the corridor build, and the calibration. Appendix B holds the implementation completed ahead of schedule, which belongs to the second and third assessments and is included here for completeness rather than as a claim of progress against the present milestone.</w:t>
      </w:r>
    </w:p>
    <w:p>
      <w:pPr>
        <w:pStyle w:val="Heading1"/>
        <w:spacing w:before="320" w:after="120"/>
      </w:pPr>
      <w:r>
        <w:rPr>
          <w:rFonts w:ascii="Calibri Light" w:hAnsi="Calibri Light" w:cs="Calibri Light" w:eastAsia="Calibri Light"/>
          <w:b/>
          <w:i w:val="0"/>
          <w:color w:val="1F3B63"/>
          <w:sz w:val="30"/>
        </w:rPr>
        <w:t>2  Scope: What Changed and What Did Not</w:t>
      </w:r>
    </w:p>
    <w:p>
      <w:pPr>
        <w:jc w:val="both"/>
        <w:spacing w:after="150" w:line="276" w:lineRule="auto"/>
      </w:pPr>
      <w:r>
        <w:rPr>
          <w:rFonts w:ascii="Calibri" w:hAnsi="Calibri" w:cs="Calibri" w:eastAsia="Calibri"/>
          <w:b w:val="0"/>
          <w:i w:val="0"/>
          <w:sz w:val="22"/>
        </w:rPr>
        <w:t>The research problem, the specific objectives, and the methodological approach are unchanged from the proposal defence and the revised manuscript. The study still addresses bus bunching on a high-frequency corridor as a vehicle scheduling problem under uncertainty, and still proposes a parameter-sharing multi-agent reinforcement-learning controller in which each bus is an agent adjusting its dispatch in real time. The three specific objectives — construct a stochastic traffic simulation environment, develop and implement the MARL approach, and evaluate scheduling performance under ideal and non-ideal conditions — are carried over verbatim.</w:t>
      </w:r>
    </w:p>
    <w:p>
      <w:pPr>
        <w:jc w:val="both"/>
        <w:spacing w:after="150" w:line="276" w:lineRule="auto"/>
      </w:pPr>
      <w:r>
        <w:rPr>
          <w:rFonts w:ascii="Calibri" w:hAnsi="Calibri" w:cs="Calibri" w:eastAsia="Calibri"/>
          <w:b w:val="0"/>
          <w:i w:val="0"/>
          <w:sz w:val="22"/>
        </w:rPr>
        <w:t>What changed is the dataset used to carry those objectives out. Operational data for the EDSA Busway could not be obtained through official channels within the project timeline, so the empirical case was moved to CapMetro Rapid Route 801 in Austin, Texas: a high-frequency corridor of comparable service character whose Automatic Passenger Counter (APC) records are published in full through the Texas Open Data Portal. EDSA remains the case that motivates the study. The substitution was a data-coverage decision taken before any controller work began, and it is not a claim that Route 801 is a better-run corridor than the alternatives considered.</w:t>
      </w:r>
    </w:p>
    <w:p>
      <w:pPr>
        <w:pStyle w:val="Heading1"/>
        <w:spacing w:before="320" w:after="120"/>
      </w:pPr>
      <w:r>
        <w:rPr>
          <w:rFonts w:ascii="Calibri Light" w:hAnsi="Calibri Light" w:cs="Calibri Light" w:eastAsia="Calibri Light"/>
          <w:b/>
          <w:i w:val="0"/>
          <w:color w:val="1F3B63"/>
          <w:sz w:val="30"/>
        </w:rPr>
        <w:t>3  Dataset Acquisition and Provenance</w:t>
      </w:r>
    </w:p>
    <w:p>
      <w:pPr>
        <w:jc w:val="both"/>
        <w:spacing w:after="150" w:line="276" w:lineRule="auto"/>
      </w:pPr>
      <w:r>
        <w:rPr>
          <w:rFonts w:ascii="Calibri" w:hAnsi="Calibri" w:cs="Calibri" w:eastAsia="Calibri"/>
          <w:b w:val="0"/>
          <w:i w:val="0"/>
          <w:sz w:val="22"/>
        </w:rPr>
        <w:t>The empirical basis is the CapMetro APC release for July–December 2021, published on the Texas Open Data Portal as Socrata dataset im6q-3pc9. The complete asset was retrieved rather than sampled: 9,197,694 rows across 47 fields, 3.71 GB on disk. Acquisition was recorded in a manifest that fixes the SHA-256 digest of the downloaded file, confirms that the repository copy matches the source digest, confirms that the row count matches the count returned by the portal API, and reports the observed timestamp range together with a count of malformed timestamps. Every subset derived downstream carries its own digest, so any figure in this report can be traced to a checksum-verified file.</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W w:type="dxa" w:w="29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Provenance item</w:t>
            </w:r>
          </w:p>
        </w:tc>
        <w:tc>
          <w:tcPr>
            <w:tcW w:type="dxa" w:w="4680"/>
            <w:tcW w:type="dxa" w:w="64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Value</w:t>
            </w:r>
          </w:p>
        </w:tc>
      </w:tr>
      <w:tr>
        <w:tc>
          <w:tcPr>
            <w:tcW w:type="dxa" w:w="4680"/>
            <w:tcW w:type="dxa" w:w="2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Dataset</w:t>
            </w:r>
          </w:p>
        </w:tc>
        <w:tc>
          <w:tcPr>
            <w:tcW w:type="dxa" w:w="4680"/>
            <w:tcW w:type="dxa" w:w="64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APC Raw July 2021 - December 2021 (Socrata im6q-3pc9)</w:t>
            </w:r>
          </w:p>
        </w:tc>
      </w:tr>
      <w:tr>
        <w:tc>
          <w:tcPr>
            <w:tcW w:type="dxa" w:w="4680"/>
            <w:tcW w:type="dxa" w:w="2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Endpoint</w:t>
            </w:r>
          </w:p>
        </w:tc>
        <w:tc>
          <w:tcPr>
            <w:tcW w:type="dxa" w:w="4680"/>
            <w:tcW w:type="dxa" w:w="64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https://data.texas.gov/resource/im6q-3pc9.csv</w:t>
            </w:r>
          </w:p>
        </w:tc>
      </w:tr>
      <w:tr>
        <w:tc>
          <w:tcPr>
            <w:tcW w:type="dxa" w:w="4680"/>
            <w:tcW w:type="dxa" w:w="2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Rows × fields</w:t>
            </w:r>
          </w:p>
        </w:tc>
        <w:tc>
          <w:tcPr>
            <w:tcW w:type="dxa" w:w="4680"/>
            <w:tcW w:type="dxa" w:w="64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9,197,694 × 47</w:t>
            </w:r>
          </w:p>
        </w:tc>
      </w:tr>
      <w:tr>
        <w:tc>
          <w:tcPr>
            <w:tcW w:type="dxa" w:w="4680"/>
            <w:tcW w:type="dxa" w:w="2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Size on disk</w:t>
            </w:r>
          </w:p>
        </w:tc>
        <w:tc>
          <w:tcPr>
            <w:tcW w:type="dxa" w:w="4680"/>
            <w:tcW w:type="dxa" w:w="64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3,708,582,383 bytes (3.71 GB)</w:t>
            </w:r>
          </w:p>
        </w:tc>
      </w:tr>
      <w:tr>
        <w:tc>
          <w:tcPr>
            <w:tcW w:type="dxa" w:w="4680"/>
            <w:tcW w:type="dxa" w:w="2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Retrieved (UTC)</w:t>
            </w:r>
          </w:p>
        </w:tc>
        <w:tc>
          <w:tcPr>
            <w:tcW w:type="dxa" w:w="4680"/>
            <w:tcW w:type="dxa" w:w="64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2026-08-23 23:11:32</w:t>
            </w:r>
          </w:p>
        </w:tc>
      </w:tr>
      <w:tr>
        <w:tc>
          <w:tcPr>
            <w:tcW w:type="dxa" w:w="4680"/>
            <w:tcW w:type="dxa" w:w="2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Raw SHA-256</w:t>
            </w:r>
          </w:p>
        </w:tc>
        <w:tc>
          <w:tcPr>
            <w:tcW w:type="dxa" w:w="4680"/>
            <w:tcW w:type="dxa" w:w="64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4c2cb9c27355dd8fe1f94ae0d06bc12726c3860153b48ec7f6dad6b1142bc8f7</w:t>
            </w:r>
          </w:p>
        </w:tc>
      </w:tr>
      <w:tr>
        <w:tc>
          <w:tcPr>
            <w:tcW w:type="dxa" w:w="4680"/>
            <w:tcW w:type="dxa" w:w="2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Timestamp field / range</w:t>
            </w:r>
          </w:p>
        </w:tc>
        <w:tc>
          <w:tcPr>
            <w:tcW w:type="dxa" w:w="4680"/>
            <w:tcW w:type="dxa" w:w="64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apc_date_time — 20210701000004 to 20211230235955</w:t>
            </w:r>
          </w:p>
        </w:tc>
      </w:tr>
      <w:tr>
        <w:tc>
          <w:tcPr>
            <w:tcW w:type="dxa" w:w="4680"/>
            <w:tcW w:type="dxa" w:w="2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Row count matches portal API</w:t>
            </w:r>
          </w:p>
        </w:tc>
        <w:tc>
          <w:tcPr>
            <w:tcW w:type="dxa" w:w="4680"/>
            <w:tcW w:type="dxa" w:w="64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yes</w:t>
            </w:r>
          </w:p>
        </w:tc>
      </w:tr>
      <w:tr>
        <w:tc>
          <w:tcPr>
            <w:tcW w:type="dxa" w:w="4680"/>
            <w:tcW w:type="dxa" w:w="2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Repository copy matches source digest</w:t>
            </w:r>
          </w:p>
        </w:tc>
        <w:tc>
          <w:tcPr>
            <w:tcW w:type="dxa" w:w="4680"/>
            <w:tcW w:type="dxa" w:w="64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yes</w:t>
            </w:r>
          </w:p>
        </w:tc>
      </w:tr>
      <w:tr>
        <w:tc>
          <w:tcPr>
            <w:tcW w:type="dxa" w:w="4680"/>
            <w:tcW w:type="dxa" w:w="2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Malformed timestamp rows</w:t>
            </w:r>
          </w:p>
        </w:tc>
        <w:tc>
          <w:tcPr>
            <w:tcW w:type="dxa" w:w="4680"/>
            <w:tcW w:type="dxa" w:w="64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0</w:t>
            </w:r>
          </w:p>
        </w:tc>
      </w:tr>
      <w:tr>
        <w:tc>
          <w:tcPr>
            <w:tcW w:type="dxa" w:w="4680"/>
            <w:tcW w:type="dxa" w:w="2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Study subset SHA-256</w:t>
            </w:r>
          </w:p>
        </w:tc>
        <w:tc>
          <w:tcPr>
            <w:tcW w:type="dxa" w:w="4680"/>
            <w:tcW w:type="dxa" w:w="64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8368412e47df32ff8a3c2837048797664315c0e7ae51c44676766b5af7f23e21</w:t>
            </w:r>
          </w:p>
        </w:tc>
      </w:tr>
      <w:tr>
        <w:tc>
          <w:tcPr>
            <w:tcW w:type="dxa" w:w="4680"/>
            <w:tcW w:type="dxa" w:w="2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Study subset rows</w:t>
            </w:r>
          </w:p>
        </w:tc>
        <w:tc>
          <w:tcPr>
            <w:tcW w:type="dxa" w:w="4680"/>
            <w:tcW w:type="dxa" w:w="64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229,421</w:t>
            </w:r>
          </w:p>
        </w:tc>
      </w:tr>
    </w:tbl>
    <w:p>
      <w:pPr>
        <w:jc w:val="center"/>
        <w:spacing w:after="180"/>
      </w:pPr>
      <w:r>
        <w:rPr>
          <w:rFonts w:ascii="Calibri" w:hAnsi="Calibri" w:cs="Calibri" w:eastAsia="Calibri"/>
          <w:b w:val="0"/>
          <w:i/>
          <w:color w:val="555555"/>
          <w:sz w:val="18"/>
        </w:rPr>
        <w:t>Table 1. Provenance of the raw asset and of the direction-6 study subset, as recorded in the acquisition manifests.</w:t>
      </w:r>
    </w:p>
    <w:p>
      <w:pPr>
        <w:jc w:val="both"/>
        <w:spacing w:after="150" w:line="276" w:lineRule="auto"/>
      </w:pPr>
      <w:r>
        <w:rPr>
          <w:rFonts w:ascii="Calibri" w:hAnsi="Calibri" w:cs="Calibri" w:eastAsia="Calibri"/>
          <w:b w:val="0"/>
          <w:i w:val="0"/>
          <w:sz w:val="22"/>
        </w:rPr>
        <w:t>Thirteen of the forty-seven APC fields are retained, each for a defined purpose: two identify the route and screen for mid-trip reassignment (route_id, current_route_id); two are data-quality gates (import_error, import_trip_error); two locate the event on the corridor (bs_id, actual_sequence); one selects the direction of travel (direction_code_id); two carry demand (ons, offs); three carry the calibration targets (dwell_time, rev_seconds, rev_distance); and one carries the service date used for the temporal profile (transit_date_time). The remaining fields are not read, which is what makes a single streamed pass over a 3.7 GB file tractable on commodity hardware.</w:t>
      </w:r>
    </w:p>
    <w:p>
      <w:pPr>
        <w:pStyle w:val="Heading1"/>
        <w:spacing w:before="320" w:after="120"/>
      </w:pPr>
      <w:r>
        <w:rPr>
          <w:rFonts w:ascii="Calibri Light" w:hAnsi="Calibri Light" w:cs="Calibri Light" w:eastAsia="Calibri Light"/>
          <w:b/>
          <w:i w:val="0"/>
          <w:color w:val="1F3B63"/>
          <w:sz w:val="30"/>
        </w:rPr>
        <w:t>4  Route and Direction Selection</w:t>
      </w:r>
    </w:p>
    <w:p>
      <w:pPr>
        <w:jc w:val="both"/>
        <w:spacing w:after="150" w:line="276" w:lineRule="auto"/>
      </w:pPr>
      <w:r>
        <w:rPr>
          <w:rFonts w:ascii="Calibri" w:hAnsi="Calibri" w:cs="Calibri" w:eastAsia="Calibri"/>
          <w:b w:val="0"/>
          <w:i w:val="0"/>
          <w:sz w:val="22"/>
        </w:rPr>
        <w:t>Route 801 was selected over the comparable Route 803 corridor by an audit run under identical cleaning rules on both routes, so that the comparison is of data coverage and not of filter choice. Route 801 yields 455,654 clean stop events against 376,801 for Route 803 (20.93% more), 810,309 recorded boardings against 532,063 (52.3% more), and 441,779 usable segments with positive time and distance against 361,852 (22.09% more), while retaining comparable positional quality — 98.136% of records rated high-quality GPS against 97.479%. Both routes span the same 184 service-day codes. Route 803 in fact records more distinct trip-day pairs (26,609 against 24,943), so the advantage is in the density and usability of the records rather than in the number of trips; the selection maximises empirical coverage and is not a claim about service quality on either corridor.</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45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Metric</w:t>
            </w:r>
          </w:p>
        </w:tc>
        <w:tc>
          <w:tcPr>
            <w:tcW w:type="dxa" w:w="3120"/>
            <w:tcW w:type="dxa" w:w="2400"/>
            <w:shd w:val="clear" w:color="auto" w:fill="1F3B63"/>
            <w:tcMar>
              <w:top w:type="dxa" w:w="40"/>
              <w:left w:type="dxa" w:w="90"/>
              <w:bottom w:type="dxa" w:w="40"/>
              <w:right w:type="dxa" w:w="90"/>
            </w:tcMar>
            <w:vAlign w:val="center"/>
          </w:tcPr>
          <w:p>
            <w:pPr>
              <w:jc w:val="right"/>
              <w:spacing w:after="0" w:line="240" w:lineRule="auto"/>
            </w:pPr>
            <w:r>
              <w:rPr>
                <w:rFonts w:ascii="Calibri" w:hAnsi="Calibri" w:cs="Calibri" w:eastAsia="Calibri"/>
                <w:b/>
                <w:i w:val="0"/>
                <w:color w:val="FFFFFF"/>
                <w:sz w:val="17"/>
              </w:rPr>
              <w:t>Route 801</w:t>
            </w:r>
          </w:p>
        </w:tc>
        <w:tc>
          <w:tcPr>
            <w:tcW w:type="dxa" w:w="3120"/>
            <w:tcW w:type="dxa" w:w="2400"/>
            <w:shd w:val="clear" w:color="auto" w:fill="1F3B63"/>
            <w:tcMar>
              <w:top w:type="dxa" w:w="40"/>
              <w:left w:type="dxa" w:w="90"/>
              <w:bottom w:type="dxa" w:w="40"/>
              <w:right w:type="dxa" w:w="90"/>
            </w:tcMar>
            <w:vAlign w:val="center"/>
          </w:tcPr>
          <w:p>
            <w:pPr>
              <w:jc w:val="right"/>
              <w:spacing w:after="0" w:line="240" w:lineRule="auto"/>
            </w:pPr>
            <w:r>
              <w:rPr>
                <w:rFonts w:ascii="Calibri" w:hAnsi="Calibri" w:cs="Calibri" w:eastAsia="Calibri"/>
                <w:b/>
                <w:i w:val="0"/>
                <w:color w:val="FFFFFF"/>
                <w:sz w:val="17"/>
              </w:rPr>
              <w:t>Route 803</w:t>
            </w:r>
          </w:p>
        </w:tc>
      </w:tr>
      <w:tr>
        <w:tc>
          <w:tcPr>
            <w:tcW w:type="dxa" w:w="3120"/>
            <w:tcW w:type="dxa" w:w="4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All route records</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547,616</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468,689</w:t>
            </w:r>
          </w:p>
        </w:tc>
      </w:tr>
      <w:tr>
        <w:tc>
          <w:tcPr>
            <w:tcW w:type="dxa" w:w="3120"/>
            <w:tcW w:type="dxa" w:w="4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Matching current-route records</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524,728</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445,369</w:t>
            </w:r>
          </w:p>
        </w:tc>
      </w:tr>
      <w:tr>
        <w:tc>
          <w:tcPr>
            <w:tcW w:type="dxa" w:w="3120"/>
            <w:tcW w:type="dxa" w:w="4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Error-free matching-route records</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480,452</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403,254</w:t>
            </w:r>
          </w:p>
        </w:tc>
      </w:tr>
      <w:tr>
        <w:tc>
          <w:tcPr>
            <w:tcW w:type="dxa" w:w="3120"/>
            <w:tcW w:type="dxa" w:w="4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Clean stop events (directions 4 and 6)</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455,654</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376,801</w:t>
            </w:r>
          </w:p>
        </w:tc>
      </w:tr>
      <w:tr>
        <w:tc>
          <w:tcPr>
            <w:tcW w:type="dxa" w:w="3120"/>
            <w:tcW w:type="dxa" w:w="4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Service-day codes</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184</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184</w:t>
            </w:r>
          </w:p>
        </w:tc>
      </w:tr>
      <w:tr>
        <w:tc>
          <w:tcPr>
            <w:tcW w:type="dxa" w:w="3120"/>
            <w:tcW w:type="dxa" w:w="4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Distinct trip-day pairs</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24,943</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26,609</w:t>
            </w:r>
          </w:p>
        </w:tc>
      </w:tr>
      <w:tr>
        <w:tc>
          <w:tcPr>
            <w:tcW w:type="dxa" w:w="3120"/>
            <w:tcW w:type="dxa" w:w="4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Boardings</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810,309</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532,063</w:t>
            </w:r>
          </w:p>
        </w:tc>
      </w:tr>
      <w:tr>
        <w:tc>
          <w:tcPr>
            <w:tcW w:type="dxa" w:w="3120"/>
            <w:tcW w:type="dxa" w:w="4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Alightings</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708,331</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439,785</w:t>
            </w:r>
          </w:p>
        </w:tc>
      </w:tr>
      <w:tr>
        <w:tc>
          <w:tcPr>
            <w:tcW w:type="dxa" w:w="3120"/>
            <w:tcW w:type="dxa" w:w="4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Mean reported max load</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11.414</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8.088</w:t>
            </w:r>
          </w:p>
        </w:tc>
      </w:tr>
      <w:tr>
        <w:tc>
          <w:tcPr>
            <w:tcW w:type="dxa" w:w="3120"/>
            <w:tcW w:type="dxa" w:w="4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Median dwell (s)</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18.0</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18.0</w:t>
            </w:r>
          </w:p>
        </w:tc>
      </w:tr>
      <w:tr>
        <w:tc>
          <w:tcPr>
            <w:tcW w:type="dxa" w:w="3120"/>
            <w:tcW w:type="dxa" w:w="4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Positive time-and-distance segments</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441,779</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361,852</w:t>
            </w:r>
          </w:p>
        </w:tc>
      </w:tr>
      <w:tr>
        <w:tc>
          <w:tcPr>
            <w:tcW w:type="dxa" w:w="3120"/>
            <w:tcW w:type="dxa" w:w="4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High-quality GPS (%)</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98.136</w:t>
            </w:r>
          </w:p>
        </w:tc>
        <w:tc>
          <w:tcPr>
            <w:tcW w:type="dxa" w:w="3120"/>
            <w:tcW w:type="dxa" w:w="24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97.479</w:t>
            </w:r>
          </w:p>
        </w:tc>
      </w:tr>
      <w:tr>
        <w:tc>
          <w:tcPr>
            <w:tcW w:type="dxa" w:w="3120"/>
            <w:tcW w:type="dxa" w:w="4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Distinct stops, direction 6</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29</w:t>
            </w:r>
          </w:p>
        </w:tc>
        <w:tc>
          <w:tcPr>
            <w:tcW w:type="dxa" w:w="3120"/>
            <w:tcW w:type="dxa" w:w="24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28</w:t>
            </w:r>
          </w:p>
        </w:tc>
      </w:tr>
    </w:tbl>
    <w:p>
      <w:pPr>
        <w:jc w:val="center"/>
        <w:spacing w:after="180"/>
      </w:pPr>
      <w:r>
        <w:rPr>
          <w:rFonts w:ascii="Calibri" w:hAnsi="Calibri" w:cs="Calibri" w:eastAsia="Calibri"/>
          <w:b w:val="0"/>
          <w:i/>
          <w:color w:val="555555"/>
          <w:sz w:val="18"/>
        </w:rPr>
        <w:t>Table 2. Route selection audit under identical cleaning rules. High-quality GPS is defined as non-zero coordinates with quality_indicator in {3,4,5,6}.</w:t>
      </w:r>
    </w:p>
    <w:p>
      <w:pPr>
        <w:jc w:val="center"/>
        <w:spacing w:before="60" w:after="60"/>
      </w:pPr>
      <w:r>
        <w:drawing>
          <wp:inline xmlns:a="http://schemas.openxmlformats.org/drawingml/2006/main" xmlns:pic="http://schemas.openxmlformats.org/drawingml/2006/picture">
            <wp:extent cx="5577840" cy="2795104"/>
            <wp:docPr id="1" name="Picture 1"/>
            <wp:cNvGraphicFramePr>
              <a:graphicFrameLocks noChangeAspect="1"/>
            </wp:cNvGraphicFramePr>
            <a:graphic>
              <a:graphicData uri="http://schemas.openxmlformats.org/drawingml/2006/picture">
                <pic:pic>
                  <pic:nvPicPr>
                    <pic:cNvPr id="0" name="fig_route_selection.png"/>
                    <pic:cNvPicPr/>
                  </pic:nvPicPr>
                  <pic:blipFill>
                    <a:blip r:embed="rId9"/>
                    <a:stretch>
                      <a:fillRect/>
                    </a:stretch>
                  </pic:blipFill>
                  <pic:spPr>
                    <a:xfrm>
                      <a:off x="0" y="0"/>
                      <a:ext cx="5577840" cy="2795104"/>
                    </a:xfrm>
                    <a:prstGeom prst="rect"/>
                  </pic:spPr>
                </pic:pic>
              </a:graphicData>
            </a:graphic>
          </wp:inline>
        </w:drawing>
      </w:r>
    </w:p>
    <w:p>
      <w:pPr>
        <w:jc w:val="center"/>
        <w:spacing w:after="180"/>
      </w:pPr>
      <w:r>
        <w:rPr>
          <w:rFonts w:ascii="Calibri" w:hAnsi="Calibri" w:cs="Calibri" w:eastAsia="Calibri"/>
          <w:b w:val="0"/>
          <w:i/>
          <w:color w:val="555555"/>
          <w:sz w:val="18"/>
        </w:rPr>
        <w:t>Figure 1. Route and direction selection: Route 801 is the higher-coverage corridor, and direction code 6 (229,421 clean events) is the study direction.</w:t>
      </w:r>
    </w:p>
    <w:p>
      <w:pPr>
        <w:jc w:val="both"/>
        <w:spacing w:after="150" w:line="276" w:lineRule="auto"/>
      </w:pPr>
      <w:r>
        <w:rPr>
          <w:rFonts w:ascii="Calibri" w:hAnsi="Calibri" w:cs="Calibri" w:eastAsia="Calibri"/>
          <w:b w:val="0"/>
          <w:i w:val="0"/>
          <w:sz w:val="22"/>
        </w:rPr>
        <w:t>Within Route 801, direction code 6 was taken as the study direction, contributing 229,421 of the 455,654 clean stop events and 420,201 of the 810,309 boardings. The direction code is carried through as a code and is deliberately not labelled northbound or southbound: the compass sense cannot be asserted without a checksum-verified 2021 GTFS snapshot, which has not been obtained, and the label is therefore gated in the manifest rather than inferred.</w:t>
      </w:r>
    </w:p>
    <w:p>
      <w:pPr>
        <w:pStyle w:val="Heading1"/>
        <w:spacing w:before="320" w:after="120"/>
      </w:pPr>
      <w:r>
        <w:rPr>
          <w:rFonts w:ascii="Calibri Light" w:hAnsi="Calibri Light" w:cs="Calibri Light" w:eastAsia="Calibri Light"/>
          <w:b/>
          <w:i w:val="0"/>
          <w:color w:val="1F3B63"/>
          <w:sz w:val="30"/>
        </w:rPr>
        <w:t>5  Data Cleaning and Preprocessing</w:t>
      </w:r>
    </w:p>
    <w:p>
      <w:pPr>
        <w:jc w:val="both"/>
        <w:spacing w:after="150" w:line="276" w:lineRule="auto"/>
      </w:pPr>
      <w:r>
        <w:rPr>
          <w:rFonts w:ascii="Calibri" w:hAnsi="Calibri" w:cs="Calibri" w:eastAsia="Calibri"/>
          <w:b w:val="0"/>
          <w:i w:val="0"/>
          <w:sz w:val="22"/>
        </w:rPr>
        <w:t>A stop event enters the study set only if it passes all six checks: the route identifier is 801; the recorded route matches the route the vehicle was actually running, which screens out mid-trip reassignment; the import error flag is clear; the trip-import error flag is clear; the stop identifier is not the null code 0; and the direction code is 6. Applied in a single streamed pass over the raw asset in chunks of one million rows, these rules reduce 9,197,694 raw records to the 229,421 events of the study set. The reduction is not a single filter but a sequence, and the intermediate counts are retained because they are what makes the exclusion auditable.</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19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Stage</w:t>
            </w:r>
          </w:p>
        </w:tc>
        <w:tc>
          <w:tcPr>
            <w:tcW w:type="dxa" w:w="3120"/>
            <w:tcW w:type="dxa" w:w="48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Rule applied</w:t>
            </w:r>
          </w:p>
        </w:tc>
        <w:tc>
          <w:tcPr>
            <w:tcW w:type="dxa" w:w="3120"/>
            <w:tcW w:type="dxa" w:w="2600"/>
            <w:shd w:val="clear" w:color="auto" w:fill="1F3B63"/>
            <w:tcMar>
              <w:top w:type="dxa" w:w="40"/>
              <w:left w:type="dxa" w:w="90"/>
              <w:bottom w:type="dxa" w:w="40"/>
              <w:right w:type="dxa" w:w="90"/>
            </w:tcMar>
            <w:vAlign w:val="center"/>
          </w:tcPr>
          <w:p>
            <w:pPr>
              <w:jc w:val="right"/>
              <w:spacing w:after="0" w:line="240" w:lineRule="auto"/>
            </w:pPr>
            <w:r>
              <w:rPr>
                <w:rFonts w:ascii="Calibri" w:hAnsi="Calibri" w:cs="Calibri" w:eastAsia="Calibri"/>
                <w:b/>
                <w:i w:val="0"/>
                <w:color w:val="FFFFFF"/>
                <w:sz w:val="17"/>
              </w:rPr>
              <w:t>Records remaining</w:t>
            </w:r>
          </w:p>
        </w:tc>
      </w:tr>
      <w:tr>
        <w:tc>
          <w:tcPr>
            <w:tcW w:type="dxa" w:w="3120"/>
            <w:tcW w:type="dxa" w:w="1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Raw asset</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w:t>
            </w:r>
          </w:p>
        </w:tc>
        <w:tc>
          <w:tcPr>
            <w:tcW w:type="dxa" w:w="3120"/>
            <w:tcW w:type="dxa" w:w="26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9,197,694</w:t>
            </w:r>
          </w:p>
        </w:tc>
      </w:tr>
      <w:tr>
        <w:tc>
          <w:tcPr>
            <w:tcW w:type="dxa" w:w="3120"/>
            <w:tcW w:type="dxa" w:w="1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Route filter</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route_id = 801</w:t>
            </w:r>
          </w:p>
        </w:tc>
        <w:tc>
          <w:tcPr>
            <w:tcW w:type="dxa" w:w="3120"/>
            <w:tcW w:type="dxa" w:w="26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547,616</w:t>
            </w:r>
          </w:p>
        </w:tc>
      </w:tr>
      <w:tr>
        <w:tc>
          <w:tcPr>
            <w:tcW w:type="dxa" w:w="3120"/>
            <w:tcW w:type="dxa" w:w="1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Active-route match</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route_id = current_route_id</w:t>
            </w:r>
          </w:p>
        </w:tc>
        <w:tc>
          <w:tcPr>
            <w:tcW w:type="dxa" w:w="3120"/>
            <w:tcW w:type="dxa" w:w="26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524,728</w:t>
            </w:r>
          </w:p>
        </w:tc>
      </w:tr>
      <w:tr>
        <w:tc>
          <w:tcPr>
            <w:tcW w:type="dxa" w:w="3120"/>
            <w:tcW w:type="dxa" w:w="1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Import-error gates</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import_error = 0 and import_trip_error = 0</w:t>
            </w:r>
          </w:p>
        </w:tc>
        <w:tc>
          <w:tcPr>
            <w:tcW w:type="dxa" w:w="3120"/>
            <w:tcW w:type="dxa" w:w="26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480,452</w:t>
            </w:r>
          </w:p>
        </w:tc>
      </w:tr>
      <w:tr>
        <w:tc>
          <w:tcPr>
            <w:tcW w:type="dxa" w:w="3120"/>
            <w:tcW w:type="dxa" w:w="19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Valid stop identifier</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bs_id ≠ 0</w:t>
            </w:r>
          </w:p>
        </w:tc>
        <w:tc>
          <w:tcPr>
            <w:tcW w:type="dxa" w:w="3120"/>
            <w:tcW w:type="dxa" w:w="26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455,654</w:t>
            </w:r>
          </w:p>
        </w:tc>
      </w:tr>
      <w:tr>
        <w:tc>
          <w:tcPr>
            <w:tcW w:type="dxa" w:w="3120"/>
            <w:tcW w:type="dxa" w:w="19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Direction selection</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direction_code_id = 6</w:t>
            </w:r>
          </w:p>
        </w:tc>
        <w:tc>
          <w:tcPr>
            <w:tcW w:type="dxa" w:w="3120"/>
            <w:tcW w:type="dxa" w:w="26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229,421</w:t>
            </w:r>
          </w:p>
        </w:tc>
      </w:tr>
    </w:tbl>
    <w:p>
      <w:pPr>
        <w:jc w:val="center"/>
        <w:spacing w:after="180"/>
      </w:pPr>
      <w:r>
        <w:rPr>
          <w:rFonts w:ascii="Calibri" w:hAnsi="Calibri" w:cs="Calibri" w:eastAsia="Calibri"/>
          <w:b w:val="0"/>
          <w:i/>
          <w:color w:val="555555"/>
          <w:sz w:val="18"/>
        </w:rPr>
        <w:t>Table 3. Cleaning funnel. Row five is the clean set across both directions; row six selects the study direction from it.</w:t>
      </w:r>
    </w:p>
    <w:p>
      <w:pPr>
        <w:jc w:val="center"/>
        <w:spacing w:before="60" w:after="60"/>
      </w:pPr>
      <w:r>
        <w:drawing>
          <wp:inline xmlns:a="http://schemas.openxmlformats.org/drawingml/2006/main" xmlns:pic="http://schemas.openxmlformats.org/drawingml/2006/picture">
            <wp:extent cx="5120640" cy="3673009"/>
            <wp:docPr id="2" name="Picture 2"/>
            <wp:cNvGraphicFramePr>
              <a:graphicFrameLocks noChangeAspect="1"/>
            </wp:cNvGraphicFramePr>
            <a:graphic>
              <a:graphicData uri="http://schemas.openxmlformats.org/drawingml/2006/picture">
                <pic:pic>
                  <pic:nvPicPr>
                    <pic:cNvPr id="0" name="fig_funnel.png"/>
                    <pic:cNvPicPr/>
                  </pic:nvPicPr>
                  <pic:blipFill>
                    <a:blip r:embed="rId10"/>
                    <a:stretch>
                      <a:fillRect/>
                    </a:stretch>
                  </pic:blipFill>
                  <pic:spPr>
                    <a:xfrm>
                      <a:off x="0" y="0"/>
                      <a:ext cx="5120640" cy="3673009"/>
                    </a:xfrm>
                    <a:prstGeom prst="rect"/>
                  </pic:spPr>
                </pic:pic>
              </a:graphicData>
            </a:graphic>
          </wp:inline>
        </w:drawing>
      </w:r>
    </w:p>
    <w:p>
      <w:pPr>
        <w:jc w:val="center"/>
        <w:spacing w:after="180"/>
      </w:pPr>
      <w:r>
        <w:rPr>
          <w:rFonts w:ascii="Calibri" w:hAnsi="Calibri" w:cs="Calibri" w:eastAsia="Calibri"/>
          <w:b w:val="0"/>
          <w:i/>
          <w:color w:val="555555"/>
          <w:sz w:val="18"/>
        </w:rPr>
        <w:t>Figure 2. Cleaning funnel: 9,197,694 raw records reduce to 229,421 Route-801 direction-6 stop events through the six rules.</w:t>
      </w:r>
    </w:p>
    <w:p>
      <w:pPr>
        <w:jc w:val="center"/>
        <w:spacing w:before="60" w:after="60"/>
      </w:pPr>
      <w:r>
        <w:drawing>
          <wp:inline xmlns:a="http://schemas.openxmlformats.org/drawingml/2006/main" xmlns:pic="http://schemas.openxmlformats.org/drawingml/2006/picture">
            <wp:extent cx="5394960" cy="3062328"/>
            <wp:docPr id="3" name="Picture 3"/>
            <wp:cNvGraphicFramePr>
              <a:graphicFrameLocks noChangeAspect="1"/>
            </wp:cNvGraphicFramePr>
            <a:graphic>
              <a:graphicData uri="http://schemas.openxmlformats.org/drawingml/2006/picture">
                <pic:pic>
                  <pic:nvPicPr>
                    <pic:cNvPr id="0" name="fig_exclusions.png"/>
                    <pic:cNvPicPr/>
                  </pic:nvPicPr>
                  <pic:blipFill>
                    <a:blip r:embed="rId11"/>
                    <a:stretch>
                      <a:fillRect/>
                    </a:stretch>
                  </pic:blipFill>
                  <pic:spPr>
                    <a:xfrm>
                      <a:off x="0" y="0"/>
                      <a:ext cx="5394960" cy="3062328"/>
                    </a:xfrm>
                    <a:prstGeom prst="rect"/>
                  </pic:spPr>
                </pic:pic>
              </a:graphicData>
            </a:graphic>
          </wp:inline>
        </w:drawing>
      </w:r>
    </w:p>
    <w:p>
      <w:pPr>
        <w:jc w:val="center"/>
        <w:spacing w:after="180"/>
      </w:pPr>
      <w:r>
        <w:rPr>
          <w:rFonts w:ascii="Calibri" w:hAnsi="Calibri" w:cs="Calibri" w:eastAsia="Calibri"/>
          <w:b w:val="0"/>
          <w:i/>
          <w:color w:val="555555"/>
          <w:sz w:val="18"/>
        </w:rPr>
        <w:t>Figure 3. Composition of removed Route-801 records by reason: route mismatch, import errors, unknown stop identifier, and the opposite direction.</w:t>
      </w:r>
    </w:p>
    <w:p>
      <w:pPr>
        <w:jc w:val="both"/>
        <w:spacing w:after="150" w:line="276" w:lineRule="auto"/>
      </w:pPr>
      <w:r>
        <w:rPr>
          <w:rFonts w:ascii="Calibri" w:hAnsi="Calibri" w:cs="Calibri" w:eastAsia="Calibri"/>
          <w:b w:val="0"/>
          <w:i w:val="0"/>
          <w:sz w:val="22"/>
        </w:rPr>
        <w:t>The retained events are then reduced to per-stop simulation parameters. Segment running time is derived as revenue seconds less dwell time, floored at zero, so that the calibration target is movement time and not movement plus standing time. Time quantities — dwell and running time — are aggregated by the median, which is robust to the long right tails visible in the raw distributions and to the terminal layovers that sit in the same field; demand quantities — boardings and alightings — are aggregated by the mean, because the simulator needs an arrival rate rather than a typical value. Distance is the median revenue distance, recorded in miles in the source and converted downstream.</w:t>
      </w:r>
    </w:p>
    <w:p>
      <w:pPr>
        <w:spacing w:after="40"/>
      </w:pPr>
      <w:r>
        <w:rPr>
          <w:rFonts w:ascii="Calibri" w:hAnsi="Calibri" w:cs="Calibri" w:eastAsia="Calibri"/>
          <w:b w:val="0"/>
          <w:i/>
          <w:color w:val="555555"/>
          <w:sz w:val="18"/>
        </w:rPr>
        <w:t>Excerpt — scripts/extract_sim_inputs.py: the six-rule direction-6 filter and the per-stop reduction.</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5"/>
        </w:rPr>
        <w:t>for ch in pd.read_csv(RAW, usecols=need, dtype=str, chunksize=1_000_000, na_filter=False):</w:t>
        <w:br/>
      </w:r>
      <w:r>
        <w:rPr>
          <w:rFonts w:ascii="Consolas" w:hAnsi="Consolas" w:cs="Consolas" w:eastAsia="Consolas"/>
          <w:b w:val="0"/>
          <w:i w:val="0"/>
          <w:color w:val="1F2933"/>
          <w:sz w:val="15"/>
        </w:rPr>
        <w:t xml:space="preserve">    n_raw += len(ch)</w:t>
        <w:br/>
      </w:r>
      <w:r>
        <w:rPr>
          <w:rFonts w:ascii="Consolas" w:hAnsi="Consolas" w:cs="Consolas" w:eastAsia="Consolas"/>
          <w:b w:val="0"/>
          <w:i w:val="0"/>
          <w:color w:val="1F2933"/>
          <w:sz w:val="15"/>
        </w:rPr>
        <w:t xml:space="preserve">    m = ((ch["route_id"]=="801") &amp; (ch["route_id"]==ch["current_route_id"]) &amp;</w:t>
        <w:br/>
      </w:r>
      <w:r>
        <w:rPr>
          <w:rFonts w:ascii="Consolas" w:hAnsi="Consolas" w:cs="Consolas" w:eastAsia="Consolas"/>
          <w:b w:val="0"/>
          <w:i w:val="0"/>
          <w:color w:val="1F2933"/>
          <w:sz w:val="15"/>
        </w:rPr>
        <w:t xml:space="preserve">         (ch["import_error"]=="0") &amp; (ch["import_trip_error"]=="0") &amp;</w:t>
        <w:br/>
      </w:r>
      <w:r>
        <w:rPr>
          <w:rFonts w:ascii="Consolas" w:hAnsi="Consolas" w:cs="Consolas" w:eastAsia="Consolas"/>
          <w:b w:val="0"/>
          <w:i w:val="0"/>
          <w:color w:val="1F2933"/>
          <w:sz w:val="15"/>
        </w:rPr>
        <w:t xml:space="preserve">         (ch["bs_id"]!="0") &amp; (ch["direction_code_id"]=="6"))</w:t>
        <w:br/>
      </w:r>
      <w:r>
        <w:rPr>
          <w:rFonts w:ascii="Consolas" w:hAnsi="Consolas" w:cs="Consolas" w:eastAsia="Consolas"/>
          <w:b w:val="0"/>
          <w:i w:val="0"/>
          <w:color w:val="1F2933"/>
          <w:sz w:val="15"/>
        </w:rPr>
        <w:t xml:space="preserve">    parts.append(ch[m])</w:t>
        <w:br/>
      </w:r>
      <w:r>
        <w:rPr>
          <w:rFonts w:ascii="Consolas" w:hAnsi="Consolas" w:cs="Consolas" w:eastAsia="Consolas"/>
          <w:b w:val="0"/>
          <w:i w:val="0"/>
          <w:color w:val="1F2933"/>
          <w:sz w:val="15"/>
        </w:rPr>
        <w:t>df = pd.concat(parts, ignore_index=True)</w:t>
        <w:br/>
      </w:r>
      <w:r>
        <w:rPr>
          <w:rFonts w:ascii="Consolas" w:hAnsi="Consolas" w:cs="Consolas" w:eastAsia="Consolas"/>
          <w:b w:val="0"/>
          <w:i w:val="0"/>
          <w:color w:val="1F2933"/>
          <w:sz w:val="15"/>
        </w:rPr>
        <w:t>print(f"raw {n_raw:,} -&gt; dir-6 clean {len(df):,} (expect 229,421)")</w:t>
        <w:br/>
      </w:r>
      <w:r>
        <w:rPr>
          <w:rFonts w:ascii="Consolas" w:hAnsi="Consolas" w:cs="Consolas" w:eastAsia="Consolas"/>
          <w:b w:val="0"/>
          <w:i w:val="0"/>
          <w:color w:val="1F2933"/>
          <w:sz w:val="15"/>
        </w:rPr>
        <w:br/>
      </w:r>
      <w:r>
        <w:rPr>
          <w:rFonts w:ascii="Consolas" w:hAnsi="Consolas" w:cs="Consolas" w:eastAsia="Consolas"/>
          <w:b w:val="0"/>
          <w:i w:val="0"/>
          <w:color w:val="1F2933"/>
          <w:sz w:val="15"/>
        </w:rPr>
        <w:t>df["run_seconds"] = (df["rev_seconds"] - df["dwell_time"]).clip(lower=0)   # segment running time</w:t>
        <w:br/>
      </w:r>
      <w:r>
        <w:rPr>
          <w:rFonts w:ascii="Consolas" w:hAnsi="Consolas" w:cs="Consolas" w:eastAsia="Consolas"/>
          <w:b w:val="0"/>
          <w:i w:val="0"/>
          <w:color w:val="1F2933"/>
          <w:sz w:val="15"/>
        </w:rPr>
        <w:t>stops = (df.groupby("bs_id")</w:t>
        <w:br/>
      </w:r>
      <w:r>
        <w:rPr>
          <w:rFonts w:ascii="Consolas" w:hAnsi="Consolas" w:cs="Consolas" w:eastAsia="Consolas"/>
          <w:b w:val="0"/>
          <w:i w:val="0"/>
          <w:color w:val="1F2933"/>
          <w:sz w:val="15"/>
        </w:rPr>
        <w:t xml:space="preserve">           .agg(seq=("actual_sequence","median"), mean_boardings=("ons","mean"),</w:t>
        <w:br/>
      </w:r>
      <w:r>
        <w:rPr>
          <w:rFonts w:ascii="Consolas" w:hAnsi="Consolas" w:cs="Consolas" w:eastAsia="Consolas"/>
          <w:b w:val="0"/>
          <w:i w:val="0"/>
          <w:color w:val="1F2933"/>
          <w:sz w:val="15"/>
        </w:rPr>
        <w:t xml:space="preserve">                mean_alightings=("offs","mean"), dwell_s=("dwell_time","median"),</w:t>
        <w:br/>
      </w:r>
      <w:r>
        <w:rPr>
          <w:rFonts w:ascii="Consolas" w:hAnsi="Consolas" w:cs="Consolas" w:eastAsia="Consolas"/>
          <w:b w:val="0"/>
          <w:i w:val="0"/>
          <w:color w:val="1F2933"/>
          <w:sz w:val="15"/>
        </w:rPr>
        <w:t xml:space="preserve">                run_s=("run_seconds","median"), dist_mi=("rev_distance","median"))</w:t>
        <w:br/>
      </w:r>
      <w:r>
        <w:rPr>
          <w:rFonts w:ascii="Consolas" w:hAnsi="Consolas" w:cs="Consolas" w:eastAsia="Consolas"/>
          <w:b w:val="0"/>
          <w:i w:val="0"/>
          <w:color w:val="1F2933"/>
          <w:sz w:val="15"/>
        </w:rPr>
        <w:t xml:space="preserve">           .sort_values("seq").round(2))</w:t>
      </w:r>
    </w:p>
    <w:p>
      <w:pPr>
        <w:jc w:val="center"/>
        <w:spacing w:before="60" w:after="60"/>
      </w:pPr>
      <w:r>
        <w:drawing>
          <wp:inline xmlns:a="http://schemas.openxmlformats.org/drawingml/2006/main" xmlns:pic="http://schemas.openxmlformats.org/drawingml/2006/picture">
            <wp:extent cx="5760720" cy="2380045"/>
            <wp:docPr id="4" name="Picture 4"/>
            <wp:cNvGraphicFramePr>
              <a:graphicFrameLocks noChangeAspect="1"/>
            </wp:cNvGraphicFramePr>
            <a:graphic>
              <a:graphicData uri="http://schemas.openxmlformats.org/drawingml/2006/picture">
                <pic:pic>
                  <pic:nvPicPr>
                    <pic:cNvPr id="0" name="fig_distributions.png"/>
                    <pic:cNvPicPr/>
                  </pic:nvPicPr>
                  <pic:blipFill>
                    <a:blip r:embed="rId12"/>
                    <a:stretch>
                      <a:fillRect/>
                    </a:stretch>
                  </pic:blipFill>
                  <pic:spPr>
                    <a:xfrm>
                      <a:off x="0" y="0"/>
                      <a:ext cx="5760720" cy="2380045"/>
                    </a:xfrm>
                    <a:prstGeom prst="rect"/>
                  </pic:spPr>
                </pic:pic>
              </a:graphicData>
            </a:graphic>
          </wp:inline>
        </w:drawing>
      </w:r>
    </w:p>
    <w:p>
      <w:pPr>
        <w:jc w:val="center"/>
        <w:spacing w:after="180"/>
      </w:pPr>
      <w:r>
        <w:rPr>
          <w:rFonts w:ascii="Calibri" w:hAnsi="Calibri" w:cs="Calibri" w:eastAsia="Calibri"/>
          <w:b w:val="0"/>
          <w:i/>
          <w:color w:val="555555"/>
          <w:sz w:val="18"/>
        </w:rPr>
        <w:t>Figure 4. Raw Route-801 records against the cleaned direction-6 subset for dwell time, segment time, and boardings; the long right tails motivate both the filters and the median aggregation.</w:t>
      </w:r>
    </w:p>
    <w:p>
      <w:pPr>
        <w:jc w:val="center"/>
        <w:spacing w:before="60" w:after="60"/>
      </w:pPr>
      <w:r>
        <w:drawing>
          <wp:inline xmlns:a="http://schemas.openxmlformats.org/drawingml/2006/main" xmlns:pic="http://schemas.openxmlformats.org/drawingml/2006/picture">
            <wp:extent cx="5394960" cy="3062328"/>
            <wp:docPr id="5" name="Picture 5"/>
            <wp:cNvGraphicFramePr>
              <a:graphicFrameLocks noChangeAspect="1"/>
            </wp:cNvGraphicFramePr>
            <a:graphic>
              <a:graphicData uri="http://schemas.openxmlformats.org/drawingml/2006/picture">
                <pic:pic>
                  <pic:nvPicPr>
                    <pic:cNvPr id="0" name="fig_temporal.png"/>
                    <pic:cNvPicPr/>
                  </pic:nvPicPr>
                  <pic:blipFill>
                    <a:blip r:embed="rId13"/>
                    <a:stretch>
                      <a:fillRect/>
                    </a:stretch>
                  </pic:blipFill>
                  <pic:spPr>
                    <a:xfrm>
                      <a:off x="0" y="0"/>
                      <a:ext cx="5394960" cy="3062328"/>
                    </a:xfrm>
                    <a:prstGeom prst="rect"/>
                  </pic:spPr>
                </pic:pic>
              </a:graphicData>
            </a:graphic>
          </wp:inline>
        </w:drawing>
      </w:r>
    </w:p>
    <w:p>
      <w:pPr>
        <w:jc w:val="center"/>
        <w:spacing w:after="180"/>
      </w:pPr>
      <w:r>
        <w:rPr>
          <w:rFonts w:ascii="Calibri" w:hAnsi="Calibri" w:cs="Calibri" w:eastAsia="Calibri"/>
          <w:b w:val="0"/>
          <w:i/>
          <w:color w:val="555555"/>
          <w:sz w:val="18"/>
        </w:rPr>
        <w:t>Figure 5. Cleaned direction-6 stop events by month across the July–December 2021 window, spanning 184 service-day codes.</w:t>
      </w:r>
    </w:p>
    <w:p>
      <w:pPr>
        <w:pStyle w:val="Heading1"/>
        <w:spacing w:before="320" w:after="120"/>
      </w:pPr>
      <w:r>
        <w:rPr>
          <w:rFonts w:ascii="Calibri Light" w:hAnsi="Calibri Light" w:cs="Calibri Light" w:eastAsia="Calibri Light"/>
          <w:b/>
          <w:i w:val="0"/>
          <w:color w:val="1F3B63"/>
          <w:sz w:val="30"/>
        </w:rPr>
        <w:t>6  Weather Exposure Join</w:t>
      </w:r>
    </w:p>
    <w:p>
      <w:pPr>
        <w:jc w:val="both"/>
        <w:spacing w:after="150" w:line="276" w:lineRule="auto"/>
      </w:pPr>
      <w:r>
        <w:rPr>
          <w:rFonts w:ascii="Calibri" w:hAnsi="Calibri" w:cs="Calibri" w:eastAsia="Calibri"/>
          <w:b w:val="0"/>
          <w:i w:val="0"/>
          <w:sz w:val="22"/>
        </w:rPr>
        <w:t>Observed weather was joined to the operating record so that the non-ideal conditions studied later rest, where possible, on measurement rather than on assumption. NOAA Local Climatological Data are matched to each APC event by nearest observation within ninety minutes, with the Camp Mabry station as primary and Austin-Bergstrom carried as a station-sensitivity check. Coverage is complete on both stations: all 229,421 events matched, with a median absolute join offset of 12.7 minutes and a 95th percentile of 27.9 minutes. 11,804 events are rain-exposed at the primary station. The two stations agree on the rain flag for 215,705 events and disagree for 13,716, which is the quantity that makes the station choice a stated sensitivity rather than a silent one. Timestamps are localised to America/Chicago under an explicit daylight-saving policy; no ambiguous fall-back timestamps occurred.</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W w:type="dxa" w:w="34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Weather join item</w:t>
            </w:r>
          </w:p>
        </w:tc>
        <w:tc>
          <w:tcPr>
            <w:tcW w:type="dxa" w:w="4680"/>
            <w:tcW w:type="dxa" w:w="59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Value</w:t>
            </w:r>
          </w:p>
        </w:tc>
      </w:tr>
      <w:tr>
        <w:tc>
          <w:tcPr>
            <w:tcW w:type="dxa" w:w="4680"/>
            <w:tcW w:type="dxa" w:w="34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Join method</w:t>
            </w:r>
          </w:p>
        </w:tc>
        <w:tc>
          <w:tcPr>
            <w:tcW w:type="dxa" w:w="4680"/>
            <w:tcW w:type="dxa" w:w="59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nearest NOAA observation within 90 minutes</w:t>
            </w:r>
          </w:p>
        </w:tc>
      </w:tr>
      <w:tr>
        <w:tc>
          <w:tcPr>
            <w:tcW w:type="dxa" w:w="4680"/>
            <w:tcW w:type="dxa" w:w="34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Primary station coverage</w:t>
            </w:r>
          </w:p>
        </w:tc>
        <w:tc>
          <w:tcPr>
            <w:tcW w:type="dxa" w:w="4680"/>
            <w:tcW w:type="dxa" w:w="59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100.0% (229,421 of 229,421 events)</w:t>
            </w:r>
          </w:p>
        </w:tc>
      </w:tr>
      <w:tr>
        <w:tc>
          <w:tcPr>
            <w:tcW w:type="dxa" w:w="4680"/>
            <w:tcW w:type="dxa" w:w="34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Sensitivity station coverage</w:t>
            </w:r>
          </w:p>
        </w:tc>
        <w:tc>
          <w:tcPr>
            <w:tcW w:type="dxa" w:w="4680"/>
            <w:tcW w:type="dxa" w:w="59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100.0%</w:t>
            </w:r>
          </w:p>
        </w:tc>
      </w:tr>
      <w:tr>
        <w:tc>
          <w:tcPr>
            <w:tcW w:type="dxa" w:w="4680"/>
            <w:tcW w:type="dxa" w:w="34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Median / p95 absolute join offset</w:t>
            </w:r>
          </w:p>
        </w:tc>
        <w:tc>
          <w:tcPr>
            <w:tcW w:type="dxa" w:w="4680"/>
            <w:tcW w:type="dxa" w:w="59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12.7 min / 27.9 min</w:t>
            </w:r>
          </w:p>
        </w:tc>
      </w:tr>
      <w:tr>
        <w:tc>
          <w:tcPr>
            <w:tcW w:type="dxa" w:w="4680"/>
            <w:tcW w:type="dxa" w:w="34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Rain-exposed events (primary)</w:t>
            </w:r>
          </w:p>
        </w:tc>
        <w:tc>
          <w:tcPr>
            <w:tcW w:type="dxa" w:w="4680"/>
            <w:tcW w:type="dxa" w:w="59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11,804</w:t>
            </w:r>
          </w:p>
        </w:tc>
      </w:tr>
      <w:tr>
        <w:tc>
          <w:tcPr>
            <w:tcW w:type="dxa" w:w="4680"/>
            <w:tcW w:type="dxa" w:w="34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Station rain-flag agreement / disagreement</w:t>
            </w:r>
          </w:p>
        </w:tc>
        <w:tc>
          <w:tcPr>
            <w:tcW w:type="dxa" w:w="4680"/>
            <w:tcW w:type="dxa" w:w="59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215,705 / 13,716</w:t>
            </w:r>
          </w:p>
        </w:tc>
      </w:tr>
      <w:tr>
        <w:tc>
          <w:tcPr>
            <w:tcW w:type="dxa" w:w="4680"/>
            <w:tcW w:type="dxa" w:w="34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Feasibility rule</w:t>
            </w:r>
          </w:p>
        </w:tc>
        <w:tc>
          <w:tcPr>
            <w:tcW w:type="dxa" w:w="4680"/>
            <w:tcW w:type="dxa" w:w="59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at least 95% APC join coverage and at least 1,000 rain-exposed APC rows</w:t>
            </w:r>
          </w:p>
        </w:tc>
      </w:tr>
      <w:tr>
        <w:tc>
          <w:tcPr>
            <w:tcW w:type="dxa" w:w="4680"/>
            <w:tcW w:type="dxa" w:w="34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Feasibility met</w:t>
            </w:r>
          </w:p>
        </w:tc>
        <w:tc>
          <w:tcPr>
            <w:tcW w:type="dxa" w:w="4680"/>
            <w:tcW w:type="dxa" w:w="59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yes</w:t>
            </w:r>
          </w:p>
        </w:tc>
      </w:tr>
    </w:tbl>
    <w:p>
      <w:pPr>
        <w:jc w:val="center"/>
        <w:spacing w:after="180"/>
      </w:pPr>
      <w:r>
        <w:rPr>
          <w:rFonts w:ascii="Calibri" w:hAnsi="Calibri" w:cs="Calibri" w:eastAsia="Calibri"/>
          <w:b w:val="0"/>
          <w:i/>
          <w:color w:val="555555"/>
          <w:sz w:val="18"/>
        </w:rPr>
        <w:t>Table 4. Weather-join feasibility audit against NOAA Local Climatological Data.</w:t>
      </w:r>
    </w:p>
    <w:p>
      <w:pPr>
        <w:jc w:val="both"/>
        <w:spacing w:after="150" w:line="276" w:lineRule="auto"/>
      </w:pPr>
      <w:r>
        <w:rPr>
          <w:rFonts w:ascii="Calibri" w:hAnsi="Calibri" w:cs="Calibri" w:eastAsia="Calibri"/>
          <w:b w:val="0"/>
          <w:i w:val="0"/>
          <w:sz w:val="22"/>
        </w:rPr>
        <w:t>Two limits are stated rather than left implicit. First, the pooled unadjusted medians in the audit — 204 seconds per segment in dry conditions against 212 seconds in rain — are descriptive only; they cannot be read as a causal weather multiplier, because segment, time-of-day, and day-type controls have not been applied. Second, and more importantly for the present milestone, the join is a result at the data layer: it establishes that an empirical rain effect can be estimated, not that it has been. The weather regime currently implemented in the simulator is the synthetic heavy-tailed stress described in Section 10 and is labelled as synthetic throughout. Estimating the empirical multiplier from this join, and substituting it for the ordinary-rain portion of the synthetic regime, is scheduled work for the second assessment; severe weather lies outside the observed support and will remain an explicitly synthetic stress test.</w:t>
      </w:r>
    </w:p>
    <w:p>
      <w:pPr>
        <w:pStyle w:val="Heading1"/>
        <w:spacing w:before="320" w:after="120"/>
      </w:pPr>
      <w:r>
        <w:rPr>
          <w:rFonts w:ascii="Calibri Light" w:hAnsi="Calibri Light" w:cs="Calibri Light" w:eastAsia="Calibri Light"/>
          <w:b/>
          <w:i w:val="0"/>
          <w:color w:val="1F3B63"/>
          <w:sz w:val="30"/>
        </w:rPr>
        <w:t>7  Corridor Construction</w:t>
      </w:r>
    </w:p>
    <w:p>
      <w:pPr>
        <w:jc w:val="both"/>
        <w:spacing w:after="150" w:line="276" w:lineRule="auto"/>
      </w:pPr>
      <w:r>
        <w:rPr>
          <w:rFonts w:ascii="Calibri" w:hAnsi="Calibri" w:cs="Calibri" w:eastAsia="Calibri"/>
          <w:b w:val="0"/>
          <w:i w:val="0"/>
          <w:sz w:val="22"/>
        </w:rPr>
        <w:t>A full scan of the cleaned subset confirms that twenty-nine stop identifiers constitute the complete direction-6 stop set; the cleaning rules dropped none of them. Twenty-six of these are modelled as revenue stops. Three are excluded, each for a stated reason recorded with the corridor definition. Stop 5304 carries a median dwell of 781 seconds at the second sequence position and is the origin terminal layover; stop 5873 carries a median dwell of 583 seconds with zero onward running time and distance and is the destination terminal layover; stop 6361 shares the same median sequence ordinal as 5873 with negligible demand and is a post-terminal sequence anomaly. Including any of the three would inject a quarter-hour of standing time into the corridor as though it were revenue dwell, which would corrupt both the calibration target and the headway dynamics the study exists to measure.</w:t>
      </w:r>
    </w:p>
    <w:p>
      <w:pPr>
        <w:jc w:val="both"/>
        <w:spacing w:after="150" w:line="276" w:lineRule="auto"/>
      </w:pPr>
      <w:r>
        <w:rPr>
          <w:rFonts w:ascii="Calibri" w:hAnsi="Calibri" w:cs="Calibri" w:eastAsia="Calibri"/>
          <w:b w:val="0"/>
          <w:i w:val="0"/>
          <w:sz w:val="22"/>
        </w:rPr>
        <w:t>The corridor is parameterised directly from the APC record rather than reconstructed as a street-level microsimulation. Mean stop coordinates are projected onto a local plane about the corridor centroid, inter-stop distances are taken as the resulting chord lengths, dwell times are set from the empirical medians, and each segment is represented as a single-lane edge whose free speed is the quantity solved for during calibration. This abstract, empirically parameterised corridor is the modelling convention in the cooperative and multi-agent holding literature the manuscript draws on, in which the object of study is the headway process along a line rather than the interaction of buses with a general traffic network.</w:t>
      </w:r>
    </w:p>
    <w:p>
      <w:pPr>
        <w:jc w:val="both"/>
        <w:spacing w:after="150" w:line="276" w:lineRule="auto"/>
      </w:pPr>
      <w:r>
        <w:rPr>
          <w:rFonts w:ascii="Calibri" w:hAnsi="Calibri" w:cs="Calibri" w:eastAsia="Calibri"/>
          <w:b w:val="0"/>
          <w:i w:val="0"/>
          <w:sz w:val="22"/>
        </w:rPr>
        <w:t>Two networks are maintained, and the distinction matters for how the figures in this report should be read. The schematic network — a chain of edges whose lengths are the true inter-stop distances — is the calibrated network, and it is the one that produces every result reported here. A second network built on the real route polyline is maintained for visual inspection in the SUMO graphical interface; it is a presentation layer only, never writes to the calibrated network or to any result file, and is held to the schematic network by a parity check that drives both under identical mechanics and seeds.</w:t>
      </w:r>
    </w:p>
    <w:p>
      <w:pPr>
        <w:spacing w:after="40"/>
      </w:pPr>
      <w:r>
        <w:rPr>
          <w:rFonts w:ascii="Calibri" w:hAnsi="Calibri" w:cs="Calibri" w:eastAsia="Calibri"/>
          <w:b w:val="0"/>
          <w:i/>
          <w:color w:val="555555"/>
          <w:sz w:val="18"/>
        </w:rPr>
        <w:t>Excerpt — scripts/calibrate_corridor.py: projection of the real stop coordinates and construction of the corridor.</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5"/>
        </w:rPr>
        <w:t>coords = pd.read_csv("sim_inputs/stop_coordinates.csv").set_index("bs_id")</w:t>
        <w:br/>
      </w:r>
      <w:r>
        <w:rPr>
          <w:rFonts w:ascii="Consolas" w:hAnsi="Consolas" w:cs="Consolas" w:eastAsia="Consolas"/>
          <w:b w:val="0"/>
          <w:i w:val="0"/>
          <w:color w:val="1F2933"/>
          <w:sz w:val="15"/>
        </w:rPr>
        <w:t>si     = pd.read_csv("sim_inputs/stops.csv").set_index("bs_id")</w:t>
        <w:br/>
      </w:r>
      <w:r>
        <w:rPr>
          <w:rFonts w:ascii="Consolas" w:hAnsi="Consolas" w:cs="Consolas" w:eastAsia="Consolas"/>
          <w:b w:val="0"/>
          <w:i w:val="0"/>
          <w:color w:val="1F2933"/>
          <w:sz w:val="15"/>
        </w:rPr>
        <w:t>ids    = [int(x) for x in CORRIDOR]                    # the 26 modelled dir-6 stops</w:t>
        <w:br/>
      </w:r>
      <w:r>
        <w:rPr>
          <w:rFonts w:ascii="Consolas" w:hAnsi="Consolas" w:cs="Consolas" w:eastAsia="Consolas"/>
          <w:b w:val="0"/>
          <w:i w:val="0"/>
          <w:color w:val="1F2933"/>
          <w:sz w:val="15"/>
        </w:rPr>
        <w:t>c, d   = coords.loc[ids], si.loc[ids]</w:t>
        <w:br/>
      </w:r>
      <w:r>
        <w:rPr>
          <w:rFonts w:ascii="Consolas" w:hAnsi="Consolas" w:cs="Consolas" w:eastAsia="Consolas"/>
          <w:b w:val="0"/>
          <w:i w:val="0"/>
          <w:color w:val="1F2933"/>
          <w:sz w:val="15"/>
        </w:rPr>
        <w:t>lat0, lon0 = c["mean_lat"].mean(), c["mean_lon"].mean()</w:t>
        <w:br/>
      </w:r>
      <w:r>
        <w:rPr>
          <w:rFonts w:ascii="Consolas" w:hAnsi="Consolas" w:cs="Consolas" w:eastAsia="Consolas"/>
          <w:b w:val="0"/>
          <w:i w:val="0"/>
          <w:color w:val="1F2933"/>
          <w:sz w:val="15"/>
        </w:rPr>
        <w:t>X = (c["mean_lon"] - lon0) * math.cos(math.radians(lat0)) * 111320    # local plane, metres</w:t>
        <w:br/>
      </w:r>
      <w:r>
        <w:rPr>
          <w:rFonts w:ascii="Consolas" w:hAnsi="Consolas" w:cs="Consolas" w:eastAsia="Consolas"/>
          <w:b w:val="0"/>
          <w:i w:val="0"/>
          <w:color w:val="1F2933"/>
          <w:sz w:val="15"/>
        </w:rPr>
        <w:t>Y = (c["mean_lat"] - lat0) * 110540</w:t>
        <w:br/>
      </w:r>
      <w:r>
        <w:rPr>
          <w:rFonts w:ascii="Consolas" w:hAnsi="Consolas" w:cs="Consolas" w:eastAsia="Consolas"/>
          <w:b w:val="0"/>
          <w:i w:val="0"/>
          <w:color w:val="1F2933"/>
          <w:sz w:val="15"/>
        </w:rPr>
        <w:t>xy     = list(zip(X.values, Y.values))</w:t>
        <w:br/>
      </w:r>
      <w:r>
        <w:rPr>
          <w:rFonts w:ascii="Consolas" w:hAnsi="Consolas" w:cs="Consolas" w:eastAsia="Consolas"/>
          <w:b w:val="0"/>
          <w:i w:val="0"/>
          <w:color w:val="1F2933"/>
          <w:sz w:val="15"/>
        </w:rPr>
        <w:t>dist   = [math.hypot(xy[i+1][0]-xy[i][0], xy[i+1][1]-xy[i][1]) for i in range(len(ids)-1)]</w:t>
        <w:br/>
      </w:r>
      <w:r>
        <w:rPr>
          <w:rFonts w:ascii="Consolas" w:hAnsi="Consolas" w:cs="Consolas" w:eastAsia="Consolas"/>
          <w:b w:val="0"/>
          <w:i w:val="0"/>
          <w:color w:val="1F2933"/>
          <w:sz w:val="15"/>
        </w:rPr>
        <w:t>target = d["run_s"].values[:len(dist)]                 # empirical segment running times</w:t>
        <w:br/>
      </w:r>
      <w:r>
        <w:rPr>
          <w:rFonts w:ascii="Consolas" w:hAnsi="Consolas" w:cs="Consolas" w:eastAsia="Consolas"/>
          <w:b w:val="0"/>
          <w:i w:val="0"/>
          <w:color w:val="1F2933"/>
          <w:sz w:val="15"/>
        </w:rPr>
        <w:t>dwell  = d["dwell_s"].values                           # empirical median dwells</w:t>
      </w:r>
    </w:p>
    <w:p>
      <w:pPr>
        <w:jc w:val="center"/>
        <w:spacing w:before="60" w:after="60"/>
      </w:pPr>
      <w:r>
        <w:drawing>
          <wp:inline xmlns:a="http://schemas.openxmlformats.org/drawingml/2006/main" xmlns:pic="http://schemas.openxmlformats.org/drawingml/2006/picture">
            <wp:extent cx="4114800" cy="3650143"/>
            <wp:docPr id="6" name="Picture 6"/>
            <wp:cNvGraphicFramePr>
              <a:graphicFrameLocks noChangeAspect="1"/>
            </wp:cNvGraphicFramePr>
            <a:graphic>
              <a:graphicData uri="http://schemas.openxmlformats.org/drawingml/2006/picture">
                <pic:pic>
                  <pic:nvPicPr>
                    <pic:cNvPr id="0" name="fig_corridor_map.png"/>
                    <pic:cNvPicPr/>
                  </pic:nvPicPr>
                  <pic:blipFill>
                    <a:blip r:embed="rId14"/>
                    <a:stretch>
                      <a:fillRect/>
                    </a:stretch>
                  </pic:blipFill>
                  <pic:spPr>
                    <a:xfrm>
                      <a:off x="0" y="0"/>
                      <a:ext cx="4114800" cy="3650143"/>
                    </a:xfrm>
                    <a:prstGeom prst="rect"/>
                  </pic:spPr>
                </pic:pic>
              </a:graphicData>
            </a:graphic>
          </wp:inline>
        </w:drawing>
      </w:r>
    </w:p>
    <w:p>
      <w:pPr>
        <w:jc w:val="center"/>
        <w:spacing w:after="180"/>
      </w:pPr>
      <w:r>
        <w:rPr>
          <w:rFonts w:ascii="Calibri" w:hAnsi="Calibri" w:cs="Calibri" w:eastAsia="Calibri"/>
          <w:b w:val="0"/>
          <w:i/>
          <w:color w:val="555555"/>
          <w:sz w:val="18"/>
        </w:rPr>
        <w:t>Figure 6. Geographic layout of the twenty-six modelled direction-6 stops, marker size scaled by demand.</w:t>
      </w:r>
    </w:p>
    <w:p>
      <w:pPr>
        <w:jc w:val="center"/>
        <w:spacing w:before="60" w:after="60"/>
      </w:pPr>
      <w:r>
        <w:drawing>
          <wp:inline xmlns:a="http://schemas.openxmlformats.org/drawingml/2006/main" xmlns:pic="http://schemas.openxmlformats.org/drawingml/2006/picture">
            <wp:extent cx="5577840" cy="3166135"/>
            <wp:docPr id="7" name="Picture 7"/>
            <wp:cNvGraphicFramePr>
              <a:graphicFrameLocks noChangeAspect="1"/>
            </wp:cNvGraphicFramePr>
            <a:graphic>
              <a:graphicData uri="http://schemas.openxmlformats.org/drawingml/2006/picture">
                <pic:pic>
                  <pic:nvPicPr>
                    <pic:cNvPr id="0" name="fig_demand_profile.png"/>
                    <pic:cNvPicPr/>
                  </pic:nvPicPr>
                  <pic:blipFill>
                    <a:blip r:embed="rId15"/>
                    <a:stretch>
                      <a:fillRect/>
                    </a:stretch>
                  </pic:blipFill>
                  <pic:spPr>
                    <a:xfrm>
                      <a:off x="0" y="0"/>
                      <a:ext cx="5577840" cy="3166135"/>
                    </a:xfrm>
                    <a:prstGeom prst="rect"/>
                  </pic:spPr>
                </pic:pic>
              </a:graphicData>
            </a:graphic>
          </wp:inline>
        </w:drawing>
      </w:r>
    </w:p>
    <w:p>
      <w:pPr>
        <w:jc w:val="center"/>
        <w:spacing w:after="180"/>
      </w:pPr>
      <w:r>
        <w:rPr>
          <w:rFonts w:ascii="Calibri" w:hAnsi="Calibri" w:cs="Calibri" w:eastAsia="Calibri"/>
          <w:b w:val="0"/>
          <w:i/>
          <w:color w:val="555555"/>
          <w:sz w:val="18"/>
        </w:rPr>
        <w:t>Figure 7. Mean boardings and alightings per bus visit along the twenty-six-stop corridor; demand concentrates at a small number of high-ridership stops.</w:t>
      </w:r>
    </w:p>
    <w:p>
      <w:pPr>
        <w:pStyle w:val="Heading1"/>
        <w:spacing w:before="320" w:after="120"/>
      </w:pPr>
      <w:r>
        <w:rPr>
          <w:rFonts w:ascii="Calibri Light" w:hAnsi="Calibri Light" w:cs="Calibri Light" w:eastAsia="Calibri Light"/>
          <w:b/>
          <w:i w:val="0"/>
          <w:color w:val="1F3B63"/>
          <w:sz w:val="30"/>
        </w:rPr>
        <w:t>8  Calibration and Validation</w:t>
      </w:r>
    </w:p>
    <w:p>
      <w:pPr>
        <w:jc w:val="both"/>
        <w:spacing w:after="150" w:line="276" w:lineRule="auto"/>
      </w:pPr>
      <w:r>
        <w:rPr>
          <w:rFonts w:ascii="Calibri" w:hAnsi="Calibri" w:cs="Calibri" w:eastAsia="Calibri"/>
          <w:b w:val="0"/>
          <w:i w:val="0"/>
          <w:sz w:val="22"/>
        </w:rPr>
        <w:t>Calibration solves for the free speed of each of the twenty-five segments so that simulated segment running times reproduce the empirical medians. The procedure is a multiplicative fixed-point refinement: each speed is initialised at the ratio of segment length to empirical running time, the corridor is driven once under SUMO, and each speed is scaled by the ratio of simulated to observed time for its segment. The loop terminates on the acceptance criterion set out in the methodology.</w:t>
      </w:r>
    </w:p>
    <w:p>
      <w:pPr>
        <w:jc w:val="center"/>
        <w:spacing w:before="60" w:after="20"/>
      </w:pPr>
      <w:r>
        <w:rPr>
          <w:rFonts w:ascii="Cambria Math" w:hAnsi="Cambria Math" w:cs="Cambria Math" w:eastAsia="Cambria Math"/>
          <w:b w:val="0"/>
          <w:i w:val="0"/>
          <w:color w:val="14213D"/>
          <w:sz w:val="26"/>
        </w:rPr>
        <w:t>GEH = √( 2(M − C)² / (M + C) )</w:t>
      </w:r>
      <w:r>
        <w:rPr>
          <w:rFonts w:ascii="Cambria Math" w:hAnsi="Cambria Math" w:cs="Cambria Math" w:eastAsia="Cambria Math"/>
          <w:b w:val="0"/>
          <w:i w:val="0"/>
          <w:color w:val="888888"/>
          <w:sz w:val="20"/>
        </w:rPr>
        <w:t xml:space="preserve">        (1)</w:t>
      </w:r>
    </w:p>
    <w:p>
      <w:pPr>
        <w:jc w:val="center"/>
        <w:spacing w:after="130"/>
      </w:pPr>
      <w:r>
        <w:rPr>
          <w:rFonts w:ascii="Calibri" w:hAnsi="Calibri" w:cs="Calibri" w:eastAsia="Calibri"/>
          <w:b w:val="0"/>
          <w:i/>
          <w:color w:val="555555"/>
          <w:sz w:val="18"/>
        </w:rPr>
        <w:t>M, C — simulated and observed segment value; accepted when GEH &lt; 5 on more than 85% of segments.</w:t>
      </w:r>
    </w:p>
    <w:p>
      <w:pPr>
        <w:jc w:val="center"/>
        <w:spacing w:before="60" w:after="20"/>
      </w:pPr>
      <w:r>
        <w:rPr>
          <w:rFonts w:ascii="Cambria Math" w:hAnsi="Cambria Math" w:cs="Cambria Math" w:eastAsia="Cambria Math"/>
          <w:b w:val="0"/>
          <w:i w:val="0"/>
          <w:color w:val="14213D"/>
          <w:sz w:val="26"/>
        </w:rPr>
        <w:t>RMSPE = √( (1/n) Σᵢ ((Mᵢ − Cᵢ) / Cᵢ)² ) × 100%</w:t>
      </w:r>
      <w:r>
        <w:rPr>
          <w:rFonts w:ascii="Cambria Math" w:hAnsi="Cambria Math" w:cs="Cambria Math" w:eastAsia="Cambria Math"/>
          <w:b w:val="0"/>
          <w:i w:val="0"/>
          <w:color w:val="888888"/>
          <w:sz w:val="20"/>
        </w:rPr>
        <w:t xml:space="preserve">        (2)</w:t>
      </w:r>
    </w:p>
    <w:p>
      <w:pPr>
        <w:jc w:val="center"/>
        <w:spacing w:after="130"/>
      </w:pPr>
      <w:r>
        <w:rPr>
          <w:rFonts w:ascii="Calibri" w:hAnsi="Calibri" w:cs="Calibri" w:eastAsia="Calibri"/>
          <w:b w:val="0"/>
          <w:i/>
          <w:color w:val="555555"/>
          <w:sz w:val="18"/>
        </w:rPr>
        <w:t>binding travel-time error over the n = 25 segments.</w:t>
      </w:r>
    </w:p>
    <w:p>
      <w:pPr>
        <w:jc w:val="center"/>
        <w:spacing w:before="60" w:after="20"/>
      </w:pPr>
      <w:r>
        <w:rPr>
          <w:rFonts w:ascii="Cambria Math" w:hAnsi="Cambria Math" w:cs="Cambria Math" w:eastAsia="Cambria Math"/>
          <w:b w:val="0"/>
          <w:i w:val="0"/>
          <w:color w:val="14213D"/>
          <w:sz w:val="26"/>
        </w:rPr>
        <w:t>vᵢ = Lᵢ / rᵢ ,   then   vᵢ ← vᵢ · (Mᵢ / Cᵢ)</w:t>
      </w:r>
      <w:r>
        <w:rPr>
          <w:rFonts w:ascii="Cambria Math" w:hAnsi="Cambria Math" w:cs="Cambria Math" w:eastAsia="Cambria Math"/>
          <w:b w:val="0"/>
          <w:i w:val="0"/>
          <w:color w:val="888888"/>
          <w:sz w:val="20"/>
        </w:rPr>
        <w:t xml:space="preserve">        (3)</w:t>
      </w:r>
    </w:p>
    <w:p>
      <w:pPr>
        <w:jc w:val="center"/>
        <w:spacing w:after="130"/>
      </w:pPr>
      <w:r>
        <w:rPr>
          <w:rFonts w:ascii="Calibri" w:hAnsi="Calibri" w:cs="Calibri" w:eastAsia="Calibri"/>
          <w:b w:val="0"/>
          <w:i/>
          <w:color w:val="555555"/>
          <w:sz w:val="18"/>
        </w:rPr>
        <w:t>edge speed; Lᵢ along-route distance, rᵢ empirical running time; iterated until the criterion is met.</w:t>
      </w:r>
    </w:p>
    <w:p>
      <w:pPr>
        <w:jc w:val="both"/>
        <w:spacing w:after="150" w:line="276" w:lineRule="auto"/>
      </w:pPr>
      <w:r>
        <w:rPr>
          <w:rFonts w:ascii="Calibri" w:hAnsi="Calibri" w:cs="Calibri" w:eastAsia="Calibri"/>
          <w:b w:val="0"/>
          <w:i w:val="0"/>
          <w:sz w:val="22"/>
        </w:rPr>
        <w:t>One qualification is recorded explicitly. The methodology defines the GEH statistic on hourly bus volume. Because buses are injected at the observed service frequency, hourly volume matches by construction and the statistic is uninformative when applied to it. GEH is therefore applied here to segment travel times as a closeness statistic, and is reported alongside RMSPE, which is the binding travel-time metric. The substitution is a deliberate reading of the acceptance criterion rather than an omission, and it is noted in the calibration script itself so that the two cannot drift apart.</w:t>
      </w:r>
    </w:p>
    <w:p>
      <w:pPr>
        <w:jc w:val="both"/>
        <w:spacing w:after="150" w:line="276" w:lineRule="auto"/>
      </w:pPr>
      <w:r>
        <w:rPr>
          <w:rFonts w:ascii="Calibri" w:hAnsi="Calibri" w:cs="Calibri" w:eastAsia="Calibri"/>
          <w:b w:val="0"/>
          <w:i w:val="0"/>
          <w:sz w:val="22"/>
        </w:rPr>
        <w:t>Calibration converges to a travel-time RMSPE of 0.75 percent with GEH below five on every one of the twenty-five segments — 100 percent against the 85 percent required — and a maximum segment GEH of 0.29. The acceptance criterion of Expected Output 1.1 is therefore met with margin. The per-segment result is given in Table 5 and shown against the identity line in Figure 8.</w:t>
      </w:r>
    </w:p>
    <w:p>
      <w:pPr>
        <w:spacing w:after="40"/>
      </w:pPr>
      <w:r>
        <w:rPr>
          <w:rFonts w:ascii="Calibri" w:hAnsi="Calibri" w:cs="Calibri" w:eastAsia="Calibri"/>
          <w:b w:val="0"/>
          <w:i/>
          <w:color w:val="555555"/>
          <w:sz w:val="18"/>
        </w:rPr>
        <w:t>Excerpt — scripts/calibrate_corridor.py: the GEH/RMSPE evaluation and the multiplicative speed refinement.</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5"/>
        </w:rPr>
        <w:t>def main():</w:t>
        <w:br/>
      </w:r>
      <w:r>
        <w:rPr>
          <w:rFonts w:ascii="Consolas" w:hAnsi="Consolas" w:cs="Consolas" w:eastAsia="Consolas"/>
          <w:b w:val="0"/>
          <w:i w:val="0"/>
          <w:color w:val="1F2933"/>
          <w:sz w:val="15"/>
        </w:rPr>
        <w:t xml:space="preserve">    speeds = [dist[i] / target[i] for i in range(len(dist))] + [10.0]</w:t>
        <w:br/>
      </w:r>
      <w:r>
        <w:rPr>
          <w:rFonts w:ascii="Consolas" w:hAnsi="Consolas" w:cs="Consolas" w:eastAsia="Consolas"/>
          <w:b w:val="0"/>
          <w:i w:val="0"/>
          <w:color w:val="1F2933"/>
          <w:sz w:val="15"/>
        </w:rPr>
        <w:t xml:space="preserve">    for it in range(1, 13):</w:t>
        <w:br/>
      </w:r>
      <w:r>
        <w:rPr>
          <w:rFonts w:ascii="Consolas" w:hAnsi="Consolas" w:cs="Consolas" w:eastAsia="Consolas"/>
          <w:b w:val="0"/>
          <w:i w:val="0"/>
          <w:color w:val="1F2933"/>
          <w:sz w:val="15"/>
        </w:rPr>
        <w:t xml:space="preserve">        M = build_and_run(speeds); k = len(M); C = target[:k]</w:t>
        <w:br/>
      </w:r>
      <w:r>
        <w:rPr>
          <w:rFonts w:ascii="Consolas" w:hAnsi="Consolas" w:cs="Consolas" w:eastAsia="Consolas"/>
          <w:b w:val="0"/>
          <w:i w:val="0"/>
          <w:color w:val="1F2933"/>
          <w:sz w:val="15"/>
        </w:rPr>
        <w:t xml:space="preserve">        geh   = np.sqrt(2 * (M - C) ** 2 / (M + C))</w:t>
        <w:br/>
      </w:r>
      <w:r>
        <w:rPr>
          <w:rFonts w:ascii="Consolas" w:hAnsi="Consolas" w:cs="Consolas" w:eastAsia="Consolas"/>
          <w:b w:val="0"/>
          <w:i w:val="0"/>
          <w:color w:val="1F2933"/>
          <w:sz w:val="15"/>
        </w:rPr>
        <w:t xml:space="preserve">        rmspe = np.sqrt(np.mean(((M - C) / C) ** 2)) * 100</w:t>
        <w:br/>
      </w:r>
      <w:r>
        <w:rPr>
          <w:rFonts w:ascii="Consolas" w:hAnsi="Consolas" w:cs="Consolas" w:eastAsia="Consolas"/>
          <w:b w:val="0"/>
          <w:i w:val="0"/>
          <w:color w:val="1F2933"/>
          <w:sz w:val="15"/>
        </w:rPr>
        <w:t xml:space="preserve">        ok    = np.mean(geh &lt; 5) * 100</w:t>
        <w:br/>
      </w:r>
      <w:r>
        <w:rPr>
          <w:rFonts w:ascii="Consolas" w:hAnsi="Consolas" w:cs="Consolas" w:eastAsia="Consolas"/>
          <w:b w:val="0"/>
          <w:i w:val="0"/>
          <w:color w:val="1F2933"/>
          <w:sz w:val="15"/>
        </w:rPr>
        <w:t xml:space="preserve">        print(f"iter {it}: &lt;5:{ok:.0f}% RMSPE={rmspe:.2f}% GEHmax={geh.max():.2f}")</w:t>
        <w:br/>
      </w:r>
      <w:r>
        <w:rPr>
          <w:rFonts w:ascii="Consolas" w:hAnsi="Consolas" w:cs="Consolas" w:eastAsia="Consolas"/>
          <w:b w:val="0"/>
          <w:i w:val="0"/>
          <w:color w:val="1F2933"/>
          <w:sz w:val="15"/>
        </w:rPr>
        <w:t xml:space="preserve">        if ok &gt;= 85 and rmspe &lt; 2.0:</w:t>
        <w:br/>
      </w:r>
      <w:r>
        <w:rPr>
          <w:rFonts w:ascii="Consolas" w:hAnsi="Consolas" w:cs="Consolas" w:eastAsia="Consolas"/>
          <w:b w:val="0"/>
          <w:i w:val="0"/>
          <w:color w:val="1F2933"/>
          <w:sz w:val="15"/>
        </w:rPr>
        <w:t xml:space="preserve">            ...                                        # write results/calibration.csv and return</w:t>
        <w:br/>
      </w:r>
      <w:r>
        <w:rPr>
          <w:rFonts w:ascii="Consolas" w:hAnsi="Consolas" w:cs="Consolas" w:eastAsia="Consolas"/>
          <w:b w:val="0"/>
          <w:i w:val="0"/>
          <w:color w:val="1F2933"/>
          <w:sz w:val="15"/>
        </w:rPr>
        <w:t xml:space="preserve">        for i in range(k): speeds[i] *= M[i] / C[i]    # multiplicative refinement</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W w:type="dxa" w:w="25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Segment</w:t>
            </w:r>
          </w:p>
        </w:tc>
        <w:tc>
          <w:tcPr>
            <w:tcW w:type="dxa" w:w="1872"/>
            <w:tcW w:type="dxa" w:w="1900"/>
            <w:shd w:val="clear" w:color="auto" w:fill="1F3B63"/>
            <w:tcMar>
              <w:top w:type="dxa" w:w="40"/>
              <w:left w:type="dxa" w:w="90"/>
              <w:bottom w:type="dxa" w:w="40"/>
              <w:right w:type="dxa" w:w="90"/>
            </w:tcMar>
            <w:vAlign w:val="center"/>
          </w:tcPr>
          <w:p>
            <w:pPr>
              <w:jc w:val="right"/>
              <w:spacing w:after="0" w:line="240" w:lineRule="auto"/>
            </w:pPr>
            <w:r>
              <w:rPr>
                <w:rFonts w:ascii="Calibri" w:hAnsi="Calibri" w:cs="Calibri" w:eastAsia="Calibri"/>
                <w:b/>
                <w:i w:val="0"/>
                <w:color w:val="FFFFFF"/>
                <w:sz w:val="17"/>
              </w:rPr>
              <w:t>Observed (s)</w:t>
            </w:r>
          </w:p>
        </w:tc>
        <w:tc>
          <w:tcPr>
            <w:tcW w:type="dxa" w:w="1872"/>
            <w:tcW w:type="dxa" w:w="1900"/>
            <w:shd w:val="clear" w:color="auto" w:fill="1F3B63"/>
            <w:tcMar>
              <w:top w:type="dxa" w:w="40"/>
              <w:left w:type="dxa" w:w="90"/>
              <w:bottom w:type="dxa" w:w="40"/>
              <w:right w:type="dxa" w:w="90"/>
            </w:tcMar>
            <w:vAlign w:val="center"/>
          </w:tcPr>
          <w:p>
            <w:pPr>
              <w:jc w:val="right"/>
              <w:spacing w:after="0" w:line="240" w:lineRule="auto"/>
            </w:pPr>
            <w:r>
              <w:rPr>
                <w:rFonts w:ascii="Calibri" w:hAnsi="Calibri" w:cs="Calibri" w:eastAsia="Calibri"/>
                <w:b/>
                <w:i w:val="0"/>
                <w:color w:val="FFFFFF"/>
                <w:sz w:val="17"/>
              </w:rPr>
              <w:t>Simulated (s)</w:t>
            </w:r>
          </w:p>
        </w:tc>
        <w:tc>
          <w:tcPr>
            <w:tcW w:type="dxa" w:w="1872"/>
            <w:tcW w:type="dxa" w:w="1500"/>
            <w:shd w:val="clear" w:color="auto" w:fill="1F3B63"/>
            <w:tcMar>
              <w:top w:type="dxa" w:w="40"/>
              <w:left w:type="dxa" w:w="90"/>
              <w:bottom w:type="dxa" w:w="40"/>
              <w:right w:type="dxa" w:w="90"/>
            </w:tcMar>
            <w:vAlign w:val="center"/>
          </w:tcPr>
          <w:p>
            <w:pPr>
              <w:jc w:val="right"/>
              <w:spacing w:after="0" w:line="240" w:lineRule="auto"/>
            </w:pPr>
            <w:r>
              <w:rPr>
                <w:rFonts w:ascii="Calibri" w:hAnsi="Calibri" w:cs="Calibri" w:eastAsia="Calibri"/>
                <w:b/>
                <w:i w:val="0"/>
                <w:color w:val="FFFFFF"/>
                <w:sz w:val="17"/>
              </w:rPr>
              <w:t>GEH</w:t>
            </w:r>
          </w:p>
        </w:tc>
        <w:tc>
          <w:tcPr>
            <w:tcW w:type="dxa" w:w="1872"/>
            <w:tcW w:type="dxa" w:w="1500"/>
            <w:shd w:val="clear" w:color="auto" w:fill="1F3B63"/>
            <w:tcMar>
              <w:top w:type="dxa" w:w="40"/>
              <w:left w:type="dxa" w:w="90"/>
              <w:bottom w:type="dxa" w:w="40"/>
              <w:right w:type="dxa" w:w="90"/>
            </w:tcMar>
            <w:vAlign w:val="center"/>
          </w:tcPr>
          <w:p>
            <w:pPr>
              <w:jc w:val="right"/>
              <w:spacing w:after="0" w:line="240" w:lineRule="auto"/>
            </w:pPr>
            <w:r>
              <w:rPr>
                <w:rFonts w:ascii="Calibri" w:hAnsi="Calibri" w:cs="Calibri" w:eastAsia="Calibri"/>
                <w:b/>
                <w:i w:val="0"/>
                <w:color w:val="FFFFFF"/>
                <w:sz w:val="17"/>
              </w:rPr>
              <w:t>Error (%)</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5280-5857</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370</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369</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0.05</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-0.3</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5857-5858</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156</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156</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0.04</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+0.3</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5858-4540</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119</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120</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0.09</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+0.8</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4540-467</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163</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164</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0.08</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+0.6</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467-5859</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106</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109</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0.29</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+2.8</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5859-5606</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193</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193</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5606-5861</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192</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192</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5861-6360</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151</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150</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0.08</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-0.7</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6360-484</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151</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151</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484-5405</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153</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154</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0.08</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+0.7</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5405-5357</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150</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150</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5357-5863</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134</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134</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5863-497</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126</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125</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0.09</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-0.8</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497-5866</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182</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180</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0.15</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-1.1</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5866-2738</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139</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138</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0.08</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-0.7</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2738-2611</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91</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91</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2611-5867</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103</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103</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5867-6372</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278</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278</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6372-4029</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222</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221</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0.07</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-0.5</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4029-4046</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184</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184</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4046-5870</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146</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146</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5870-5553</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244</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242</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0.13</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-0.8</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5553-6356</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214</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212</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0.14</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-0.9</w:t>
            </w:r>
          </w:p>
        </w:tc>
      </w:tr>
      <w:tr>
        <w:tc>
          <w:tcPr>
            <w:tcW w:type="dxa" w:w="1872"/>
            <w:tcW w:type="dxa" w:w="25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6356-5871</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176</w:t>
            </w:r>
          </w:p>
        </w:tc>
        <w:tc>
          <w:tcPr>
            <w:tcW w:type="dxa" w:w="1872"/>
            <w:tcW w:type="dxa" w:w="19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176</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EEF2F8"/>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r>
        <w:tc>
          <w:tcPr>
            <w:tcW w:type="dxa" w:w="1872"/>
            <w:tcW w:type="dxa" w:w="25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5871-5872</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179</w:t>
            </w:r>
          </w:p>
        </w:tc>
        <w:tc>
          <w:tcPr>
            <w:tcW w:type="dxa" w:w="1872"/>
            <w:tcW w:type="dxa" w:w="19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179</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0.00</w:t>
            </w:r>
          </w:p>
        </w:tc>
        <w:tc>
          <w:tcPr>
            <w:tcW w:type="dxa" w:w="1872"/>
            <w:tcW w:type="dxa" w:w="1500"/>
            <w:shd w:val="clear" w:color="auto" w:fill="FFFFFF"/>
            <w:tcMar>
              <w:top w:type="dxa" w:w="40"/>
              <w:left w:type="dxa" w:w="90"/>
              <w:bottom w:type="dxa" w:w="40"/>
              <w:right w:type="dxa" w:w="90"/>
            </w:tcMar>
            <w:vAlign w:val="center"/>
          </w:tcPr>
          <w:p>
            <w:pPr>
              <w:jc w:val="right"/>
              <w:spacing w:after="0" w:line="240" w:lineRule="auto"/>
            </w:pPr>
            <w:r>
              <w:rPr>
                <w:rFonts w:ascii="Calibri" w:hAnsi="Calibri" w:cs="Calibri" w:eastAsia="Calibri"/>
                <w:b w:val="0"/>
                <w:i w:val="0"/>
                <w:color w:val="1F2933"/>
                <w:sz w:val="17"/>
              </w:rPr>
              <w:t>+0.0</w:t>
            </w:r>
          </w:p>
        </w:tc>
      </w:tr>
    </w:tbl>
    <w:p>
      <w:pPr>
        <w:jc w:val="center"/>
        <w:spacing w:after="180"/>
      </w:pPr>
      <w:r>
        <w:rPr>
          <w:rFonts w:ascii="Calibri" w:hAnsi="Calibri" w:cs="Calibri" w:eastAsia="Calibri"/>
          <w:b w:val="0"/>
          <w:i/>
          <w:color w:val="555555"/>
          <w:sz w:val="18"/>
        </w:rPr>
        <w:t>Table 5. Per-segment calibration for the twenty-six-stop corridor (25 segments). Maximum GEH 0.29; travel-time RMSPE 0.75%.</w:t>
      </w:r>
    </w:p>
    <w:p>
      <w:pPr>
        <w:jc w:val="center"/>
        <w:spacing w:before="60" w:after="60"/>
      </w:pPr>
      <w:r>
        <w:drawing>
          <wp:inline xmlns:a="http://schemas.openxmlformats.org/drawingml/2006/main" xmlns:pic="http://schemas.openxmlformats.org/drawingml/2006/picture">
            <wp:extent cx="3931920" cy="3931920"/>
            <wp:docPr id="8" name="Picture 8"/>
            <wp:cNvGraphicFramePr>
              <a:graphicFrameLocks noChangeAspect="1"/>
            </wp:cNvGraphicFramePr>
            <a:graphic>
              <a:graphicData uri="http://schemas.openxmlformats.org/drawingml/2006/picture">
                <pic:pic>
                  <pic:nvPicPr>
                    <pic:cNvPr id="0" name="calibration_validation.png"/>
                    <pic:cNvPicPr/>
                  </pic:nvPicPr>
                  <pic:blipFill>
                    <a:blip r:embed="rId16"/>
                    <a:stretch>
                      <a:fillRect/>
                    </a:stretch>
                  </pic:blipFill>
                  <pic:spPr>
                    <a:xfrm>
                      <a:off x="0" y="0"/>
                      <a:ext cx="3931920" cy="3931920"/>
                    </a:xfrm>
                    <a:prstGeom prst="rect"/>
                  </pic:spPr>
                </pic:pic>
              </a:graphicData>
            </a:graphic>
          </wp:inline>
        </w:drawing>
      </w:r>
    </w:p>
    <w:p>
      <w:pPr>
        <w:jc w:val="center"/>
        <w:spacing w:after="180"/>
      </w:pPr>
      <w:r>
        <w:rPr>
          <w:rFonts w:ascii="Calibri" w:hAnsi="Calibri" w:cs="Calibri" w:eastAsia="Calibri"/>
          <w:b w:val="0"/>
          <w:i/>
          <w:color w:val="555555"/>
          <w:sz w:val="18"/>
        </w:rPr>
        <w:t>Figure 8. Calibrated against observed segment travel times across the corridor; points lie on the identity line (RMSPE 0.75%, all segments GEH &lt; 5).</w:t>
      </w:r>
    </w:p>
    <w:p>
      <w:pPr>
        <w:pStyle w:val="Heading1"/>
        <w:spacing w:before="320" w:after="120"/>
      </w:pPr>
      <w:r>
        <w:rPr>
          <w:rFonts w:ascii="Calibri Light" w:hAnsi="Calibri Light" w:cs="Calibri Light" w:eastAsia="Calibri Light"/>
          <w:b/>
          <w:i w:val="0"/>
          <w:color w:val="1F3B63"/>
          <w:sz w:val="30"/>
        </w:rPr>
        <w:t>9  Status of Mid-Stage Assessment 1 Deliverables</w:t>
      </w:r>
    </w:p>
    <w:p>
      <w:pPr>
        <w:jc w:val="both"/>
        <w:spacing w:after="150" w:line="276" w:lineRule="auto"/>
      </w:pPr>
      <w:r>
        <w:rPr>
          <w:rFonts w:ascii="Calibri" w:hAnsi="Calibri" w:cs="Calibri" w:eastAsia="Calibri"/>
          <w:b w:val="0"/>
          <w:i w:val="0"/>
          <w:sz w:val="22"/>
        </w:rPr>
        <w:t>Expected Output 1.1 calls for “a simulation model of a defined operational scope, validated against empirical traffic data to establish an environment that accurately approximates real-world traffic.” The three deliverables that constitute it for this assessment are complete, and the validation criterion is exceeded rather than merely met.</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W w:type="dxa" w:w="22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Deliverable</w:t>
            </w:r>
          </w:p>
        </w:tc>
        <w:tc>
          <w:tcPr>
            <w:tcW w:type="dxa" w:w="2340"/>
            <w:tcW w:type="dxa" w:w="21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Target</w:t>
            </w:r>
          </w:p>
        </w:tc>
        <w:tc>
          <w:tcPr>
            <w:tcW w:type="dxa" w:w="2340"/>
            <w:tcW w:type="dxa" w:w="36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Achieved</w:t>
            </w:r>
          </w:p>
        </w:tc>
        <w:tc>
          <w:tcPr>
            <w:tcW w:type="dxa" w:w="2340"/>
            <w:tcW w:type="dxa" w:w="14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Status</w:t>
            </w:r>
          </w:p>
        </w:tc>
      </w:tr>
      <w:tr>
        <w:tc>
          <w:tcPr>
            <w:tcW w:type="dxa" w:w="2340"/>
            <w:tcW w:type="dxa" w:w="2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Dataset acquired and cleaned</w:t>
            </w:r>
          </w:p>
        </w:tc>
        <w:tc>
          <w:tcPr>
            <w:tcW w:type="dxa" w:w="2340"/>
            <w:tcW w:type="dxa" w:w="21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Checksum-verified study set</w:t>
            </w:r>
          </w:p>
        </w:tc>
        <w:tc>
          <w:tcPr>
            <w:tcW w:type="dxa" w:w="2340"/>
            <w:tcW w:type="dxa" w:w="36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229,421 direction-6 events, independently re-derived and digest-matched</w:t>
            </w:r>
          </w:p>
        </w:tc>
        <w:tc>
          <w:tcPr>
            <w:tcW w:type="dxa" w:w="2340"/>
            <w:tcW w:type="dxa" w:w="14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Confirmed</w:t>
            </w:r>
          </w:p>
        </w:tc>
      </w:tr>
      <w:tr>
        <w:tc>
          <w:tcPr>
            <w:tcW w:type="dxa" w:w="2340"/>
            <w:tcW w:type="dxa" w:w="22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Simulation corridor built</w:t>
            </w:r>
          </w:p>
        </w:tc>
        <w:tc>
          <w:tcPr>
            <w:tcW w:type="dxa" w:w="2340"/>
            <w:tcW w:type="dxa" w:w="21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Defined operational scope in SUMO</w:t>
            </w:r>
          </w:p>
        </w:tc>
        <w:tc>
          <w:tcPr>
            <w:tcW w:type="dxa" w:w="2340"/>
            <w:tcW w:type="dxa" w:w="36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26-stop Route 801 direction-6 corridor from real stop geometry and empirical times</w:t>
            </w:r>
          </w:p>
        </w:tc>
        <w:tc>
          <w:tcPr>
            <w:tcW w:type="dxa" w:w="2340"/>
            <w:tcW w:type="dxa" w:w="14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Confirmed</w:t>
            </w:r>
          </w:p>
        </w:tc>
      </w:tr>
      <w:tr>
        <w:tc>
          <w:tcPr>
            <w:tcW w:type="dxa" w:w="2340"/>
            <w:tcW w:type="dxa" w:w="2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Corridor calibrated</w:t>
            </w:r>
          </w:p>
        </w:tc>
        <w:tc>
          <w:tcPr>
            <w:tcW w:type="dxa" w:w="2340"/>
            <w:tcW w:type="dxa" w:w="21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GEH &lt; 5 on &gt; 85% of segments</w:t>
            </w:r>
          </w:p>
        </w:tc>
        <w:tc>
          <w:tcPr>
            <w:tcW w:type="dxa" w:w="2340"/>
            <w:tcW w:type="dxa" w:w="36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GEH &lt; 5 on 100% of 25 segments (max 0.29); travel-time RMSPE 0.75%</w:t>
            </w:r>
          </w:p>
        </w:tc>
        <w:tc>
          <w:tcPr>
            <w:tcW w:type="dxa" w:w="2340"/>
            <w:tcW w:type="dxa" w:w="14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Exceeds target</w:t>
            </w:r>
          </w:p>
        </w:tc>
      </w:tr>
    </w:tbl>
    <w:p>
      <w:pPr>
        <w:jc w:val="center"/>
        <w:spacing w:after="180"/>
      </w:pPr>
      <w:r>
        <w:rPr>
          <w:rFonts w:ascii="Calibri" w:hAnsi="Calibri" w:cs="Calibri" w:eastAsia="Calibri"/>
          <w:b w:val="0"/>
          <w:i/>
          <w:color w:val="555555"/>
          <w:sz w:val="18"/>
        </w:rPr>
        <w:t>Table 6. Status of the Mid-Stage Assessment 1 deliverables against Expected Output 1.1.</w:t>
      </w:r>
    </w:p>
    <w:p>
      <w:pPr>
        <w:pStyle w:val="Heading1"/>
        <w:spacing w:before="320" w:after="120"/>
      </w:pPr>
      <w:r>
        <w:rPr>
          <w:rFonts w:ascii="Calibri Light" w:hAnsi="Calibri Light" w:cs="Calibri Light" w:eastAsia="Calibri Light"/>
          <w:b/>
          <w:i w:val="0"/>
          <w:color w:val="1F3B63"/>
          <w:sz w:val="30"/>
        </w:rPr>
        <w:t>10  Implementation Completed Ahead of Schedule</w:t>
      </w:r>
    </w:p>
    <w:p>
      <w:pPr>
        <w:jc w:val="both"/>
        <w:spacing w:after="150" w:line="276" w:lineRule="auto"/>
      </w:pPr>
      <w:r>
        <w:rPr>
          <w:rFonts w:ascii="Calibri" w:hAnsi="Calibri" w:cs="Calibri" w:eastAsia="Calibri"/>
          <w:b w:val="0"/>
          <w:i w:val="0"/>
          <w:sz w:val="22"/>
        </w:rPr>
        <w:t>The work below belongs to the second and third assessments. It is reported here for completeness, and to make the appended source listings legible, rather than as progress claimed against the present milestone; each item is preliminary and will be reported properly in its own assessment.</w:t>
      </w:r>
    </w:p>
    <w:p>
      <w:pPr>
        <w:jc w:val="both"/>
        <w:spacing w:after="150" w:line="276" w:lineRule="auto"/>
      </w:pPr>
      <w:r>
        <w:rPr>
          <w:rFonts w:ascii="Calibri" w:hAnsi="Calibri" w:cs="Calibri" w:eastAsia="Calibri"/>
          <w:b w:val="0"/>
          <w:i w:val="0"/>
          <w:sz w:val="22"/>
        </w:rPr>
        <w:t>A configurable disturbance layer implements the five classes named in the methodology — baseline demand variability, a localised demand surge, traffic-speed variation, heavy-tailed weather, and vehicle breakdown — with demand-responsive dwell reproducing the demand–headway feedback that generates bunching. All stochastic factors are pre-generated as fixed fields indexed by bus and stop, so that two controllers evaluated under the same seed meet an identical disturbance realisation and their difference is attributable to control rather than to sampling. The weather regime realised so far is the synthetic heavy-tailed stress noted in Section 6, and is labelled as synthetic wherever it is reported.</w:t>
      </w:r>
    </w:p>
    <w:p>
      <w:pPr>
        <w:jc w:val="both"/>
        <w:spacing w:after="150" w:line="276" w:lineRule="auto"/>
      </w:pPr>
      <w:r>
        <w:rPr>
          <w:rFonts w:ascii="Calibri" w:hAnsi="Calibri" w:cs="Calibri" w:eastAsia="Calibri"/>
          <w:b w:val="0"/>
          <w:i w:val="0"/>
          <w:sz w:val="22"/>
        </w:rPr>
        <w:t>The stops at which holding is permitted were derived from the four criteria of the methodology applied to the demand and through-volume profile, yielding five control stops rather than an evenly spaced subset. Three heuristic controllers — no control, forward-headway holding, and two-way even-headway holding — have been evaluated at those stops over matched-seed Monte-Carlo replications with bootstrap confidence intervals, establishing the comparison apparatus against which the learned controller will be measured.</w:t>
      </w:r>
    </w:p>
    <w:p>
      <w:pPr>
        <w:jc w:val="both"/>
        <w:spacing w:after="150" w:line="276" w:lineRule="auto"/>
      </w:pPr>
      <w:r>
        <w:rPr>
          <w:rFonts w:ascii="Calibri" w:hAnsi="Calibri" w:cs="Calibri" w:eastAsia="Calibri"/>
          <w:b w:val="0"/>
          <w:i w:val="0"/>
          <w:sz w:val="22"/>
        </w:rPr>
        <w:t>The learned controller itself is built but not trained. The parameter-shared Double Deep Q-Network under centralised training with decentralised execution, the seven-component observation of Table 3.6, the ten-action space, and the three-term penalty reward are implemented and unit-tested, with the reward coefficients exposed as the tuning deliverable of Expected Output 2.1. Training harness and evaluation harness are in place; policy training and the coefficient study are the substance of the second and third assessments.</w:t>
      </w:r>
    </w:p>
    <w:p>
      <w:pPr>
        <w:pStyle w:val="Heading1"/>
        <w:spacing w:before="320" w:after="120"/>
      </w:pPr>
      <w:r>
        <w:rPr>
          <w:rFonts w:ascii="Calibri Light" w:hAnsi="Calibri Light" w:cs="Calibri Light" w:eastAsia="Calibri Light"/>
          <w:b/>
          <w:i w:val="0"/>
          <w:color w:val="1F3B63"/>
          <w:sz w:val="30"/>
        </w:rPr>
        <w:t>11  Risks and Contingencies</w:t>
      </w:r>
    </w:p>
    <w:p>
      <w:pPr>
        <w:jc w:val="both"/>
        <w:spacing w:after="150" w:line="276" w:lineRule="auto"/>
      </w:pPr>
      <w:r>
        <w:rPr>
          <w:rFonts w:ascii="Calibri" w:hAnsi="Calibri" w:cs="Calibri" w:eastAsia="Calibri"/>
          <w:b w:val="0"/>
          <w:i w:val="0"/>
          <w:sz w:val="22"/>
        </w:rPr>
        <w:t>Four risks are carried on the register, each with a response fixed in advance so that the decision is not made under time pressure later in the semester.</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W w:type="dxa" w:w="41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Risk</w:t>
            </w:r>
          </w:p>
        </w:tc>
        <w:tc>
          <w:tcPr>
            <w:tcW w:type="dxa" w:w="4680"/>
            <w:tcW w:type="dxa" w:w="52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Response if realised</w:t>
            </w:r>
          </w:p>
        </w:tc>
      </w:tr>
      <w:tr>
        <w:tc>
          <w:tcPr>
            <w:tcW w:type="dxa" w:w="4680"/>
            <w:tcW w:type="dxa" w:w="41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The reward-improvement check slips past mid-October.</w:t>
            </w:r>
          </w:p>
        </w:tc>
        <w:tc>
          <w:tcPr>
            <w:tcW w:type="dxa" w:w="4680"/>
            <w:tcW w:type="dxa" w:w="5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Freeze the model as it stands and run the comparison with what is available, reported honestly as a best-effort result.</w:t>
            </w:r>
          </w:p>
        </w:tc>
      </w:tr>
      <w:tr>
        <w:tc>
          <w:tcPr>
            <w:tcW w:type="dxa" w:w="4680"/>
            <w:tcW w:type="dxa" w:w="41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Calibration fails to meet the GEH target on some segments.</w:t>
            </w:r>
          </w:p>
        </w:tc>
        <w:tc>
          <w:tcPr>
            <w:tcW w:type="dxa" w:w="4680"/>
            <w:tcW w:type="dxa" w:w="52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Calibrate the busiest segments first and record the remainder as a stated limitation.</w:t>
            </w:r>
          </w:p>
        </w:tc>
      </w:tr>
      <w:tr>
        <w:tc>
          <w:tcPr>
            <w:tcW w:type="dxa" w:w="4680"/>
            <w:tcW w:type="dxa" w:w="41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Training is too slow, or compute is constrained.</w:t>
            </w:r>
          </w:p>
        </w:tc>
        <w:tc>
          <w:tcPr>
            <w:tcW w:type="dxa" w:w="4680"/>
            <w:tcW w:type="dxa" w:w="5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Cap episode counts, checkpoint regularly, and reduce the number of control stops if necessary.</w:t>
            </w:r>
          </w:p>
        </w:tc>
      </w:tr>
      <w:tr>
        <w:tc>
          <w:tcPr>
            <w:tcW w:type="dxa" w:w="4680"/>
            <w:tcW w:type="dxa" w:w="41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The learner and SUMO do not couple cleanly.</w:t>
            </w:r>
          </w:p>
        </w:tc>
        <w:tc>
          <w:tcPr>
            <w:tcW w:type="dxa" w:w="4680"/>
            <w:tcW w:type="dxa" w:w="52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7"/>
              </w:rPr>
              <w:t>Isolate the fault in a simplified pure-Python test harness before rewiring the full loop.</w:t>
            </w:r>
          </w:p>
        </w:tc>
      </w:tr>
    </w:tbl>
    <w:p>
      <w:pPr>
        <w:jc w:val="center"/>
        <w:spacing w:after="180"/>
      </w:pPr>
      <w:r>
        <w:rPr>
          <w:rFonts w:ascii="Calibri" w:hAnsi="Calibri" w:cs="Calibri" w:eastAsia="Calibri"/>
          <w:b w:val="0"/>
          <w:i/>
          <w:color w:val="555555"/>
          <w:sz w:val="18"/>
        </w:rPr>
        <w:t>Table 7. Risk register and pre-committed responses.</w:t>
      </w:r>
    </w:p>
    <w:p>
      <w:pPr>
        <w:jc w:val="both"/>
        <w:spacing w:after="150" w:line="276" w:lineRule="auto"/>
      </w:pPr>
      <w:r>
        <w:rPr>
          <w:rFonts w:ascii="Calibri" w:hAnsi="Calibri" w:cs="Calibri" w:eastAsia="Calibri"/>
          <w:b w:val="0"/>
          <w:i w:val="0"/>
          <w:sz w:val="22"/>
        </w:rPr>
        <w:t>Two of these have been retired or reduced since the register was drawn up. The calibration risk is closed, the criterion having been met on every segment. The coupling risk is reduced by the simulation core having been factored so that any controller — heuristic or learned — enters through a single decision function, which the baselines already exercise.</w:t>
      </w:r>
    </w:p>
    <w:p>
      <w:pPr>
        <w:pStyle w:val="Heading1"/>
        <w:spacing w:before="320" w:after="120"/>
      </w:pPr>
      <w:r>
        <w:rPr>
          <w:rFonts w:ascii="Calibri Light" w:hAnsi="Calibri Light" w:cs="Calibri Light" w:eastAsia="Calibri Light"/>
          <w:b/>
          <w:i w:val="0"/>
          <w:color w:val="1F3B63"/>
          <w:sz w:val="30"/>
        </w:rPr>
        <w:t>12  Remaining Work and Subsequent Milestones</w:t>
      </w:r>
    </w:p>
    <w:p>
      <w:pPr>
        <w:jc w:val="both"/>
        <w:spacing w:after="150" w:line="276" w:lineRule="auto"/>
      </w:pPr>
      <w:r>
        <w:rPr>
          <w:rFonts w:ascii="Calibri" w:hAnsi="Calibri" w:cs="Calibri" w:eastAsia="Calibri"/>
          <w:b w:val="0"/>
          <w:i w:val="0"/>
          <w:sz w:val="22"/>
        </w:rPr>
        <w:t>The second assessment, in the window of 5–10 October, covers the non-ideal simulator and the MARL formulation: the disturbance generators reported provisionally in Section 10 taken to their final form under Expected Output 1.2, the empirical rain multiplier estimated from the weather join of Section 6 with segment, time-of-day, and day-type controls, and the agent's state, action, and reward design fixed under Expected Output 2.1. The third assessment, in the window of 23–28 November, reports the trained controller under ideal and non-ideal conditions against the heuristic baselines, discharging Expected Outputs 3.1 and 3.2. The consolidated paper and poster follow between 30 November and 5 December. Results reported this semester remain preliminary; the full evaluation and finalisation run in the following term.</w:t>
      </w:r>
    </w:p>
    <w:p>
      <w:pPr>
        <w:pStyle w:val="Heading1"/>
        <w:spacing w:before="320" w:after="120"/>
      </w:pPr>
      <w:r>
        <w:rPr>
          <w:rFonts w:ascii="Calibri Light" w:hAnsi="Calibri Light" w:cs="Calibri Light" w:eastAsia="Calibri Light"/>
          <w:b/>
          <w:i w:val="0"/>
          <w:color w:val="1F3B63"/>
          <w:sz w:val="30"/>
        </w:rPr>
        <w:t>References</w:t>
      </w:r>
    </w:p>
    <w:p>
      <w:pPr>
        <w:jc w:val="both"/>
        <w:spacing w:after="70" w:line="250" w:lineRule="auto"/>
      </w:pPr>
      <w:r>
        <w:rPr>
          <w:rFonts w:ascii="Calibri" w:hAnsi="Calibri" w:cs="Calibri" w:eastAsia="Calibri"/>
          <w:b w:val="0"/>
          <w:i w:val="0"/>
          <w:sz w:val="19"/>
        </w:rPr>
        <w:t>Capital Metropolitan Transportation Authority. (2021). APC Raw July 2021 – December 2021 [Data set]. Texas Open Data Portal (Socrata im6q-3pc9). https://data.texas.gov/dataset/APC-Raw-July-2021-December-2021/im6q-3pc9</w:t>
      </w:r>
    </w:p>
    <w:p>
      <w:pPr>
        <w:jc w:val="both"/>
        <w:spacing w:after="70" w:line="250" w:lineRule="auto"/>
      </w:pPr>
      <w:r>
        <w:rPr>
          <w:rFonts w:ascii="Calibri" w:hAnsi="Calibri" w:cs="Calibri" w:eastAsia="Calibri"/>
          <w:b w:val="0"/>
          <w:i w:val="0"/>
          <w:sz w:val="19"/>
        </w:rPr>
        <w:t>Chen, W., Zhou, K., &amp; Chen, C. (2016). Real-time bus holding control on a transit corridor based on multi-agent reinforcement learning. Proc. IEEE 19th Int. Conf. on Intelligent Transportation Systems, 100–106.</w:t>
      </w:r>
    </w:p>
    <w:p>
      <w:pPr>
        <w:jc w:val="both"/>
        <w:spacing w:after="70" w:line="250" w:lineRule="auto"/>
      </w:pPr>
      <w:r>
        <w:rPr>
          <w:rFonts w:ascii="Calibri" w:hAnsi="Calibri" w:cs="Calibri" w:eastAsia="Calibri"/>
          <w:b w:val="0"/>
          <w:i w:val="0"/>
          <w:sz w:val="19"/>
        </w:rPr>
        <w:t>Daganzo, C. F. (2009). A headway-based approach to eliminate bus bunching: Systematic analysis and comparisons. Transportation Research Part B, 43(10), 913–921.</w:t>
      </w:r>
    </w:p>
    <w:p>
      <w:pPr>
        <w:jc w:val="both"/>
        <w:spacing w:after="70" w:line="250" w:lineRule="auto"/>
      </w:pPr>
      <w:r>
        <w:rPr>
          <w:rFonts w:ascii="Calibri" w:hAnsi="Calibri" w:cs="Calibri" w:eastAsia="Calibri"/>
          <w:b w:val="0"/>
          <w:i w:val="0"/>
          <w:sz w:val="19"/>
        </w:rPr>
        <w:t>Efron, B., &amp; Tibshirani, R. J. (1993). An Introduction to the Bootstrap. Chapman &amp; Hall/CRC.</w:t>
      </w:r>
    </w:p>
    <w:p>
      <w:pPr>
        <w:jc w:val="both"/>
        <w:spacing w:after="70" w:line="250" w:lineRule="auto"/>
      </w:pPr>
      <w:r>
        <w:rPr>
          <w:rFonts w:ascii="Calibri" w:hAnsi="Calibri" w:cs="Calibri" w:eastAsia="Calibri"/>
          <w:b w:val="0"/>
          <w:i w:val="0"/>
          <w:sz w:val="19"/>
        </w:rPr>
        <w:t>Federal Highway Administration. (2019). Traffic Analysis Toolbox Volume III: Guidelines for Applying Traffic Microsimulation Modeling Software (FHWA-HOP-18-036). U.S. Department of Transportation.</w:t>
      </w:r>
    </w:p>
    <w:p>
      <w:pPr>
        <w:jc w:val="both"/>
        <w:spacing w:after="70" w:line="250" w:lineRule="auto"/>
      </w:pPr>
      <w:r>
        <w:rPr>
          <w:rFonts w:ascii="Calibri" w:hAnsi="Calibri" w:cs="Calibri" w:eastAsia="Calibri"/>
          <w:b w:val="0"/>
          <w:i w:val="0"/>
          <w:sz w:val="19"/>
        </w:rPr>
        <w:t>Lopez, P. A., Behrisch, M., Bieker-Walz, L., Erdmann, J., Flötteröd, Y.-P., Hilbrich, R., Lücken, L., Rummel, J., Wagner, P., &amp; Wießner, E. (2018). Microscopic traffic simulation using SUMO. Proc. IEEE 21st Int. Conf. on Intelligent Transportation Systems, 2575–2582.</w:t>
      </w:r>
    </w:p>
    <w:p>
      <w:pPr>
        <w:jc w:val="both"/>
        <w:spacing w:after="70" w:line="250" w:lineRule="auto"/>
      </w:pPr>
      <w:r>
        <w:rPr>
          <w:rFonts w:ascii="Calibri" w:hAnsi="Calibri" w:cs="Calibri" w:eastAsia="Calibri"/>
          <w:b w:val="0"/>
          <w:i w:val="0"/>
          <w:sz w:val="19"/>
        </w:rPr>
        <w:t>Mnih, V., Kavukcuoglu, K., Silver, D., et al. (2015). Human-level control through deep reinforcement learning. Nature, 518(7540), 529–533.</w:t>
      </w:r>
    </w:p>
    <w:p>
      <w:pPr>
        <w:jc w:val="both"/>
        <w:spacing w:after="70" w:line="250" w:lineRule="auto"/>
      </w:pPr>
      <w:r>
        <w:rPr>
          <w:rFonts w:ascii="Calibri" w:hAnsi="Calibri" w:cs="Calibri" w:eastAsia="Calibri"/>
          <w:b w:val="0"/>
          <w:i w:val="0"/>
          <w:sz w:val="19"/>
        </w:rPr>
        <w:t>National Oceanic and Atmospheric Administration. (2022). Local Climatological Data (LCD), Version 2. National Centers for Environmental Information.</w:t>
      </w:r>
    </w:p>
    <w:p>
      <w:pPr>
        <w:jc w:val="both"/>
        <w:spacing w:after="70" w:line="250" w:lineRule="auto"/>
      </w:pPr>
      <w:r>
        <w:rPr>
          <w:rFonts w:ascii="Calibri" w:hAnsi="Calibri" w:cs="Calibri" w:eastAsia="Calibri"/>
          <w:b w:val="0"/>
          <w:i w:val="0"/>
          <w:sz w:val="19"/>
        </w:rPr>
        <w:t>Newell, G. F. (1974). Control of pairing of vehicles on a public transportation route. Transportation Science, 8(3), 248–264.</w:t>
      </w:r>
    </w:p>
    <w:p>
      <w:pPr>
        <w:jc w:val="both"/>
        <w:spacing w:after="70" w:line="250" w:lineRule="auto"/>
      </w:pPr>
      <w:r>
        <w:rPr>
          <w:rFonts w:ascii="Calibri" w:hAnsi="Calibri" w:cs="Calibri" w:eastAsia="Calibri"/>
          <w:b w:val="0"/>
          <w:i w:val="0"/>
          <w:sz w:val="19"/>
        </w:rPr>
        <w:t>Rodriguez, J., Koutsopoulos, H. N., Wang, S., &amp; Zhao, J. (2023). Cooperative bus holding and stop-skipping: A deep reinforcement learning framework. Transportation Research Part C, 155, 104308.</w:t>
      </w:r>
    </w:p>
    <w:p>
      <w:pPr>
        <w:jc w:val="both"/>
        <w:spacing w:after="70" w:line="250" w:lineRule="auto"/>
      </w:pPr>
      <w:r>
        <w:rPr>
          <w:rFonts w:ascii="Calibri" w:hAnsi="Calibri" w:cs="Calibri" w:eastAsia="Calibri"/>
          <w:b w:val="0"/>
          <w:i w:val="0"/>
          <w:sz w:val="19"/>
        </w:rPr>
        <w:t>UK Highways Agency. (1996). Design Manual for Roads and Bridges, Vol. 12, Sec. 2: Traffic Appraisal in Urban Areas. The Stationery Office.</w:t>
      </w:r>
    </w:p>
    <w:p>
      <w:pPr>
        <w:jc w:val="both"/>
        <w:spacing w:after="70" w:line="250" w:lineRule="auto"/>
      </w:pPr>
      <w:r>
        <w:rPr>
          <w:rFonts w:ascii="Calibri" w:hAnsi="Calibri" w:cs="Calibri" w:eastAsia="Calibri"/>
          <w:b w:val="0"/>
          <w:i w:val="0"/>
          <w:sz w:val="19"/>
        </w:rPr>
        <w:t>van Hasselt, H., Guez, A., &amp; Silver, D. (2016). Deep reinforcement learning with double Q-learning. Proc. 30th AAAI Conf. on Artificial Intelligence, 2094–2100.</w:t>
      </w:r>
    </w:p>
    <w:p>
      <w:pPr>
        <w:jc w:val="both"/>
        <w:spacing w:after="70" w:line="250" w:lineRule="auto"/>
      </w:pPr>
      <w:r>
        <w:rPr>
          <w:rFonts w:ascii="Calibri" w:hAnsi="Calibri" w:cs="Calibri" w:eastAsia="Calibri"/>
          <w:b w:val="0"/>
          <w:i w:val="0"/>
          <w:sz w:val="19"/>
        </w:rPr>
        <w:t>Wang, J., &amp; Sun, L. (2020). Dynamic holding control to avoid bus bunching: A multi-agent deep reinforcement learning framework. Transportation Research Part C, 116, 102661.</w:t>
      </w:r>
    </w:p>
    <w:p>
      <w:pPr>
        <w:jc w:val="both"/>
        <w:spacing w:after="70" w:line="250" w:lineRule="auto"/>
      </w:pPr>
      <w:r>
        <w:rPr>
          <w:rFonts w:ascii="Calibri" w:hAnsi="Calibri" w:cs="Calibri" w:eastAsia="Calibri"/>
          <w:b w:val="0"/>
          <w:i w:val="0"/>
          <w:sz w:val="19"/>
        </w:rPr>
        <w:t>Wang, J., &amp; Sun, L. (2023). Robust dynamic bus control: A distributional multi-agent reinforcement learning approach. IEEE Transactions on Intelligent Transportation Systems, 24(4), 4075–4088.</w:t>
      </w:r>
    </w:p>
    <w:p>
      <w:r>
        <w:br w:type="page"/>
      </w:r>
    </w:p>
    <w:p>
      <w:pPr>
        <w:pStyle w:val="Heading1"/>
        <w:spacing w:before="320" w:after="120"/>
      </w:pPr>
      <w:r>
        <w:rPr>
          <w:rFonts w:ascii="Calibri Light" w:hAnsi="Calibri Light" w:cs="Calibri Light" w:eastAsia="Calibri Light"/>
          <w:b/>
          <w:i w:val="0"/>
          <w:color w:val="1F3B63"/>
          <w:sz w:val="30"/>
        </w:rPr>
        <w:t>Appendix A  —  Source Listings: the Mid-Stage Assessment 1 Pipeline</w:t>
      </w:r>
    </w:p>
    <w:p>
      <w:pPr>
        <w:jc w:val="both"/>
        <w:spacing w:after="150" w:line="276" w:lineRule="auto"/>
      </w:pPr>
      <w:r>
        <w:rPr>
          <w:rFonts w:ascii="Calibri" w:hAnsi="Calibri" w:cs="Calibri" w:eastAsia="Calibri"/>
          <w:b w:val="0"/>
          <w:i w:val="0"/>
          <w:sz w:val="22"/>
        </w:rPr>
        <w:t>The code that produces the deliverable of this assessment, read directly from the working tree. Each listing is preceded by its path within starter/ and a one-line statement of its role.</w:t>
      </w:r>
    </w:p>
    <w:p>
      <w:pPr>
        <w:pStyle w:val="Heading2"/>
        <w:spacing w:before="220" w:after="30"/>
      </w:pPr>
      <w:r>
        <w:rPr>
          <w:rFonts w:ascii="Consolas" w:hAnsi="Consolas" w:cs="Consolas" w:eastAsia="Consolas"/>
          <w:b/>
          <w:i w:val="0"/>
          <w:color w:val="1F3B63"/>
          <w:sz w:val="20"/>
        </w:rPr>
        <w:t>scripts/extract_sim_inputs.py</w:t>
      </w:r>
    </w:p>
    <w:p>
      <w:pPr>
        <w:spacing w:after="40"/>
      </w:pPr>
      <w:r>
        <w:rPr>
          <w:rFonts w:ascii="Calibri" w:hAnsi="Calibri" w:cs="Calibri" w:eastAsia="Calibri"/>
          <w:b w:val="0"/>
          <w:i/>
          <w:color w:val="555555"/>
          <w:sz w:val="18"/>
        </w:rPr>
        <w:t>Raw APC CSV → direction-6 clean subset (229,421 rows) → sim_inputs/stops.csv, the per-stop simulation inputs.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"""Stream the 3.5 GB raw APC CSV -&gt; dir-6 clean subset (229,421 rows) -&gt; sim_inputs/stops.csv.</w:t>
        <w:br/>
      </w:r>
      <w:r>
        <w:rPr>
          <w:rFonts w:ascii="Consolas" w:hAnsi="Consolas" w:cs="Consolas" w:eastAsia="Consolas"/>
          <w:b w:val="0"/>
          <w:i w:val="0"/>
          <w:color w:val="1F2933"/>
          <w:sz w:val="14"/>
        </w:rPr>
        <w:t>Reproduces the pipeline's six cleaning filters. Point values only (no distributions)."""</w:t>
        <w:br/>
      </w:r>
      <w:r>
        <w:rPr>
          <w:rFonts w:ascii="Consolas" w:hAnsi="Consolas" w:cs="Consolas" w:eastAsia="Consolas"/>
          <w:b w:val="0"/>
          <w:i w:val="0"/>
          <w:color w:val="1F2933"/>
          <w:sz w:val="14"/>
        </w:rPr>
        <w:t>import pandas as pd, os</w:t>
        <w:br/>
      </w:r>
      <w:r>
        <w:rPr>
          <w:rFonts w:ascii="Consolas" w:hAnsi="Consolas" w:cs="Consolas" w:eastAsia="Consolas"/>
          <w:b w:val="0"/>
          <w:i w:val="0"/>
          <w:color w:val="1F2933"/>
          <w:sz w:val="14"/>
        </w:rPr>
        <w:t>RAW = r"C:\Users\jared\Desktop\THESIS\APC_Raw_July_2021_-_December_2021_20260824.csv"  # &lt;-- set path</w:t>
        <w:br/>
      </w:r>
      <w:r>
        <w:rPr>
          <w:rFonts w:ascii="Consolas" w:hAnsi="Consolas" w:cs="Consolas" w:eastAsia="Consolas"/>
          <w:b w:val="0"/>
          <w:i w:val="0"/>
          <w:color w:val="1F2933"/>
          <w:sz w:val="14"/>
        </w:rPr>
        <w:t>OUT = "sim_inputs"; os.makedirs(OUT, exist_ok=True); os.makedirs("data", exist_ok=True)</w:t>
        <w:br/>
      </w:r>
      <w:r>
        <w:rPr>
          <w:rFonts w:ascii="Consolas" w:hAnsi="Consolas" w:cs="Consolas" w:eastAsia="Consolas"/>
          <w:b w:val="0"/>
          <w:i w:val="0"/>
          <w:color w:val="1F2933"/>
          <w:sz w:val="14"/>
        </w:rPr>
        <w:t>need = ["route_id","current_route_id","import_error","import_trip_error","bs_id","direction_code_id",</w:t>
        <w:br/>
      </w:r>
      <w:r>
        <w:rPr>
          <w:rFonts w:ascii="Consolas" w:hAnsi="Consolas" w:cs="Consolas" w:eastAsia="Consolas"/>
          <w:b w:val="0"/>
          <w:i w:val="0"/>
          <w:color w:val="1F2933"/>
          <w:sz w:val="14"/>
        </w:rPr>
        <w:t xml:space="preserve">        "actual_sequence","ons","offs","dwell_time","rev_seconds","rev_distance","transit_date_time"]</w:t>
        <w:br/>
      </w:r>
      <w:r>
        <w:rPr>
          <w:rFonts w:ascii="Consolas" w:hAnsi="Consolas" w:cs="Consolas" w:eastAsia="Consolas"/>
          <w:b w:val="0"/>
          <w:i w:val="0"/>
          <w:color w:val="1F2933"/>
          <w:sz w:val="14"/>
        </w:rPr>
        <w:t>parts, n_raw = [], 0</w:t>
        <w:br/>
      </w:r>
      <w:r>
        <w:rPr>
          <w:rFonts w:ascii="Consolas" w:hAnsi="Consolas" w:cs="Consolas" w:eastAsia="Consolas"/>
          <w:b w:val="0"/>
          <w:i w:val="0"/>
          <w:color w:val="1F2933"/>
          <w:sz w:val="14"/>
        </w:rPr>
        <w:t>for ch in pd.read_csv(RAW, usecols=need, dtype=str, chunksize=1_000_000, na_filter=False):</w:t>
        <w:br/>
      </w:r>
      <w:r>
        <w:rPr>
          <w:rFonts w:ascii="Consolas" w:hAnsi="Consolas" w:cs="Consolas" w:eastAsia="Consolas"/>
          <w:b w:val="0"/>
          <w:i w:val="0"/>
          <w:color w:val="1F2933"/>
          <w:sz w:val="14"/>
        </w:rPr>
        <w:t xml:space="preserve">    n_raw += len(ch)</w:t>
        <w:br/>
      </w:r>
      <w:r>
        <w:rPr>
          <w:rFonts w:ascii="Consolas" w:hAnsi="Consolas" w:cs="Consolas" w:eastAsia="Consolas"/>
          <w:b w:val="0"/>
          <w:i w:val="0"/>
          <w:color w:val="1F2933"/>
          <w:sz w:val="14"/>
        </w:rPr>
        <w:t xml:space="preserve">    m = ((ch["route_id"]=="801") &amp; (ch["route_id"]==ch["current_route_id"]) &amp;</w:t>
        <w:br/>
      </w:r>
      <w:r>
        <w:rPr>
          <w:rFonts w:ascii="Consolas" w:hAnsi="Consolas" w:cs="Consolas" w:eastAsia="Consolas"/>
          <w:b w:val="0"/>
          <w:i w:val="0"/>
          <w:color w:val="1F2933"/>
          <w:sz w:val="14"/>
        </w:rPr>
        <w:t xml:space="preserve">         (ch["import_error"]=="0") &amp; (ch["import_trip_error"]=="0") &amp;</w:t>
        <w:br/>
      </w:r>
      <w:r>
        <w:rPr>
          <w:rFonts w:ascii="Consolas" w:hAnsi="Consolas" w:cs="Consolas" w:eastAsia="Consolas"/>
          <w:b w:val="0"/>
          <w:i w:val="0"/>
          <w:color w:val="1F2933"/>
          <w:sz w:val="14"/>
        </w:rPr>
        <w:t xml:space="preserve">         (ch["bs_id"]!="0") &amp; (ch["direction_code_id"]=="6"))</w:t>
        <w:br/>
      </w:r>
      <w:r>
        <w:rPr>
          <w:rFonts w:ascii="Consolas" w:hAnsi="Consolas" w:cs="Consolas" w:eastAsia="Consolas"/>
          <w:b w:val="0"/>
          <w:i w:val="0"/>
          <w:color w:val="1F2933"/>
          <w:sz w:val="14"/>
        </w:rPr>
        <w:t xml:space="preserve">    parts.append(ch[m])</w:t>
        <w:br/>
      </w:r>
      <w:r>
        <w:rPr>
          <w:rFonts w:ascii="Consolas" w:hAnsi="Consolas" w:cs="Consolas" w:eastAsia="Consolas"/>
          <w:b w:val="0"/>
          <w:i w:val="0"/>
          <w:color w:val="1F2933"/>
          <w:sz w:val="14"/>
        </w:rPr>
        <w:t>df = pd.concat(parts, ignore_index=True)</w:t>
        <w:br/>
      </w:r>
      <w:r>
        <w:rPr>
          <w:rFonts w:ascii="Consolas" w:hAnsi="Consolas" w:cs="Consolas" w:eastAsia="Consolas"/>
          <w:b w:val="0"/>
          <w:i w:val="0"/>
          <w:color w:val="1F2933"/>
          <w:sz w:val="14"/>
        </w:rPr>
        <w:t>print(f"raw {n_raw:,} -&gt; dir-6 clean {len(df):,} (expect 229,421)")</w:t>
        <w:br/>
      </w:r>
      <w:r>
        <w:rPr>
          <w:rFonts w:ascii="Consolas" w:hAnsi="Consolas" w:cs="Consolas" w:eastAsia="Consolas"/>
          <w:b w:val="0"/>
          <w:i w:val="0"/>
          <w:color w:val="1F2933"/>
          <w:sz w:val="14"/>
        </w:rPr>
        <w:t>df.to_csv("data/route_801_direction_6_clean.csv", index=False)      # cache the subset</w:t>
        <w:br/>
      </w:r>
      <w:r>
        <w:rPr>
          <w:rFonts w:ascii="Consolas" w:hAnsi="Consolas" w:cs="Consolas" w:eastAsia="Consolas"/>
          <w:b w:val="0"/>
          <w:i w:val="0"/>
          <w:color w:val="1F2933"/>
          <w:sz w:val="14"/>
        </w:rPr>
        <w:t>for c in ["actual_sequence","ons","offs","dwell_time","rev_seconds","rev_distance"]:</w:t>
        <w:br/>
      </w:r>
      <w:r>
        <w:rPr>
          <w:rFonts w:ascii="Consolas" w:hAnsi="Consolas" w:cs="Consolas" w:eastAsia="Consolas"/>
          <w:b w:val="0"/>
          <w:i w:val="0"/>
          <w:color w:val="1F2933"/>
          <w:sz w:val="14"/>
        </w:rPr>
        <w:t xml:space="preserve">    df[c] = pd.to_numeric(df[c], errors="coerce")</w:t>
        <w:br/>
      </w:r>
      <w:r>
        <w:rPr>
          <w:rFonts w:ascii="Consolas" w:hAnsi="Consolas" w:cs="Consolas" w:eastAsia="Consolas"/>
          <w:b w:val="0"/>
          <w:i w:val="0"/>
          <w:color w:val="1F2933"/>
          <w:sz w:val="14"/>
        </w:rPr>
        <w:t>df["run_seconds"] = (df["rev_seconds"] - df["dwell_time"]).clip(lower=0)   # segment running time</w:t>
        <w:br/>
      </w:r>
      <w:r>
        <w:rPr>
          <w:rFonts w:ascii="Consolas" w:hAnsi="Consolas" w:cs="Consolas" w:eastAsia="Consolas"/>
          <w:b w:val="0"/>
          <w:i w:val="0"/>
          <w:color w:val="1F2933"/>
          <w:sz w:val="14"/>
        </w:rPr>
        <w:t>stops = (df.groupby("bs_id")</w:t>
        <w:br/>
      </w:r>
      <w:r>
        <w:rPr>
          <w:rFonts w:ascii="Consolas" w:hAnsi="Consolas" w:cs="Consolas" w:eastAsia="Consolas"/>
          <w:b w:val="0"/>
          <w:i w:val="0"/>
          <w:color w:val="1F2933"/>
          <w:sz w:val="14"/>
        </w:rPr>
        <w:t xml:space="preserve">           .agg(seq=("actual_sequence","median"), mean_boardings=("ons","mean"),</w:t>
        <w:br/>
      </w:r>
      <w:r>
        <w:rPr>
          <w:rFonts w:ascii="Consolas" w:hAnsi="Consolas" w:cs="Consolas" w:eastAsia="Consolas"/>
          <w:b w:val="0"/>
          <w:i w:val="0"/>
          <w:color w:val="1F2933"/>
          <w:sz w:val="14"/>
        </w:rPr>
        <w:t xml:space="preserve">                mean_alightings=("offs","mean"), dwell_s=("dwell_time","median"),</w:t>
        <w:br/>
      </w:r>
      <w:r>
        <w:rPr>
          <w:rFonts w:ascii="Consolas" w:hAnsi="Consolas" w:cs="Consolas" w:eastAsia="Consolas"/>
          <w:b w:val="0"/>
          <w:i w:val="0"/>
          <w:color w:val="1F2933"/>
          <w:sz w:val="14"/>
        </w:rPr>
        <w:t xml:space="preserve">                run_s=("run_seconds","median"), dist_mi=("rev_distance","median"))  # NOTE: rev_distance is</w:t>
        <w:br/>
      </w:r>
      <w:r>
        <w:rPr>
          <w:rFonts w:ascii="Consolas" w:hAnsi="Consolas" w:cs="Consolas" w:eastAsia="Consolas"/>
          <w:b w:val="0"/>
          <w:i w:val="0"/>
          <w:color w:val="1F2933"/>
          <w:sz w:val="14"/>
        </w:rPr>
        <w:t xml:space="preserve">                    MILES</w:t>
        <w:br/>
      </w:r>
      <w:r>
        <w:rPr>
          <w:rFonts w:ascii="Consolas" w:hAnsi="Consolas" w:cs="Consolas" w:eastAsia="Consolas"/>
          <w:b w:val="0"/>
          <w:i w:val="0"/>
          <w:color w:val="1F2933"/>
          <w:sz w:val="14"/>
        </w:rPr>
        <w:t xml:space="preserve">           .sort_values("seq").round(2))</w:t>
        <w:br/>
      </w:r>
      <w:r>
        <w:rPr>
          <w:rFonts w:ascii="Consolas" w:hAnsi="Consolas" w:cs="Consolas" w:eastAsia="Consolas"/>
          <w:b w:val="0"/>
          <w:i w:val="0"/>
          <w:color w:val="1F2933"/>
          <w:sz w:val="14"/>
        </w:rPr>
        <w:t>stops.to_csv(f"{OUT}/stops.csv"); print("wrote sim_inputs/stops.csv", len(stops), "stops")</w:t>
      </w:r>
    </w:p>
    <w:p>
      <w:pPr>
        <w:pStyle w:val="Heading2"/>
        <w:spacing w:before="220" w:after="30"/>
      </w:pPr>
      <w:r>
        <w:rPr>
          <w:rFonts w:ascii="Consolas" w:hAnsi="Consolas" w:cs="Consolas" w:eastAsia="Consolas"/>
          <w:b/>
          <w:i w:val="0"/>
          <w:color w:val="1F3B63"/>
          <w:sz w:val="20"/>
        </w:rPr>
        <w:t>scripts/figures_datacleaning.py</w:t>
      </w:r>
    </w:p>
    <w:p>
      <w:pPr>
        <w:spacing w:after="40"/>
      </w:pPr>
      <w:r>
        <w:rPr>
          <w:rFonts w:ascii="Calibri" w:hAnsi="Calibri" w:cs="Calibri" w:eastAsia="Calibri"/>
          <w:b w:val="0"/>
          <w:i/>
          <w:color w:val="555555"/>
          <w:sz w:val="18"/>
        </w:rPr>
        <w:t>One streamed pass over the raw asset producing the cleaning funnel, route selection, and raw-versus-clean distribution figures.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 -*- coding: utf-8 -*-</w:t>
        <w:br/>
      </w:r>
      <w:r>
        <w:rPr>
          <w:rFonts w:ascii="Consolas" w:hAnsi="Consolas" w:cs="Consolas" w:eastAsia="Consolas"/>
          <w:b w:val="0"/>
          <w:i w:val="0"/>
          <w:color w:val="1F2933"/>
          <w:sz w:val="14"/>
        </w:rPr>
        <w:t>"""Data-cleaning visualization figures (MSA1), publication style (_figstyle). Streams the raw APC CSV</w:t>
        <w:br/>
      </w:r>
      <w:r>
        <w:rPr>
          <w:rFonts w:ascii="Consolas" w:hAnsi="Consolas" w:cs="Consolas" w:eastAsia="Consolas"/>
          <w:b w:val="0"/>
          <w:i w:val="0"/>
          <w:color w:val="1F2933"/>
          <w:sz w:val="14"/>
        </w:rPr>
        <w:t>ONCE to compute the cleaning funnel, by-route selection, and raw-vs-clean distributions, then builds</w:t>
        <w:br/>
      </w:r>
      <w:r>
        <w:rPr>
          <w:rFonts w:ascii="Consolas" w:hAnsi="Consolas" w:cs="Consolas" w:eastAsia="Consolas"/>
          <w:b w:val="0"/>
          <w:i w:val="0"/>
          <w:color w:val="1F2933"/>
          <w:sz w:val="14"/>
        </w:rPr>
        <w:t>per-stop / geography / temporal figures from the cleaned dir-6 subset + committed inputs.</w:t>
        <w:br/>
      </w:r>
      <w:r>
        <w:rPr>
          <w:rFonts w:ascii="Consolas" w:hAnsi="Consolas" w:cs="Consolas" w:eastAsia="Consolas"/>
          <w:b w:val="0"/>
          <w:i w:val="0"/>
          <w:color w:val="1F2933"/>
          <w:sz w:val="14"/>
        </w:rPr>
        <w:br/>
      </w:r>
      <w:r>
        <w:rPr>
          <w:rFonts w:ascii="Consolas" w:hAnsi="Consolas" w:cs="Consolas" w:eastAsia="Consolas"/>
          <w:b w:val="0"/>
          <w:i w:val="0"/>
          <w:color w:val="1F2933"/>
          <w:sz w:val="14"/>
        </w:rPr>
        <w:t>Run from starter/ :  python scripts/figures_datacleaning.py   (add --refresh to re-stream the raw CSV)</w:t>
        <w:br/>
      </w:r>
      <w:r>
        <w:rPr>
          <w:rFonts w:ascii="Consolas" w:hAnsi="Consolas" w:cs="Consolas" w:eastAsia="Consolas"/>
          <w:b w:val="0"/>
          <w:i w:val="0"/>
          <w:color w:val="1F2933"/>
          <w:sz w:val="14"/>
        </w:rPr>
        <w:t>Saves PDF+PNG to results/figures/datacleaning/. The raw pass is cached to _cache.json / _clean_dir6.csv.</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json</w:t>
        <w:br/>
      </w:r>
      <w:r>
        <w:rPr>
          <w:rFonts w:ascii="Consolas" w:hAnsi="Consolas" w:cs="Consolas" w:eastAsia="Consolas"/>
          <w:b w:val="0"/>
          <w:i w:val="0"/>
          <w:color w:val="1F2933"/>
          <w:sz w:val="14"/>
        </w:rPr>
        <w:t>import numpy as np, pandas as pd</w:t>
        <w:br/>
      </w:r>
      <w:r>
        <w:rPr>
          <w:rFonts w:ascii="Consolas" w:hAnsi="Consolas" w:cs="Consolas" w:eastAsia="Consolas"/>
          <w:b w:val="0"/>
          <w:i w:val="0"/>
          <w:color w:val="1F2933"/>
          <w:sz w:val="14"/>
        </w:rPr>
        <w:t>sys.path.insert(0, os.path.dirname(os.path.abspath(__file__)))</w:t>
        <w:br/>
      </w:r>
      <w:r>
        <w:rPr>
          <w:rFonts w:ascii="Consolas" w:hAnsi="Consolas" w:cs="Consolas" w:eastAsia="Consolas"/>
          <w:b w:val="0"/>
          <w:i w:val="0"/>
          <w:color w:val="1F2933"/>
          <w:sz w:val="14"/>
        </w:rPr>
        <w:t>import _figstyle as S</w:t>
        <w:br/>
      </w:r>
      <w:r>
        <w:rPr>
          <w:rFonts w:ascii="Consolas" w:hAnsi="Consolas" w:cs="Consolas" w:eastAsia="Consolas"/>
          <w:b w:val="0"/>
          <w:i w:val="0"/>
          <w:color w:val="1F2933"/>
          <w:sz w:val="14"/>
        </w:rPr>
        <w:br/>
      </w:r>
      <w:r>
        <w:rPr>
          <w:rFonts w:ascii="Consolas" w:hAnsi="Consolas" w:cs="Consolas" w:eastAsia="Consolas"/>
          <w:b w:val="0"/>
          <w:i w:val="0"/>
          <w:color w:val="1F2933"/>
          <w:sz w:val="14"/>
        </w:rPr>
        <w:t>RAW = r"C:\Users\jared\Desktop\THESIS\APC_Raw_July_2021_-_December_2021_20260824.csv"</w:t>
        <w:br/>
      </w:r>
      <w:r>
        <w:rPr>
          <w:rFonts w:ascii="Consolas" w:hAnsi="Consolas" w:cs="Consolas" w:eastAsia="Consolas"/>
          <w:b w:val="0"/>
          <w:i w:val="0"/>
          <w:color w:val="1F2933"/>
          <w:sz w:val="14"/>
        </w:rPr>
        <w:t>OUT = "results/figures/datacleaning"; os.makedirs(OUT, exist_ok=True)</w:t>
        <w:br/>
      </w:r>
      <w:r>
        <w:rPr>
          <w:rFonts w:ascii="Consolas" w:hAnsi="Consolas" w:cs="Consolas" w:eastAsia="Consolas"/>
          <w:b w:val="0"/>
          <w:i w:val="0"/>
          <w:color w:val="1F2933"/>
          <w:sz w:val="14"/>
        </w:rPr>
        <w:t>CACHE = f"{OUT}/_cache.json"</w:t>
        <w:br/>
      </w:r>
      <w:r>
        <w:rPr>
          <w:rFonts w:ascii="Consolas" w:hAnsi="Consolas" w:cs="Consolas" w:eastAsia="Consolas"/>
          <w:b w:val="0"/>
          <w:i w:val="0"/>
          <w:color w:val="1F2933"/>
          <w:sz w:val="14"/>
        </w:rPr>
        <w:t>CONTROL = {"5280", "5857", "5859", "5867", "4046"}</w:t>
        <w:br/>
      </w:r>
      <w:r>
        <w:rPr>
          <w:rFonts w:ascii="Consolas" w:hAnsi="Consolas" w:cs="Consolas" w:eastAsia="Consolas"/>
          <w:b w:val="0"/>
          <w:i w:val="0"/>
          <w:color w:val="1F2933"/>
          <w:sz w:val="14"/>
        </w:rPr>
        <w:t>NEED = ["route_id", "current_route_id", "import_error", "import_trip_error", "bs_id",</w:t>
        <w:br/>
      </w:r>
      <w:r>
        <w:rPr>
          <w:rFonts w:ascii="Consolas" w:hAnsi="Consolas" w:cs="Consolas" w:eastAsia="Consolas"/>
          <w:b w:val="0"/>
          <w:i w:val="0"/>
          <w:color w:val="1F2933"/>
          <w:sz w:val="14"/>
        </w:rPr>
        <w:t xml:space="preserve">        "direction_code_id", "actual_sequence", "ons", "offs", "dwell_time", "rev_seconds",</w:t>
        <w:br/>
      </w:r>
      <w:r>
        <w:rPr>
          <w:rFonts w:ascii="Consolas" w:hAnsi="Consolas" w:cs="Consolas" w:eastAsia="Consolas"/>
          <w:b w:val="0"/>
          <w:i w:val="0"/>
          <w:color w:val="1F2933"/>
          <w:sz w:val="14"/>
        </w:rPr>
        <w:t xml:space="preserve">        "rev_distance", "transit_date_time"]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stream_raw():</w:t>
        <w:br/>
      </w:r>
      <w:r>
        <w:rPr>
          <w:rFonts w:ascii="Consolas" w:hAnsi="Consolas" w:cs="Consolas" w:eastAsia="Consolas"/>
          <w:b w:val="0"/>
          <w:i w:val="0"/>
          <w:color w:val="1F2933"/>
          <w:sz w:val="14"/>
        </w:rPr>
        <w:t xml:space="preserve">    n_raw = 0</w:t>
        <w:br/>
      </w:r>
      <w:r>
        <w:rPr>
          <w:rFonts w:ascii="Consolas" w:hAnsi="Consolas" w:cs="Consolas" w:eastAsia="Consolas"/>
          <w:b w:val="0"/>
          <w:i w:val="0"/>
          <w:color w:val="1F2933"/>
          <w:sz w:val="14"/>
        </w:rPr>
        <w:t xml:space="preserve">    funnel = dict(raw=0, r801=0, route_match=0, import_ok=0, trip_ok=0, bs_ok=0, dir6=0)</w:t>
        <w:br/>
      </w:r>
      <w:r>
        <w:rPr>
          <w:rFonts w:ascii="Consolas" w:hAnsi="Consolas" w:cs="Consolas" w:eastAsia="Consolas"/>
          <w:b w:val="0"/>
          <w:i w:val="0"/>
          <w:color w:val="1F2933"/>
          <w:sz w:val="14"/>
        </w:rPr>
        <w:t xml:space="preserve">    by_route_cnt, by_route_ons = {}, {}</w:t>
        <w:br/>
      </w:r>
      <w:r>
        <w:rPr>
          <w:rFonts w:ascii="Consolas" w:hAnsi="Consolas" w:cs="Consolas" w:eastAsia="Consolas"/>
          <w:b w:val="0"/>
          <w:i w:val="0"/>
          <w:color w:val="1F2933"/>
          <w:sz w:val="14"/>
        </w:rPr>
        <w:t xml:space="preserve">    d801 = {}</w:t>
        <w:br/>
      </w:r>
      <w:r>
        <w:rPr>
          <w:rFonts w:ascii="Consolas" w:hAnsi="Consolas" w:cs="Consolas" w:eastAsia="Consolas"/>
          <w:b w:val="0"/>
          <w:i w:val="0"/>
          <w:color w:val="1F2933"/>
          <w:sz w:val="14"/>
        </w:rPr>
        <w:t xml:space="preserve">    raw801 = {"dwell": [], "rev": [], "ons": []}</w:t>
        <w:br/>
      </w:r>
      <w:r>
        <w:rPr>
          <w:rFonts w:ascii="Consolas" w:hAnsi="Consolas" w:cs="Consolas" w:eastAsia="Consolas"/>
          <w:b w:val="0"/>
          <w:i w:val="0"/>
          <w:color w:val="1F2933"/>
          <w:sz w:val="14"/>
        </w:rPr>
        <w:t xml:space="preserve">    clean_parts = []</w:t>
        <w:br/>
      </w:r>
      <w:r>
        <w:rPr>
          <w:rFonts w:ascii="Consolas" w:hAnsi="Consolas" w:cs="Consolas" w:eastAsia="Consolas"/>
          <w:b w:val="0"/>
          <w:i w:val="0"/>
          <w:color w:val="1F2933"/>
          <w:sz w:val="14"/>
        </w:rPr>
        <w:t xml:space="preserve">    ci = 0</w:t>
        <w:br/>
      </w:r>
      <w:r>
        <w:rPr>
          <w:rFonts w:ascii="Consolas" w:hAnsi="Consolas" w:cs="Consolas" w:eastAsia="Consolas"/>
          <w:b w:val="0"/>
          <w:i w:val="0"/>
          <w:color w:val="1F2933"/>
          <w:sz w:val="14"/>
        </w:rPr>
        <w:t xml:space="preserve">    for ch in pd.read_csv(RAW, usecols=NEED, dtype=str, chunksize=1_000_000, na_filter=False):</w:t>
        <w:br/>
      </w:r>
      <w:r>
        <w:rPr>
          <w:rFonts w:ascii="Consolas" w:hAnsi="Consolas" w:cs="Consolas" w:eastAsia="Consolas"/>
          <w:b w:val="0"/>
          <w:i w:val="0"/>
          <w:color w:val="1F2933"/>
          <w:sz w:val="14"/>
        </w:rPr>
        <w:t xml:space="preserve">        ci += 1; n_raw += len(ch)</w:t>
        <w:br/>
      </w:r>
      <w:r>
        <w:rPr>
          <w:rFonts w:ascii="Consolas" w:hAnsi="Consolas" w:cs="Consolas" w:eastAsia="Consolas"/>
          <w:b w:val="0"/>
          <w:i w:val="0"/>
          <w:color w:val="1F2933"/>
          <w:sz w:val="14"/>
        </w:rPr>
        <w:t xml:space="preserve">        onsn = pd.to_numeric(ch["ons"], errors="coerce").fillna(0)</w:t>
        <w:br/>
      </w:r>
      <w:r>
        <w:rPr>
          <w:rFonts w:ascii="Consolas" w:hAnsi="Consolas" w:cs="Consolas" w:eastAsia="Consolas"/>
          <w:b w:val="0"/>
          <w:i w:val="0"/>
          <w:color w:val="1F2933"/>
          <w:sz w:val="14"/>
        </w:rPr>
        <w:t xml:space="preserve">        for rid, g in ch.groupby("route_id"):</w:t>
        <w:br/>
      </w:r>
      <w:r>
        <w:rPr>
          <w:rFonts w:ascii="Consolas" w:hAnsi="Consolas" w:cs="Consolas" w:eastAsia="Consolas"/>
          <w:b w:val="0"/>
          <w:i w:val="0"/>
          <w:color w:val="1F2933"/>
          <w:sz w:val="14"/>
        </w:rPr>
        <w:t xml:space="preserve">            by_route_cnt[rid] = by_route_cnt.get(rid, 0) + len(g)</w:t>
        <w:br/>
      </w:r>
      <w:r>
        <w:rPr>
          <w:rFonts w:ascii="Consolas" w:hAnsi="Consolas" w:cs="Consolas" w:eastAsia="Consolas"/>
          <w:b w:val="0"/>
          <w:i w:val="0"/>
          <w:color w:val="1F2933"/>
          <w:sz w:val="14"/>
        </w:rPr>
        <w:t xml:space="preserve">        for rid, v in onsn.groupby(ch["route_id"]).sum().items():</w:t>
        <w:br/>
      </w:r>
      <w:r>
        <w:rPr>
          <w:rFonts w:ascii="Consolas" w:hAnsi="Consolas" w:cs="Consolas" w:eastAsia="Consolas"/>
          <w:b w:val="0"/>
          <w:i w:val="0"/>
          <w:color w:val="1F2933"/>
          <w:sz w:val="14"/>
        </w:rPr>
        <w:t xml:space="preserve">            by_route_ons[rid] = by_route_ons.get(rid, 0.0) + float(v)</w:t>
        <w:br/>
      </w:r>
      <w:r>
        <w:rPr>
          <w:rFonts w:ascii="Consolas" w:hAnsi="Consolas" w:cs="Consolas" w:eastAsia="Consolas"/>
          <w:b w:val="0"/>
          <w:i w:val="0"/>
          <w:color w:val="1F2933"/>
          <w:sz w:val="14"/>
        </w:rPr>
        <w:t xml:space="preserve">        m1 = ch["route_id"] == "801"</w:t>
        <w:br/>
      </w:r>
      <w:r>
        <w:rPr>
          <w:rFonts w:ascii="Consolas" w:hAnsi="Consolas" w:cs="Consolas" w:eastAsia="Consolas"/>
          <w:b w:val="0"/>
          <w:i w:val="0"/>
          <w:color w:val="1F2933"/>
          <w:sz w:val="14"/>
        </w:rPr>
        <w:t xml:space="preserve">        m2 = m1 &amp; (ch["route_id"] == ch["current_route_id"])</w:t>
        <w:br/>
      </w:r>
      <w:r>
        <w:rPr>
          <w:rFonts w:ascii="Consolas" w:hAnsi="Consolas" w:cs="Consolas" w:eastAsia="Consolas"/>
          <w:b w:val="0"/>
          <w:i w:val="0"/>
          <w:color w:val="1F2933"/>
          <w:sz w:val="14"/>
        </w:rPr>
        <w:t xml:space="preserve">        m3 = m2 &amp; (ch["import_error"] == "0")</w:t>
        <w:br/>
      </w:r>
      <w:r>
        <w:rPr>
          <w:rFonts w:ascii="Consolas" w:hAnsi="Consolas" w:cs="Consolas" w:eastAsia="Consolas"/>
          <w:b w:val="0"/>
          <w:i w:val="0"/>
          <w:color w:val="1F2933"/>
          <w:sz w:val="14"/>
        </w:rPr>
        <w:t xml:space="preserve">        m4 = m3 &amp; (ch["import_trip_error"] == "0")</w:t>
        <w:br/>
      </w:r>
      <w:r>
        <w:rPr>
          <w:rFonts w:ascii="Consolas" w:hAnsi="Consolas" w:cs="Consolas" w:eastAsia="Consolas"/>
          <w:b w:val="0"/>
          <w:i w:val="0"/>
          <w:color w:val="1F2933"/>
          <w:sz w:val="14"/>
        </w:rPr>
        <w:t xml:space="preserve">        m5 = m4 &amp; (ch["bs_id"] != "0")</w:t>
        <w:br/>
      </w:r>
      <w:r>
        <w:rPr>
          <w:rFonts w:ascii="Consolas" w:hAnsi="Consolas" w:cs="Consolas" w:eastAsia="Consolas"/>
          <w:b w:val="0"/>
          <w:i w:val="0"/>
          <w:color w:val="1F2933"/>
          <w:sz w:val="14"/>
        </w:rPr>
        <w:t xml:space="preserve">        m6 = m5 &amp; (ch["direction_code_id"] == "6")</w:t>
        <w:br/>
      </w:r>
      <w:r>
        <w:rPr>
          <w:rFonts w:ascii="Consolas" w:hAnsi="Consolas" w:cs="Consolas" w:eastAsia="Consolas"/>
          <w:b w:val="0"/>
          <w:i w:val="0"/>
          <w:color w:val="1F2933"/>
          <w:sz w:val="14"/>
        </w:rPr>
        <w:t xml:space="preserve">        funnel["r801"] += int(m1.sum()); funnel["route_match"] += int(m2.sum())</w:t>
        <w:br/>
      </w:r>
      <w:r>
        <w:rPr>
          <w:rFonts w:ascii="Consolas" w:hAnsi="Consolas" w:cs="Consolas" w:eastAsia="Consolas"/>
          <w:b w:val="0"/>
          <w:i w:val="0"/>
          <w:color w:val="1F2933"/>
          <w:sz w:val="14"/>
        </w:rPr>
        <w:t xml:space="preserve">        funnel["import_ok"] += int(m3.sum()); funnel["trip_ok"] += int(m4.sum())</w:t>
        <w:br/>
      </w:r>
      <w:r>
        <w:rPr>
          <w:rFonts w:ascii="Consolas" w:hAnsi="Consolas" w:cs="Consolas" w:eastAsia="Consolas"/>
          <w:b w:val="0"/>
          <w:i w:val="0"/>
          <w:color w:val="1F2933"/>
          <w:sz w:val="14"/>
        </w:rPr>
        <w:t xml:space="preserve">        funnel["bs_ok"] += int(m5.sum()); funnel["dir6"] += int(m6.sum())</w:t>
        <w:br/>
      </w:r>
      <w:r>
        <w:rPr>
          <w:rFonts w:ascii="Consolas" w:hAnsi="Consolas" w:cs="Consolas" w:eastAsia="Consolas"/>
          <w:b w:val="0"/>
          <w:i w:val="0"/>
          <w:color w:val="1F2933"/>
          <w:sz w:val="14"/>
        </w:rPr>
        <w:t xml:space="preserve">        b801 = ch[m1]</w:t>
        <w:br/>
      </w:r>
      <w:r>
        <w:rPr>
          <w:rFonts w:ascii="Consolas" w:hAnsi="Consolas" w:cs="Consolas" w:eastAsia="Consolas"/>
          <w:b w:val="0"/>
          <w:i w:val="0"/>
          <w:color w:val="1F2933"/>
          <w:sz w:val="14"/>
        </w:rPr>
        <w:t xml:space="preserve">        if len(b801):</w:t>
        <w:br/>
      </w:r>
      <w:r>
        <w:rPr>
          <w:rFonts w:ascii="Consolas" w:hAnsi="Consolas" w:cs="Consolas" w:eastAsia="Consolas"/>
          <w:b w:val="0"/>
          <w:i w:val="0"/>
          <w:color w:val="1F2933"/>
          <w:sz w:val="14"/>
        </w:rPr>
        <w:t xml:space="preserve">            ons801 = pd.to_numeric(b801["ons"], errors="coerce").fillna(0)</w:t>
        <w:br/>
      </w:r>
      <w:r>
        <w:rPr>
          <w:rFonts w:ascii="Consolas" w:hAnsi="Consolas" w:cs="Consolas" w:eastAsia="Consolas"/>
          <w:b w:val="0"/>
          <w:i w:val="0"/>
          <w:color w:val="1F2933"/>
          <w:sz w:val="14"/>
        </w:rPr>
        <w:t xml:space="preserve">            for dirc, v in ons801.groupby(b801["direction_code_id"]).sum().items():</w:t>
        <w:br/>
      </w:r>
      <w:r>
        <w:rPr>
          <w:rFonts w:ascii="Consolas" w:hAnsi="Consolas" w:cs="Consolas" w:eastAsia="Consolas"/>
          <w:b w:val="0"/>
          <w:i w:val="0"/>
          <w:color w:val="1F2933"/>
          <w:sz w:val="14"/>
        </w:rPr>
        <w:t xml:space="preserve">                d801[dirc] = d801.get(dirc, 0.0) + float(v)</w:t>
        <w:br/>
      </w:r>
      <w:r>
        <w:rPr>
          <w:rFonts w:ascii="Consolas" w:hAnsi="Consolas" w:cs="Consolas" w:eastAsia="Consolas"/>
          <w:b w:val="0"/>
          <w:i w:val="0"/>
          <w:color w:val="1F2933"/>
          <w:sz w:val="14"/>
        </w:rPr>
        <w:t xml:space="preserve">            raw801["dwell"].append(pd.to_numeric(b801["dwell_time"], errors="coerce").values)</w:t>
        <w:br/>
      </w:r>
      <w:r>
        <w:rPr>
          <w:rFonts w:ascii="Consolas" w:hAnsi="Consolas" w:cs="Consolas" w:eastAsia="Consolas"/>
          <w:b w:val="0"/>
          <w:i w:val="0"/>
          <w:color w:val="1F2933"/>
          <w:sz w:val="14"/>
        </w:rPr>
        <w:t xml:space="preserve">            raw801["rev"].append(pd.to_numeric(b801["rev_seconds"], errors="coerce").values)</w:t>
        <w:br/>
      </w:r>
      <w:r>
        <w:rPr>
          <w:rFonts w:ascii="Consolas" w:hAnsi="Consolas" w:cs="Consolas" w:eastAsia="Consolas"/>
          <w:b w:val="0"/>
          <w:i w:val="0"/>
          <w:color w:val="1F2933"/>
          <w:sz w:val="14"/>
        </w:rPr>
        <w:t xml:space="preserve">            raw801["ons"].append(ons801.values)</w:t>
        <w:br/>
      </w:r>
      <w:r>
        <w:rPr>
          <w:rFonts w:ascii="Consolas" w:hAnsi="Consolas" w:cs="Consolas" w:eastAsia="Consolas"/>
          <w:b w:val="0"/>
          <w:i w:val="0"/>
          <w:color w:val="1F2933"/>
          <w:sz w:val="14"/>
        </w:rPr>
        <w:t xml:space="preserve">        if int(m6.sum()):</w:t>
        <w:br/>
      </w:r>
      <w:r>
        <w:rPr>
          <w:rFonts w:ascii="Consolas" w:hAnsi="Consolas" w:cs="Consolas" w:eastAsia="Consolas"/>
          <w:b w:val="0"/>
          <w:i w:val="0"/>
          <w:color w:val="1F2933"/>
          <w:sz w:val="14"/>
        </w:rPr>
        <w:t xml:space="preserve">            clean_parts.append(ch[m6].copy())</w:t>
        <w:br/>
      </w:r>
      <w:r>
        <w:rPr>
          <w:rFonts w:ascii="Consolas" w:hAnsi="Consolas" w:cs="Consolas" w:eastAsia="Consolas"/>
          <w:b w:val="0"/>
          <w:i w:val="0"/>
          <w:color w:val="1F2933"/>
          <w:sz w:val="14"/>
        </w:rPr>
        <w:t xml:space="preserve">        print(f"  chunk {ci}: cumulative raw={n_raw:,}  dir6_clean={funnel['dir6']:,}", flush=True)</w:t>
        <w:br/>
      </w:r>
      <w:r>
        <w:rPr>
          <w:rFonts w:ascii="Consolas" w:hAnsi="Consolas" w:cs="Consolas" w:eastAsia="Consolas"/>
          <w:b w:val="0"/>
          <w:i w:val="0"/>
          <w:color w:val="1F2933"/>
          <w:sz w:val="14"/>
        </w:rPr>
        <w:t xml:space="preserve">    funnel["raw"] = n_raw</w:t>
        <w:br/>
      </w:r>
      <w:r>
        <w:rPr>
          <w:rFonts w:ascii="Consolas" w:hAnsi="Consolas" w:cs="Consolas" w:eastAsia="Consolas"/>
          <w:b w:val="0"/>
          <w:i w:val="0"/>
          <w:color w:val="1F2933"/>
          <w:sz w:val="14"/>
        </w:rPr>
        <w:t xml:space="preserve">    clean = pd.concat(clean_parts, ignore_index=True)</w:t>
        <w:br/>
      </w:r>
      <w:r>
        <w:rPr>
          <w:rFonts w:ascii="Consolas" w:hAnsi="Consolas" w:cs="Consolas" w:eastAsia="Consolas"/>
          <w:b w:val="0"/>
          <w:i w:val="0"/>
          <w:color w:val="1F2933"/>
          <w:sz w:val="14"/>
        </w:rPr>
        <w:t xml:space="preserve">    raw801 = {k: np.concatenate(v) for k, v in raw801.items()}</w:t>
        <w:br/>
      </w:r>
      <w:r>
        <w:rPr>
          <w:rFonts w:ascii="Consolas" w:hAnsi="Consolas" w:cs="Consolas" w:eastAsia="Consolas"/>
          <w:b w:val="0"/>
          <w:i w:val="0"/>
          <w:color w:val="1F2933"/>
          <w:sz w:val="14"/>
        </w:rPr>
        <w:t xml:space="preserve">    return funnel, by_route_cnt, by_route_ons, d801, raw801, clean</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main():</w:t>
        <w:br/>
      </w:r>
      <w:r>
        <w:rPr>
          <w:rFonts w:ascii="Consolas" w:hAnsi="Consolas" w:cs="Consolas" w:eastAsia="Consolas"/>
          <w:b w:val="0"/>
          <w:i w:val="0"/>
          <w:color w:val="1F2933"/>
          <w:sz w:val="14"/>
        </w:rPr>
        <w:t xml:space="preserve">    S.apply()</w:t>
        <w:br/>
      </w:r>
      <w:r>
        <w:rPr>
          <w:rFonts w:ascii="Consolas" w:hAnsi="Consolas" w:cs="Consolas" w:eastAsia="Consolas"/>
          <w:b w:val="0"/>
          <w:i w:val="0"/>
          <w:color w:val="1F2933"/>
          <w:sz w:val="14"/>
        </w:rPr>
        <w:t xml:space="preserve">    import matplotlib.pyplot as plt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if os.path.exists(CACHE) and "--refresh" not in sys.argv:</w:t>
        <w:br/>
      </w:r>
      <w:r>
        <w:rPr>
          <w:rFonts w:ascii="Consolas" w:hAnsi="Consolas" w:cs="Consolas" w:eastAsia="Consolas"/>
          <w:b w:val="0"/>
          <w:i w:val="0"/>
          <w:color w:val="1F2933"/>
          <w:sz w:val="14"/>
        </w:rPr>
        <w:t xml:space="preserve">        C = json.load(open(CACHE))</w:t>
        <w:br/>
      </w:r>
      <w:r>
        <w:rPr>
          <w:rFonts w:ascii="Consolas" w:hAnsi="Consolas" w:cs="Consolas" w:eastAsia="Consolas"/>
          <w:b w:val="0"/>
          <w:i w:val="0"/>
          <w:color w:val="1F2933"/>
          <w:sz w:val="14"/>
        </w:rPr>
        <w:t xml:space="preserve">        funnel = C["funnel"]; by_route_ons = C["by_route_ons"]; d801 = C["d801"]</w:t>
        <w:br/>
      </w:r>
      <w:r>
        <w:rPr>
          <w:rFonts w:ascii="Consolas" w:hAnsi="Consolas" w:cs="Consolas" w:eastAsia="Consolas"/>
          <w:b w:val="0"/>
          <w:i w:val="0"/>
          <w:color w:val="1F2933"/>
          <w:sz w:val="14"/>
        </w:rPr>
        <w:t xml:space="preserve">        raw801 = {k: np.array(v) for k, v in C["raw801_sample"].items()}</w:t>
        <w:br/>
      </w:r>
      <w:r>
        <w:rPr>
          <w:rFonts w:ascii="Consolas" w:hAnsi="Consolas" w:cs="Consolas" w:eastAsia="Consolas"/>
          <w:b w:val="0"/>
          <w:i w:val="0"/>
          <w:color w:val="1F2933"/>
          <w:sz w:val="14"/>
        </w:rPr>
        <w:t xml:space="preserve">        clean = pd.read_csv(f"{OUT}/_clean_dir6.csv", dtype=str)</w:t>
        <w:br/>
      </w:r>
      <w:r>
        <w:rPr>
          <w:rFonts w:ascii="Consolas" w:hAnsi="Consolas" w:cs="Consolas" w:eastAsia="Consolas"/>
          <w:b w:val="0"/>
          <w:i w:val="0"/>
          <w:color w:val="1F2933"/>
          <w:sz w:val="14"/>
        </w:rPr>
        <w:t xml:space="preserve">        print("loaded cache")</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funnel, by_route_cnt, by_route_ons, d801, raw801, clean = stream_raw()</w:t>
        <w:br/>
      </w:r>
      <w:r>
        <w:rPr>
          <w:rFonts w:ascii="Consolas" w:hAnsi="Consolas" w:cs="Consolas" w:eastAsia="Consolas"/>
          <w:b w:val="0"/>
          <w:i w:val="0"/>
          <w:color w:val="1F2933"/>
          <w:sz w:val="14"/>
        </w:rPr>
        <w:t xml:space="preserve">        clean.to_csv(f"{OUT}/_clean_dir6.csv", index=False)</w:t>
        <w:br/>
      </w:r>
      <w:r>
        <w:rPr>
          <w:rFonts w:ascii="Consolas" w:hAnsi="Consolas" w:cs="Consolas" w:eastAsia="Consolas"/>
          <w:b w:val="0"/>
          <w:i w:val="0"/>
          <w:color w:val="1F2933"/>
          <w:sz w:val="14"/>
        </w:rPr>
        <w:t xml:space="preserve">        json.dump({"funnel": funnel, "by_route_ons": by_route_ons,</w:t>
        <w:br/>
      </w:r>
      <w:r>
        <w:rPr>
          <w:rFonts w:ascii="Consolas" w:hAnsi="Consolas" w:cs="Consolas" w:eastAsia="Consolas"/>
          <w:b w:val="0"/>
          <w:i w:val="0"/>
          <w:color w:val="1F2933"/>
          <w:sz w:val="14"/>
        </w:rPr>
        <w:t xml:space="preserve">                   "d801": d801,</w:t>
        <w:br/>
      </w:r>
      <w:r>
        <w:rPr>
          <w:rFonts w:ascii="Consolas" w:hAnsi="Consolas" w:cs="Consolas" w:eastAsia="Consolas"/>
          <w:b w:val="0"/>
          <w:i w:val="0"/>
          <w:color w:val="1F2933"/>
          <w:sz w:val="14"/>
        </w:rPr>
        <w:t xml:space="preserve">                   "raw801_sample": {k: v[~np.isnan(v)][::40].tolist() for k, v in raw801.items()}},</w:t>
        <w:br/>
      </w:r>
      <w:r>
        <w:rPr>
          <w:rFonts w:ascii="Consolas" w:hAnsi="Consolas" w:cs="Consolas" w:eastAsia="Consolas"/>
          <w:b w:val="0"/>
          <w:i w:val="0"/>
          <w:color w:val="1F2933"/>
          <w:sz w:val="14"/>
        </w:rPr>
        <w:t xml:space="preserve">                  open(CACHE, "w"), indent=1)</w:t>
        <w:br/>
      </w:r>
      <w:r>
        <w:rPr>
          <w:rFonts w:ascii="Consolas" w:hAnsi="Consolas" w:cs="Consolas" w:eastAsia="Consolas"/>
          <w:b w:val="0"/>
          <w:i w:val="0"/>
          <w:color w:val="1F2933"/>
          <w:sz w:val="14"/>
        </w:rPr>
        <w:t xml:space="preserve">        print("wrote cache")</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assert funnel["dir6"] == 229421, f"funnel end {funnel['dir6']} != 229421 — filter drifted"</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for c in ["actual_sequence", "ons", "offs", "dwell_time", "rev_seconds", "rev_distance"]:</w:t>
        <w:br/>
      </w:r>
      <w:r>
        <w:rPr>
          <w:rFonts w:ascii="Consolas" w:hAnsi="Consolas" w:cs="Consolas" w:eastAsia="Consolas"/>
          <w:b w:val="0"/>
          <w:i w:val="0"/>
          <w:color w:val="1F2933"/>
          <w:sz w:val="14"/>
        </w:rPr>
        <w:t xml:space="preserve">        clean[c] = pd.to_numeric(clean[c], errors="coerce")</w:t>
        <w:br/>
      </w:r>
      <w:r>
        <w:rPr>
          <w:rFonts w:ascii="Consolas" w:hAnsi="Consolas" w:cs="Consolas" w:eastAsia="Consolas"/>
          <w:b w:val="0"/>
          <w:i w:val="0"/>
          <w:color w:val="1F2933"/>
          <w:sz w:val="14"/>
        </w:rPr>
        <w:t xml:space="preserve">    clean["run_seconds"] = (clean["rev_seconds"] - clean["dwell_time"]).clip(lower=0)</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FIG 1: cleaning funnel -----------------------------------------------------------------</w:t>
        <w:br/>
      </w:r>
      <w:r>
        <w:rPr>
          <w:rFonts w:ascii="Consolas" w:hAnsi="Consolas" w:cs="Consolas" w:eastAsia="Consolas"/>
          <w:b w:val="0"/>
          <w:i w:val="0"/>
          <w:color w:val="1F2933"/>
          <w:sz w:val="14"/>
        </w:rPr>
        <w:t xml:space="preserve">    stages = [("Raw (all routes)", funnel["raw"]), ("Route 801", funnel["r801"]),</w:t>
        <w:br/>
      </w:r>
      <w:r>
        <w:rPr>
          <w:rFonts w:ascii="Consolas" w:hAnsi="Consolas" w:cs="Consolas" w:eastAsia="Consolas"/>
          <w:b w:val="0"/>
          <w:i w:val="0"/>
          <w:color w:val="1F2933"/>
          <w:sz w:val="14"/>
        </w:rPr>
        <w:t xml:space="preserve">              ("No mid-trip reassignment", funnel["route_match"]), ("Import error-free", funnel["import_ok"]),</w:t>
        <w:br/>
      </w:r>
      <w:r>
        <w:rPr>
          <w:rFonts w:ascii="Consolas" w:hAnsi="Consolas" w:cs="Consolas" w:eastAsia="Consolas"/>
          <w:b w:val="0"/>
          <w:i w:val="0"/>
          <w:color w:val="1F2933"/>
          <w:sz w:val="14"/>
        </w:rPr>
        <w:t xml:space="preserve">              ("Trip error-free", funnel["trip_ok"]), ("Valid stop ID", funnel["bs_ok"]),</w:t>
        <w:br/>
      </w:r>
      <w:r>
        <w:rPr>
          <w:rFonts w:ascii="Consolas" w:hAnsi="Consolas" w:cs="Consolas" w:eastAsia="Consolas"/>
          <w:b w:val="0"/>
          <w:i w:val="0"/>
          <w:color w:val="1F2933"/>
          <w:sz w:val="14"/>
        </w:rPr>
        <w:t xml:space="preserve">              ("Direction 6", funnel["dir6"])]</w:t>
        <w:br/>
      </w:r>
      <w:r>
        <w:rPr>
          <w:rFonts w:ascii="Consolas" w:hAnsi="Consolas" w:cs="Consolas" w:eastAsia="Consolas"/>
          <w:b w:val="0"/>
          <w:i w:val="0"/>
          <w:color w:val="1F2933"/>
          <w:sz w:val="14"/>
        </w:rPr>
        <w:t xml:space="preserve">    labels = [s[0] for s in stages]; vals = [s[1] for s in stages]</w:t>
        <w:br/>
      </w:r>
      <w:r>
        <w:rPr>
          <w:rFonts w:ascii="Consolas" w:hAnsi="Consolas" w:cs="Consolas" w:eastAsia="Consolas"/>
          <w:b w:val="0"/>
          <w:i w:val="0"/>
          <w:color w:val="1F2933"/>
          <w:sz w:val="14"/>
        </w:rPr>
        <w:t xml:space="preserve">    fig, ax = plt.subplots(figsize=S.WIDE_TALL)</w:t>
        <w:br/>
      </w:r>
      <w:r>
        <w:rPr>
          <w:rFonts w:ascii="Consolas" w:hAnsi="Consolas" w:cs="Consolas" w:eastAsia="Consolas"/>
          <w:b w:val="0"/>
          <w:i w:val="0"/>
          <w:color w:val="1F2933"/>
          <w:sz w:val="14"/>
        </w:rPr>
        <w:t xml:space="preserve">    y = np.arange(len(vals))[::-1]</w:t>
        <w:br/>
      </w:r>
      <w:r>
        <w:rPr>
          <w:rFonts w:ascii="Consolas" w:hAnsi="Consolas" w:cs="Consolas" w:eastAsia="Consolas"/>
          <w:b w:val="0"/>
          <w:i w:val="0"/>
          <w:color w:val="1F2933"/>
          <w:sz w:val="14"/>
        </w:rPr>
        <w:t xml:space="preserve">    cols = [S.CONTEXT] + [S.PRIMARY]*(len(vals)-2) + [S.CTRL_ACCENT]</w:t>
        <w:br/>
      </w:r>
      <w:r>
        <w:rPr>
          <w:rFonts w:ascii="Consolas" w:hAnsi="Consolas" w:cs="Consolas" w:eastAsia="Consolas"/>
          <w:b w:val="0"/>
          <w:i w:val="0"/>
          <w:color w:val="1F2933"/>
          <w:sz w:val="14"/>
        </w:rPr>
        <w:t xml:space="preserve">    ax.barh(y, vals, color=cols, edgecolor="white", linewidth=0.5)</w:t>
        <w:br/>
      </w:r>
      <w:r>
        <w:rPr>
          <w:rFonts w:ascii="Consolas" w:hAnsi="Consolas" w:cs="Consolas" w:eastAsia="Consolas"/>
          <w:b w:val="0"/>
          <w:i w:val="0"/>
          <w:color w:val="1F2933"/>
          <w:sz w:val="14"/>
        </w:rPr>
        <w:t xml:space="preserve">    for i, v in enumerate(vals):</w:t>
        <w:br/>
      </w:r>
      <w:r>
        <w:rPr>
          <w:rFonts w:ascii="Consolas" w:hAnsi="Consolas" w:cs="Consolas" w:eastAsia="Consolas"/>
          <w:b w:val="0"/>
          <w:i w:val="0"/>
          <w:color w:val="1F2933"/>
          <w:sz w:val="14"/>
        </w:rPr>
        <w:t xml:space="preserve">        drop = "" if i == 0 else f"  (\u2212{vals[i-1]-v:,})"</w:t>
        <w:br/>
      </w:r>
      <w:r>
        <w:rPr>
          <w:rFonts w:ascii="Consolas" w:hAnsi="Consolas" w:cs="Consolas" w:eastAsia="Consolas"/>
          <w:b w:val="0"/>
          <w:i w:val="0"/>
          <w:color w:val="1F2933"/>
          <w:sz w:val="14"/>
        </w:rPr>
        <w:t xml:space="preserve">        ax.text(v + max(vals)*0.01, y[i], f"{v:,}{drop}", va="center", fontsize=7.5)</w:t>
        <w:br/>
      </w:r>
      <w:r>
        <w:rPr>
          <w:rFonts w:ascii="Consolas" w:hAnsi="Consolas" w:cs="Consolas" w:eastAsia="Consolas"/>
          <w:b w:val="0"/>
          <w:i w:val="0"/>
          <w:color w:val="1F2933"/>
          <w:sz w:val="14"/>
        </w:rPr>
        <w:t xml:space="preserve">    ax.set_yticks(y); ax.set_yticklabels(labels)</w:t>
        <w:br/>
      </w:r>
      <w:r>
        <w:rPr>
          <w:rFonts w:ascii="Consolas" w:hAnsi="Consolas" w:cs="Consolas" w:eastAsia="Consolas"/>
          <w:b w:val="0"/>
          <w:i w:val="0"/>
          <w:color w:val="1F2933"/>
          <w:sz w:val="14"/>
        </w:rPr>
        <w:t xml:space="preserve">    ax.set_xlabel("records remaining")</w:t>
        <w:br/>
      </w:r>
      <w:r>
        <w:rPr>
          <w:rFonts w:ascii="Consolas" w:hAnsi="Consolas" w:cs="Consolas" w:eastAsia="Consolas"/>
          <w:b w:val="0"/>
          <w:i w:val="0"/>
          <w:color w:val="1F2933"/>
          <w:sz w:val="14"/>
        </w:rPr>
        <w:t xml:space="preserve">    ax.set_xlim(0, max(vals)*1.20); ax.grid(axis="x")</w:t>
        <w:br/>
      </w:r>
      <w:r>
        <w:rPr>
          <w:rFonts w:ascii="Consolas" w:hAnsi="Consolas" w:cs="Consolas" w:eastAsia="Consolas"/>
          <w:b w:val="0"/>
          <w:i w:val="0"/>
          <w:color w:val="1F2933"/>
          <w:sz w:val="14"/>
        </w:rPr>
        <w:t xml:space="preserve">    S.save(fig, "fig_funnel", OUT)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FIG 2: route selection + 801 direction split -------------------------------------------</w:t>
        <w:br/>
      </w:r>
      <w:r>
        <w:rPr>
          <w:rFonts w:ascii="Consolas" w:hAnsi="Consolas" w:cs="Consolas" w:eastAsia="Consolas"/>
          <w:b w:val="0"/>
          <w:i w:val="0"/>
          <w:color w:val="1F2933"/>
          <w:sz w:val="14"/>
        </w:rPr>
        <w:t xml:space="preserve">    top = sorted(by_route_ons.items(), key=lambda kv: kv[1], reverse=True)[:12]</w:t>
        <w:br/>
      </w:r>
      <w:r>
        <w:rPr>
          <w:rFonts w:ascii="Consolas" w:hAnsi="Consolas" w:cs="Consolas" w:eastAsia="Consolas"/>
          <w:b w:val="0"/>
          <w:i w:val="0"/>
          <w:color w:val="1F2933"/>
          <w:sz w:val="14"/>
        </w:rPr>
        <w:t xml:space="preserve">    fig, (a1, a2) = plt.subplots(1, 2, figsize=S.TWO, gridspec_kw={"width_ratios": [2, 1]})</w:t>
        <w:br/>
      </w:r>
      <w:r>
        <w:rPr>
          <w:rFonts w:ascii="Consolas" w:hAnsi="Consolas" w:cs="Consolas" w:eastAsia="Consolas"/>
          <w:b w:val="0"/>
          <w:i w:val="0"/>
          <w:color w:val="1F2933"/>
          <w:sz w:val="14"/>
        </w:rPr>
        <w:t xml:space="preserve">    names = [k for k, _ in top]; bo = [v for _, v in top]</w:t>
        <w:br/>
      </w:r>
      <w:r>
        <w:rPr>
          <w:rFonts w:ascii="Consolas" w:hAnsi="Consolas" w:cs="Consolas" w:eastAsia="Consolas"/>
          <w:b w:val="0"/>
          <w:i w:val="0"/>
          <w:color w:val="1F2933"/>
          <w:sz w:val="14"/>
        </w:rPr>
        <w:t xml:space="preserve">    a1.bar(range(len(names)), bo, color=[S.CTRL_ACCENT if n == "801" else S.PRIMARY for n in names],</w:t>
        <w:br/>
      </w:r>
      <w:r>
        <w:rPr>
          <w:rFonts w:ascii="Consolas" w:hAnsi="Consolas" w:cs="Consolas" w:eastAsia="Consolas"/>
          <w:b w:val="0"/>
          <w:i w:val="0"/>
          <w:color w:val="1F2933"/>
          <w:sz w:val="14"/>
        </w:rPr>
        <w:t xml:space="preserve">           edgecolor="white", linewidth=0.4)</w:t>
        <w:br/>
      </w:r>
      <w:r>
        <w:rPr>
          <w:rFonts w:ascii="Consolas" w:hAnsi="Consolas" w:cs="Consolas" w:eastAsia="Consolas"/>
          <w:b w:val="0"/>
          <w:i w:val="0"/>
          <w:color w:val="1F2933"/>
          <w:sz w:val="14"/>
        </w:rPr>
        <w:t xml:space="preserve">    a1.set_xticks(range(len(names))); a1.set_xticklabels(names, rotation=45, ha="right")</w:t>
        <w:br/>
      </w:r>
      <w:r>
        <w:rPr>
          <w:rFonts w:ascii="Consolas" w:hAnsi="Consolas" w:cs="Consolas" w:eastAsia="Consolas"/>
          <w:b w:val="0"/>
          <w:i w:val="0"/>
          <w:color w:val="1F2933"/>
          <w:sz w:val="14"/>
        </w:rPr>
        <w:t xml:space="preserve">    a1.set_ylabel("total boardings"); a1.set_xlabel("route")</w:t>
        <w:br/>
      </w:r>
      <w:r>
        <w:rPr>
          <w:rFonts w:ascii="Consolas" w:hAnsi="Consolas" w:cs="Consolas" w:eastAsia="Consolas"/>
          <w:b w:val="0"/>
          <w:i w:val="0"/>
          <w:color w:val="1F2933"/>
          <w:sz w:val="14"/>
        </w:rPr>
        <w:t xml:space="preserve">    dirs = sorted(d801.items(), key=lambda kv: kv[0])</w:t>
        <w:br/>
      </w:r>
      <w:r>
        <w:rPr>
          <w:rFonts w:ascii="Consolas" w:hAnsi="Consolas" w:cs="Consolas" w:eastAsia="Consolas"/>
          <w:b w:val="0"/>
          <w:i w:val="0"/>
          <w:color w:val="1F2933"/>
          <w:sz w:val="14"/>
        </w:rPr>
        <w:t xml:space="preserve">    a2.bar(range(len(dirs)), [v for _, v in dirs],</w:t>
        <w:br/>
      </w:r>
      <w:r>
        <w:rPr>
          <w:rFonts w:ascii="Consolas" w:hAnsi="Consolas" w:cs="Consolas" w:eastAsia="Consolas"/>
          <w:b w:val="0"/>
          <w:i w:val="0"/>
          <w:color w:val="1F2933"/>
          <w:sz w:val="14"/>
        </w:rPr>
        <w:t xml:space="preserve">           color=[S.CTRL_ACCENT if k == "6" else S.CONTEXT for k, _ in dirs], edgecolor="white", linewidth=0.4)</w:t>
        <w:br/>
      </w:r>
      <w:r>
        <w:rPr>
          <w:rFonts w:ascii="Consolas" w:hAnsi="Consolas" w:cs="Consolas" w:eastAsia="Consolas"/>
          <w:b w:val="0"/>
          <w:i w:val="0"/>
          <w:color w:val="1F2933"/>
          <w:sz w:val="14"/>
        </w:rPr>
        <w:t xml:space="preserve">    a2.set_xticks(range(len(dirs))); a2.set_xticklabels([f"dir {k}" for k, _ in dirs])</w:t>
        <w:br/>
      </w:r>
      <w:r>
        <w:rPr>
          <w:rFonts w:ascii="Consolas" w:hAnsi="Consolas" w:cs="Consolas" w:eastAsia="Consolas"/>
          <w:b w:val="0"/>
          <w:i w:val="0"/>
          <w:color w:val="1F2933"/>
          <w:sz w:val="14"/>
        </w:rPr>
        <w:t xml:space="preserve">    a2.set_ylabel("boardings"); a2.set_xlabel("direction (route 801)")</w:t>
        <w:br/>
      </w:r>
      <w:r>
        <w:rPr>
          <w:rFonts w:ascii="Consolas" w:hAnsi="Consolas" w:cs="Consolas" w:eastAsia="Consolas"/>
          <w:b w:val="0"/>
          <w:i w:val="0"/>
          <w:color w:val="1F2933"/>
          <w:sz w:val="14"/>
        </w:rPr>
        <w:t xml:space="preserve">    S.save(fig, "fig_route_selection", OUT)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FIG 3: raw vs clean distributions ------------------------------------------------------</w:t>
        <w:br/>
      </w:r>
      <w:r>
        <w:rPr>
          <w:rFonts w:ascii="Consolas" w:hAnsi="Consolas" w:cs="Consolas" w:eastAsia="Consolas"/>
          <w:b w:val="0"/>
          <w:i w:val="0"/>
          <w:color w:val="1F2933"/>
          <w:sz w:val="14"/>
        </w:rPr>
        <w:t xml:space="preserve">    fields = [(raw801["dwell"], clean["dwell_time"].values, "Dwell time (s)", 120),</w:t>
        <w:br/>
      </w:r>
      <w:r>
        <w:rPr>
          <w:rFonts w:ascii="Consolas" w:hAnsi="Consolas" w:cs="Consolas" w:eastAsia="Consolas"/>
          <w:b w:val="0"/>
          <w:i w:val="0"/>
          <w:color w:val="1F2933"/>
          <w:sz w:val="14"/>
        </w:rPr>
        <w:t xml:space="preserve">              (raw801["rev"], clean["rev_seconds"].values, "Segment revenue time (s)", 600),</w:t>
        <w:br/>
      </w:r>
      <w:r>
        <w:rPr>
          <w:rFonts w:ascii="Consolas" w:hAnsi="Consolas" w:cs="Consolas" w:eastAsia="Consolas"/>
          <w:b w:val="0"/>
          <w:i w:val="0"/>
          <w:color w:val="1F2933"/>
          <w:sz w:val="14"/>
        </w:rPr>
        <w:t xml:space="preserve">              (raw801["ons"], clean["ons"].values, "Boardings per stop-event", 20)]</w:t>
        <w:br/>
      </w:r>
      <w:r>
        <w:rPr>
          <w:rFonts w:ascii="Consolas" w:hAnsi="Consolas" w:cs="Consolas" w:eastAsia="Consolas"/>
          <w:b w:val="0"/>
          <w:i w:val="0"/>
          <w:color w:val="1F2933"/>
          <w:sz w:val="14"/>
        </w:rPr>
        <w:t xml:space="preserve">    fig, axs = plt.subplots(1, 3, figsize=(5.9, 2.4))</w:t>
        <w:br/>
      </w:r>
      <w:r>
        <w:rPr>
          <w:rFonts w:ascii="Consolas" w:hAnsi="Consolas" w:cs="Consolas" w:eastAsia="Consolas"/>
          <w:b w:val="0"/>
          <w:i w:val="0"/>
          <w:color w:val="1F2933"/>
          <w:sz w:val="14"/>
        </w:rPr>
        <w:t xml:space="preserve">    for ax, (rawv, clnv, lab, xhi) in zip(axs, fields):</w:t>
        <w:br/>
      </w:r>
      <w:r>
        <w:rPr>
          <w:rFonts w:ascii="Consolas" w:hAnsi="Consolas" w:cs="Consolas" w:eastAsia="Consolas"/>
          <w:b w:val="0"/>
          <w:i w:val="0"/>
          <w:color w:val="1F2933"/>
          <w:sz w:val="14"/>
        </w:rPr>
        <w:t xml:space="preserve">        rawv = rawv[np.isfinite(rawv)]; clnv = clnv[np.isfinite(clnv)]</w:t>
        <w:br/>
      </w:r>
      <w:r>
        <w:rPr>
          <w:rFonts w:ascii="Consolas" w:hAnsi="Consolas" w:cs="Consolas" w:eastAsia="Consolas"/>
          <w:b w:val="0"/>
          <w:i w:val="0"/>
          <w:color w:val="1F2933"/>
          <w:sz w:val="14"/>
        </w:rPr>
        <w:t xml:space="preserve">        bins = np.linspace(0, xhi, 40)</w:t>
        <w:br/>
      </w:r>
      <w:r>
        <w:rPr>
          <w:rFonts w:ascii="Consolas" w:hAnsi="Consolas" w:cs="Consolas" w:eastAsia="Consolas"/>
          <w:b w:val="0"/>
          <w:i w:val="0"/>
          <w:color w:val="1F2933"/>
          <w:sz w:val="14"/>
        </w:rPr>
        <w:t xml:space="preserve">        ax.hist(np.clip(rawv, 0, xhi), bins=bins, density=True, alpha=0.55, color=S.CONTEXT, label="raw 801")</w:t>
        <w:br/>
      </w:r>
      <w:r>
        <w:rPr>
          <w:rFonts w:ascii="Consolas" w:hAnsi="Consolas" w:cs="Consolas" w:eastAsia="Consolas"/>
          <w:b w:val="0"/>
          <w:i w:val="0"/>
          <w:color w:val="1F2933"/>
          <w:sz w:val="14"/>
        </w:rPr>
        <w:t xml:space="preserve">        ax.hist(np.clip(clnv, 0, xhi), bins=bins, density=True, alpha=0.65, color=S.PRIMARY, label="cleaned</w:t>
        <w:br/>
      </w:r>
      <w:r>
        <w:rPr>
          <w:rFonts w:ascii="Consolas" w:hAnsi="Consolas" w:cs="Consolas" w:eastAsia="Consolas"/>
          <w:b w:val="0"/>
          <w:i w:val="0"/>
          <w:color w:val="1F2933"/>
          <w:sz w:val="14"/>
        </w:rPr>
        <w:t xml:space="preserve">            dir-6")</w:t>
        <w:br/>
      </w:r>
      <w:r>
        <w:rPr>
          <w:rFonts w:ascii="Consolas" w:hAnsi="Consolas" w:cs="Consolas" w:eastAsia="Consolas"/>
          <w:b w:val="0"/>
          <w:i w:val="0"/>
          <w:color w:val="1F2933"/>
          <w:sz w:val="14"/>
        </w:rPr>
        <w:t xml:space="preserve">        ax.axvline(np.median(clnv), color=S.LINE, ls="--", lw=1.1, label=f"median {np.median(clnv):.0f}")</w:t>
        <w:br/>
      </w:r>
      <w:r>
        <w:rPr>
          <w:rFonts w:ascii="Consolas" w:hAnsi="Consolas" w:cs="Consolas" w:eastAsia="Consolas"/>
          <w:b w:val="0"/>
          <w:i w:val="0"/>
          <w:color w:val="1F2933"/>
          <w:sz w:val="14"/>
        </w:rPr>
        <w:t xml:space="preserve">        ax.set_xlabel(lab); ax.grid(alpha=0.2)</w:t>
        <w:br/>
      </w:r>
      <w:r>
        <w:rPr>
          <w:rFonts w:ascii="Consolas" w:hAnsi="Consolas" w:cs="Consolas" w:eastAsia="Consolas"/>
          <w:b w:val="0"/>
          <w:i w:val="0"/>
          <w:color w:val="1F2933"/>
          <w:sz w:val="14"/>
        </w:rPr>
        <w:t xml:space="preserve">        ax.legend(fontsize=6.5, loc="upper right")</w:t>
        <w:br/>
      </w:r>
      <w:r>
        <w:rPr>
          <w:rFonts w:ascii="Consolas" w:hAnsi="Consolas" w:cs="Consolas" w:eastAsia="Consolas"/>
          <w:b w:val="0"/>
          <w:i w:val="0"/>
          <w:color w:val="1F2933"/>
          <w:sz w:val="14"/>
        </w:rPr>
        <w:t xml:space="preserve">    axs[0].set_ylabel("density")</w:t>
        <w:br/>
      </w:r>
      <w:r>
        <w:rPr>
          <w:rFonts w:ascii="Consolas" w:hAnsi="Consolas" w:cs="Consolas" w:eastAsia="Consolas"/>
          <w:b w:val="0"/>
          <w:i w:val="0"/>
          <w:color w:val="1F2933"/>
          <w:sz w:val="14"/>
        </w:rPr>
        <w:t xml:space="preserve">    S.save(fig, "fig_distributions", OUT)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FIG 4: per-stop demand profile ---------------------------------------------------------</w:t>
        <w:br/>
      </w:r>
      <w:r>
        <w:rPr>
          <w:rFonts w:ascii="Consolas" w:hAnsi="Consolas" w:cs="Consolas" w:eastAsia="Consolas"/>
          <w:b w:val="0"/>
          <w:i w:val="0"/>
          <w:color w:val="1F2933"/>
          <w:sz w:val="14"/>
        </w:rPr>
        <w:t xml:space="preserve">    st = pd.read_csv("sim_inputs/stops.csv", dtype={"bs_id": str})</w:t>
        <w:br/>
      </w:r>
      <w:r>
        <w:rPr>
          <w:rFonts w:ascii="Consolas" w:hAnsi="Consolas" w:cs="Consolas" w:eastAsia="Consolas"/>
          <w:b w:val="0"/>
          <w:i w:val="0"/>
          <w:color w:val="1F2933"/>
          <w:sz w:val="14"/>
        </w:rPr>
        <w:t xml:space="preserve">    corr = [l.strip() for l in open("corridor.txt") if l.strip()]</w:t>
        <w:br/>
      </w:r>
      <w:r>
        <w:rPr>
          <w:rFonts w:ascii="Consolas" w:hAnsi="Consolas" w:cs="Consolas" w:eastAsia="Consolas"/>
          <w:b w:val="0"/>
          <w:i w:val="0"/>
          <w:color w:val="1F2933"/>
          <w:sz w:val="14"/>
        </w:rPr>
        <w:t xml:space="preserve">    st = st.set_index("bs_id").loc[corr].reset_index()</w:t>
        <w:br/>
      </w:r>
      <w:r>
        <w:rPr>
          <w:rFonts w:ascii="Consolas" w:hAnsi="Consolas" w:cs="Consolas" w:eastAsia="Consolas"/>
          <w:b w:val="0"/>
          <w:i w:val="0"/>
          <w:color w:val="1F2933"/>
          <w:sz w:val="14"/>
        </w:rPr>
        <w:t xml:space="preserve">    fig, ax = plt.subplots(figsize=S.WIDE)</w:t>
        <w:br/>
      </w:r>
      <w:r>
        <w:rPr>
          <w:rFonts w:ascii="Consolas" w:hAnsi="Consolas" w:cs="Consolas" w:eastAsia="Consolas"/>
          <w:b w:val="0"/>
          <w:i w:val="0"/>
          <w:color w:val="1F2933"/>
          <w:sz w:val="14"/>
        </w:rPr>
        <w:t xml:space="preserve">    x = np.arange(len(st))</w:t>
        <w:br/>
      </w:r>
      <w:r>
        <w:rPr>
          <w:rFonts w:ascii="Consolas" w:hAnsi="Consolas" w:cs="Consolas" w:eastAsia="Consolas"/>
          <w:b w:val="0"/>
          <w:i w:val="0"/>
          <w:color w:val="1F2933"/>
          <w:sz w:val="14"/>
        </w:rPr>
        <w:t xml:space="preserve">    ax.bar(x, st["mean_boardings"], color=S.PRIMARY, edgecolor="white", linewidth=0.4, label="mean boardings")</w:t>
        <w:br/>
      </w:r>
      <w:r>
        <w:rPr>
          <w:rFonts w:ascii="Consolas" w:hAnsi="Consolas" w:cs="Consolas" w:eastAsia="Consolas"/>
          <w:b w:val="0"/>
          <w:i w:val="0"/>
          <w:color w:val="1F2933"/>
          <w:sz w:val="14"/>
        </w:rPr>
        <w:t xml:space="preserve">    ax.plot(x, st["mean_alightings"], color=S.LINE, marker="o", ms=2.5, lw=1.0, label="mean alightings")</w:t>
        <w:br/>
      </w:r>
      <w:r>
        <w:rPr>
          <w:rFonts w:ascii="Consolas" w:hAnsi="Consolas" w:cs="Consolas" w:eastAsia="Consolas"/>
          <w:b w:val="0"/>
          <w:i w:val="0"/>
          <w:color w:val="1F2933"/>
          <w:sz w:val="14"/>
        </w:rPr>
        <w:t xml:space="preserve">    ax.set_xticks(x); ax.set_xticklabels(st["bs_id"], rotation=90, fontsize=6)</w:t>
        <w:br/>
      </w:r>
      <w:r>
        <w:rPr>
          <w:rFonts w:ascii="Consolas" w:hAnsi="Consolas" w:cs="Consolas" w:eastAsia="Consolas"/>
          <w:b w:val="0"/>
          <w:i w:val="0"/>
          <w:color w:val="1F2933"/>
          <w:sz w:val="14"/>
        </w:rPr>
        <w:t xml:space="preserve">    ax.set_ylabel("mean boardings per bus visit"); ax.set_xlabel("stop (corridor order)")</w:t>
        <w:br/>
      </w:r>
      <w:r>
        <w:rPr>
          <w:rFonts w:ascii="Consolas" w:hAnsi="Consolas" w:cs="Consolas" w:eastAsia="Consolas"/>
          <w:b w:val="0"/>
          <w:i w:val="0"/>
          <w:color w:val="1F2933"/>
          <w:sz w:val="14"/>
        </w:rPr>
        <w:t xml:space="preserve">    ax.legend(); ax.grid(axis="y")</w:t>
        <w:br/>
      </w:r>
      <w:r>
        <w:rPr>
          <w:rFonts w:ascii="Consolas" w:hAnsi="Consolas" w:cs="Consolas" w:eastAsia="Consolas"/>
          <w:b w:val="0"/>
          <w:i w:val="0"/>
          <w:color w:val="1F2933"/>
          <w:sz w:val="14"/>
        </w:rPr>
        <w:t xml:space="preserve">    S.save(fig, "fig_demand_profile", OUT)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FIG 5: corridor geography --------------------------------------------------------------</w:t>
        <w:br/>
      </w:r>
      <w:r>
        <w:rPr>
          <w:rFonts w:ascii="Consolas" w:hAnsi="Consolas" w:cs="Consolas" w:eastAsia="Consolas"/>
          <w:b w:val="0"/>
          <w:i w:val="0"/>
          <w:color w:val="1F2933"/>
          <w:sz w:val="14"/>
        </w:rPr>
        <w:t xml:space="preserve">    co = pd.read_csv("sim_inputs/stop_coordinates.csv", dtype={"bs_id": str}).set_index("bs_id")</w:t>
        <w:br/>
      </w:r>
      <w:r>
        <w:rPr>
          <w:rFonts w:ascii="Consolas" w:hAnsi="Consolas" w:cs="Consolas" w:eastAsia="Consolas"/>
          <w:b w:val="0"/>
          <w:i w:val="0"/>
          <w:color w:val="1F2933"/>
          <w:sz w:val="14"/>
        </w:rPr>
        <w:t xml:space="preserve">    co = co.loc[[b for b in corr if b in co.index]]</w:t>
        <w:br/>
      </w:r>
      <w:r>
        <w:rPr>
          <w:rFonts w:ascii="Consolas" w:hAnsi="Consolas" w:cs="Consolas" w:eastAsia="Consolas"/>
          <w:b w:val="0"/>
          <w:i w:val="0"/>
          <w:color w:val="1F2933"/>
          <w:sz w:val="14"/>
        </w:rPr>
        <w:t xml:space="preserve">    sz = (st.set_index("bs_id").loc[co.index, "mean_boardings"].values + 0.5) * 45</w:t>
        <w:br/>
      </w:r>
      <w:r>
        <w:rPr>
          <w:rFonts w:ascii="Consolas" w:hAnsi="Consolas" w:cs="Consolas" w:eastAsia="Consolas"/>
          <w:b w:val="0"/>
          <w:i w:val="0"/>
          <w:color w:val="1F2933"/>
          <w:sz w:val="14"/>
        </w:rPr>
        <w:t xml:space="preserve">    fig, ax = plt.subplots(figsize=(5.2, 4.6))</w:t>
        <w:br/>
      </w:r>
      <w:r>
        <w:rPr>
          <w:rFonts w:ascii="Consolas" w:hAnsi="Consolas" w:cs="Consolas" w:eastAsia="Consolas"/>
          <w:b w:val="0"/>
          <w:i w:val="0"/>
          <w:color w:val="1F2933"/>
          <w:sz w:val="14"/>
        </w:rPr>
        <w:t xml:space="preserve">    ax.plot(co["mean_lon"], co["mean_lat"], color=S.CONTEXT, lw=1, zorder=1)</w:t>
        <w:br/>
      </w:r>
      <w:r>
        <w:rPr>
          <w:rFonts w:ascii="Consolas" w:hAnsi="Consolas" w:cs="Consolas" w:eastAsia="Consolas"/>
          <w:b w:val="0"/>
          <w:i w:val="0"/>
          <w:color w:val="1F2933"/>
          <w:sz w:val="14"/>
        </w:rPr>
        <w:t xml:space="preserve">    ax.scatter(co["mean_lon"], co["mean_lat"], s=sz, zorder=2, edgecolor="white", linewidth=0.4, c=S.PRIMARY)</w:t>
        <w:br/>
      </w:r>
      <w:r>
        <w:rPr>
          <w:rFonts w:ascii="Consolas" w:hAnsi="Consolas" w:cs="Consolas" w:eastAsia="Consolas"/>
          <w:b w:val="0"/>
          <w:i w:val="0"/>
          <w:color w:val="1F2933"/>
          <w:sz w:val="14"/>
        </w:rPr>
        <w:t xml:space="preserve">    ax.set_xlabel("longitude"); ax.set_ylabel("latitude"); ax.grid(alpha=0.2)</w:t>
        <w:br/>
      </w:r>
      <w:r>
        <w:rPr>
          <w:rFonts w:ascii="Consolas" w:hAnsi="Consolas" w:cs="Consolas" w:eastAsia="Consolas"/>
          <w:b w:val="0"/>
          <w:i w:val="0"/>
          <w:color w:val="1F2933"/>
          <w:sz w:val="14"/>
        </w:rPr>
        <w:t xml:space="preserve">    S.save(fig, "fig_corridor_map", OUT)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FIG 6: exclusion composition -----------------------------------------------------------</w:t>
        <w:br/>
      </w:r>
      <w:r>
        <w:rPr>
          <w:rFonts w:ascii="Consolas" w:hAnsi="Consolas" w:cs="Consolas" w:eastAsia="Consolas"/>
          <w:b w:val="0"/>
          <w:i w:val="0"/>
          <w:color w:val="1F2933"/>
          <w:sz w:val="14"/>
        </w:rPr>
        <w:t xml:space="preserve">    drops = [("Reassigned mid-trip", funnel["r801"] - funnel["route_match"]),</w:t>
        <w:br/>
      </w:r>
      <w:r>
        <w:rPr>
          <w:rFonts w:ascii="Consolas" w:hAnsi="Consolas" w:cs="Consolas" w:eastAsia="Consolas"/>
          <w:b w:val="0"/>
          <w:i w:val="0"/>
          <w:color w:val="1F2933"/>
          <w:sz w:val="14"/>
        </w:rPr>
        <w:t xml:space="preserve">             ("Import error", funnel["route_match"] - funnel["import_ok"]),</w:t>
        <w:br/>
      </w:r>
      <w:r>
        <w:rPr>
          <w:rFonts w:ascii="Consolas" w:hAnsi="Consolas" w:cs="Consolas" w:eastAsia="Consolas"/>
          <w:b w:val="0"/>
          <w:i w:val="0"/>
          <w:color w:val="1F2933"/>
          <w:sz w:val="14"/>
        </w:rPr>
        <w:t xml:space="preserve">             ("Trip import error", funnel["import_ok"] - funnel["trip_ok"]),</w:t>
        <w:br/>
      </w:r>
      <w:r>
        <w:rPr>
          <w:rFonts w:ascii="Consolas" w:hAnsi="Consolas" w:cs="Consolas" w:eastAsia="Consolas"/>
          <w:b w:val="0"/>
          <w:i w:val="0"/>
          <w:color w:val="1F2933"/>
          <w:sz w:val="14"/>
        </w:rPr>
        <w:t xml:space="preserve">             ("Invalid stop ID", funnel["trip_ok"] - funnel["bs_ok"]),</w:t>
        <w:br/>
      </w:r>
      <w:r>
        <w:rPr>
          <w:rFonts w:ascii="Consolas" w:hAnsi="Consolas" w:cs="Consolas" w:eastAsia="Consolas"/>
          <w:b w:val="0"/>
          <w:i w:val="0"/>
          <w:color w:val="1F2933"/>
          <w:sz w:val="14"/>
        </w:rPr>
        <w:t xml:space="preserve">             ("Wrong direction", funnel["bs_ok"] - funnel["dir6"])]</w:t>
        <w:br/>
      </w:r>
      <w:r>
        <w:rPr>
          <w:rFonts w:ascii="Consolas" w:hAnsi="Consolas" w:cs="Consolas" w:eastAsia="Consolas"/>
          <w:b w:val="0"/>
          <w:i w:val="0"/>
          <w:color w:val="1F2933"/>
          <w:sz w:val="14"/>
        </w:rPr>
        <w:t xml:space="preserve">    dn = [d[0] for d in drops]; dv = [d[1] for d in drops]</w:t>
        <w:br/>
      </w:r>
      <w:r>
        <w:rPr>
          <w:rFonts w:ascii="Consolas" w:hAnsi="Consolas" w:cs="Consolas" w:eastAsia="Consolas"/>
          <w:b w:val="0"/>
          <w:i w:val="0"/>
          <w:color w:val="1F2933"/>
          <w:sz w:val="14"/>
        </w:rPr>
        <w:t xml:space="preserve">    fig, ax = plt.subplots(figsize=S.WIDE)</w:t>
        <w:br/>
      </w:r>
      <w:r>
        <w:rPr>
          <w:rFonts w:ascii="Consolas" w:hAnsi="Consolas" w:cs="Consolas" w:eastAsia="Consolas"/>
          <w:b w:val="0"/>
          <w:i w:val="0"/>
          <w:color w:val="1F2933"/>
          <w:sz w:val="14"/>
        </w:rPr>
        <w:t xml:space="preserve">    ax.bar(range(len(dn)), dv, color=S.GREY, edgecolor="white", linewidth=0.4)</w:t>
        <w:br/>
      </w:r>
      <w:r>
        <w:rPr>
          <w:rFonts w:ascii="Consolas" w:hAnsi="Consolas" w:cs="Consolas" w:eastAsia="Consolas"/>
          <w:b w:val="0"/>
          <w:i w:val="0"/>
          <w:color w:val="1F2933"/>
          <w:sz w:val="14"/>
        </w:rPr>
        <w:t xml:space="preserve">    for i, v in enumerate(dv): ax.text(i, v + max(dv)*0.01, f"{v:,}", ha="center", fontsize=7)</w:t>
        <w:br/>
      </w:r>
      <w:r>
        <w:rPr>
          <w:rFonts w:ascii="Consolas" w:hAnsi="Consolas" w:cs="Consolas" w:eastAsia="Consolas"/>
          <w:b w:val="0"/>
          <w:i w:val="0"/>
          <w:color w:val="1F2933"/>
          <w:sz w:val="14"/>
        </w:rPr>
        <w:t xml:space="preserve">    ax.set_xticks(range(len(dn))); ax.set_xticklabels(dn, rotation=15, ha="right")</w:t>
        <w:br/>
      </w:r>
      <w:r>
        <w:rPr>
          <w:rFonts w:ascii="Consolas" w:hAnsi="Consolas" w:cs="Consolas" w:eastAsia="Consolas"/>
          <w:b w:val="0"/>
          <w:i w:val="0"/>
          <w:color w:val="1F2933"/>
          <w:sz w:val="14"/>
        </w:rPr>
        <w:t xml:space="preserve">    ax.set_ylabel("records removed"); ax.grid(axis="y")</w:t>
        <w:br/>
      </w:r>
      <w:r>
        <w:rPr>
          <w:rFonts w:ascii="Consolas" w:hAnsi="Consolas" w:cs="Consolas" w:eastAsia="Consolas"/>
          <w:b w:val="0"/>
          <w:i w:val="0"/>
          <w:color w:val="1F2933"/>
          <w:sz w:val="14"/>
        </w:rPr>
        <w:t xml:space="preserve">    S.save(fig, "fig_exclusions", OUT)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FIG 7: temporal coverage ---------------------------------------------------------------</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dt = pd.to_datetime(clean["transit_date_time"], errors="coerce")</w:t>
        <w:br/>
      </w:r>
      <w:r>
        <w:rPr>
          <w:rFonts w:ascii="Consolas" w:hAnsi="Consolas" w:cs="Consolas" w:eastAsia="Consolas"/>
          <w:b w:val="0"/>
          <w:i w:val="0"/>
          <w:color w:val="1F2933"/>
          <w:sz w:val="14"/>
        </w:rPr>
        <w:t xml:space="preserve">        mc = dt.dt.to_period("M").astype(str).value_counts().sort_index()</w:t>
        <w:br/>
      </w:r>
      <w:r>
        <w:rPr>
          <w:rFonts w:ascii="Consolas" w:hAnsi="Consolas" w:cs="Consolas" w:eastAsia="Consolas"/>
          <w:b w:val="0"/>
          <w:i w:val="0"/>
          <w:color w:val="1F2933"/>
          <w:sz w:val="14"/>
        </w:rPr>
        <w:t xml:space="preserve">        fig, ax = plt.subplots(figsize=S.WIDE)</w:t>
        <w:br/>
      </w:r>
      <w:r>
        <w:rPr>
          <w:rFonts w:ascii="Consolas" w:hAnsi="Consolas" w:cs="Consolas" w:eastAsia="Consolas"/>
          <w:b w:val="0"/>
          <w:i w:val="0"/>
          <w:color w:val="1F2933"/>
          <w:sz w:val="14"/>
        </w:rPr>
        <w:t xml:space="preserve">        ax.bar(range(len(mc)), mc.values, color=S.PRIMARY, edgecolor="white", linewidth=0.4)</w:t>
        <w:br/>
      </w:r>
      <w:r>
        <w:rPr>
          <w:rFonts w:ascii="Consolas" w:hAnsi="Consolas" w:cs="Consolas" w:eastAsia="Consolas"/>
          <w:b w:val="0"/>
          <w:i w:val="0"/>
          <w:color w:val="1F2933"/>
          <w:sz w:val="14"/>
        </w:rPr>
        <w:t xml:space="preserve">        ax.set_xticks(range(len(mc))); ax.set_xticklabels(mc.index, rotation=30, ha="right")</w:t>
        <w:br/>
      </w:r>
      <w:r>
        <w:rPr>
          <w:rFonts w:ascii="Consolas" w:hAnsi="Consolas" w:cs="Consolas" w:eastAsia="Consolas"/>
          <w:b w:val="0"/>
          <w:i w:val="0"/>
          <w:color w:val="1F2933"/>
          <w:sz w:val="14"/>
        </w:rPr>
        <w:t xml:space="preserve">        ax.set_ylabel("clean stop-events"); ax.set_xlabel("month"); ax.grid(axis="y")</w:t>
        <w:br/>
      </w:r>
      <w:r>
        <w:rPr>
          <w:rFonts w:ascii="Consolas" w:hAnsi="Consolas" w:cs="Consolas" w:eastAsia="Consolas"/>
          <w:b w:val="0"/>
          <w:i w:val="0"/>
          <w:color w:val="1F2933"/>
          <w:sz w:val="14"/>
        </w:rPr>
        <w:t xml:space="preserve">        S.save(fig, "fig_temporal", OUT)</w:t>
        <w:br/>
      </w:r>
      <w:r>
        <w:rPr>
          <w:rFonts w:ascii="Consolas" w:hAnsi="Consolas" w:cs="Consolas" w:eastAsia="Consolas"/>
          <w:b w:val="0"/>
          <w:i w:val="0"/>
          <w:color w:val="1F2933"/>
          <w:sz w:val="14"/>
        </w:rPr>
        <w:t xml:space="preserve">    except Exception as e:</w:t>
        <w:br/>
      </w:r>
      <w:r>
        <w:rPr>
          <w:rFonts w:ascii="Consolas" w:hAnsi="Consolas" w:cs="Consolas" w:eastAsia="Consolas"/>
          <w:b w:val="0"/>
          <w:i w:val="0"/>
          <w:color w:val="1F2933"/>
          <w:sz w:val="14"/>
        </w:rPr>
        <w:t xml:space="preserve">        print("temporal fig skipped:", e)</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print(f"\nfunnel: raw={funnel['raw']:,} -&gt; 801={funnel['r801']:,} -&gt; dir6={funnel['dir6']:,} (expect</w:t>
        <w:br/>
      </w:r>
      <w:r>
        <w:rPr>
          <w:rFonts w:ascii="Consolas" w:hAnsi="Consolas" w:cs="Consolas" w:eastAsia="Consolas"/>
          <w:b w:val="0"/>
          <w:i w:val="0"/>
          <w:color w:val="1F2933"/>
          <w:sz w:val="14"/>
        </w:rPr>
        <w:t xml:space="preserve">        229,421)")</w:t>
        <w:br/>
      </w:r>
      <w:r>
        <w:rPr>
          <w:rFonts w:ascii="Consolas" w:hAnsi="Consolas" w:cs="Consolas" w:eastAsia="Consolas"/>
          <w:b w:val="0"/>
          <w:i w:val="0"/>
          <w:color w:val="1F2933"/>
          <w:sz w:val="14"/>
        </w:rPr>
        <w:t xml:space="preserve">    print("stops in demand profile:", len(st))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main()</w:t>
      </w:r>
    </w:p>
    <w:p>
      <w:pPr>
        <w:pStyle w:val="Heading2"/>
        <w:spacing w:before="220" w:after="30"/>
      </w:pPr>
      <w:r>
        <w:rPr>
          <w:rFonts w:ascii="Consolas" w:hAnsi="Consolas" w:cs="Consolas" w:eastAsia="Consolas"/>
          <w:b/>
          <w:i w:val="0"/>
          <w:color w:val="1F3B63"/>
          <w:sz w:val="20"/>
        </w:rPr>
        <w:t>scripts/_figstyle.py</w:t>
      </w:r>
    </w:p>
    <w:p>
      <w:pPr>
        <w:spacing w:after="40"/>
      </w:pPr>
      <w:r>
        <w:rPr>
          <w:rFonts w:ascii="Calibri" w:hAnsi="Calibri" w:cs="Calibri" w:eastAsia="Calibri"/>
          <w:b w:val="0"/>
          <w:i/>
          <w:color w:val="555555"/>
          <w:sz w:val="18"/>
        </w:rPr>
        <w:t>Shared publication figure style; titles are left to the caption rather than baked into the image.</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 -*- coding: utf-8 -*-</w:t>
        <w:br/>
      </w:r>
      <w:r>
        <w:rPr>
          <w:rFonts w:ascii="Consolas" w:hAnsi="Consolas" w:cs="Consolas" w:eastAsia="Consolas"/>
          <w:b w:val="0"/>
          <w:i w:val="0"/>
          <w:color w:val="1F2933"/>
          <w:sz w:val="14"/>
        </w:rPr>
        <w:t>"""Shared publication figure style for the thesis (academic manuscript).</w:t>
        <w:br/>
      </w:r>
      <w:r>
        <w:rPr>
          <w:rFonts w:ascii="Consolas" w:hAnsi="Consolas" w:cs="Consolas" w:eastAsia="Consolas"/>
          <w:b w:val="0"/>
          <w:i w:val="0"/>
          <w:color w:val="1F2933"/>
          <w:sz w:val="14"/>
        </w:rPr>
        <w:br/>
      </w:r>
      <w:r>
        <w:rPr>
          <w:rFonts w:ascii="Consolas" w:hAnsi="Consolas" w:cs="Consolas" w:eastAsia="Consolas"/>
          <w:b w:val="0"/>
          <w:i w:val="0"/>
          <w:color w:val="1F2933"/>
          <w:sz w:val="14"/>
        </w:rPr>
        <w:t>Usage in a figure script:</w:t>
        <w:br/>
      </w:r>
      <w:r>
        <w:rPr>
          <w:rFonts w:ascii="Consolas" w:hAnsi="Consolas" w:cs="Consolas" w:eastAsia="Consolas"/>
          <w:b w:val="0"/>
          <w:i w:val="0"/>
          <w:color w:val="1F2933"/>
          <w:sz w:val="14"/>
        </w:rPr>
        <w:t xml:space="preserve">    import _figstyle as S</w:t>
        <w:br/>
      </w:r>
      <w:r>
        <w:rPr>
          <w:rFonts w:ascii="Consolas" w:hAnsi="Consolas" w:cs="Consolas" w:eastAsia="Consolas"/>
          <w:b w:val="0"/>
          <w:i w:val="0"/>
          <w:color w:val="1F2933"/>
          <w:sz w:val="14"/>
        </w:rPr>
        <w:t xml:space="preserve">    S.apply()</w:t>
        <w:br/>
      </w:r>
      <w:r>
        <w:rPr>
          <w:rFonts w:ascii="Consolas" w:hAnsi="Consolas" w:cs="Consolas" w:eastAsia="Consolas"/>
          <w:b w:val="0"/>
          <w:i w:val="0"/>
          <w:color w:val="1F2933"/>
          <w:sz w:val="14"/>
        </w:rPr>
        <w:t xml:space="preserve">    ... build fig ...</w:t>
        <w:br/>
      </w:r>
      <w:r>
        <w:rPr>
          <w:rFonts w:ascii="Consolas" w:hAnsi="Consolas" w:cs="Consolas" w:eastAsia="Consolas"/>
          <w:b w:val="0"/>
          <w:i w:val="0"/>
          <w:color w:val="1F2933"/>
          <w:sz w:val="14"/>
        </w:rPr>
        <w:t xml:space="preserve">    S.save(fig, "mc_headway_cv")          # writes results/figures/mc_headway_cv.{pdf,png}</w:t>
        <w:br/>
      </w:r>
      <w:r>
        <w:rPr>
          <w:rFonts w:ascii="Consolas" w:hAnsi="Consolas" w:cs="Consolas" w:eastAsia="Consolas"/>
          <w:b w:val="0"/>
          <w:i w:val="0"/>
          <w:color w:val="1F2933"/>
          <w:sz w:val="14"/>
        </w:rPr>
        <w:br/>
      </w:r>
      <w:r>
        <w:rPr>
          <w:rFonts w:ascii="Consolas" w:hAnsi="Consolas" w:cs="Consolas" w:eastAsia="Consolas"/>
          <w:b w:val="0"/>
          <w:i w:val="0"/>
          <w:color w:val="1F2933"/>
          <w:sz w:val="14"/>
        </w:rPr>
        <w:t>Design: titles are NOT baked into the image (they go in the LaTeX \caption); axis labels carry units.</w:t>
        <w:br/>
      </w:r>
      <w:r>
        <w:rPr>
          <w:rFonts w:ascii="Consolas" w:hAnsi="Consolas" w:cs="Consolas" w:eastAsia="Consolas"/>
          <w:b w:val="0"/>
          <w:i w:val="0"/>
          <w:color w:val="1F2933"/>
          <w:sz w:val="14"/>
        </w:rPr>
        <w:t>Palette is the Okabe-Ito colourblind-safe set, also legible in grayscale. Role colours are fixed so the</w:t>
        <w:br/>
      </w:r>
      <w:r>
        <w:rPr>
          <w:rFonts w:ascii="Consolas" w:hAnsi="Consolas" w:cs="Consolas" w:eastAsia="Consolas"/>
          <w:b w:val="0"/>
          <w:i w:val="0"/>
          <w:color w:val="1F2933"/>
          <w:sz w:val="14"/>
        </w:rPr>
        <w:t>same entity is the same colour in every figure. Figure widths target the manuscript text width</w:t>
        <w:br/>
      </w:r>
      <w:r>
        <w:rPr>
          <w:rFonts w:ascii="Consolas" w:hAnsi="Consolas" w:cs="Consolas" w:eastAsia="Consolas"/>
          <w:b w:val="0"/>
          <w:i w:val="0"/>
          <w:color w:val="1F2933"/>
          <w:sz w:val="14"/>
        </w:rPr>
        <w:t>(report, A4, 3 cm margins =&gt; ~15 cm ~= 5.9 in). Output is vector PDF (for \includegraphics) + 300-dpi PNG.</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w:t>
        <w:br/>
      </w:r>
      <w:r>
        <w:rPr>
          <w:rFonts w:ascii="Consolas" w:hAnsi="Consolas" w:cs="Consolas" w:eastAsia="Consolas"/>
          <w:b w:val="0"/>
          <w:i w:val="0"/>
          <w:color w:val="1F2933"/>
          <w:sz w:val="14"/>
        </w:rPr>
        <w:br/>
      </w:r>
      <w:r>
        <w:rPr>
          <w:rFonts w:ascii="Consolas" w:hAnsi="Consolas" w:cs="Consolas" w:eastAsia="Consolas"/>
          <w:b w:val="0"/>
          <w:i w:val="0"/>
          <w:color w:val="1F2933"/>
          <w:sz w:val="14"/>
        </w:rPr>
        <w:t># --- Okabe-Ito colourblind- &amp; grayscale-safe palette ---------------------------------------------</w:t>
        <w:br/>
      </w:r>
      <w:r>
        <w:rPr>
          <w:rFonts w:ascii="Consolas" w:hAnsi="Consolas" w:cs="Consolas" w:eastAsia="Consolas"/>
          <w:b w:val="0"/>
          <w:i w:val="0"/>
          <w:color w:val="1F2933"/>
          <w:sz w:val="14"/>
        </w:rPr>
        <w:t>ORANGE = "#E69F00"; SKY = "#56B4E9"; GREEN = "#009E73"; YELLOW = "#F0E442"</w:t>
        <w:br/>
      </w:r>
      <w:r>
        <w:rPr>
          <w:rFonts w:ascii="Consolas" w:hAnsi="Consolas" w:cs="Consolas" w:eastAsia="Consolas"/>
          <w:b w:val="0"/>
          <w:i w:val="0"/>
          <w:color w:val="1F2933"/>
          <w:sz w:val="14"/>
        </w:rPr>
        <w:t>BLUE = "#0072B2"; VERM = "#D55E00"; PURPLE = "#CC79A7"; GREY = "#7A7A7A"; LGREY = "#BEBEBE"</w:t>
        <w:br/>
      </w:r>
      <w:r>
        <w:rPr>
          <w:rFonts w:ascii="Consolas" w:hAnsi="Consolas" w:cs="Consolas" w:eastAsia="Consolas"/>
          <w:b w:val="0"/>
          <w:i w:val="0"/>
          <w:color w:val="1F2933"/>
          <w:sz w:val="14"/>
        </w:rPr>
        <w:br/>
      </w:r>
      <w:r>
        <w:rPr>
          <w:rFonts w:ascii="Consolas" w:hAnsi="Consolas" w:cs="Consolas" w:eastAsia="Consolas"/>
          <w:b w:val="0"/>
          <w:i w:val="0"/>
          <w:color w:val="1F2933"/>
          <w:sz w:val="14"/>
        </w:rPr>
        <w:t># --- fixed role -&gt; colour mapping (consistent across ALL figures) --------------------------------</w:t>
        <w:br/>
      </w:r>
      <w:r>
        <w:rPr>
          <w:rFonts w:ascii="Consolas" w:hAnsi="Consolas" w:cs="Consolas" w:eastAsia="Consolas"/>
          <w:b w:val="0"/>
          <w:i w:val="0"/>
          <w:color w:val="1F2933"/>
          <w:sz w:val="14"/>
        </w:rPr>
        <w:t>NC_C = GREY            # No-Control / baseline context</w:t>
        <w:br/>
      </w:r>
      <w:r>
        <w:rPr>
          <w:rFonts w:ascii="Consolas" w:hAnsi="Consolas" w:cs="Consolas" w:eastAsia="Consolas"/>
          <w:b w:val="0"/>
          <w:i w:val="0"/>
          <w:color w:val="1F2933"/>
          <w:sz w:val="14"/>
        </w:rPr>
        <w:t>FH_C = ORANGE          # Forward-Headway</w:t>
        <w:br/>
      </w:r>
      <w:r>
        <w:rPr>
          <w:rFonts w:ascii="Consolas" w:hAnsi="Consolas" w:cs="Consolas" w:eastAsia="Consolas"/>
          <w:b w:val="0"/>
          <w:i w:val="0"/>
          <w:color w:val="1F2933"/>
          <w:sz w:val="14"/>
        </w:rPr>
        <w:t>EH_C = BLUE            # Even-Headway</w:t>
        <w:br/>
      </w:r>
      <w:r>
        <w:rPr>
          <w:rFonts w:ascii="Consolas" w:hAnsi="Consolas" w:cs="Consolas" w:eastAsia="Consolas"/>
          <w:b w:val="0"/>
          <w:i w:val="0"/>
          <w:color w:val="1F2933"/>
          <w:sz w:val="14"/>
        </w:rPr>
        <w:t>CTRL_ACCENT = VERM     # the designated control stops</w:t>
        <w:br/>
      </w:r>
      <w:r>
        <w:rPr>
          <w:rFonts w:ascii="Consolas" w:hAnsi="Consolas" w:cs="Consolas" w:eastAsia="Consolas"/>
          <w:b w:val="0"/>
          <w:i w:val="0"/>
          <w:color w:val="1F2933"/>
          <w:sz w:val="14"/>
        </w:rPr>
        <w:t>PRIMARY = BLUE         # single-series primary</w:t>
        <w:br/>
      </w:r>
      <w:r>
        <w:rPr>
          <w:rFonts w:ascii="Consolas" w:hAnsi="Consolas" w:cs="Consolas" w:eastAsia="Consolas"/>
          <w:b w:val="0"/>
          <w:i w:val="0"/>
          <w:color w:val="1F2933"/>
          <w:sz w:val="14"/>
        </w:rPr>
        <w:t>CONTEXT = LGREY        # raw / background series</w:t>
        <w:br/>
      </w:r>
      <w:r>
        <w:rPr>
          <w:rFonts w:ascii="Consolas" w:hAnsi="Consolas" w:cs="Consolas" w:eastAsia="Consolas"/>
          <w:b w:val="0"/>
          <w:i w:val="0"/>
          <w:color w:val="1F2933"/>
          <w:sz w:val="14"/>
        </w:rPr>
        <w:t>LINE = "#333333"       # median / reference lines</w:t>
        <w:br/>
      </w:r>
      <w:r>
        <w:rPr>
          <w:rFonts w:ascii="Consolas" w:hAnsi="Consolas" w:cs="Consolas" w:eastAsia="Consolas"/>
          <w:b w:val="0"/>
          <w:i w:val="0"/>
          <w:color w:val="1F2933"/>
          <w:sz w:val="14"/>
        </w:rPr>
        <w:br/>
      </w:r>
      <w:r>
        <w:rPr>
          <w:rFonts w:ascii="Consolas" w:hAnsi="Consolas" w:cs="Consolas" w:eastAsia="Consolas"/>
          <w:b w:val="0"/>
          <w:i w:val="0"/>
          <w:color w:val="1F2933"/>
          <w:sz w:val="14"/>
        </w:rPr>
        <w:t># --- figure sizes to the manuscript text width ---------------------------------------------------</w:t>
        <w:br/>
      </w:r>
      <w:r>
        <w:rPr>
          <w:rFonts w:ascii="Consolas" w:hAnsi="Consolas" w:cs="Consolas" w:eastAsia="Consolas"/>
          <w:b w:val="0"/>
          <w:i w:val="0"/>
          <w:color w:val="1F2933"/>
          <w:sz w:val="14"/>
        </w:rPr>
        <w:t>WIDE = (5.9, 3.3)      # full text-width, standard</w:t>
        <w:br/>
      </w:r>
      <w:r>
        <w:rPr>
          <w:rFonts w:ascii="Consolas" w:hAnsi="Consolas" w:cs="Consolas" w:eastAsia="Consolas"/>
          <w:b w:val="0"/>
          <w:i w:val="0"/>
          <w:color w:val="1F2933"/>
          <w:sz w:val="14"/>
        </w:rPr>
        <w:t>WIDE_TALL = (5.9, 4.2) # full-width, taller (maps, stacked)</w:t>
        <w:br/>
      </w:r>
      <w:r>
        <w:rPr>
          <w:rFonts w:ascii="Consolas" w:hAnsi="Consolas" w:cs="Consolas" w:eastAsia="Consolas"/>
          <w:b w:val="0"/>
          <w:i w:val="0"/>
          <w:color w:val="1F2933"/>
          <w:sz w:val="14"/>
        </w:rPr>
        <w:t>SQUARE = (3.7, 3.7)    # square (calibration scatter)</w:t>
        <w:br/>
      </w:r>
      <w:r>
        <w:rPr>
          <w:rFonts w:ascii="Consolas" w:hAnsi="Consolas" w:cs="Consolas" w:eastAsia="Consolas"/>
          <w:b w:val="0"/>
          <w:i w:val="0"/>
          <w:color w:val="1F2933"/>
          <w:sz w:val="14"/>
        </w:rPr>
        <w:t>TWO = (5.9, 2.9)       # two side-by-side panels across the width</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apply():</w:t>
        <w:br/>
      </w:r>
      <w:r>
        <w:rPr>
          <w:rFonts w:ascii="Consolas" w:hAnsi="Consolas" w:cs="Consolas" w:eastAsia="Consolas"/>
          <w:b w:val="0"/>
          <w:i w:val="0"/>
          <w:color w:val="1F2933"/>
          <w:sz w:val="14"/>
        </w:rPr>
        <w:t xml:space="preserve">    import matplotlib</w:t>
        <w:br/>
      </w:r>
      <w:r>
        <w:rPr>
          <w:rFonts w:ascii="Consolas" w:hAnsi="Consolas" w:cs="Consolas" w:eastAsia="Consolas"/>
          <w:b w:val="0"/>
          <w:i w:val="0"/>
          <w:color w:val="1F2933"/>
          <w:sz w:val="14"/>
        </w:rPr>
        <w:t xml:space="preserve">    matplotlib.use("Agg")</w:t>
        <w:br/>
      </w:r>
      <w:r>
        <w:rPr>
          <w:rFonts w:ascii="Consolas" w:hAnsi="Consolas" w:cs="Consolas" w:eastAsia="Consolas"/>
          <w:b w:val="0"/>
          <w:i w:val="0"/>
          <w:color w:val="1F2933"/>
          <w:sz w:val="14"/>
        </w:rPr>
        <w:t xml:space="preserve">    import matplotlib.pyplot as plt</w:t>
        <w:br/>
      </w:r>
      <w:r>
        <w:rPr>
          <w:rFonts w:ascii="Consolas" w:hAnsi="Consolas" w:cs="Consolas" w:eastAsia="Consolas"/>
          <w:b w:val="0"/>
          <w:i w:val="0"/>
          <w:color w:val="1F2933"/>
          <w:sz w:val="14"/>
        </w:rPr>
        <w:t xml:space="preserve">    plt.rcParams.update({</w:t>
        <w:br/>
      </w:r>
      <w:r>
        <w:rPr>
          <w:rFonts w:ascii="Consolas" w:hAnsi="Consolas" w:cs="Consolas" w:eastAsia="Consolas"/>
          <w:b w:val="0"/>
          <w:i w:val="0"/>
          <w:color w:val="1F2933"/>
          <w:sz w:val="14"/>
        </w:rPr>
        <w:t xml:space="preserve">        "font.family": "serif",</w:t>
        <w:br/>
      </w:r>
      <w:r>
        <w:rPr>
          <w:rFonts w:ascii="Consolas" w:hAnsi="Consolas" w:cs="Consolas" w:eastAsia="Consolas"/>
          <w:b w:val="0"/>
          <w:i w:val="0"/>
          <w:color w:val="1F2933"/>
          <w:sz w:val="14"/>
        </w:rPr>
        <w:t xml:space="preserve">        "font.serif": ["CMU Serif", "DejaVu Serif", "Times New Roman", "Times"],</w:t>
        <w:br/>
      </w:r>
      <w:r>
        <w:rPr>
          <w:rFonts w:ascii="Consolas" w:hAnsi="Consolas" w:cs="Consolas" w:eastAsia="Consolas"/>
          <w:b w:val="0"/>
          <w:i w:val="0"/>
          <w:color w:val="1F2933"/>
          <w:sz w:val="14"/>
        </w:rPr>
        <w:t xml:space="preserve">        "mathtext.fontset": "cm",</w:t>
        <w:br/>
      </w:r>
      <w:r>
        <w:rPr>
          <w:rFonts w:ascii="Consolas" w:hAnsi="Consolas" w:cs="Consolas" w:eastAsia="Consolas"/>
          <w:b w:val="0"/>
          <w:i w:val="0"/>
          <w:color w:val="1F2933"/>
          <w:sz w:val="14"/>
        </w:rPr>
        <w:t xml:space="preserve">        "font.size": 9, "axes.titlesize": 9, "axes.labelsize": 9,</w:t>
        <w:br/>
      </w:r>
      <w:r>
        <w:rPr>
          <w:rFonts w:ascii="Consolas" w:hAnsi="Consolas" w:cs="Consolas" w:eastAsia="Consolas"/>
          <w:b w:val="0"/>
          <w:i w:val="0"/>
          <w:color w:val="1F2933"/>
          <w:sz w:val="14"/>
        </w:rPr>
        <w:t xml:space="preserve">        "xtick.labelsize": 8, "ytick.labelsize": 8, "legend.fontsize": 8,</w:t>
        <w:br/>
      </w:r>
      <w:r>
        <w:rPr>
          <w:rFonts w:ascii="Consolas" w:hAnsi="Consolas" w:cs="Consolas" w:eastAsia="Consolas"/>
          <w:b w:val="0"/>
          <w:i w:val="0"/>
          <w:color w:val="1F2933"/>
          <w:sz w:val="14"/>
        </w:rPr>
        <w:t xml:space="preserve">        "axes.spines.top": False, "axes.spines.right": False,</w:t>
        <w:br/>
      </w:r>
      <w:r>
        <w:rPr>
          <w:rFonts w:ascii="Consolas" w:hAnsi="Consolas" w:cs="Consolas" w:eastAsia="Consolas"/>
          <w:b w:val="0"/>
          <w:i w:val="0"/>
          <w:color w:val="1F2933"/>
          <w:sz w:val="14"/>
        </w:rPr>
        <w:t xml:space="preserve">        "axes.linewidth": 0.8, "axes.axisbelow": True,</w:t>
        <w:br/>
      </w:r>
      <w:r>
        <w:rPr>
          <w:rFonts w:ascii="Consolas" w:hAnsi="Consolas" w:cs="Consolas" w:eastAsia="Consolas"/>
          <w:b w:val="0"/>
          <w:i w:val="0"/>
          <w:color w:val="1F2933"/>
          <w:sz w:val="14"/>
        </w:rPr>
        <w:t xml:space="preserve">        "axes.grid": True, "grid.alpha": 0.25, "grid.linewidth": 0.5,</w:t>
        <w:br/>
      </w:r>
      <w:r>
        <w:rPr>
          <w:rFonts w:ascii="Consolas" w:hAnsi="Consolas" w:cs="Consolas" w:eastAsia="Consolas"/>
          <w:b w:val="0"/>
          <w:i w:val="0"/>
          <w:color w:val="1F2933"/>
          <w:sz w:val="14"/>
        </w:rPr>
        <w:t xml:space="preserve">        "legend.frameon": False, "legend.handlelength": 1.6,</w:t>
        <w:br/>
      </w:r>
      <w:r>
        <w:rPr>
          <w:rFonts w:ascii="Consolas" w:hAnsi="Consolas" w:cs="Consolas" w:eastAsia="Consolas"/>
          <w:b w:val="0"/>
          <w:i w:val="0"/>
          <w:color w:val="1F2933"/>
          <w:sz w:val="14"/>
        </w:rPr>
        <w:t xml:space="preserve">        "lines.linewidth": 1.4, "lines.markersize": 4,</w:t>
        <w:br/>
      </w:r>
      <w:r>
        <w:rPr>
          <w:rFonts w:ascii="Consolas" w:hAnsi="Consolas" w:cs="Consolas" w:eastAsia="Consolas"/>
          <w:b w:val="0"/>
          <w:i w:val="0"/>
          <w:color w:val="1F2933"/>
          <w:sz w:val="14"/>
        </w:rPr>
        <w:t xml:space="preserve">        "figure.constrained_layout.use": True, "figure.dpi": 150,</w:t>
        <w:br/>
      </w:r>
      <w:r>
        <w:rPr>
          <w:rFonts w:ascii="Consolas" w:hAnsi="Consolas" w:cs="Consolas" w:eastAsia="Consolas"/>
          <w:b w:val="0"/>
          <w:i w:val="0"/>
          <w:color w:val="1F2933"/>
          <w:sz w:val="14"/>
        </w:rPr>
        <w:t xml:space="preserve">        "savefig.dpi": 300, "savefig.bbox": "tight",</w:t>
        <w:br/>
      </w:r>
      <w:r>
        <w:rPr>
          <w:rFonts w:ascii="Consolas" w:hAnsi="Consolas" w:cs="Consolas" w:eastAsia="Consolas"/>
          <w:b w:val="0"/>
          <w:i w:val="0"/>
          <w:color w:val="1F2933"/>
          <w:sz w:val="14"/>
        </w:rPr>
        <w:t xml:space="preserve">        "pdf.fonttype": 42, "ps.fonttype": 42,</w:t>
        <w:br/>
      </w:r>
      <w:r>
        <w:rPr>
          <w:rFonts w:ascii="Consolas" w:hAnsi="Consolas" w:cs="Consolas" w:eastAsia="Consolas"/>
          <w:b w:val="0"/>
          <w:i w:val="0"/>
          <w:color w:val="1F2933"/>
          <w:sz w:val="14"/>
        </w:rPr>
        <w:t xml:space="preserve">    })</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save(fig, name, folder="results/figures"):</w:t>
        <w:br/>
      </w:r>
      <w:r>
        <w:rPr>
          <w:rFonts w:ascii="Consolas" w:hAnsi="Consolas" w:cs="Consolas" w:eastAsia="Consolas"/>
          <w:b w:val="0"/>
          <w:i w:val="0"/>
          <w:color w:val="1F2933"/>
          <w:sz w:val="14"/>
        </w:rPr>
        <w:t xml:space="preserve">    """Write both a vector PDF (for LaTeX) and a 300-dpi PNG (for slides). `name` has no extension."""</w:t>
        <w:br/>
      </w:r>
      <w:r>
        <w:rPr>
          <w:rFonts w:ascii="Consolas" w:hAnsi="Consolas" w:cs="Consolas" w:eastAsia="Consolas"/>
          <w:b w:val="0"/>
          <w:i w:val="0"/>
          <w:color w:val="1F2933"/>
          <w:sz w:val="14"/>
        </w:rPr>
        <w:t xml:space="preserve">    os.makedirs(folder, exist_ok=True)</w:t>
        <w:br/>
      </w:r>
      <w:r>
        <w:rPr>
          <w:rFonts w:ascii="Consolas" w:hAnsi="Consolas" w:cs="Consolas" w:eastAsia="Consolas"/>
          <w:b w:val="0"/>
          <w:i w:val="0"/>
          <w:color w:val="1F2933"/>
          <w:sz w:val="14"/>
        </w:rPr>
        <w:t xml:space="preserve">    base = os.path.join(folder, name)</w:t>
        <w:br/>
      </w:r>
      <w:r>
        <w:rPr>
          <w:rFonts w:ascii="Consolas" w:hAnsi="Consolas" w:cs="Consolas" w:eastAsia="Consolas"/>
          <w:b w:val="0"/>
          <w:i w:val="0"/>
          <w:color w:val="1F2933"/>
          <w:sz w:val="14"/>
        </w:rPr>
        <w:t xml:space="preserve">    fig.savefig(base + ".pdf")</w:t>
        <w:br/>
      </w:r>
      <w:r>
        <w:rPr>
          <w:rFonts w:ascii="Consolas" w:hAnsi="Consolas" w:cs="Consolas" w:eastAsia="Consolas"/>
          <w:b w:val="0"/>
          <w:i w:val="0"/>
          <w:color w:val="1F2933"/>
          <w:sz w:val="14"/>
        </w:rPr>
        <w:t xml:space="preserve">    fig.savefig(base + ".png")</w:t>
        <w:br/>
      </w:r>
      <w:r>
        <w:rPr>
          <w:rFonts w:ascii="Consolas" w:hAnsi="Consolas" w:cs="Consolas" w:eastAsia="Consolas"/>
          <w:b w:val="0"/>
          <w:i w:val="0"/>
          <w:color w:val="1F2933"/>
          <w:sz w:val="14"/>
        </w:rPr>
        <w:t xml:space="preserve">    import matplotlib.pyplot as plt</w:t>
        <w:br/>
      </w:r>
      <w:r>
        <w:rPr>
          <w:rFonts w:ascii="Consolas" w:hAnsi="Consolas" w:cs="Consolas" w:eastAsia="Consolas"/>
          <w:b w:val="0"/>
          <w:i w:val="0"/>
          <w:color w:val="1F2933"/>
          <w:sz w:val="14"/>
        </w:rPr>
        <w:t xml:space="preserve">    plt.close(fig)</w:t>
        <w:br/>
      </w:r>
      <w:r>
        <w:rPr>
          <w:rFonts w:ascii="Consolas" w:hAnsi="Consolas" w:cs="Consolas" w:eastAsia="Consolas"/>
          <w:b w:val="0"/>
          <w:i w:val="0"/>
          <w:color w:val="1F2933"/>
          <w:sz w:val="14"/>
        </w:rPr>
        <w:t xml:space="preserve">    print(f"wrote {base}.{{pdf,png}}")</w:t>
      </w:r>
    </w:p>
    <w:p>
      <w:pPr>
        <w:pStyle w:val="Heading2"/>
        <w:spacing w:before="220" w:after="30"/>
      </w:pPr>
      <w:r>
        <w:rPr>
          <w:rFonts w:ascii="Consolas" w:hAnsi="Consolas" w:cs="Consolas" w:eastAsia="Consolas"/>
          <w:b/>
          <w:i w:val="0"/>
          <w:color w:val="1F3B63"/>
          <w:sz w:val="20"/>
        </w:rPr>
        <w:t>scripts/calibrate_corridor.py</w:t>
      </w:r>
    </w:p>
    <w:p>
      <w:pPr>
        <w:spacing w:after="40"/>
      </w:pPr>
      <w:r>
        <w:rPr>
          <w:rFonts w:ascii="Calibri" w:hAnsi="Calibri" w:cs="Calibri" w:eastAsia="Calibri"/>
          <w:b w:val="0"/>
          <w:i/>
          <w:color w:val="555555"/>
          <w:sz w:val="18"/>
        </w:rPr>
        <w:t>Builds the corridor network from the real stop geometry and solves edge speeds until the GEH and RMSPE criteria are met.</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"""First SUMO calibration pass for the reduced corridor.</w:t>
        <w:br/>
      </w:r>
      <w:r>
        <w:rPr>
          <w:rFonts w:ascii="Consolas" w:hAnsi="Consolas" w:cs="Consolas" w:eastAsia="Consolas"/>
          <w:b w:val="0"/>
          <w:i w:val="0"/>
          <w:color w:val="1F2933"/>
          <w:sz w:val="14"/>
        </w:rPr>
        <w:br/>
      </w:r>
      <w:r>
        <w:rPr>
          <w:rFonts w:ascii="Consolas" w:hAnsi="Consolas" w:cs="Consolas" w:eastAsia="Consolas"/>
          <w:b w:val="0"/>
          <w:i w:val="0"/>
          <w:color w:val="1F2933"/>
          <w:sz w:val="14"/>
        </w:rPr>
        <w:t>Builds a SUMO net from real stop coordinates (geometry), sets dwells from real medians,</w:t>
        <w:br/>
      </w:r>
      <w:r>
        <w:rPr>
          <w:rFonts w:ascii="Consolas" w:hAnsi="Consolas" w:cs="Consolas" w:eastAsia="Consolas"/>
          <w:b w:val="0"/>
          <w:i w:val="0"/>
          <w:color w:val="1F2933"/>
          <w:sz w:val="14"/>
        </w:rPr>
        <w:t>and iterates edge speeds until simulated segment travel times match the empirical run_s</w:t>
        <w:br/>
      </w:r>
      <w:r>
        <w:rPr>
          <w:rFonts w:ascii="Consolas" w:hAnsi="Consolas" w:cs="Consolas" w:eastAsia="Consolas"/>
          <w:b w:val="0"/>
          <w:i w:val="0"/>
          <w:color w:val="1F2933"/>
          <w:sz w:val="14"/>
        </w:rPr>
        <w:t>targets. Acceptance: GEH &lt; 5 on &gt; 85% of segments (methods §3.2.3), reported with RMSPE.</w:t>
        <w:br/>
      </w:r>
      <w:r>
        <w:rPr>
          <w:rFonts w:ascii="Consolas" w:hAnsi="Consolas" w:cs="Consolas" w:eastAsia="Consolas"/>
          <w:b w:val="0"/>
          <w:i w:val="0"/>
          <w:color w:val="1F2933"/>
          <w:sz w:val="14"/>
        </w:rPr>
        <w:br/>
      </w:r>
      <w:r>
        <w:rPr>
          <w:rFonts w:ascii="Consolas" w:hAnsi="Consolas" w:cs="Consolas" w:eastAsia="Consolas"/>
          <w:b w:val="0"/>
          <w:i w:val="0"/>
          <w:color w:val="1F2933"/>
          <w:sz w:val="14"/>
        </w:rPr>
        <w:t>NOTE ON GEH: methods define GEH on hourly bus VOLUME; when buses are injected at the</w:t>
        <w:br/>
      </w:r>
      <w:r>
        <w:rPr>
          <w:rFonts w:ascii="Consolas" w:hAnsi="Consolas" w:cs="Consolas" w:eastAsia="Consolas"/>
          <w:b w:val="0"/>
          <w:i w:val="0"/>
          <w:color w:val="1F2933"/>
          <w:sz w:val="14"/>
        </w:rPr>
        <w:t>observed frequency, volume matches by construction. Here GEH is applied to segment TRAVEL</w:t>
        <w:br/>
      </w:r>
      <w:r>
        <w:rPr>
          <w:rFonts w:ascii="Consolas" w:hAnsi="Consolas" w:cs="Consolas" w:eastAsia="Consolas"/>
          <w:b w:val="0"/>
          <w:i w:val="0"/>
          <w:color w:val="1F2933"/>
          <w:sz w:val="14"/>
        </w:rPr>
        <w:t>TIMES as a closeness statistic, paired with RMSPE (which is the binding travel-time metric).</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subprocess, math</w:t>
        <w:br/>
      </w:r>
      <w:r>
        <w:rPr>
          <w:rFonts w:ascii="Consolas" w:hAnsi="Consolas" w:cs="Consolas" w:eastAsia="Consolas"/>
          <w:b w:val="0"/>
          <w:i w:val="0"/>
          <w:color w:val="1F2933"/>
          <w:sz w:val="14"/>
        </w:rPr>
        <w:t>import numpy as np, pandas as pd</w:t>
        <w:br/>
      </w:r>
      <w:r>
        <w:rPr>
          <w:rFonts w:ascii="Consolas" w:hAnsi="Consolas" w:cs="Consolas" w:eastAsia="Consolas"/>
          <w:b w:val="0"/>
          <w:i w:val="0"/>
          <w:color w:val="1F2933"/>
          <w:sz w:val="14"/>
        </w:rPr>
        <w:t>if "SUMO_HOME" in os.environ:</w:t>
        <w:br/>
      </w:r>
      <w:r>
        <w:rPr>
          <w:rFonts w:ascii="Consolas" w:hAnsi="Consolas" w:cs="Consolas" w:eastAsia="Consolas"/>
          <w:b w:val="0"/>
          <w:i w:val="0"/>
          <w:color w:val="1F2933"/>
          <w:sz w:val="14"/>
        </w:rPr>
        <w:t xml:space="preserve">    sys.path.insert(0, os.path.join(os.environ["SUMO_HOME"], "tools"))</w:t>
        <w:br/>
      </w:r>
      <w:r>
        <w:rPr>
          <w:rFonts w:ascii="Consolas" w:hAnsi="Consolas" w:cs="Consolas" w:eastAsia="Consolas"/>
          <w:b w:val="0"/>
          <w:i w:val="0"/>
          <w:color w:val="1F2933"/>
          <w:sz w:val="14"/>
        </w:rPr>
        <w:t>import traci</w:t>
        <w:br/>
      </w:r>
      <w:r>
        <w:rPr>
          <w:rFonts w:ascii="Consolas" w:hAnsi="Consolas" w:cs="Consolas" w:eastAsia="Consolas"/>
          <w:b w:val="0"/>
          <w:i w:val="0"/>
          <w:color w:val="1F2933"/>
          <w:sz w:val="14"/>
        </w:rPr>
        <w:t>from sumolib import checkBinary</w:t>
        <w:br/>
      </w:r>
      <w:r>
        <w:rPr>
          <w:rFonts w:ascii="Consolas" w:hAnsi="Consolas" w:cs="Consolas" w:eastAsia="Consolas"/>
          <w:b w:val="0"/>
          <w:i w:val="0"/>
          <w:color w:val="1F2933"/>
          <w:sz w:val="14"/>
        </w:rPr>
        <w:br/>
      </w:r>
      <w:r>
        <w:rPr>
          <w:rFonts w:ascii="Consolas" w:hAnsi="Consolas" w:cs="Consolas" w:eastAsia="Consolas"/>
          <w:b w:val="0"/>
          <w:i w:val="0"/>
          <w:color w:val="1F2933"/>
          <w:sz w:val="14"/>
        </w:rPr>
        <w:t>NC, SUMO = checkBinary("netconvert"), checkBinary("sumo")</w:t>
        <w:br/>
      </w:r>
      <w:r>
        <w:rPr>
          <w:rFonts w:ascii="Consolas" w:hAnsi="Consolas" w:cs="Consolas" w:eastAsia="Consolas"/>
          <w:b w:val="0"/>
          <w:i w:val="0"/>
          <w:color w:val="1F2933"/>
          <w:sz w:val="14"/>
        </w:rPr>
        <w:t>CORRIDOR = [l.strip() for l in open("corridor.txt") if l.strip()]   # full 26-stop dir-6 corridor</w:t>
        <w:br/>
      </w:r>
      <w:r>
        <w:rPr>
          <w:rFonts w:ascii="Consolas" w:hAnsi="Consolas" w:cs="Consolas" w:eastAsia="Consolas"/>
          <w:b w:val="0"/>
          <w:i w:val="0"/>
          <w:color w:val="1F2933"/>
          <w:sz w:val="14"/>
        </w:rPr>
        <w:t>os.makedirs("sumo", exist_ok=True)</w:t>
        <w:br/>
      </w:r>
      <w:r>
        <w:rPr>
          <w:rFonts w:ascii="Consolas" w:hAnsi="Consolas" w:cs="Consolas" w:eastAsia="Consolas"/>
          <w:b w:val="0"/>
          <w:i w:val="0"/>
          <w:color w:val="1F2933"/>
          <w:sz w:val="14"/>
        </w:rPr>
        <w:br/>
      </w:r>
      <w:r>
        <w:rPr>
          <w:rFonts w:ascii="Consolas" w:hAnsi="Consolas" w:cs="Consolas" w:eastAsia="Consolas"/>
          <w:b w:val="0"/>
          <w:i w:val="0"/>
          <w:color w:val="1F2933"/>
          <w:sz w:val="14"/>
        </w:rPr>
        <w:t>coords = pd.read_csv("sim_inputs/stop_coordinates.csv").set_index("bs_id")</w:t>
        <w:br/>
      </w:r>
      <w:r>
        <w:rPr>
          <w:rFonts w:ascii="Consolas" w:hAnsi="Consolas" w:cs="Consolas" w:eastAsia="Consolas"/>
          <w:b w:val="0"/>
          <w:i w:val="0"/>
          <w:color w:val="1F2933"/>
          <w:sz w:val="14"/>
        </w:rPr>
        <w:t>si = pd.read_csv("sim_inputs/stops.csv").set_index("bs_id")</w:t>
        <w:br/>
      </w:r>
      <w:r>
        <w:rPr>
          <w:rFonts w:ascii="Consolas" w:hAnsi="Consolas" w:cs="Consolas" w:eastAsia="Consolas"/>
          <w:b w:val="0"/>
          <w:i w:val="0"/>
          <w:color w:val="1F2933"/>
          <w:sz w:val="14"/>
        </w:rPr>
        <w:t>ids = [int(x) for x in CORRIDOR]</w:t>
        <w:br/>
      </w:r>
      <w:r>
        <w:rPr>
          <w:rFonts w:ascii="Consolas" w:hAnsi="Consolas" w:cs="Consolas" w:eastAsia="Consolas"/>
          <w:b w:val="0"/>
          <w:i w:val="0"/>
          <w:color w:val="1F2933"/>
          <w:sz w:val="14"/>
        </w:rPr>
        <w:t>c, d = coords.loc[ids], si.loc[ids]</w:t>
        <w:br/>
      </w:r>
      <w:r>
        <w:rPr>
          <w:rFonts w:ascii="Consolas" w:hAnsi="Consolas" w:cs="Consolas" w:eastAsia="Consolas"/>
          <w:b w:val="0"/>
          <w:i w:val="0"/>
          <w:color w:val="1F2933"/>
          <w:sz w:val="14"/>
        </w:rPr>
        <w:t>lat0, lon0 = c["mean_lat"].mean(), c["mean_lon"].mean()</w:t>
        <w:br/>
      </w:r>
      <w:r>
        <w:rPr>
          <w:rFonts w:ascii="Consolas" w:hAnsi="Consolas" w:cs="Consolas" w:eastAsia="Consolas"/>
          <w:b w:val="0"/>
          <w:i w:val="0"/>
          <w:color w:val="1F2933"/>
          <w:sz w:val="14"/>
        </w:rPr>
        <w:t>X = (c["mean_lon"] - lon0) * math.cos(math.radians(lat0)) * 111320</w:t>
        <w:br/>
      </w:r>
      <w:r>
        <w:rPr>
          <w:rFonts w:ascii="Consolas" w:hAnsi="Consolas" w:cs="Consolas" w:eastAsia="Consolas"/>
          <w:b w:val="0"/>
          <w:i w:val="0"/>
          <w:color w:val="1F2933"/>
          <w:sz w:val="14"/>
        </w:rPr>
        <w:t>Y = (c["mean_lat"] - lat0) * 110540</w:t>
        <w:br/>
      </w:r>
      <w:r>
        <w:rPr>
          <w:rFonts w:ascii="Consolas" w:hAnsi="Consolas" w:cs="Consolas" w:eastAsia="Consolas"/>
          <w:b w:val="0"/>
          <w:i w:val="0"/>
          <w:color w:val="1F2933"/>
          <w:sz w:val="14"/>
        </w:rPr>
        <w:t>xy = list(zip(X.values, Y.values))</w:t>
        <w:br/>
      </w:r>
      <w:r>
        <w:rPr>
          <w:rFonts w:ascii="Consolas" w:hAnsi="Consolas" w:cs="Consolas" w:eastAsia="Consolas"/>
          <w:b w:val="0"/>
          <w:i w:val="0"/>
          <w:color w:val="1F2933"/>
          <w:sz w:val="14"/>
        </w:rPr>
        <w:t>dist = [math.hypot(xy[i+1][0]-xy[i][0], xy[i+1][1]-xy[i][1]) for i in range(len(ids)-1)]</w:t>
        <w:br/>
      </w:r>
      <w:r>
        <w:rPr>
          <w:rFonts w:ascii="Consolas" w:hAnsi="Consolas" w:cs="Consolas" w:eastAsia="Consolas"/>
          <w:b w:val="0"/>
          <w:i w:val="0"/>
          <w:color w:val="1F2933"/>
          <w:sz w:val="14"/>
        </w:rPr>
        <w:t>target = d["run_s"].values[:len(dist)]</w:t>
        <w:br/>
      </w:r>
      <w:r>
        <w:rPr>
          <w:rFonts w:ascii="Consolas" w:hAnsi="Consolas" w:cs="Consolas" w:eastAsia="Consolas"/>
          <w:b w:val="0"/>
          <w:i w:val="0"/>
          <w:color w:val="1F2933"/>
          <w:sz w:val="14"/>
        </w:rPr>
        <w:t>dwell = d["dwell_s"].values</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build_and_run(speeds):</w:t>
        <w:br/>
      </w:r>
      <w:r>
        <w:rPr>
          <w:rFonts w:ascii="Consolas" w:hAnsi="Consolas" w:cs="Consolas" w:eastAsia="Consolas"/>
          <w:b w:val="0"/>
          <w:i w:val="0"/>
          <w:color w:val="1F2933"/>
          <w:sz w:val="14"/>
        </w:rPr>
        <w:t xml:space="preserve">    n = len(CORRIDOR)</w:t>
        <w:br/>
      </w:r>
      <w:r>
        <w:rPr>
          <w:rFonts w:ascii="Consolas" w:hAnsi="Consolas" w:cs="Consolas" w:eastAsia="Consolas"/>
          <w:b w:val="0"/>
          <w:i w:val="0"/>
          <w:color w:val="1F2933"/>
          <w:sz w:val="14"/>
        </w:rPr>
        <w:t xml:space="preserve">    xs = [0.0]</w:t>
        <w:br/>
      </w:r>
      <w:r>
        <w:rPr>
          <w:rFonts w:ascii="Consolas" w:hAnsi="Consolas" w:cs="Consolas" w:eastAsia="Consolas"/>
          <w:b w:val="0"/>
          <w:i w:val="0"/>
          <w:color w:val="1F2933"/>
          <w:sz w:val="14"/>
        </w:rPr>
        <w:t xml:space="preserve">    for L in dist: xs.append(xs[-1] + L)</w:t>
        <w:br/>
      </w:r>
      <w:r>
        <w:rPr>
          <w:rFonts w:ascii="Consolas" w:hAnsi="Consolas" w:cs="Consolas" w:eastAsia="Consolas"/>
          <w:b w:val="0"/>
          <w:i w:val="0"/>
          <w:color w:val="1F2933"/>
          <w:sz w:val="14"/>
        </w:rPr>
        <w:t xml:space="preserve">    xs.append(xs[-1] + 500)</w:t>
        <w:br/>
      </w:r>
      <w:r>
        <w:rPr>
          <w:rFonts w:ascii="Consolas" w:hAnsi="Consolas" w:cs="Consolas" w:eastAsia="Consolas"/>
          <w:b w:val="0"/>
          <w:i w:val="0"/>
          <w:color w:val="1F2933"/>
          <w:sz w:val="14"/>
        </w:rPr>
        <w:t xml:space="preserve">    open("sumo/corridor.nod.xml", "w").write("&lt;nodes&gt;\n" + "".join(f'  &lt;node id="n{i}" x="{x:.1f}" y="0"/&gt;\n'</w:t>
        <w:br/>
      </w:r>
      <w:r>
        <w:rPr>
          <w:rFonts w:ascii="Consolas" w:hAnsi="Consolas" w:cs="Consolas" w:eastAsia="Consolas"/>
          <w:b w:val="0"/>
          <w:i w:val="0"/>
          <w:color w:val="1F2933"/>
          <w:sz w:val="14"/>
        </w:rPr>
        <w:t xml:space="preserve">        for i, x in enumerate(xs)) + "&lt;/nodes&gt;\n")</w:t>
        <w:br/>
      </w:r>
      <w:r>
        <w:rPr>
          <w:rFonts w:ascii="Consolas" w:hAnsi="Consolas" w:cs="Consolas" w:eastAsia="Consolas"/>
          <w:b w:val="0"/>
          <w:i w:val="0"/>
          <w:color w:val="1F2933"/>
          <w:sz w:val="14"/>
        </w:rPr>
        <w:t xml:space="preserve">    open("sumo/corridor.edg.xml", "w").write("&lt;edges&gt;\n" + "".join(f'  &lt;edge id="e{i}" from="n{i}" to="n{i+1}"</w:t>
        <w:br/>
      </w:r>
      <w:r>
        <w:rPr>
          <w:rFonts w:ascii="Consolas" w:hAnsi="Consolas" w:cs="Consolas" w:eastAsia="Consolas"/>
          <w:b w:val="0"/>
          <w:i w:val="0"/>
          <w:color w:val="1F2933"/>
          <w:sz w:val="14"/>
        </w:rPr>
        <w:t xml:space="preserve">        numLanes="1" speed="{speeds[i]:.2f}"/&gt;\n' for i in range(n)) + "&lt;/edges&gt;\n")</w:t>
        <w:br/>
      </w:r>
      <w:r>
        <w:rPr>
          <w:rFonts w:ascii="Consolas" w:hAnsi="Consolas" w:cs="Consolas" w:eastAsia="Consolas"/>
          <w:b w:val="0"/>
          <w:i w:val="0"/>
          <w:color w:val="1F2933"/>
          <w:sz w:val="14"/>
        </w:rPr>
        <w:t xml:space="preserve">    subprocess.run([NC, "--node-files=sumo/corridor.nod.xml", "--edge-files=sumo/corridor.edg.xml",</w:t>
        <w:br/>
      </w:r>
      <w:r>
        <w:rPr>
          <w:rFonts w:ascii="Consolas" w:hAnsi="Consolas" w:cs="Consolas" w:eastAsia="Consolas"/>
          <w:b w:val="0"/>
          <w:i w:val="0"/>
          <w:color w:val="1F2933"/>
          <w:sz w:val="14"/>
        </w:rPr>
        <w:t xml:space="preserve">        "--output-file=sumo/corridor.net.xml"], check=True, capture_output=True)</w:t>
        <w:br/>
      </w:r>
      <w:r>
        <w:rPr>
          <w:rFonts w:ascii="Consolas" w:hAnsi="Consolas" w:cs="Consolas" w:eastAsia="Consolas"/>
          <w:b w:val="0"/>
          <w:i w:val="0"/>
          <w:color w:val="1F2933"/>
          <w:sz w:val="14"/>
        </w:rPr>
        <w:t xml:space="preserve">    open("sumo/stops.add.xml", "w").write("&lt;additional&gt;\n" + "".join(f'  &lt;busStop id="{CORRIDOR[i]}"</w:t>
        <w:br/>
      </w:r>
      <w:r>
        <w:rPr>
          <w:rFonts w:ascii="Consolas" w:hAnsi="Consolas" w:cs="Consolas" w:eastAsia="Consolas"/>
          <w:b w:val="0"/>
          <w:i w:val="0"/>
          <w:color w:val="1F2933"/>
          <w:sz w:val="14"/>
        </w:rPr>
        <w:t xml:space="preserve">        lane="e{i}_0" startPos="5" endPos="25"/&gt;\n' for i in range(n)) + "&lt;/additional&gt;\n")</w:t>
        <w:br/>
      </w:r>
      <w:r>
        <w:rPr>
          <w:rFonts w:ascii="Consolas" w:hAnsi="Consolas" w:cs="Consolas" w:eastAsia="Consolas"/>
          <w:b w:val="0"/>
          <w:i w:val="0"/>
          <w:color w:val="1F2933"/>
          <w:sz w:val="14"/>
        </w:rPr>
        <w:t xml:space="preserve">    stopxml = "".join(f'    &lt;stop busStop="{CORRIDOR[i]}" duration="{dwell[i]:.0f}"/&gt;\n' for i in range(n))</w:t>
        <w:br/>
      </w:r>
      <w:r>
        <w:rPr>
          <w:rFonts w:ascii="Consolas" w:hAnsi="Consolas" w:cs="Consolas" w:eastAsia="Consolas"/>
          <w:b w:val="0"/>
          <w:i w:val="0"/>
          <w:color w:val="1F2933"/>
          <w:sz w:val="14"/>
        </w:rPr>
        <w:t xml:space="preserve">    open("sumo/corridor.rou.xml", "w").write(</w:t>
        <w:br/>
      </w:r>
      <w:r>
        <w:rPr>
          <w:rFonts w:ascii="Consolas" w:hAnsi="Consolas" w:cs="Consolas" w:eastAsia="Consolas"/>
          <w:b w:val="0"/>
          <w:i w:val="0"/>
          <w:color w:val="1F2933"/>
          <w:sz w:val="14"/>
        </w:rPr>
        <w:t xml:space="preserve">        '&lt;routes&gt;\n  &lt;vType id="bus" vClass="bus" length="12" accel="1.2" decel="4.0" maxSpeed="30"/&gt;\n'</w:t>
        <w:br/>
      </w:r>
      <w:r>
        <w:rPr>
          <w:rFonts w:ascii="Consolas" w:hAnsi="Consolas" w:cs="Consolas" w:eastAsia="Consolas"/>
          <w:b w:val="0"/>
          <w:i w:val="0"/>
          <w:color w:val="1F2933"/>
          <w:sz w:val="14"/>
        </w:rPr>
        <w:t xml:space="preserve">        f'  &lt;route id="r" edges="{" ".join(f"e{i}" for i in range(n))}"/&gt;\n'</w:t>
        <w:br/>
      </w:r>
      <w:r>
        <w:rPr>
          <w:rFonts w:ascii="Consolas" w:hAnsi="Consolas" w:cs="Consolas" w:eastAsia="Consolas"/>
          <w:b w:val="0"/>
          <w:i w:val="0"/>
          <w:color w:val="1F2933"/>
          <w:sz w:val="14"/>
        </w:rPr>
        <w:t xml:space="preserve">        f'  &lt;vehicle id="b0" type="bus" route="r" depart="0"&gt;\n{stopxml}  &lt;/vehicle&gt;\n&lt;/routes&gt;\n')</w:t>
        <w:br/>
      </w:r>
      <w:r>
        <w:rPr>
          <w:rFonts w:ascii="Consolas" w:hAnsi="Consolas" w:cs="Consolas" w:eastAsia="Consolas"/>
          <w:b w:val="0"/>
          <w:i w:val="0"/>
          <w:color w:val="1F2933"/>
          <w:sz w:val="14"/>
        </w:rPr>
        <w:t xml:space="preserve">    open("sumo/corridor.sumocfg", "w").write(</w:t>
        <w:br/>
      </w:r>
      <w:r>
        <w:rPr>
          <w:rFonts w:ascii="Consolas" w:hAnsi="Consolas" w:cs="Consolas" w:eastAsia="Consolas"/>
          <w:b w:val="0"/>
          <w:i w:val="0"/>
          <w:color w:val="1F2933"/>
          <w:sz w:val="14"/>
        </w:rPr>
        <w:t xml:space="preserve">        '&lt;configuration&gt;\n &lt;input&gt;\n  &lt;net-file value="corridor.net.xml"/&gt;\n  &lt;route-files</w:t>
        <w:br/>
      </w:r>
      <w:r>
        <w:rPr>
          <w:rFonts w:ascii="Consolas" w:hAnsi="Consolas" w:cs="Consolas" w:eastAsia="Consolas"/>
          <w:b w:val="0"/>
          <w:i w:val="0"/>
          <w:color w:val="1F2933"/>
          <w:sz w:val="14"/>
        </w:rPr>
        <w:t xml:space="preserve">            value="corridor.rou.xml"/&gt;\n'</w:t>
        <w:br/>
      </w:r>
      <w:r>
        <w:rPr>
          <w:rFonts w:ascii="Consolas" w:hAnsi="Consolas" w:cs="Consolas" w:eastAsia="Consolas"/>
          <w:b w:val="0"/>
          <w:i w:val="0"/>
          <w:color w:val="1F2933"/>
          <w:sz w:val="14"/>
        </w:rPr>
        <w:t xml:space="preserve">        '  &lt;additional-files value="stops.add.xml"/&gt;\n &lt;/input&gt;\n &lt;time&gt;&lt;begin value="0"/&gt;&lt;end</w:t>
        <w:br/>
      </w:r>
      <w:r>
        <w:rPr>
          <w:rFonts w:ascii="Consolas" w:hAnsi="Consolas" w:cs="Consolas" w:eastAsia="Consolas"/>
          <w:b w:val="0"/>
          <w:i w:val="0"/>
          <w:color w:val="1F2933"/>
          <w:sz w:val="14"/>
        </w:rPr>
        <w:t xml:space="preserve">            value="9000"/&gt;&lt;/time&gt;\n&lt;/configuration&gt;\n')</w:t>
        <w:br/>
      </w:r>
      <w:r>
        <w:rPr>
          <w:rFonts w:ascii="Consolas" w:hAnsi="Consolas" w:cs="Consolas" w:eastAsia="Consolas"/>
          <w:b w:val="0"/>
          <w:i w:val="0"/>
          <w:color w:val="1F2933"/>
          <w:sz w:val="14"/>
        </w:rPr>
        <w:t xml:space="preserve">    traci.start([SUMO, "-c", "sumo/corridor.sumocfg", "--no-warnings", "true", "--no-step-log", "true"])</w:t>
        <w:br/>
      </w:r>
      <w:r>
        <w:rPr>
          <w:rFonts w:ascii="Consolas" w:hAnsi="Consolas" w:cs="Consolas" w:eastAsia="Consolas"/>
          <w:b w:val="0"/>
          <w:i w:val="0"/>
          <w:color w:val="1F2933"/>
          <w:sz w:val="14"/>
        </w:rPr>
        <w:t xml:space="preserve">    arr, dep, prev, t = [], [], False, 0</w:t>
        <w:br/>
      </w:r>
      <w:r>
        <w:rPr>
          <w:rFonts w:ascii="Consolas" w:hAnsi="Consolas" w:cs="Consolas" w:eastAsia="Consolas"/>
          <w:b w:val="0"/>
          <w:i w:val="0"/>
          <w:color w:val="1F2933"/>
          <w:sz w:val="14"/>
        </w:rPr>
        <w:t xml:space="preserve">    while traci.simulation.getMinExpectedNumber() &gt; 0 and t &lt; 9000:</w:t>
        <w:br/>
      </w:r>
      <w:r>
        <w:rPr>
          <w:rFonts w:ascii="Consolas" w:hAnsi="Consolas" w:cs="Consolas" w:eastAsia="Consolas"/>
          <w:b w:val="0"/>
          <w:i w:val="0"/>
          <w:color w:val="1F2933"/>
          <w:sz w:val="14"/>
        </w:rPr>
        <w:t xml:space="preserve">        traci.simulationStep(); t = traci.simulation.getTime()</w:t>
        <w:br/>
      </w:r>
      <w:r>
        <w:rPr>
          <w:rFonts w:ascii="Consolas" w:hAnsi="Consolas" w:cs="Consolas" w:eastAsia="Consolas"/>
          <w:b w:val="0"/>
          <w:i w:val="0"/>
          <w:color w:val="1F2933"/>
          <w:sz w:val="14"/>
        </w:rPr>
        <w:t xml:space="preserve">        s = traci.vehicle.isStopped("b0") if "b0" in traci.vehicle.getIDList() else False</w:t>
        <w:br/>
      </w:r>
      <w:r>
        <w:rPr>
          <w:rFonts w:ascii="Consolas" w:hAnsi="Consolas" w:cs="Consolas" w:eastAsia="Consolas"/>
          <w:b w:val="0"/>
          <w:i w:val="0"/>
          <w:color w:val="1F2933"/>
          <w:sz w:val="14"/>
        </w:rPr>
        <w:t xml:space="preserve">        if s and not prev: arr.append(t)</w:t>
        <w:br/>
      </w:r>
      <w:r>
        <w:rPr>
          <w:rFonts w:ascii="Consolas" w:hAnsi="Consolas" w:cs="Consolas" w:eastAsia="Consolas"/>
          <w:b w:val="0"/>
          <w:i w:val="0"/>
          <w:color w:val="1F2933"/>
          <w:sz w:val="14"/>
        </w:rPr>
        <w:t xml:space="preserve">        if not s and prev: dep.append(t)</w:t>
        <w:br/>
      </w:r>
      <w:r>
        <w:rPr>
          <w:rFonts w:ascii="Consolas" w:hAnsi="Consolas" w:cs="Consolas" w:eastAsia="Consolas"/>
          <w:b w:val="0"/>
          <w:i w:val="0"/>
          <w:color w:val="1F2933"/>
          <w:sz w:val="14"/>
        </w:rPr>
        <w:t xml:space="preserve">        prev = s</w:t>
        <w:br/>
      </w:r>
      <w:r>
        <w:rPr>
          <w:rFonts w:ascii="Consolas" w:hAnsi="Consolas" w:cs="Consolas" w:eastAsia="Consolas"/>
          <w:b w:val="0"/>
          <w:i w:val="0"/>
          <w:color w:val="1F2933"/>
          <w:sz w:val="14"/>
        </w:rPr>
        <w:t xml:space="preserve">    traci.close()</w:t>
        <w:br/>
      </w:r>
      <w:r>
        <w:rPr>
          <w:rFonts w:ascii="Consolas" w:hAnsi="Consolas" w:cs="Consolas" w:eastAsia="Consolas"/>
          <w:b w:val="0"/>
          <w:i w:val="0"/>
          <w:color w:val="1F2933"/>
          <w:sz w:val="14"/>
        </w:rPr>
        <w:t xml:space="preserve">    return np.array([arr[i+1] - dep[i] for i in range(min(len(arr)-1, len(dep), len(dist)))])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main():</w:t>
        <w:br/>
      </w:r>
      <w:r>
        <w:rPr>
          <w:rFonts w:ascii="Consolas" w:hAnsi="Consolas" w:cs="Consolas" w:eastAsia="Consolas"/>
          <w:b w:val="0"/>
          <w:i w:val="0"/>
          <w:color w:val="1F2933"/>
          <w:sz w:val="14"/>
        </w:rPr>
        <w:t xml:space="preserve">    speeds = [dist[i] / target[i] for i in range(len(dist))] + [10.0]</w:t>
        <w:br/>
      </w:r>
      <w:r>
        <w:rPr>
          <w:rFonts w:ascii="Consolas" w:hAnsi="Consolas" w:cs="Consolas" w:eastAsia="Consolas"/>
          <w:b w:val="0"/>
          <w:i w:val="0"/>
          <w:color w:val="1F2933"/>
          <w:sz w:val="14"/>
        </w:rPr>
        <w:t xml:space="preserve">    for it in range(1, 13):</w:t>
        <w:br/>
      </w:r>
      <w:r>
        <w:rPr>
          <w:rFonts w:ascii="Consolas" w:hAnsi="Consolas" w:cs="Consolas" w:eastAsia="Consolas"/>
          <w:b w:val="0"/>
          <w:i w:val="0"/>
          <w:color w:val="1F2933"/>
          <w:sz w:val="14"/>
        </w:rPr>
        <w:t xml:space="preserve">        M = build_and_run(speeds); k = len(M); C = target[:k]</w:t>
        <w:br/>
      </w:r>
      <w:r>
        <w:rPr>
          <w:rFonts w:ascii="Consolas" w:hAnsi="Consolas" w:cs="Consolas" w:eastAsia="Consolas"/>
          <w:b w:val="0"/>
          <w:i w:val="0"/>
          <w:color w:val="1F2933"/>
          <w:sz w:val="14"/>
        </w:rPr>
        <w:t xml:space="preserve">        geh = np.sqrt(2 * (M - C) ** 2 / (M + C))</w:t>
        <w:br/>
      </w:r>
      <w:r>
        <w:rPr>
          <w:rFonts w:ascii="Consolas" w:hAnsi="Consolas" w:cs="Consolas" w:eastAsia="Consolas"/>
          <w:b w:val="0"/>
          <w:i w:val="0"/>
          <w:color w:val="1F2933"/>
          <w:sz w:val="14"/>
        </w:rPr>
        <w:t xml:space="preserve">        rmspe = np.sqrt(np.mean(((M - C) / C) ** 2)) * 100</w:t>
        <w:br/>
      </w:r>
      <w:r>
        <w:rPr>
          <w:rFonts w:ascii="Consolas" w:hAnsi="Consolas" w:cs="Consolas" w:eastAsia="Consolas"/>
          <w:b w:val="0"/>
          <w:i w:val="0"/>
          <w:color w:val="1F2933"/>
          <w:sz w:val="14"/>
        </w:rPr>
        <w:t xml:space="preserve">        ok = np.mean(geh &lt; 5) * 100</w:t>
        <w:br/>
      </w:r>
      <w:r>
        <w:rPr>
          <w:rFonts w:ascii="Consolas" w:hAnsi="Consolas" w:cs="Consolas" w:eastAsia="Consolas"/>
          <w:b w:val="0"/>
          <w:i w:val="0"/>
          <w:color w:val="1F2933"/>
          <w:sz w:val="14"/>
        </w:rPr>
        <w:t xml:space="preserve">        print(f"iter {it}: &lt;5:{ok:.0f}% RMSPE={rmspe:.2f}% GEHmax={geh.max():.2f}")</w:t>
        <w:br/>
      </w:r>
      <w:r>
        <w:rPr>
          <w:rFonts w:ascii="Consolas" w:hAnsi="Consolas" w:cs="Consolas" w:eastAsia="Consolas"/>
          <w:b w:val="0"/>
          <w:i w:val="0"/>
          <w:color w:val="1F2933"/>
          <w:sz w:val="14"/>
        </w:rPr>
        <w:t xml:space="preserve">        if ok &gt;= 85 and rmspe &lt; 2.0:</w:t>
        <w:br/>
      </w:r>
      <w:r>
        <w:rPr>
          <w:rFonts w:ascii="Consolas" w:hAnsi="Consolas" w:cs="Consolas" w:eastAsia="Consolas"/>
          <w:b w:val="0"/>
          <w:i w:val="0"/>
          <w:color w:val="1F2933"/>
          <w:sz w:val="14"/>
        </w:rPr>
        <w:t xml:space="preserve">            print(f"calibration criterion met (RMSPE {rmspe:.2f}%, GEH&lt;5 on {ok:.0f}%) -&gt; sumo/corridor.* is</w:t>
        <w:br/>
      </w:r>
      <w:r>
        <w:rPr>
          <w:rFonts w:ascii="Consolas" w:hAnsi="Consolas" w:cs="Consolas" w:eastAsia="Consolas"/>
          <w:b w:val="0"/>
          <w:i w:val="0"/>
          <w:color w:val="1F2933"/>
          <w:sz w:val="14"/>
        </w:rPr>
        <w:t xml:space="preserve">                calibrated")</w:t>
        <w:br/>
      </w:r>
      <w:r>
        <w:rPr>
          <w:rFonts w:ascii="Consolas" w:hAnsi="Consolas" w:cs="Consolas" w:eastAsia="Consolas"/>
          <w:b w:val="0"/>
          <w:i w:val="0"/>
          <w:color w:val="1F2933"/>
          <w:sz w:val="14"/>
        </w:rPr>
        <w:t xml:space="preserve">            print("final segment times (s):", [round(v) for v in M])</w:t>
        <w:br/>
      </w:r>
      <w:r>
        <w:rPr>
          <w:rFonts w:ascii="Consolas" w:hAnsi="Consolas" w:cs="Consolas" w:eastAsia="Consolas"/>
          <w:b w:val="0"/>
          <w:i w:val="0"/>
          <w:color w:val="1F2933"/>
          <w:sz w:val="14"/>
        </w:rPr>
        <w:t xml:space="preserve">            os.makedirs("results", exist_ok=True)</w:t>
        <w:br/>
      </w:r>
      <w:r>
        <w:rPr>
          <w:rFonts w:ascii="Consolas" w:hAnsi="Consolas" w:cs="Consolas" w:eastAsia="Consolas"/>
          <w:b w:val="0"/>
          <w:i w:val="0"/>
          <w:color w:val="1F2933"/>
          <w:sz w:val="14"/>
        </w:rPr>
        <w:t xml:space="preserve">            with open("results/calibration.csv", "w") as fh:</w:t>
        <w:br/>
      </w:r>
      <w:r>
        <w:rPr>
          <w:rFonts w:ascii="Consolas" w:hAnsi="Consolas" w:cs="Consolas" w:eastAsia="Consolas"/>
          <w:b w:val="0"/>
          <w:i w:val="0"/>
          <w:color w:val="1F2933"/>
          <w:sz w:val="14"/>
        </w:rPr>
        <w:t xml:space="preserve">                fh.write("segment,observed_s,simulated_s,geh,pct_err\n")</w:t>
        <w:br/>
      </w:r>
      <w:r>
        <w:rPr>
          <w:rFonts w:ascii="Consolas" w:hAnsi="Consolas" w:cs="Consolas" w:eastAsia="Consolas"/>
          <w:b w:val="0"/>
          <w:i w:val="0"/>
          <w:color w:val="1F2933"/>
          <w:sz w:val="14"/>
        </w:rPr>
        <w:t xml:space="preserve">                for i in range(k):</w:t>
        <w:br/>
      </w:r>
      <w:r>
        <w:rPr>
          <w:rFonts w:ascii="Consolas" w:hAnsi="Consolas" w:cs="Consolas" w:eastAsia="Consolas"/>
          <w:b w:val="0"/>
          <w:i w:val="0"/>
          <w:color w:val="1F2933"/>
          <w:sz w:val="14"/>
        </w:rPr>
        <w:t xml:space="preserve">                    fh.write(f"{CORRIDOR[i]}-{CORRIDOR[i+1]},{C[i]:.0f},{M[i]:.0f},{geh[i]:.2f},{(M[i]-C[i])/C[i</w:t>
        <w:br/>
      </w:r>
      <w:r>
        <w:rPr>
          <w:rFonts w:ascii="Consolas" w:hAnsi="Consolas" w:cs="Consolas" w:eastAsia="Consolas"/>
          <w:b w:val="0"/>
          <w:i w:val="0"/>
          <w:color w:val="1F2933"/>
          <w:sz w:val="14"/>
        </w:rPr>
        <w:t xml:space="preserve">                        ]*100:+.1f}\n")</w:t>
        <w:br/>
      </w:r>
      <w:r>
        <w:rPr>
          <w:rFonts w:ascii="Consolas" w:hAnsi="Consolas" w:cs="Consolas" w:eastAsia="Consolas"/>
          <w:b w:val="0"/>
          <w:i w:val="0"/>
          <w:color w:val="1F2933"/>
          <w:sz w:val="14"/>
        </w:rPr>
        <w:t xml:space="preserve">            print(f"wrote results/calibration.csv (RMSPE {rmspe:.2f}%)"); return</w:t>
        <w:br/>
      </w:r>
      <w:r>
        <w:rPr>
          <w:rFonts w:ascii="Consolas" w:hAnsi="Consolas" w:cs="Consolas" w:eastAsia="Consolas"/>
          <w:b w:val="0"/>
          <w:i w:val="0"/>
          <w:color w:val="1F2933"/>
          <w:sz w:val="14"/>
        </w:rPr>
        <w:t xml:space="preserve">        for i in range(k): speeds[i] *= M[i] / C[i]</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main()</w:t>
      </w:r>
    </w:p>
    <w:p>
      <w:pPr>
        <w:pStyle w:val="Heading2"/>
        <w:spacing w:before="220" w:after="30"/>
      </w:pPr>
      <w:r>
        <w:rPr>
          <w:rFonts w:ascii="Consolas" w:hAnsi="Consolas" w:cs="Consolas" w:eastAsia="Consolas"/>
          <w:b/>
          <w:i w:val="0"/>
          <w:color w:val="1F3B63"/>
          <w:sz w:val="20"/>
        </w:rPr>
        <w:t>scripts/extract_route_shape.py</w:t>
      </w:r>
    </w:p>
    <w:p>
      <w:pPr>
        <w:spacing w:after="40"/>
      </w:pPr>
      <w:r>
        <w:rPr>
          <w:rFonts w:ascii="Calibri" w:hAnsi="Calibri" w:cs="Calibri" w:eastAsia="Calibri"/>
          <w:b w:val="0"/>
          <w:i/>
          <w:color w:val="555555"/>
          <w:sz w:val="18"/>
        </w:rPr>
        <w:t>Extracts the real-geometry route polyline for the viewer network; presentation layer only, touches no result.</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"""Extract a clean, real-geometry polyline for CapMetro Route 801 dir-6 -&gt; sim_inputs/route_shape.csv</w:t>
        <w:br/>
      </w:r>
      <w:r>
        <w:rPr>
          <w:rFonts w:ascii="Consolas" w:hAnsi="Consolas" w:cs="Consolas" w:eastAsia="Consolas"/>
          <w:b w:val="0"/>
          <w:i w:val="0"/>
          <w:color w:val="1F2933"/>
          <w:sz w:val="14"/>
        </w:rPr>
        <w:br/>
      </w:r>
      <w:r>
        <w:rPr>
          <w:rFonts w:ascii="Consolas" w:hAnsi="Consolas" w:cs="Consolas" w:eastAsia="Consolas"/>
          <w:b w:val="0"/>
          <w:i w:val="0"/>
          <w:color w:val="1F2933"/>
          <w:sz w:val="14"/>
        </w:rPr>
        <w:t>PRESENTATION LAYER ONLY. Writes the route shape used to build the real-geometry viewer net</w:t>
        <w:br/>
      </w:r>
      <w:r>
        <w:rPr>
          <w:rFonts w:ascii="Consolas" w:hAnsi="Consolas" w:cs="Consolas" w:eastAsia="Consolas"/>
          <w:b w:val="0"/>
          <w:i w:val="0"/>
          <w:color w:val="1F2933"/>
          <w:sz w:val="14"/>
        </w:rPr>
        <w:t>(sumo/corridor_real.*). Does NOT touch the calibrated headless net (sumo/corridor.*) or any result.</w:t>
        <w:br/>
      </w:r>
      <w:r>
        <w:rPr>
          <w:rFonts w:ascii="Consolas" w:hAnsi="Consolas" w:cs="Consolas" w:eastAsia="Consolas"/>
          <w:b w:val="0"/>
          <w:i w:val="0"/>
          <w:color w:val="1F2933"/>
          <w:sz w:val="14"/>
        </w:rPr>
        <w:br/>
      </w:r>
      <w:r>
        <w:rPr>
          <w:rFonts w:ascii="Consolas" w:hAnsi="Consolas" w:cs="Consolas" w:eastAsia="Consolas"/>
          <w:b w:val="0"/>
          <w:i w:val="0"/>
          <w:color w:val="1F2933"/>
          <w:sz w:val="14"/>
        </w:rPr>
        <w:t>Extraction path (see docs note): the OSM route relation 9122669</w:t>
        <w:br/>
      </w:r>
      <w:r>
        <w:rPr>
          <w:rFonts w:ascii="Consolas" w:hAnsi="Consolas" w:cs="Consolas" w:eastAsia="Consolas"/>
          <w:b w:val="0"/>
          <w:i w:val="0"/>
          <w:color w:val="1F2933"/>
          <w:sz w:val="14"/>
        </w:rPr>
        <w:t xml:space="preserve">    route=bus, ref="Rapid 801", direction=south, "North Lamar/South Congress (southbound)"</w:t>
        <w:br/>
      </w:r>
      <w:r>
        <w:rPr>
          <w:rFonts w:ascii="Consolas" w:hAnsi="Consolas" w:cs="Consolas" w:eastAsia="Consolas"/>
          <w:b w:val="0"/>
          <w:i w:val="0"/>
          <w:color w:val="1F2933"/>
          <w:sz w:val="14"/>
        </w:rPr>
        <w:t>is the authoritative dir-6 alignment. Its ordered member ways are concatenated at shared</w:t>
        <w:br/>
      </w:r>
      <w:r>
        <w:rPr>
          <w:rFonts w:ascii="Consolas" w:hAnsi="Consolas" w:cs="Consolas" w:eastAsia="Consolas"/>
          <w:b w:val="0"/>
          <w:i w:val="0"/>
          <w:color w:val="1F2933"/>
          <w:sz w:val="14"/>
        </w:rPr>
        <w:t>endpoints, trimmed to the corridor's first/last stop (5280 -&gt; 5872), simplified with</w:t>
        <w:br/>
      </w:r>
      <w:r>
        <w:rPr>
          <w:rFonts w:ascii="Consolas" w:hAnsi="Consolas" w:cs="Consolas" w:eastAsia="Consolas"/>
          <w:b w:val="0"/>
          <w:i w:val="0"/>
          <w:color w:val="1F2933"/>
          <w:sz w:val="14"/>
        </w:rPr>
        <w:t>Douglas-Peucker, and projected with the SAME formula used everywhere else in the kit:</w:t>
        <w:br/>
      </w:r>
      <w:r>
        <w:rPr>
          <w:rFonts w:ascii="Consolas" w:hAnsi="Consolas" w:cs="Consolas" w:eastAsia="Consolas"/>
          <w:b w:val="0"/>
          <w:i w:val="0"/>
          <w:color w:val="1F2933"/>
          <w:sz w:val="14"/>
        </w:rPr>
        <w:t xml:space="preserve">    lat0,lon0 = mean lat/lon of the 26 corridor stops</w:t>
        <w:br/>
      </w:r>
      <w:r>
        <w:rPr>
          <w:rFonts w:ascii="Consolas" w:hAnsi="Consolas" w:cs="Consolas" w:eastAsia="Consolas"/>
          <w:b w:val="0"/>
          <w:i w:val="0"/>
          <w:color w:val="1F2933"/>
          <w:sz w:val="14"/>
        </w:rPr>
        <w:t xml:space="preserve">    X = (lon - lon0)*cos(lat0)*111320 ,  Y = (lat - lat0)*110540      [metres]</w:t>
        <w:br/>
      </w:r>
      <w:r>
        <w:rPr>
          <w:rFonts w:ascii="Consolas" w:hAnsi="Consolas" w:cs="Consolas" w:eastAsia="Consolas"/>
          <w:b w:val="0"/>
          <w:i w:val="0"/>
          <w:color w:val="1F2933"/>
          <w:sz w:val="14"/>
        </w:rPr>
        <w:br/>
      </w:r>
      <w:r>
        <w:rPr>
          <w:rFonts w:ascii="Consolas" w:hAnsi="Consolas" w:cs="Consolas" w:eastAsia="Consolas"/>
          <w:b w:val="0"/>
          <w:i w:val="0"/>
          <w:color w:val="1F2933"/>
          <w:sz w:val="14"/>
        </w:rPr>
        <w:t>Geometry source: sumo/rel_9122669.json (Overpass `rel(9122669); out geom;`). The BBBike extract</w:t>
        <w:br/>
      </w:r>
      <w:r>
        <w:rPr>
          <w:rFonts w:ascii="Consolas" w:hAnsi="Consolas" w:cs="Consolas" w:eastAsia="Consolas"/>
          <w:b w:val="0"/>
          <w:i w:val="0"/>
          <w:color w:val="1F2933"/>
          <w:sz w:val="14"/>
        </w:rPr>
        <w:t>supplied for this task resolves only 67 of the relation's 308 member ways (26.3% corridor</w:t>
        <w:br/>
      </w:r>
      <w:r>
        <w:rPr>
          <w:rFonts w:ascii="Consolas" w:hAnsi="Consolas" w:cs="Consolas" w:eastAsia="Consolas"/>
          <w:b w:val="0"/>
          <w:i w:val="0"/>
          <w:color w:val="1F2933"/>
          <w:sz w:val="14"/>
        </w:rPr>
        <w:t>coverage, gaps up to 6.5 km) and its highway graph connects only 10 of 25 consecutive stop</w:t>
        <w:br/>
      </w:r>
      <w:r>
        <w:rPr>
          <w:rFonts w:ascii="Consolas" w:hAnsi="Consolas" w:cs="Consolas" w:eastAsia="Consolas"/>
          <w:b w:val="0"/>
          <w:i w:val="0"/>
          <w:color w:val="1F2933"/>
          <w:sz w:val="14"/>
        </w:rPr>
        <w:t>pairs, so it cannot produce a gap-free corridor; it is retained only as an independent</w:t>
        <w:br/>
      </w:r>
      <w:r>
        <w:rPr>
          <w:rFonts w:ascii="Consolas" w:hAnsi="Consolas" w:cs="Consolas" w:eastAsia="Consolas"/>
          <w:b w:val="0"/>
          <w:i w:val="0"/>
          <w:color w:val="1F2933"/>
          <w:sz w:val="14"/>
        </w:rPr>
        <w:t>cross-check of the fetched geometry (--crosscheck).</w:t>
        <w:br/>
      </w:r>
      <w:r>
        <w:rPr>
          <w:rFonts w:ascii="Consolas" w:hAnsi="Consolas" w:cs="Consolas" w:eastAsia="Consolas"/>
          <w:b w:val="0"/>
          <w:i w:val="0"/>
          <w:color w:val="1F2933"/>
          <w:sz w:val="14"/>
        </w:rPr>
        <w:br/>
      </w:r>
      <w:r>
        <w:rPr>
          <w:rFonts w:ascii="Consolas" w:hAnsi="Consolas" w:cs="Consolas" w:eastAsia="Consolas"/>
          <w:b w:val="0"/>
          <w:i w:val="0"/>
          <w:color w:val="1F2933"/>
          <w:sz w:val="14"/>
        </w:rPr>
        <w:t>Usage:</w:t>
        <w:br/>
      </w:r>
      <w:r>
        <w:rPr>
          <w:rFonts w:ascii="Consolas" w:hAnsi="Consolas" w:cs="Consolas" w:eastAsia="Consolas"/>
          <w:b w:val="0"/>
          <w:i w:val="0"/>
          <w:color w:val="1F2933"/>
          <w:sz w:val="14"/>
        </w:rPr>
        <w:t xml:space="preserve">    python scripts/extract_route_shape.py                       # uses sumo/rel_9122669.json</w:t>
        <w:br/>
      </w:r>
      <w:r>
        <w:rPr>
          <w:rFonts w:ascii="Consolas" w:hAnsi="Consolas" w:cs="Consolas" w:eastAsia="Consolas"/>
          <w:b w:val="0"/>
          <w:i w:val="0"/>
          <w:color w:val="1F2933"/>
          <w:sz w:val="14"/>
        </w:rPr>
        <w:t xml:space="preserve">    python scripts/extract_route_shape.py --crosscheck sumo/route801.osm</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json</w:t>
        <w:br/>
      </w:r>
      <w:r>
        <w:rPr>
          <w:rFonts w:ascii="Consolas" w:hAnsi="Consolas" w:cs="Consolas" w:eastAsia="Consolas"/>
          <w:b w:val="0"/>
          <w:i w:val="0"/>
          <w:color w:val="1F2933"/>
          <w:sz w:val="14"/>
        </w:rPr>
        <w:t>import math</w:t>
        <w:br/>
      </w:r>
      <w:r>
        <w:rPr>
          <w:rFonts w:ascii="Consolas" w:hAnsi="Consolas" w:cs="Consolas" w:eastAsia="Consolas"/>
          <w:b w:val="0"/>
          <w:i w:val="0"/>
          <w:color w:val="1F2933"/>
          <w:sz w:val="14"/>
        </w:rPr>
        <w:t>import os</w:t>
        <w:br/>
      </w:r>
      <w:r>
        <w:rPr>
          <w:rFonts w:ascii="Consolas" w:hAnsi="Consolas" w:cs="Consolas" w:eastAsia="Consolas"/>
          <w:b w:val="0"/>
          <w:i w:val="0"/>
          <w:color w:val="1F2933"/>
          <w:sz w:val="14"/>
        </w:rPr>
        <w:t>import sys</w:t>
        <w:br/>
      </w:r>
      <w:r>
        <w:rPr>
          <w:rFonts w:ascii="Consolas" w:hAnsi="Consolas" w:cs="Consolas" w:eastAsia="Consolas"/>
          <w:b w:val="0"/>
          <w:i w:val="0"/>
          <w:color w:val="1F2933"/>
          <w:sz w:val="14"/>
        </w:rPr>
        <w:br/>
      </w:r>
      <w:r>
        <w:rPr>
          <w:rFonts w:ascii="Consolas" w:hAnsi="Consolas" w:cs="Consolas" w:eastAsia="Consolas"/>
          <w:b w:val="0"/>
          <w:i w:val="0"/>
          <w:color w:val="1F2933"/>
          <w:sz w:val="14"/>
        </w:rPr>
        <w:t>import numpy as np</w:t>
        <w:br/>
      </w:r>
      <w:r>
        <w:rPr>
          <w:rFonts w:ascii="Consolas" w:hAnsi="Consolas" w:cs="Consolas" w:eastAsia="Consolas"/>
          <w:b w:val="0"/>
          <w:i w:val="0"/>
          <w:color w:val="1F2933"/>
          <w:sz w:val="14"/>
        </w:rPr>
        <w:t>import pandas as pd</w:t>
        <w:br/>
      </w:r>
      <w:r>
        <w:rPr>
          <w:rFonts w:ascii="Consolas" w:hAnsi="Consolas" w:cs="Consolas" w:eastAsia="Consolas"/>
          <w:b w:val="0"/>
          <w:i w:val="0"/>
          <w:color w:val="1F2933"/>
          <w:sz w:val="14"/>
        </w:rPr>
        <w:br/>
      </w:r>
      <w:r>
        <w:rPr>
          <w:rFonts w:ascii="Consolas" w:hAnsi="Consolas" w:cs="Consolas" w:eastAsia="Consolas"/>
          <w:b w:val="0"/>
          <w:i w:val="0"/>
          <w:color w:val="1F2933"/>
          <w:sz w:val="14"/>
        </w:rPr>
        <w:t>REL_JSON = "sumo/rel_9122669.json"</w:t>
        <w:br/>
      </w:r>
      <w:r>
        <w:rPr>
          <w:rFonts w:ascii="Consolas" w:hAnsi="Consolas" w:cs="Consolas" w:eastAsia="Consolas"/>
          <w:b w:val="0"/>
          <w:i w:val="0"/>
          <w:color w:val="1F2933"/>
          <w:sz w:val="14"/>
        </w:rPr>
        <w:t>DP_TOL_M = 7.0          # Douglas-Peucker tolerance (metres)</w:t>
        <w:br/>
      </w:r>
      <w:r>
        <w:rPr>
          <w:rFonts w:ascii="Consolas" w:hAnsi="Consolas" w:cs="Consolas" w:eastAsia="Consolas"/>
          <w:b w:val="0"/>
          <w:i w:val="0"/>
          <w:color w:val="1F2933"/>
          <w:sz w:val="14"/>
        </w:rPr>
        <w:t>ALIGN_TOL_M = 60.0      # stop-to-polyline tolerance; beyond this the extraction is wrong</w:t>
        <w:br/>
      </w:r>
      <w:r>
        <w:rPr>
          <w:rFonts w:ascii="Consolas" w:hAnsi="Consolas" w:cs="Consolas" w:eastAsia="Consolas"/>
          <w:b w:val="0"/>
          <w:i w:val="0"/>
          <w:color w:val="1F2933"/>
          <w:sz w:val="14"/>
        </w:rPr>
        <w:t>STITCH_TOL_M = 1.0      # endpoint match tolerance when concatenating member ways</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 ---------------------------------------------------------------- geometry helpers</w:t>
        <w:br/>
      </w:r>
      <w:r>
        <w:rPr>
          <w:rFonts w:ascii="Consolas" w:hAnsi="Consolas" w:cs="Consolas" w:eastAsia="Consolas"/>
          <w:b w:val="0"/>
          <w:i w:val="0"/>
          <w:color w:val="1F2933"/>
          <w:sz w:val="14"/>
        </w:rPr>
        <w:t>def project(lat, lon, lat0, lon0):</w:t>
        <w:br/>
      </w:r>
      <w:r>
        <w:rPr>
          <w:rFonts w:ascii="Consolas" w:hAnsi="Consolas" w:cs="Consolas" w:eastAsia="Consolas"/>
          <w:b w:val="0"/>
          <w:i w:val="0"/>
          <w:color w:val="1F2933"/>
          <w:sz w:val="14"/>
        </w:rPr>
        <w:t xml:space="preserve">    return ((lon - lon0) * math.cos(math.radians(lat0)) * 111320.0,</w:t>
        <w:br/>
      </w:r>
      <w:r>
        <w:rPr>
          <w:rFonts w:ascii="Consolas" w:hAnsi="Consolas" w:cs="Consolas" w:eastAsia="Consolas"/>
          <w:b w:val="0"/>
          <w:i w:val="0"/>
          <w:color w:val="1F2933"/>
          <w:sz w:val="14"/>
        </w:rPr>
        <w:t xml:space="preserve">            (lat - lat0) * 110540.0)</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nearest_on_segment(px, py, ax, ay, bx, by):</w:t>
        <w:br/>
      </w:r>
      <w:r>
        <w:rPr>
          <w:rFonts w:ascii="Consolas" w:hAnsi="Consolas" w:cs="Consolas" w:eastAsia="Consolas"/>
          <w:b w:val="0"/>
          <w:i w:val="0"/>
          <w:color w:val="1F2933"/>
          <w:sz w:val="14"/>
        </w:rPr>
        <w:t xml:space="preserve">    """Return (qx, qy, t) — closest point on segment AB to P, and its parameter t in [0,1]."""</w:t>
        <w:br/>
      </w:r>
      <w:r>
        <w:rPr>
          <w:rFonts w:ascii="Consolas" w:hAnsi="Consolas" w:cs="Consolas" w:eastAsia="Consolas"/>
          <w:b w:val="0"/>
          <w:i w:val="0"/>
          <w:color w:val="1F2933"/>
          <w:sz w:val="14"/>
        </w:rPr>
        <w:t xml:space="preserve">    dx, dy = bx - ax, by - ay</w:t>
        <w:br/>
      </w:r>
      <w:r>
        <w:rPr>
          <w:rFonts w:ascii="Consolas" w:hAnsi="Consolas" w:cs="Consolas" w:eastAsia="Consolas"/>
          <w:b w:val="0"/>
          <w:i w:val="0"/>
          <w:color w:val="1F2933"/>
          <w:sz w:val="14"/>
        </w:rPr>
        <w:t xml:space="preserve">    L2 = dx * dx + dy * dy</w:t>
        <w:br/>
      </w:r>
      <w:r>
        <w:rPr>
          <w:rFonts w:ascii="Consolas" w:hAnsi="Consolas" w:cs="Consolas" w:eastAsia="Consolas"/>
          <w:b w:val="0"/>
          <w:i w:val="0"/>
          <w:color w:val="1F2933"/>
          <w:sz w:val="14"/>
        </w:rPr>
        <w:t xml:space="preserve">    if L2 == 0.0:</w:t>
        <w:br/>
      </w:r>
      <w:r>
        <w:rPr>
          <w:rFonts w:ascii="Consolas" w:hAnsi="Consolas" w:cs="Consolas" w:eastAsia="Consolas"/>
          <w:b w:val="0"/>
          <w:i w:val="0"/>
          <w:color w:val="1F2933"/>
          <w:sz w:val="14"/>
        </w:rPr>
        <w:t xml:space="preserve">        return ax, ay, 0.0</w:t>
        <w:br/>
      </w:r>
      <w:r>
        <w:rPr>
          <w:rFonts w:ascii="Consolas" w:hAnsi="Consolas" w:cs="Consolas" w:eastAsia="Consolas"/>
          <w:b w:val="0"/>
          <w:i w:val="0"/>
          <w:color w:val="1F2933"/>
          <w:sz w:val="14"/>
        </w:rPr>
        <w:t xml:space="preserve">    t = max(0.0, min(1.0, ((px - ax) * dx + (py - ay) * dy) / L2))</w:t>
        <w:br/>
      </w:r>
      <w:r>
        <w:rPr>
          <w:rFonts w:ascii="Consolas" w:hAnsi="Consolas" w:cs="Consolas" w:eastAsia="Consolas"/>
          <w:b w:val="0"/>
          <w:i w:val="0"/>
          <w:color w:val="1F2933"/>
          <w:sz w:val="14"/>
        </w:rPr>
        <w:t xml:space="preserve">    return ax + t * dx, ay + t * dy, 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point_to_polyline(px, py, poly):</w:t>
        <w:br/>
      </w:r>
      <w:r>
        <w:rPr>
          <w:rFonts w:ascii="Consolas" w:hAnsi="Consolas" w:cs="Consolas" w:eastAsia="Consolas"/>
          <w:b w:val="0"/>
          <w:i w:val="0"/>
          <w:color w:val="1F2933"/>
          <w:sz w:val="14"/>
        </w:rPr>
        <w:t xml:space="preserve">    """Return (distance, index, t) of the closest point on the polyline."""</w:t>
        <w:br/>
      </w:r>
      <w:r>
        <w:rPr>
          <w:rFonts w:ascii="Consolas" w:hAnsi="Consolas" w:cs="Consolas" w:eastAsia="Consolas"/>
          <w:b w:val="0"/>
          <w:i w:val="0"/>
          <w:color w:val="1F2933"/>
          <w:sz w:val="14"/>
        </w:rPr>
        <w:t xml:space="preserve">    best = (float("inf"), 0, 0.0)</w:t>
        <w:br/>
      </w:r>
      <w:r>
        <w:rPr>
          <w:rFonts w:ascii="Consolas" w:hAnsi="Consolas" w:cs="Consolas" w:eastAsia="Consolas"/>
          <w:b w:val="0"/>
          <w:i w:val="0"/>
          <w:color w:val="1F2933"/>
          <w:sz w:val="14"/>
        </w:rPr>
        <w:t xml:space="preserve">    for k in range(len(poly) - 1):</w:t>
        <w:br/>
      </w:r>
      <w:r>
        <w:rPr>
          <w:rFonts w:ascii="Consolas" w:hAnsi="Consolas" w:cs="Consolas" w:eastAsia="Consolas"/>
          <w:b w:val="0"/>
          <w:i w:val="0"/>
          <w:color w:val="1F2933"/>
          <w:sz w:val="14"/>
        </w:rPr>
        <w:t xml:space="preserve">        ax, ay = poly[k]</w:t>
        <w:br/>
      </w:r>
      <w:r>
        <w:rPr>
          <w:rFonts w:ascii="Consolas" w:hAnsi="Consolas" w:cs="Consolas" w:eastAsia="Consolas"/>
          <w:b w:val="0"/>
          <w:i w:val="0"/>
          <w:color w:val="1F2933"/>
          <w:sz w:val="14"/>
        </w:rPr>
        <w:t xml:space="preserve">        bx, by = poly[k + 1]</w:t>
        <w:br/>
      </w:r>
      <w:r>
        <w:rPr>
          <w:rFonts w:ascii="Consolas" w:hAnsi="Consolas" w:cs="Consolas" w:eastAsia="Consolas"/>
          <w:b w:val="0"/>
          <w:i w:val="0"/>
          <w:color w:val="1F2933"/>
          <w:sz w:val="14"/>
        </w:rPr>
        <w:t xml:space="preserve">        qx, qy, t = nearest_on_segment(px, py, ax, ay, bx, by)</w:t>
        <w:br/>
      </w:r>
      <w:r>
        <w:rPr>
          <w:rFonts w:ascii="Consolas" w:hAnsi="Consolas" w:cs="Consolas" w:eastAsia="Consolas"/>
          <w:b w:val="0"/>
          <w:i w:val="0"/>
          <w:color w:val="1F2933"/>
          <w:sz w:val="14"/>
        </w:rPr>
        <w:t xml:space="preserve">        d = math.hypot(px - qx, py - qy)</w:t>
        <w:br/>
      </w:r>
      <w:r>
        <w:rPr>
          <w:rFonts w:ascii="Consolas" w:hAnsi="Consolas" w:cs="Consolas" w:eastAsia="Consolas"/>
          <w:b w:val="0"/>
          <w:i w:val="0"/>
          <w:color w:val="1F2933"/>
          <w:sz w:val="14"/>
        </w:rPr>
        <w:t xml:space="preserve">        if d &lt; best[0]:</w:t>
        <w:br/>
      </w:r>
      <w:r>
        <w:rPr>
          <w:rFonts w:ascii="Consolas" w:hAnsi="Consolas" w:cs="Consolas" w:eastAsia="Consolas"/>
          <w:b w:val="0"/>
          <w:i w:val="0"/>
          <w:color w:val="1F2933"/>
          <w:sz w:val="14"/>
        </w:rPr>
        <w:t xml:space="preserve">            best = (d, k, t)</w:t>
        <w:br/>
      </w:r>
      <w:r>
        <w:rPr>
          <w:rFonts w:ascii="Consolas" w:hAnsi="Consolas" w:cs="Consolas" w:eastAsia="Consolas"/>
          <w:b w:val="0"/>
          <w:i w:val="0"/>
          <w:color w:val="1F2933"/>
          <w:sz w:val="14"/>
        </w:rPr>
        <w:t xml:space="preserve">    return best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cumulative(poly):</w:t>
        <w:br/>
      </w:r>
      <w:r>
        <w:rPr>
          <w:rFonts w:ascii="Consolas" w:hAnsi="Consolas" w:cs="Consolas" w:eastAsia="Consolas"/>
          <w:b w:val="0"/>
          <w:i w:val="0"/>
          <w:color w:val="1F2933"/>
          <w:sz w:val="14"/>
        </w:rPr>
        <w:t xml:space="preserve">    cum = [0.0]</w:t>
        <w:br/>
      </w:r>
      <w:r>
        <w:rPr>
          <w:rFonts w:ascii="Consolas" w:hAnsi="Consolas" w:cs="Consolas" w:eastAsia="Consolas"/>
          <w:b w:val="0"/>
          <w:i w:val="0"/>
          <w:color w:val="1F2933"/>
          <w:sz w:val="14"/>
        </w:rPr>
        <w:t xml:space="preserve">    for k in range(len(poly) - 1):</w:t>
        <w:br/>
      </w:r>
      <w:r>
        <w:rPr>
          <w:rFonts w:ascii="Consolas" w:hAnsi="Consolas" w:cs="Consolas" w:eastAsia="Consolas"/>
          <w:b w:val="0"/>
          <w:i w:val="0"/>
          <w:color w:val="1F2933"/>
          <w:sz w:val="14"/>
        </w:rPr>
        <w:t xml:space="preserve">        cum.append(cum[-1] + math.hypot(poly[k + 1][0] - poly[k][0],</w:t>
        <w:br/>
      </w:r>
      <w:r>
        <w:rPr>
          <w:rFonts w:ascii="Consolas" w:hAnsi="Consolas" w:cs="Consolas" w:eastAsia="Consolas"/>
          <w:b w:val="0"/>
          <w:i w:val="0"/>
          <w:color w:val="1F2933"/>
          <w:sz w:val="14"/>
        </w:rPr>
        <w:t xml:space="preserve">                                        poly[k + 1][1] - poly[k][1]))</w:t>
        <w:br/>
      </w:r>
      <w:r>
        <w:rPr>
          <w:rFonts w:ascii="Consolas" w:hAnsi="Consolas" w:cs="Consolas" w:eastAsia="Consolas"/>
          <w:b w:val="0"/>
          <w:i w:val="0"/>
          <w:color w:val="1F2933"/>
          <w:sz w:val="14"/>
        </w:rPr>
        <w:t xml:space="preserve">    return cum</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arclength_of(px, py, poly, cum):</w:t>
        <w:br/>
      </w:r>
      <w:r>
        <w:rPr>
          <w:rFonts w:ascii="Consolas" w:hAnsi="Consolas" w:cs="Consolas" w:eastAsia="Consolas"/>
          <w:b w:val="0"/>
          <w:i w:val="0"/>
          <w:color w:val="1F2933"/>
          <w:sz w:val="14"/>
        </w:rPr>
        <w:t xml:space="preserve">    d, k, t = point_to_polyline(px, py, poly)</w:t>
        <w:br/>
      </w:r>
      <w:r>
        <w:rPr>
          <w:rFonts w:ascii="Consolas" w:hAnsi="Consolas" w:cs="Consolas" w:eastAsia="Consolas"/>
          <w:b w:val="0"/>
          <w:i w:val="0"/>
          <w:color w:val="1F2933"/>
          <w:sz w:val="14"/>
        </w:rPr>
        <w:t xml:space="preserve">    seg = math.hypot(poly[k + 1][0] - poly[k][0], poly[k + 1][1] - poly[k][1])</w:t>
        <w:br/>
      </w:r>
      <w:r>
        <w:rPr>
          <w:rFonts w:ascii="Consolas" w:hAnsi="Consolas" w:cs="Consolas" w:eastAsia="Consolas"/>
          <w:b w:val="0"/>
          <w:i w:val="0"/>
          <w:color w:val="1F2933"/>
          <w:sz w:val="14"/>
        </w:rPr>
        <w:t xml:space="preserve">    return cum[k] + t * seg, d</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douglas_peucker(points, tol):</w:t>
        <w:br/>
      </w:r>
      <w:r>
        <w:rPr>
          <w:rFonts w:ascii="Consolas" w:hAnsi="Consolas" w:cs="Consolas" w:eastAsia="Consolas"/>
          <w:b w:val="0"/>
          <w:i w:val="0"/>
          <w:color w:val="1F2933"/>
          <w:sz w:val="14"/>
        </w:rPr>
        <w:t xml:space="preserve">    """Iterative Douglas-Peucker (recursion depth is unsafe for 1700+ point lines)."""</w:t>
        <w:br/>
      </w:r>
      <w:r>
        <w:rPr>
          <w:rFonts w:ascii="Consolas" w:hAnsi="Consolas" w:cs="Consolas" w:eastAsia="Consolas"/>
          <w:b w:val="0"/>
          <w:i w:val="0"/>
          <w:color w:val="1F2933"/>
          <w:sz w:val="14"/>
        </w:rPr>
        <w:t xml:space="preserve">    if len(points) &lt; 3:</w:t>
        <w:br/>
      </w:r>
      <w:r>
        <w:rPr>
          <w:rFonts w:ascii="Consolas" w:hAnsi="Consolas" w:cs="Consolas" w:eastAsia="Consolas"/>
          <w:b w:val="0"/>
          <w:i w:val="0"/>
          <w:color w:val="1F2933"/>
          <w:sz w:val="14"/>
        </w:rPr>
        <w:t xml:space="preserve">        return list(points)</w:t>
        <w:br/>
      </w:r>
      <w:r>
        <w:rPr>
          <w:rFonts w:ascii="Consolas" w:hAnsi="Consolas" w:cs="Consolas" w:eastAsia="Consolas"/>
          <w:b w:val="0"/>
          <w:i w:val="0"/>
          <w:color w:val="1F2933"/>
          <w:sz w:val="14"/>
        </w:rPr>
        <w:t xml:space="preserve">    keep = [False] * len(points)</w:t>
        <w:br/>
      </w:r>
      <w:r>
        <w:rPr>
          <w:rFonts w:ascii="Consolas" w:hAnsi="Consolas" w:cs="Consolas" w:eastAsia="Consolas"/>
          <w:b w:val="0"/>
          <w:i w:val="0"/>
          <w:color w:val="1F2933"/>
          <w:sz w:val="14"/>
        </w:rPr>
        <w:t xml:space="preserve">    keep[0] = keep[-1] = True</w:t>
        <w:br/>
      </w:r>
      <w:r>
        <w:rPr>
          <w:rFonts w:ascii="Consolas" w:hAnsi="Consolas" w:cs="Consolas" w:eastAsia="Consolas"/>
          <w:b w:val="0"/>
          <w:i w:val="0"/>
          <w:color w:val="1F2933"/>
          <w:sz w:val="14"/>
        </w:rPr>
        <w:t xml:space="preserve">    stack = [(0, len(points) - 1)]</w:t>
        <w:br/>
      </w:r>
      <w:r>
        <w:rPr>
          <w:rFonts w:ascii="Consolas" w:hAnsi="Consolas" w:cs="Consolas" w:eastAsia="Consolas"/>
          <w:b w:val="0"/>
          <w:i w:val="0"/>
          <w:color w:val="1F2933"/>
          <w:sz w:val="14"/>
        </w:rPr>
        <w:t xml:space="preserve">    while stack:</w:t>
        <w:br/>
      </w:r>
      <w:r>
        <w:rPr>
          <w:rFonts w:ascii="Consolas" w:hAnsi="Consolas" w:cs="Consolas" w:eastAsia="Consolas"/>
          <w:b w:val="0"/>
          <w:i w:val="0"/>
          <w:color w:val="1F2933"/>
          <w:sz w:val="14"/>
        </w:rPr>
        <w:t xml:space="preserve">        i, j = stack.pop()</w:t>
        <w:br/>
      </w:r>
      <w:r>
        <w:rPr>
          <w:rFonts w:ascii="Consolas" w:hAnsi="Consolas" w:cs="Consolas" w:eastAsia="Consolas"/>
          <w:b w:val="0"/>
          <w:i w:val="0"/>
          <w:color w:val="1F2933"/>
          <w:sz w:val="14"/>
        </w:rPr>
        <w:t xml:space="preserve">        if j &lt;= i + 1:</w:t>
        <w:br/>
      </w:r>
      <w:r>
        <w:rPr>
          <w:rFonts w:ascii="Consolas" w:hAnsi="Consolas" w:cs="Consolas" w:eastAsia="Consolas"/>
          <w:b w:val="0"/>
          <w:i w:val="0"/>
          <w:color w:val="1F2933"/>
          <w:sz w:val="14"/>
        </w:rPr>
        <w:t xml:space="preserve">            continue</w:t>
        <w:br/>
      </w:r>
      <w:r>
        <w:rPr>
          <w:rFonts w:ascii="Consolas" w:hAnsi="Consolas" w:cs="Consolas" w:eastAsia="Consolas"/>
          <w:b w:val="0"/>
          <w:i w:val="0"/>
          <w:color w:val="1F2933"/>
          <w:sz w:val="14"/>
        </w:rPr>
        <w:t xml:space="preserve">        ax, ay = points[i]</w:t>
        <w:br/>
      </w:r>
      <w:r>
        <w:rPr>
          <w:rFonts w:ascii="Consolas" w:hAnsi="Consolas" w:cs="Consolas" w:eastAsia="Consolas"/>
          <w:b w:val="0"/>
          <w:i w:val="0"/>
          <w:color w:val="1F2933"/>
          <w:sz w:val="14"/>
        </w:rPr>
        <w:t xml:space="preserve">        bx, by = points[j]</w:t>
        <w:br/>
      </w:r>
      <w:r>
        <w:rPr>
          <w:rFonts w:ascii="Consolas" w:hAnsi="Consolas" w:cs="Consolas" w:eastAsia="Consolas"/>
          <w:b w:val="0"/>
          <w:i w:val="0"/>
          <w:color w:val="1F2933"/>
          <w:sz w:val="14"/>
        </w:rPr>
        <w:t xml:space="preserve">        dmax, imax = 0.0, i</w:t>
        <w:br/>
      </w:r>
      <w:r>
        <w:rPr>
          <w:rFonts w:ascii="Consolas" w:hAnsi="Consolas" w:cs="Consolas" w:eastAsia="Consolas"/>
          <w:b w:val="0"/>
          <w:i w:val="0"/>
          <w:color w:val="1F2933"/>
          <w:sz w:val="14"/>
        </w:rPr>
        <w:t xml:space="preserve">        for k in range(i + 1, j):</w:t>
        <w:br/>
      </w:r>
      <w:r>
        <w:rPr>
          <w:rFonts w:ascii="Consolas" w:hAnsi="Consolas" w:cs="Consolas" w:eastAsia="Consolas"/>
          <w:b w:val="0"/>
          <w:i w:val="0"/>
          <w:color w:val="1F2933"/>
          <w:sz w:val="14"/>
        </w:rPr>
        <w:t xml:space="preserve">            px, py = points[k]</w:t>
        <w:br/>
      </w:r>
      <w:r>
        <w:rPr>
          <w:rFonts w:ascii="Consolas" w:hAnsi="Consolas" w:cs="Consolas" w:eastAsia="Consolas"/>
          <w:b w:val="0"/>
          <w:i w:val="0"/>
          <w:color w:val="1F2933"/>
          <w:sz w:val="14"/>
        </w:rPr>
        <w:t xml:space="preserve">            qx, qy, _ = nearest_on_segment(px, py, ax, ay, bx, by)</w:t>
        <w:br/>
      </w:r>
      <w:r>
        <w:rPr>
          <w:rFonts w:ascii="Consolas" w:hAnsi="Consolas" w:cs="Consolas" w:eastAsia="Consolas"/>
          <w:b w:val="0"/>
          <w:i w:val="0"/>
          <w:color w:val="1F2933"/>
          <w:sz w:val="14"/>
        </w:rPr>
        <w:t xml:space="preserve">            d = math.hypot(px - qx, py - qy)</w:t>
        <w:br/>
      </w:r>
      <w:r>
        <w:rPr>
          <w:rFonts w:ascii="Consolas" w:hAnsi="Consolas" w:cs="Consolas" w:eastAsia="Consolas"/>
          <w:b w:val="0"/>
          <w:i w:val="0"/>
          <w:color w:val="1F2933"/>
          <w:sz w:val="14"/>
        </w:rPr>
        <w:t xml:space="preserve">            if d &gt; dmax:</w:t>
        <w:br/>
      </w:r>
      <w:r>
        <w:rPr>
          <w:rFonts w:ascii="Consolas" w:hAnsi="Consolas" w:cs="Consolas" w:eastAsia="Consolas"/>
          <w:b w:val="0"/>
          <w:i w:val="0"/>
          <w:color w:val="1F2933"/>
          <w:sz w:val="14"/>
        </w:rPr>
        <w:t xml:space="preserve">                dmax, imax = d, k</w:t>
        <w:br/>
      </w:r>
      <w:r>
        <w:rPr>
          <w:rFonts w:ascii="Consolas" w:hAnsi="Consolas" w:cs="Consolas" w:eastAsia="Consolas"/>
          <w:b w:val="0"/>
          <w:i w:val="0"/>
          <w:color w:val="1F2933"/>
          <w:sz w:val="14"/>
        </w:rPr>
        <w:t xml:space="preserve">        if dmax &gt; tol:</w:t>
        <w:br/>
      </w:r>
      <w:r>
        <w:rPr>
          <w:rFonts w:ascii="Consolas" w:hAnsi="Consolas" w:cs="Consolas" w:eastAsia="Consolas"/>
          <w:b w:val="0"/>
          <w:i w:val="0"/>
          <w:color w:val="1F2933"/>
          <w:sz w:val="14"/>
        </w:rPr>
        <w:t xml:space="preserve">            keep[imax] = True</w:t>
        <w:br/>
      </w:r>
      <w:r>
        <w:rPr>
          <w:rFonts w:ascii="Consolas" w:hAnsi="Consolas" w:cs="Consolas" w:eastAsia="Consolas"/>
          <w:b w:val="0"/>
          <w:i w:val="0"/>
          <w:color w:val="1F2933"/>
          <w:sz w:val="14"/>
        </w:rPr>
        <w:t xml:space="preserve">            stack.append((i, imax))</w:t>
        <w:br/>
      </w:r>
      <w:r>
        <w:rPr>
          <w:rFonts w:ascii="Consolas" w:hAnsi="Consolas" w:cs="Consolas" w:eastAsia="Consolas"/>
          <w:b w:val="0"/>
          <w:i w:val="0"/>
          <w:color w:val="1F2933"/>
          <w:sz w:val="14"/>
        </w:rPr>
        <w:t xml:space="preserve">            stack.append((imax, j))</w:t>
        <w:br/>
      </w:r>
      <w:r>
        <w:rPr>
          <w:rFonts w:ascii="Consolas" w:hAnsi="Consolas" w:cs="Consolas" w:eastAsia="Consolas"/>
          <w:b w:val="0"/>
          <w:i w:val="0"/>
          <w:color w:val="1F2933"/>
          <w:sz w:val="14"/>
        </w:rPr>
        <w:t xml:space="preserve">    return [points[i] for i in range(len(points)) if keep[i]]</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 ---------------------------------------------------------------- relation -&gt; polyline</w:t>
        <w:br/>
      </w:r>
      <w:r>
        <w:rPr>
          <w:rFonts w:ascii="Consolas" w:hAnsi="Consolas" w:cs="Consolas" w:eastAsia="Consolas"/>
          <w:b w:val="0"/>
          <w:i w:val="0"/>
          <w:color w:val="1F2933"/>
          <w:sz w:val="14"/>
        </w:rPr>
        <w:t>def stitch_relation(path):</w:t>
        <w:br/>
      </w:r>
      <w:r>
        <w:rPr>
          <w:rFonts w:ascii="Consolas" w:hAnsi="Consolas" w:cs="Consolas" w:eastAsia="Consolas"/>
          <w:b w:val="0"/>
          <w:i w:val="0"/>
          <w:color w:val="1F2933"/>
          <w:sz w:val="14"/>
        </w:rPr>
        <w:t xml:space="preserve">    """Concatenate the relation's ordered member ways into one lat/lon polyline."""</w:t>
        <w:br/>
      </w:r>
      <w:r>
        <w:rPr>
          <w:rFonts w:ascii="Consolas" w:hAnsi="Consolas" w:cs="Consolas" w:eastAsia="Consolas"/>
          <w:b w:val="0"/>
          <w:i w:val="0"/>
          <w:color w:val="1F2933"/>
          <w:sz w:val="14"/>
        </w:rPr>
        <w:t xml:space="preserve">    with open(path) as fh:</w:t>
        <w:br/>
      </w:r>
      <w:r>
        <w:rPr>
          <w:rFonts w:ascii="Consolas" w:hAnsi="Consolas" w:cs="Consolas" w:eastAsia="Consolas"/>
          <w:b w:val="0"/>
          <w:i w:val="0"/>
          <w:color w:val="1F2933"/>
          <w:sz w:val="14"/>
        </w:rPr>
        <w:t xml:space="preserve">        data = json.load(fh)</w:t>
        <w:br/>
      </w:r>
      <w:r>
        <w:rPr>
          <w:rFonts w:ascii="Consolas" w:hAnsi="Consolas" w:cs="Consolas" w:eastAsia="Consolas"/>
          <w:b w:val="0"/>
          <w:i w:val="0"/>
          <w:color w:val="1F2933"/>
          <w:sz w:val="14"/>
        </w:rPr>
        <w:t xml:space="preserve">    rel = data["elements"][0]</w:t>
        <w:br/>
      </w:r>
      <w:r>
        <w:rPr>
          <w:rFonts w:ascii="Consolas" w:hAnsi="Consolas" w:cs="Consolas" w:eastAsia="Consolas"/>
          <w:b w:val="0"/>
          <w:i w:val="0"/>
          <w:color w:val="1F2933"/>
          <w:sz w:val="14"/>
        </w:rPr>
        <w:t xml:space="preserve">    tags = rel.get("tags", {})</w:t>
        <w:br/>
      </w:r>
      <w:r>
        <w:rPr>
          <w:rFonts w:ascii="Consolas" w:hAnsi="Consolas" w:cs="Consolas" w:eastAsia="Consolas"/>
          <w:b w:val="0"/>
          <w:i w:val="0"/>
          <w:color w:val="1F2933"/>
          <w:sz w:val="14"/>
        </w:rPr>
        <w:t xml:space="preserve">    ways = [m for m in rel["members"] if m.get("type") == "way" and m.get("geometry")]</w:t>
        <w:br/>
      </w:r>
      <w:r>
        <w:rPr>
          <w:rFonts w:ascii="Consolas" w:hAnsi="Consolas" w:cs="Consolas" w:eastAsia="Consolas"/>
          <w:b w:val="0"/>
          <w:i w:val="0"/>
          <w:color w:val="1F2933"/>
          <w:sz w:val="14"/>
        </w:rPr>
        <w:t xml:space="preserve">    print(f"relation {rel['id']}: ref={tags.get('ref')!r} direction={tags.get('direction')!r}")</w:t>
        <w:br/>
      </w:r>
      <w:r>
        <w:rPr>
          <w:rFonts w:ascii="Consolas" w:hAnsi="Consolas" w:cs="Consolas" w:eastAsia="Consolas"/>
          <w:b w:val="0"/>
          <w:i w:val="0"/>
          <w:color w:val="1F2933"/>
          <w:sz w:val="14"/>
        </w:rPr>
        <w:t xml:space="preserve">    print(f"  {len(ways)} member ways with geometry")</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pts(m):</w:t>
        <w:br/>
      </w:r>
      <w:r>
        <w:rPr>
          <w:rFonts w:ascii="Consolas" w:hAnsi="Consolas" w:cs="Consolas" w:eastAsia="Consolas"/>
          <w:b w:val="0"/>
          <w:i w:val="0"/>
          <w:color w:val="1F2933"/>
          <w:sz w:val="14"/>
        </w:rPr>
        <w:t xml:space="preserve">        return [(g["lat"], g["lon"]) for g in m["geometry"]]</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dist(a, b):   # metres, local flat approximation (only used for endpoint matching)</w:t>
        <w:br/>
      </w:r>
      <w:r>
        <w:rPr>
          <w:rFonts w:ascii="Consolas" w:hAnsi="Consolas" w:cs="Consolas" w:eastAsia="Consolas"/>
          <w:b w:val="0"/>
          <w:i w:val="0"/>
          <w:color w:val="1F2933"/>
          <w:sz w:val="14"/>
        </w:rPr>
        <w:t xml:space="preserve">        return math.hypot((b[1] - a[1]) * 96000.0, (b[0] - a[0]) * 110540.0)</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first, second = pts(ways[0]), pts(ways[1])</w:t>
        <w:br/>
      </w:r>
      <w:r>
        <w:rPr>
          <w:rFonts w:ascii="Consolas" w:hAnsi="Consolas" w:cs="Consolas" w:eastAsia="Consolas"/>
          <w:b w:val="0"/>
          <w:i w:val="0"/>
          <w:color w:val="1F2933"/>
          <w:sz w:val="14"/>
        </w:rPr>
        <w:t xml:space="preserve">    # orient the first way so that its tail meets the second way</w:t>
        <w:br/>
      </w:r>
      <w:r>
        <w:rPr>
          <w:rFonts w:ascii="Consolas" w:hAnsi="Consolas" w:cs="Consolas" w:eastAsia="Consolas"/>
          <w:b w:val="0"/>
          <w:i w:val="0"/>
          <w:color w:val="1F2933"/>
          <w:sz w:val="14"/>
        </w:rPr>
        <w:t xml:space="preserve">    if min(dist(first[0], second[0]), dist(first[0], second[-1])) &lt; \</w:t>
        <w:br/>
      </w:r>
      <w:r>
        <w:rPr>
          <w:rFonts w:ascii="Consolas" w:hAnsi="Consolas" w:cs="Consolas" w:eastAsia="Consolas"/>
          <w:b w:val="0"/>
          <w:i w:val="0"/>
          <w:color w:val="1F2933"/>
          <w:sz w:val="14"/>
        </w:rPr>
        <w:t xml:space="preserve">       min(dist(first[-1], second[0]), dist(first[-1], second[-1])):</w:t>
        <w:br/>
      </w:r>
      <w:r>
        <w:rPr>
          <w:rFonts w:ascii="Consolas" w:hAnsi="Consolas" w:cs="Consolas" w:eastAsia="Consolas"/>
          <w:b w:val="0"/>
          <w:i w:val="0"/>
          <w:color w:val="1F2933"/>
          <w:sz w:val="14"/>
        </w:rPr>
        <w:t xml:space="preserve">        first = first[::-1]</w:t>
        <w:br/>
      </w:r>
      <w:r>
        <w:rPr>
          <w:rFonts w:ascii="Consolas" w:hAnsi="Consolas" w:cs="Consolas" w:eastAsia="Consolas"/>
          <w:b w:val="0"/>
          <w:i w:val="0"/>
          <w:color w:val="1F2933"/>
          <w:sz w:val="14"/>
        </w:rPr>
        <w:t xml:space="preserve">    chain = list(first)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Relation member order is authoritative but not always locally correct: in this relation</w:t>
        <w:br/>
      </w:r>
      <w:r>
        <w:rPr>
          <w:rFonts w:ascii="Consolas" w:hAnsi="Consolas" w:cs="Consolas" w:eastAsia="Consolas"/>
          <w:b w:val="0"/>
          <w:i w:val="0"/>
          <w:color w:val="1F2933"/>
          <w:sz w:val="14"/>
        </w:rPr>
        <w:t xml:space="preserve">    # members #33-#35 are listed out of sequence, and following the listed order blindly makes</w:t>
        <w:br/>
      </w:r>
      <w:r>
        <w:rPr>
          <w:rFonts w:ascii="Consolas" w:hAnsi="Consolas" w:cs="Consolas" w:eastAsia="Consolas"/>
          <w:b w:val="0"/>
          <w:i w:val="0"/>
          <w:color w:val="1F2933"/>
          <w:sz w:val="14"/>
        </w:rPr>
        <w:t xml:space="preserve">    # the chain jump ~1.7 km and double back. So walk the list in order but allow a small</w:t>
        <w:br/>
      </w:r>
      <w:r>
        <w:rPr>
          <w:rFonts w:ascii="Consolas" w:hAnsi="Consolas" w:cs="Consolas" w:eastAsia="Consolas"/>
          <w:b w:val="0"/>
          <w:i w:val="0"/>
          <w:color w:val="1F2933"/>
          <w:sz w:val="14"/>
        </w:rPr>
        <w:t xml:space="preserve">    # look-ahead: at each step take the nearest unused member among the next LOOKAHEAD that</w:t>
        <w:br/>
      </w:r>
      <w:r>
        <w:rPr>
          <w:rFonts w:ascii="Consolas" w:hAnsi="Consolas" w:cs="Consolas" w:eastAsia="Consolas"/>
          <w:b w:val="0"/>
          <w:i w:val="0"/>
          <w:color w:val="1F2933"/>
          <w:sz w:val="14"/>
        </w:rPr>
        <w:t xml:space="preserve">    # actually connects, falling back to strict order when none does (a genuine gap).</w:t>
        <w:br/>
      </w:r>
      <w:r>
        <w:rPr>
          <w:rFonts w:ascii="Consolas" w:hAnsi="Consolas" w:cs="Consolas" w:eastAsia="Consolas"/>
          <w:b w:val="0"/>
          <w:i w:val="0"/>
          <w:color w:val="1F2933"/>
          <w:sz w:val="14"/>
        </w:rPr>
        <w:t xml:space="preserve">    LOOKAHEAD = 8</w:t>
        <w:br/>
      </w:r>
      <w:r>
        <w:rPr>
          <w:rFonts w:ascii="Consolas" w:hAnsi="Consolas" w:cs="Consolas" w:eastAsia="Consolas"/>
          <w:b w:val="0"/>
          <w:i w:val="0"/>
          <w:color w:val="1F2933"/>
          <w:sz w:val="14"/>
        </w:rPr>
        <w:t xml:space="preserve">    remaining = [pts(m) for m in ways[1:]]</w:t>
        <w:br/>
      </w:r>
      <w:r>
        <w:rPr>
          <w:rFonts w:ascii="Consolas" w:hAnsi="Consolas" w:cs="Consolas" w:eastAsia="Consolas"/>
          <w:b w:val="0"/>
          <w:i w:val="0"/>
          <w:color w:val="1F2933"/>
          <w:sz w:val="14"/>
        </w:rPr>
        <w:t xml:space="preserve">    used = [False] * len(remaining)</w:t>
        <w:br/>
      </w:r>
      <w:r>
        <w:rPr>
          <w:rFonts w:ascii="Consolas" w:hAnsi="Consolas" w:cs="Consolas" w:eastAsia="Consolas"/>
          <w:b w:val="0"/>
          <w:i w:val="0"/>
          <w:color w:val="1F2933"/>
          <w:sz w:val="14"/>
        </w:rPr>
        <w:t xml:space="preserve">    gaps, reordered = [], 0</w:t>
        <w:br/>
      </w:r>
      <w:r>
        <w:rPr>
          <w:rFonts w:ascii="Consolas" w:hAnsi="Consolas" w:cs="Consolas" w:eastAsia="Consolas"/>
          <w:b w:val="0"/>
          <w:i w:val="0"/>
          <w:color w:val="1F2933"/>
          <w:sz w:val="14"/>
        </w:rPr>
        <w:t xml:space="preserve">    placed = 0</w:t>
        <w:br/>
      </w:r>
      <w:r>
        <w:rPr>
          <w:rFonts w:ascii="Consolas" w:hAnsi="Consolas" w:cs="Consolas" w:eastAsia="Consolas"/>
          <w:b w:val="0"/>
          <w:i w:val="0"/>
          <w:color w:val="1F2933"/>
          <w:sz w:val="14"/>
        </w:rPr>
        <w:t xml:space="preserve">    while placed &lt; len(remaining):</w:t>
        <w:br/>
      </w:r>
      <w:r>
        <w:rPr>
          <w:rFonts w:ascii="Consolas" w:hAnsi="Consolas" w:cs="Consolas" w:eastAsia="Consolas"/>
          <w:b w:val="0"/>
          <w:i w:val="0"/>
          <w:color w:val="1F2933"/>
          <w:sz w:val="14"/>
        </w:rPr>
        <w:t xml:space="preserve">        window = [i for i in range(len(remaining)) if not used[i]][:LOOKAHEAD]</w:t>
        <w:br/>
      </w:r>
      <w:r>
        <w:rPr>
          <w:rFonts w:ascii="Consolas" w:hAnsi="Consolas" w:cs="Consolas" w:eastAsia="Consolas"/>
          <w:b w:val="0"/>
          <w:i w:val="0"/>
          <w:color w:val="1F2933"/>
          <w:sz w:val="14"/>
        </w:rPr>
        <w:t xml:space="preserve">        best_i, best_p, best_d = None, None, float("inf")</w:t>
        <w:br/>
      </w:r>
      <w:r>
        <w:rPr>
          <w:rFonts w:ascii="Consolas" w:hAnsi="Consolas" w:cs="Consolas" w:eastAsia="Consolas"/>
          <w:b w:val="0"/>
          <w:i w:val="0"/>
          <w:color w:val="1F2933"/>
          <w:sz w:val="14"/>
        </w:rPr>
        <w:t xml:space="preserve">        for i in window:</w:t>
        <w:br/>
      </w:r>
      <w:r>
        <w:rPr>
          <w:rFonts w:ascii="Consolas" w:hAnsi="Consolas" w:cs="Consolas" w:eastAsia="Consolas"/>
          <w:b w:val="0"/>
          <w:i w:val="0"/>
          <w:color w:val="1F2933"/>
          <w:sz w:val="14"/>
        </w:rPr>
        <w:t xml:space="preserve">            p = remaining[i]</w:t>
        <w:br/>
      </w:r>
      <w:r>
        <w:rPr>
          <w:rFonts w:ascii="Consolas" w:hAnsi="Consolas" w:cs="Consolas" w:eastAsia="Consolas"/>
          <w:b w:val="0"/>
          <w:i w:val="0"/>
          <w:color w:val="1F2933"/>
          <w:sz w:val="14"/>
        </w:rPr>
        <w:t xml:space="preserve">            d_fwd, d_rev = dist(chain[-1], p[0]), dist(chain[-1], p[-1])</w:t>
        <w:br/>
      </w:r>
      <w:r>
        <w:rPr>
          <w:rFonts w:ascii="Consolas" w:hAnsi="Consolas" w:cs="Consolas" w:eastAsia="Consolas"/>
          <w:b w:val="0"/>
          <w:i w:val="0"/>
          <w:color w:val="1F2933"/>
          <w:sz w:val="14"/>
        </w:rPr>
        <w:t xml:space="preserve">            d, q = (d_rev, p[::-1]) if d_rev &lt; d_fwd else (d_fwd, p)</w:t>
        <w:br/>
      </w:r>
      <w:r>
        <w:rPr>
          <w:rFonts w:ascii="Consolas" w:hAnsi="Consolas" w:cs="Consolas" w:eastAsia="Consolas"/>
          <w:b w:val="0"/>
          <w:i w:val="0"/>
          <w:color w:val="1F2933"/>
          <w:sz w:val="14"/>
        </w:rPr>
        <w:t xml:space="preserve">            if d &lt; best_d:</w:t>
        <w:br/>
      </w:r>
      <w:r>
        <w:rPr>
          <w:rFonts w:ascii="Consolas" w:hAnsi="Consolas" w:cs="Consolas" w:eastAsia="Consolas"/>
          <w:b w:val="0"/>
          <w:i w:val="0"/>
          <w:color w:val="1F2933"/>
          <w:sz w:val="14"/>
        </w:rPr>
        <w:t xml:space="preserve">                best_i, best_p, best_d = i, q, d</w:t>
        <w:br/>
      </w:r>
      <w:r>
        <w:rPr>
          <w:rFonts w:ascii="Consolas" w:hAnsi="Consolas" w:cs="Consolas" w:eastAsia="Consolas"/>
          <w:b w:val="0"/>
          <w:i w:val="0"/>
          <w:color w:val="1F2933"/>
          <w:sz w:val="14"/>
        </w:rPr>
        <w:t xml:space="preserve">        first_unused = window[0]</w:t>
        <w:br/>
      </w:r>
      <w:r>
        <w:rPr>
          <w:rFonts w:ascii="Consolas" w:hAnsi="Consolas" w:cs="Consolas" w:eastAsia="Consolas"/>
          <w:b w:val="0"/>
          <w:i w:val="0"/>
          <w:color w:val="1F2933"/>
          <w:sz w:val="14"/>
        </w:rPr>
        <w:t xml:space="preserve">        if best_d &lt;= STITCH_TOL_M:</w:t>
        <w:br/>
      </w:r>
      <w:r>
        <w:rPr>
          <w:rFonts w:ascii="Consolas" w:hAnsi="Consolas" w:cs="Consolas" w:eastAsia="Consolas"/>
          <w:b w:val="0"/>
          <w:i w:val="0"/>
          <w:color w:val="1F2933"/>
          <w:sz w:val="14"/>
        </w:rPr>
        <w:t xml:space="preserve">            if best_i != first_unused:</w:t>
        <w:br/>
      </w:r>
      <w:r>
        <w:rPr>
          <w:rFonts w:ascii="Consolas" w:hAnsi="Consolas" w:cs="Consolas" w:eastAsia="Consolas"/>
          <w:b w:val="0"/>
          <w:i w:val="0"/>
          <w:color w:val="1F2933"/>
          <w:sz w:val="14"/>
        </w:rPr>
        <w:t xml:space="preserve">                reordered += 1</w:t>
        <w:br/>
      </w:r>
      <w:r>
        <w:rPr>
          <w:rFonts w:ascii="Consolas" w:hAnsi="Consolas" w:cs="Consolas" w:eastAsia="Consolas"/>
          <w:b w:val="0"/>
          <w:i w:val="0"/>
          <w:color w:val="1F2933"/>
          <w:sz w:val="14"/>
        </w:rPr>
        <w:t xml:space="preserve">            chain.extend(best_p[1:])</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 nothing in the window connects — accept the next member in relation order</w:t>
        <w:br/>
      </w:r>
      <w:r>
        <w:rPr>
          <w:rFonts w:ascii="Consolas" w:hAnsi="Consolas" w:cs="Consolas" w:eastAsia="Consolas"/>
          <w:b w:val="0"/>
          <w:i w:val="0"/>
          <w:color w:val="1F2933"/>
          <w:sz w:val="14"/>
        </w:rPr>
        <w:t xml:space="preserve">            best_i = first_unused</w:t>
        <w:br/>
      </w:r>
      <w:r>
        <w:rPr>
          <w:rFonts w:ascii="Consolas" w:hAnsi="Consolas" w:cs="Consolas" w:eastAsia="Consolas"/>
          <w:b w:val="0"/>
          <w:i w:val="0"/>
          <w:color w:val="1F2933"/>
          <w:sz w:val="14"/>
        </w:rPr>
        <w:t xml:space="preserve">            p = remaining[best_i]</w:t>
        <w:br/>
      </w:r>
      <w:r>
        <w:rPr>
          <w:rFonts w:ascii="Consolas" w:hAnsi="Consolas" w:cs="Consolas" w:eastAsia="Consolas"/>
          <w:b w:val="0"/>
          <w:i w:val="0"/>
          <w:color w:val="1F2933"/>
          <w:sz w:val="14"/>
        </w:rPr>
        <w:t xml:space="preserve">            d_fwd, d_rev = dist(chain[-1], p[0]), dist(chain[-1], p[-1])</w:t>
        <w:br/>
      </w:r>
      <w:r>
        <w:rPr>
          <w:rFonts w:ascii="Consolas" w:hAnsi="Consolas" w:cs="Consolas" w:eastAsia="Consolas"/>
          <w:b w:val="0"/>
          <w:i w:val="0"/>
          <w:color w:val="1F2933"/>
          <w:sz w:val="14"/>
        </w:rPr>
        <w:t xml:space="preserve">            best_p = p[::-1] if d_rev &lt; d_fwd else p</w:t>
        <w:br/>
      </w:r>
      <w:r>
        <w:rPr>
          <w:rFonts w:ascii="Consolas" w:hAnsi="Consolas" w:cs="Consolas" w:eastAsia="Consolas"/>
          <w:b w:val="0"/>
          <w:i w:val="0"/>
          <w:color w:val="1F2933"/>
          <w:sz w:val="14"/>
        </w:rPr>
        <w:t xml:space="preserve">            gaps.append((len(chain), min(d_fwd, d_rev)))</w:t>
        <w:br/>
      </w:r>
      <w:r>
        <w:rPr>
          <w:rFonts w:ascii="Consolas" w:hAnsi="Consolas" w:cs="Consolas" w:eastAsia="Consolas"/>
          <w:b w:val="0"/>
          <w:i w:val="0"/>
          <w:color w:val="1F2933"/>
          <w:sz w:val="14"/>
        </w:rPr>
        <w:t xml:space="preserve">            chain.extend(best_p)</w:t>
        <w:br/>
      </w:r>
      <w:r>
        <w:rPr>
          <w:rFonts w:ascii="Consolas" w:hAnsi="Consolas" w:cs="Consolas" w:eastAsia="Consolas"/>
          <w:b w:val="0"/>
          <w:i w:val="0"/>
          <w:color w:val="1F2933"/>
          <w:sz w:val="14"/>
        </w:rPr>
        <w:t xml:space="preserve">        used[best_i] = True</w:t>
        <w:br/>
      </w:r>
      <w:r>
        <w:rPr>
          <w:rFonts w:ascii="Consolas" w:hAnsi="Consolas" w:cs="Consolas" w:eastAsia="Consolas"/>
          <w:b w:val="0"/>
          <w:i w:val="0"/>
          <w:color w:val="1F2933"/>
          <w:sz w:val="14"/>
        </w:rPr>
        <w:t xml:space="preserve">        placed += 1</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if reordered:</w:t>
        <w:br/>
      </w:r>
      <w:r>
        <w:rPr>
          <w:rFonts w:ascii="Consolas" w:hAnsi="Consolas" w:cs="Consolas" w:eastAsia="Consolas"/>
          <w:b w:val="0"/>
          <w:i w:val="0"/>
          <w:color w:val="1F2933"/>
          <w:sz w:val="14"/>
        </w:rPr>
        <w:t xml:space="preserve">        print(f"  repaired {reordered} out-of-order member(s) via look-ahead stitching")</w:t>
        <w:br/>
      </w:r>
      <w:r>
        <w:rPr>
          <w:rFonts w:ascii="Consolas" w:hAnsi="Consolas" w:cs="Consolas" w:eastAsia="Consolas"/>
          <w:b w:val="0"/>
          <w:i w:val="0"/>
          <w:color w:val="1F2933"/>
          <w:sz w:val="14"/>
        </w:rPr>
        <w:t xml:space="preserve">    if gaps:</w:t>
        <w:br/>
      </w:r>
      <w:r>
        <w:rPr>
          <w:rFonts w:ascii="Consolas" w:hAnsi="Consolas" w:cs="Consolas" w:eastAsia="Consolas"/>
          <w:b w:val="0"/>
          <w:i w:val="0"/>
          <w:color w:val="1F2933"/>
          <w:sz w:val="14"/>
        </w:rPr>
        <w:t xml:space="preserve">        print(f"  stitch gaps: {len(gaps)} (max {max(g[1] for g in gaps):.1f} m)")</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print("  stitched with no gaps (all member ways share endpoints)")</w:t>
        <w:br/>
      </w:r>
      <w:r>
        <w:rPr>
          <w:rFonts w:ascii="Consolas" w:hAnsi="Consolas" w:cs="Consolas" w:eastAsia="Consolas"/>
          <w:b w:val="0"/>
          <w:i w:val="0"/>
          <w:color w:val="1F2933"/>
          <w:sz w:val="14"/>
        </w:rPr>
        <w:t xml:space="preserve">    print(f"  raw polyline: {len(chain)} points")</w:t>
        <w:br/>
      </w:r>
      <w:r>
        <w:rPr>
          <w:rFonts w:ascii="Consolas" w:hAnsi="Consolas" w:cs="Consolas" w:eastAsia="Consolas"/>
          <w:b w:val="0"/>
          <w:i w:val="0"/>
          <w:color w:val="1F2933"/>
          <w:sz w:val="14"/>
        </w:rPr>
        <w:t xml:space="preserve">    return chain</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 ---------------------------------------------------------------- main</w:t>
        <w:br/>
      </w:r>
      <w:r>
        <w:rPr>
          <w:rFonts w:ascii="Consolas" w:hAnsi="Consolas" w:cs="Consolas" w:eastAsia="Consolas"/>
          <w:b w:val="0"/>
          <w:i w:val="0"/>
          <w:color w:val="1F2933"/>
          <w:sz w:val="14"/>
        </w:rPr>
        <w:t>def main():</w:t>
        <w:br/>
      </w:r>
      <w:r>
        <w:rPr>
          <w:rFonts w:ascii="Consolas" w:hAnsi="Consolas" w:cs="Consolas" w:eastAsia="Consolas"/>
          <w:b w:val="0"/>
          <w:i w:val="0"/>
          <w:color w:val="1F2933"/>
          <w:sz w:val="14"/>
        </w:rPr>
        <w:t xml:space="preserve">    corridor = [int(l.strip()) for l in open("corridor.txt") if l.strip()]</w:t>
        <w:br/>
      </w:r>
      <w:r>
        <w:rPr>
          <w:rFonts w:ascii="Consolas" w:hAnsi="Consolas" w:cs="Consolas" w:eastAsia="Consolas"/>
          <w:b w:val="0"/>
          <w:i w:val="0"/>
          <w:color w:val="1F2933"/>
          <w:sz w:val="14"/>
        </w:rPr>
        <w:t xml:space="preserve">    co = pd.read_csv("sim_inputs/stop_coordinates.csv").set_index("bs_id").loc[corridor]</w:t>
        <w:br/>
      </w:r>
      <w:r>
        <w:rPr>
          <w:rFonts w:ascii="Consolas" w:hAnsi="Consolas" w:cs="Consolas" w:eastAsia="Consolas"/>
          <w:b w:val="0"/>
          <w:i w:val="0"/>
          <w:color w:val="1F2933"/>
          <w:sz w:val="14"/>
        </w:rPr>
        <w:t xml:space="preserve">    lat0, lon0 = co["mean_lat"].mean(), co["mean_lon"].mean()</w:t>
        <w:br/>
      </w:r>
      <w:r>
        <w:rPr>
          <w:rFonts w:ascii="Consolas" w:hAnsi="Consolas" w:cs="Consolas" w:eastAsia="Consolas"/>
          <w:b w:val="0"/>
          <w:i w:val="0"/>
          <w:color w:val="1F2933"/>
          <w:sz w:val="14"/>
        </w:rPr>
        <w:t xml:space="preserve">    print(f"projection origin: lat0={lat0:.6f} lon0={lon0:.6f} "</w:t>
        <w:br/>
      </w:r>
      <w:r>
        <w:rPr>
          <w:rFonts w:ascii="Consolas" w:hAnsi="Consolas" w:cs="Consolas" w:eastAsia="Consolas"/>
          <w:b w:val="0"/>
          <w:i w:val="0"/>
          <w:color w:val="1F2933"/>
          <w:sz w:val="14"/>
        </w:rPr>
        <w:t xml:space="preserve">          f"(mean of {len(corridor)} corridor stops)\n")</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if not os.path.exists(REL_JSON):</w:t>
        <w:br/>
      </w:r>
      <w:r>
        <w:rPr>
          <w:rFonts w:ascii="Consolas" w:hAnsi="Consolas" w:cs="Consolas" w:eastAsia="Consolas"/>
          <w:b w:val="0"/>
          <w:i w:val="0"/>
          <w:color w:val="1F2933"/>
          <w:sz w:val="14"/>
        </w:rPr>
        <w:t xml:space="preserve">        sys.exit(f"missing {REL_JSON} — run the Overpass fetch first")</w:t>
        <w:br/>
      </w:r>
      <w:r>
        <w:rPr>
          <w:rFonts w:ascii="Consolas" w:hAnsi="Consolas" w:cs="Consolas" w:eastAsia="Consolas"/>
          <w:b w:val="0"/>
          <w:i w:val="0"/>
          <w:color w:val="1F2933"/>
          <w:sz w:val="14"/>
        </w:rPr>
        <w:t xml:space="preserve">    latlon = stitch_relation(REL_JSON)</w:t>
        <w:br/>
      </w:r>
      <w:r>
        <w:rPr>
          <w:rFonts w:ascii="Consolas" w:hAnsi="Consolas" w:cs="Consolas" w:eastAsia="Consolas"/>
          <w:b w:val="0"/>
          <w:i w:val="0"/>
          <w:color w:val="1F2933"/>
          <w:sz w:val="14"/>
        </w:rPr>
        <w:t xml:space="preserve">    poly = [project(lat, lon, lat0, lon0) for lat, lon in latlon]</w:t>
        <w:br/>
      </w:r>
      <w:r>
        <w:rPr>
          <w:rFonts w:ascii="Consolas" w:hAnsi="Consolas" w:cs="Consolas" w:eastAsia="Consolas"/>
          <w:b w:val="0"/>
          <w:i w:val="0"/>
          <w:color w:val="1F2933"/>
          <w:sz w:val="14"/>
        </w:rPr>
        <w:t xml:space="preserve">    # drop consecutive duplicates</w:t>
        <w:br/>
      </w:r>
      <w:r>
        <w:rPr>
          <w:rFonts w:ascii="Consolas" w:hAnsi="Consolas" w:cs="Consolas" w:eastAsia="Consolas"/>
          <w:b w:val="0"/>
          <w:i w:val="0"/>
          <w:color w:val="1F2933"/>
          <w:sz w:val="14"/>
        </w:rPr>
        <w:t xml:space="preserve">    poly = [p for i, p in enumerate(poly) if i == 0 or math.dist(p, poly[i - 1]) &gt; 0.01]</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stops = {s: project(co.loc[s, "mean_lat"], co.loc[s, "mean_lon"], lat0, lon0)</w:t>
        <w:br/>
      </w:r>
      <w:r>
        <w:rPr>
          <w:rFonts w:ascii="Consolas" w:hAnsi="Consolas" w:cs="Consolas" w:eastAsia="Consolas"/>
          <w:b w:val="0"/>
          <w:i w:val="0"/>
          <w:color w:val="1F2933"/>
          <w:sz w:val="14"/>
        </w:rPr>
        <w:t xml:space="preserve">             for s in corridor}</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trim the full-route polyline to the corridor (first stop -&gt; last stop) ----</w:t>
        <w:br/>
      </w:r>
      <w:r>
        <w:rPr>
          <w:rFonts w:ascii="Consolas" w:hAnsi="Consolas" w:cs="Consolas" w:eastAsia="Consolas"/>
          <w:b w:val="0"/>
          <w:i w:val="0"/>
          <w:color w:val="1F2933"/>
          <w:sz w:val="14"/>
        </w:rPr>
        <w:t xml:space="preserve">    cum = cumulative(poly)</w:t>
        <w:br/>
      </w:r>
      <w:r>
        <w:rPr>
          <w:rFonts w:ascii="Consolas" w:hAnsi="Consolas" w:cs="Consolas" w:eastAsia="Consolas"/>
          <w:b w:val="0"/>
          <w:i w:val="0"/>
          <w:color w:val="1F2933"/>
          <w:sz w:val="14"/>
        </w:rPr>
        <w:t xml:space="preserve">    a_s, a_d = arclength_of(*stops[corridor[0]], poly, cum)</w:t>
        <w:br/>
      </w:r>
      <w:r>
        <w:rPr>
          <w:rFonts w:ascii="Consolas" w:hAnsi="Consolas" w:cs="Consolas" w:eastAsia="Consolas"/>
          <w:b w:val="0"/>
          <w:i w:val="0"/>
          <w:color w:val="1F2933"/>
          <w:sz w:val="14"/>
        </w:rPr>
        <w:t xml:space="preserve">    b_s, b_d = arclength_of(*stops[corridor[-1]], poly, cum)</w:t>
        <w:br/>
      </w:r>
      <w:r>
        <w:rPr>
          <w:rFonts w:ascii="Consolas" w:hAnsi="Consolas" w:cs="Consolas" w:eastAsia="Consolas"/>
          <w:b w:val="0"/>
          <w:i w:val="0"/>
          <w:color w:val="1F2933"/>
          <w:sz w:val="14"/>
        </w:rPr>
        <w:t xml:space="preserve">    print(f"\ntrim: stop {corridor[0]} at {a_s:.0f} m (off-line {a_d:.1f} m), "</w:t>
        <w:br/>
      </w:r>
      <w:r>
        <w:rPr>
          <w:rFonts w:ascii="Consolas" w:hAnsi="Consolas" w:cs="Consolas" w:eastAsia="Consolas"/>
          <w:b w:val="0"/>
          <w:i w:val="0"/>
          <w:color w:val="1F2933"/>
          <w:sz w:val="14"/>
        </w:rPr>
        <w:t xml:space="preserve">          f"stop {corridor[-1]} at {b_s:.0f} m (off-line {b_d:.1f} m); "</w:t>
        <w:br/>
      </w:r>
      <w:r>
        <w:rPr>
          <w:rFonts w:ascii="Consolas" w:hAnsi="Consolas" w:cs="Consolas" w:eastAsia="Consolas"/>
          <w:b w:val="0"/>
          <w:i w:val="0"/>
          <w:color w:val="1F2933"/>
          <w:sz w:val="14"/>
        </w:rPr>
        <w:t xml:space="preserve">          f"full route {cum[-1]:.0f} m")</w:t>
        <w:br/>
      </w:r>
      <w:r>
        <w:rPr>
          <w:rFonts w:ascii="Consolas" w:hAnsi="Consolas" w:cs="Consolas" w:eastAsia="Consolas"/>
          <w:b w:val="0"/>
          <w:i w:val="0"/>
          <w:color w:val="1F2933"/>
          <w:sz w:val="14"/>
        </w:rPr>
        <w:t xml:space="preserve">    if a_s &gt; b_s:</w:t>
        <w:br/>
      </w:r>
      <w:r>
        <w:rPr>
          <w:rFonts w:ascii="Consolas" w:hAnsi="Consolas" w:cs="Consolas" w:eastAsia="Consolas"/>
          <w:b w:val="0"/>
          <w:i w:val="0"/>
          <w:color w:val="1F2933"/>
          <w:sz w:val="14"/>
        </w:rPr>
        <w:t xml:space="preserve">        sys.exit("ERROR: first corridor stop lies AFTER the last one along the relation — "</w:t>
        <w:br/>
      </w:r>
      <w:r>
        <w:rPr>
          <w:rFonts w:ascii="Consolas" w:hAnsi="Consolas" w:cs="Consolas" w:eastAsia="Consolas"/>
          <w:b w:val="0"/>
          <w:i w:val="0"/>
          <w:color w:val="1F2933"/>
          <w:sz w:val="14"/>
        </w:rPr>
        <w:t xml:space="preserve">                 "wrong direction relation selected")</w:t>
        <w:br/>
      </w:r>
      <w:r>
        <w:rPr>
          <w:rFonts w:ascii="Consolas" w:hAnsi="Consolas" w:cs="Consolas" w:eastAsia="Consolas"/>
          <w:b w:val="0"/>
          <w:i w:val="0"/>
          <w:color w:val="1F2933"/>
          <w:sz w:val="14"/>
        </w:rPr>
        <w:t xml:space="preserve">    # keep the interior vertices strictly between the two terminal stops, and cap the ends with</w:t>
        <w:br/>
      </w:r>
      <w:r>
        <w:rPr>
          <w:rFonts w:ascii="Consolas" w:hAnsi="Consolas" w:cs="Consolas" w:eastAsia="Consolas"/>
          <w:b w:val="0"/>
          <w:i w:val="0"/>
          <w:color w:val="1F2933"/>
          <w:sz w:val="14"/>
        </w:rPr>
        <w:t xml:space="preserve">    # the stops' exact foot-of-perpendicular so the line starts/ends on the terminals</w:t>
        <w:br/>
      </w:r>
      <w:r>
        <w:rPr>
          <w:rFonts w:ascii="Consolas" w:hAnsi="Consolas" w:cs="Consolas" w:eastAsia="Consolas"/>
          <w:b w:val="0"/>
          <w:i w:val="0"/>
          <w:color w:val="1F2933"/>
          <w:sz w:val="14"/>
        </w:rPr>
        <w:t xml:space="preserve">    _, k0, _ = point_to_polyline(*stops[corridor[0]], poly)</w:t>
        <w:br/>
      </w:r>
      <w:r>
        <w:rPr>
          <w:rFonts w:ascii="Consolas" w:hAnsi="Consolas" w:cs="Consolas" w:eastAsia="Consolas"/>
          <w:b w:val="0"/>
          <w:i w:val="0"/>
          <w:color w:val="1F2933"/>
          <w:sz w:val="14"/>
        </w:rPr>
        <w:t xml:space="preserve">    _, k1, _ = point_to_polyline(*stops[corridor[-1]], poly)</w:t>
        <w:br/>
      </w:r>
      <w:r>
        <w:rPr>
          <w:rFonts w:ascii="Consolas" w:hAnsi="Consolas" w:cs="Consolas" w:eastAsia="Consolas"/>
          <w:b w:val="0"/>
          <w:i w:val="0"/>
          <w:color w:val="1F2933"/>
          <w:sz w:val="14"/>
        </w:rPr>
        <w:t xml:space="preserve">    p0 = nearest_on_segment(*stops[corridor[0]], *poly[k0], *poly[k0 + 1])[:2]</w:t>
        <w:br/>
      </w:r>
      <w:r>
        <w:rPr>
          <w:rFonts w:ascii="Consolas" w:hAnsi="Consolas" w:cs="Consolas" w:eastAsia="Consolas"/>
          <w:b w:val="0"/>
          <w:i w:val="0"/>
          <w:color w:val="1F2933"/>
          <w:sz w:val="14"/>
        </w:rPr>
        <w:t xml:space="preserve">    p1 = nearest_on_segment(*stops[corridor[-1]], *poly[k1], *poly[k1 + 1])[:2]</w:t>
        <w:br/>
      </w:r>
      <w:r>
        <w:rPr>
          <w:rFonts w:ascii="Consolas" w:hAnsi="Consolas" w:cs="Consolas" w:eastAsia="Consolas"/>
          <w:b w:val="0"/>
          <w:i w:val="0"/>
          <w:color w:val="1F2933"/>
          <w:sz w:val="14"/>
        </w:rPr>
        <w:t xml:space="preserve">    trimmed = [p0] + [poly[k] for k in range(len(poly)) if a_s &lt; cum[k] &lt; b_s] + [p1]</w:t>
        <w:br/>
      </w:r>
      <w:r>
        <w:rPr>
          <w:rFonts w:ascii="Consolas" w:hAnsi="Consolas" w:cs="Consolas" w:eastAsia="Consolas"/>
          <w:b w:val="0"/>
          <w:i w:val="0"/>
          <w:color w:val="1F2933"/>
          <w:sz w:val="14"/>
        </w:rPr>
        <w:t xml:space="preserve">    trimmed = [p for i, p in enumerate(trimmed) if i == 0 or math.dist(p, trimmed[i - 1]) &gt; 0.01]</w:t>
        <w:br/>
      </w:r>
      <w:r>
        <w:rPr>
          <w:rFonts w:ascii="Consolas" w:hAnsi="Consolas" w:cs="Consolas" w:eastAsia="Consolas"/>
          <w:b w:val="0"/>
          <w:i w:val="0"/>
          <w:color w:val="1F2933"/>
          <w:sz w:val="14"/>
        </w:rPr>
        <w:t xml:space="preserve">    print(f"trimmed polyline: {len(trimmed)} points, {cumulative(trimmed)[-1]:.0f} m")</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simplify ----</w:t>
        <w:br/>
      </w:r>
      <w:r>
        <w:rPr>
          <w:rFonts w:ascii="Consolas" w:hAnsi="Consolas" w:cs="Consolas" w:eastAsia="Consolas"/>
          <w:b w:val="0"/>
          <w:i w:val="0"/>
          <w:color w:val="1F2933"/>
          <w:sz w:val="14"/>
        </w:rPr>
        <w:t xml:space="preserve">    simplified = douglas_peucker(trimmed, DP_TOL_M)</w:t>
        <w:br/>
      </w:r>
      <w:r>
        <w:rPr>
          <w:rFonts w:ascii="Consolas" w:hAnsi="Consolas" w:cs="Consolas" w:eastAsia="Consolas"/>
          <w:b w:val="0"/>
          <w:i w:val="0"/>
          <w:color w:val="1F2933"/>
          <w:sz w:val="14"/>
        </w:rPr>
        <w:t xml:space="preserve">    print(f"simplified: {len(trimmed)} -&gt; {len(simplified)} points (DP tol {DP_TOL_M} m), "</w:t>
        <w:br/>
      </w:r>
      <w:r>
        <w:rPr>
          <w:rFonts w:ascii="Consolas" w:hAnsi="Consolas" w:cs="Consolas" w:eastAsia="Consolas"/>
          <w:b w:val="0"/>
          <w:i w:val="0"/>
          <w:color w:val="1F2933"/>
          <w:sz w:val="14"/>
        </w:rPr>
        <w:t xml:space="preserve">          f"length {cumulative(simplified)[-1]:.0f} m")</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validate: every stop must lie close to the line, in order ----</w:t>
        <w:br/>
      </w:r>
      <w:r>
        <w:rPr>
          <w:rFonts w:ascii="Consolas" w:hAnsi="Consolas" w:cs="Consolas" w:eastAsia="Consolas"/>
          <w:b w:val="0"/>
          <w:i w:val="0"/>
          <w:color w:val="1F2933"/>
          <w:sz w:val="14"/>
        </w:rPr>
        <w:t xml:space="preserve">    scum = cumulative(simplified)</w:t>
        <w:br/>
      </w:r>
      <w:r>
        <w:rPr>
          <w:rFonts w:ascii="Consolas" w:hAnsi="Consolas" w:cs="Consolas" w:eastAsia="Consolas"/>
          <w:b w:val="0"/>
          <w:i w:val="0"/>
          <w:color w:val="1F2933"/>
          <w:sz w:val="14"/>
        </w:rPr>
        <w:t xml:space="preserve">    rows = []</w:t>
        <w:br/>
      </w:r>
      <w:r>
        <w:rPr>
          <w:rFonts w:ascii="Consolas" w:hAnsi="Consolas" w:cs="Consolas" w:eastAsia="Consolas"/>
          <w:b w:val="0"/>
          <w:i w:val="0"/>
          <w:color w:val="1F2933"/>
          <w:sz w:val="14"/>
        </w:rPr>
        <w:t xml:space="preserve">    for s in corridor:</w:t>
        <w:br/>
      </w:r>
      <w:r>
        <w:rPr>
          <w:rFonts w:ascii="Consolas" w:hAnsi="Consolas" w:cs="Consolas" w:eastAsia="Consolas"/>
          <w:b w:val="0"/>
          <w:i w:val="0"/>
          <w:color w:val="1F2933"/>
          <w:sz w:val="14"/>
        </w:rPr>
        <w:t xml:space="preserve">        al, d = arclength_of(*stops[s], simplified, scum)</w:t>
        <w:br/>
      </w:r>
      <w:r>
        <w:rPr>
          <w:rFonts w:ascii="Consolas" w:hAnsi="Consolas" w:cs="Consolas" w:eastAsia="Consolas"/>
          <w:b w:val="0"/>
          <w:i w:val="0"/>
          <w:color w:val="1F2933"/>
          <w:sz w:val="14"/>
        </w:rPr>
        <w:t xml:space="preserve">        rows.append((s, al, d))</w:t>
        <w:br/>
      </w:r>
      <w:r>
        <w:rPr>
          <w:rFonts w:ascii="Consolas" w:hAnsi="Consolas" w:cs="Consolas" w:eastAsia="Consolas"/>
          <w:b w:val="0"/>
          <w:i w:val="0"/>
          <w:color w:val="1F2933"/>
          <w:sz w:val="14"/>
        </w:rPr>
        <w:t xml:space="preserve">    errs = np.array([r[2] for r in rows])</w:t>
        <w:br/>
      </w:r>
      <w:r>
        <w:rPr>
          <w:rFonts w:ascii="Consolas" w:hAnsi="Consolas" w:cs="Consolas" w:eastAsia="Consolas"/>
          <w:b w:val="0"/>
          <w:i w:val="0"/>
          <w:color w:val="1F2933"/>
          <w:sz w:val="14"/>
        </w:rPr>
        <w:t xml:space="preserve">    arcs = [r[1] for r in rows]</w:t>
        <w:br/>
      </w:r>
      <w:r>
        <w:rPr>
          <w:rFonts w:ascii="Consolas" w:hAnsi="Consolas" w:cs="Consolas" w:eastAsia="Consolas"/>
          <w:b w:val="0"/>
          <w:i w:val="0"/>
          <w:color w:val="1F2933"/>
          <w:sz w:val="14"/>
        </w:rPr>
        <w:t xml:space="preserve">    print(f"\nstop-to-polyline distance (m): max={errs.max():.1f} mean={errs.mean():.1f}")</w:t>
        <w:br/>
      </w:r>
      <w:r>
        <w:rPr>
          <w:rFonts w:ascii="Consolas" w:hAnsi="Consolas" w:cs="Consolas" w:eastAsia="Consolas"/>
          <w:b w:val="0"/>
          <w:i w:val="0"/>
          <w:color w:val="1F2933"/>
          <w:sz w:val="14"/>
        </w:rPr>
        <w:t xml:space="preserve">    bad = [(s, round(d, 1)) for s, _, d in rows if d &gt; ALIGN_TOL_M]</w:t>
        <w:br/>
      </w:r>
      <w:r>
        <w:rPr>
          <w:rFonts w:ascii="Consolas" w:hAnsi="Consolas" w:cs="Consolas" w:eastAsia="Consolas"/>
          <w:b w:val="0"/>
          <w:i w:val="0"/>
          <w:color w:val="1F2933"/>
          <w:sz w:val="14"/>
        </w:rPr>
        <w:t xml:space="preserve">    if bad:</w:t>
        <w:br/>
      </w:r>
      <w:r>
        <w:rPr>
          <w:rFonts w:ascii="Consolas" w:hAnsi="Consolas" w:cs="Consolas" w:eastAsia="Consolas"/>
          <w:b w:val="0"/>
          <w:i w:val="0"/>
          <w:color w:val="1F2933"/>
          <w:sz w:val="14"/>
        </w:rPr>
        <w:t xml:space="preserve">        print(f"FAIL: {len(bad)} stop(s) beyond {ALIGN_TOL_M} m: {bad}")</w:t>
        <w:br/>
      </w:r>
      <w:r>
        <w:rPr>
          <w:rFonts w:ascii="Consolas" w:hAnsi="Consolas" w:cs="Consolas" w:eastAsia="Consolas"/>
          <w:b w:val="0"/>
          <w:i w:val="0"/>
          <w:color w:val="1F2933"/>
          <w:sz w:val="14"/>
        </w:rPr>
        <w:t xml:space="preserve">        sys.exit("extraction is wrong — refusing to write route_shape.csv")</w:t>
        <w:br/>
      </w:r>
      <w:r>
        <w:rPr>
          <w:rFonts w:ascii="Consolas" w:hAnsi="Consolas" w:cs="Consolas" w:eastAsia="Consolas"/>
          <w:b w:val="0"/>
          <w:i w:val="0"/>
          <w:color w:val="1F2933"/>
          <w:sz w:val="14"/>
        </w:rPr>
        <w:t xml:space="preserve">    print(f"OK: all {len(corridor)} stops within {ALIGN_TOL_M} m of the route")</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mono = all(arcs[i] &lt; arcs[i + 1] for i in range(len(arcs) - 1))</w:t>
        <w:br/>
      </w:r>
      <w:r>
        <w:rPr>
          <w:rFonts w:ascii="Consolas" w:hAnsi="Consolas" w:cs="Consolas" w:eastAsia="Consolas"/>
          <w:b w:val="0"/>
          <w:i w:val="0"/>
          <w:color w:val="1F2933"/>
          <w:sz w:val="14"/>
        </w:rPr>
        <w:t xml:space="preserve">    print(f"monotonic along route: {mono}")</w:t>
        <w:br/>
      </w:r>
      <w:r>
        <w:rPr>
          <w:rFonts w:ascii="Consolas" w:hAnsi="Consolas" w:cs="Consolas" w:eastAsia="Consolas"/>
          <w:b w:val="0"/>
          <w:i w:val="0"/>
          <w:color w:val="1F2933"/>
          <w:sz w:val="14"/>
        </w:rPr>
        <w:t xml:space="preserve">    if not mono:</w:t>
        <w:br/>
      </w:r>
      <w:r>
        <w:rPr>
          <w:rFonts w:ascii="Consolas" w:hAnsi="Consolas" w:cs="Consolas" w:eastAsia="Consolas"/>
          <w:b w:val="0"/>
          <w:i w:val="0"/>
          <w:color w:val="1F2933"/>
          <w:sz w:val="14"/>
        </w:rPr>
        <w:t xml:space="preserve">        for i in range(len(arcs) - 1):</w:t>
        <w:br/>
      </w:r>
      <w:r>
        <w:rPr>
          <w:rFonts w:ascii="Consolas" w:hAnsi="Consolas" w:cs="Consolas" w:eastAsia="Consolas"/>
          <w:b w:val="0"/>
          <w:i w:val="0"/>
          <w:color w:val="1F2933"/>
          <w:sz w:val="14"/>
        </w:rPr>
        <w:t xml:space="preserve">            if arcs[i] &gt;= arcs[i + 1]:</w:t>
        <w:br/>
      </w:r>
      <w:r>
        <w:rPr>
          <w:rFonts w:ascii="Consolas" w:hAnsi="Consolas" w:cs="Consolas" w:eastAsia="Consolas"/>
          <w:b w:val="0"/>
          <w:i w:val="0"/>
          <w:color w:val="1F2933"/>
          <w:sz w:val="14"/>
        </w:rPr>
        <w:t xml:space="preserve">                print(f"  out of order: {corridor[i]} @{arcs[i]:.0f} m -&gt; "</w:t>
        <w:br/>
      </w:r>
      <w:r>
        <w:rPr>
          <w:rFonts w:ascii="Consolas" w:hAnsi="Consolas" w:cs="Consolas" w:eastAsia="Consolas"/>
          <w:b w:val="0"/>
          <w:i w:val="0"/>
          <w:color w:val="1F2933"/>
          <w:sz w:val="14"/>
        </w:rPr>
        <w:t xml:space="preserve">                      f"{corridor[i+1]} @{arcs[i+1]:.0f} m")</w:t>
        <w:br/>
      </w:r>
      <w:r>
        <w:rPr>
          <w:rFonts w:ascii="Consolas" w:hAnsi="Consolas" w:cs="Consolas" w:eastAsia="Consolas"/>
          <w:b w:val="0"/>
          <w:i w:val="0"/>
          <w:color w:val="1F2933"/>
          <w:sz w:val="14"/>
        </w:rPr>
        <w:t xml:space="preserve">        sys.exit("stop order does not follow the route — refusing to write route_shape.csv")</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along-route vs straight-line segment lengths ----</w:t>
        <w:br/>
      </w:r>
      <w:r>
        <w:rPr>
          <w:rFonts w:ascii="Consolas" w:hAnsi="Consolas" w:cs="Consolas" w:eastAsia="Consolas"/>
          <w:b w:val="0"/>
          <w:i w:val="0"/>
          <w:color w:val="1F2933"/>
          <w:sz w:val="14"/>
        </w:rPr>
        <w:t xml:space="preserve">    print("\nsegment  along-route(m)  straight(m)  ratio")</w:t>
        <w:br/>
      </w:r>
      <w:r>
        <w:rPr>
          <w:rFonts w:ascii="Consolas" w:hAnsi="Consolas" w:cs="Consolas" w:eastAsia="Consolas"/>
          <w:b w:val="0"/>
          <w:i w:val="0"/>
          <w:color w:val="1F2933"/>
          <w:sz w:val="14"/>
        </w:rPr>
        <w:t xml:space="preserve">    for i in range(len(corridor) - 1):</w:t>
        <w:br/>
      </w:r>
      <w:r>
        <w:rPr>
          <w:rFonts w:ascii="Consolas" w:hAnsi="Consolas" w:cs="Consolas" w:eastAsia="Consolas"/>
          <w:b w:val="0"/>
          <w:i w:val="0"/>
          <w:color w:val="1F2933"/>
          <w:sz w:val="14"/>
        </w:rPr>
        <w:t xml:space="preserve">        road = arcs[i + 1] - arcs[i]</w:t>
        <w:br/>
      </w:r>
      <w:r>
        <w:rPr>
          <w:rFonts w:ascii="Consolas" w:hAnsi="Consolas" w:cs="Consolas" w:eastAsia="Consolas"/>
          <w:b w:val="0"/>
          <w:i w:val="0"/>
          <w:color w:val="1F2933"/>
          <w:sz w:val="14"/>
        </w:rPr>
        <w:t xml:space="preserve">        straight = math.dist(stops[corridor[i]], stops[corridor[i + 1]])</w:t>
        <w:br/>
      </w:r>
      <w:r>
        <w:rPr>
          <w:rFonts w:ascii="Consolas" w:hAnsi="Consolas" w:cs="Consolas" w:eastAsia="Consolas"/>
          <w:b w:val="0"/>
          <w:i w:val="0"/>
          <w:color w:val="1F2933"/>
          <w:sz w:val="14"/>
        </w:rPr>
        <w:t xml:space="preserve">        print(f"  {corridor[i]:&gt;5}-&gt;{corridor[i+1]:&lt;5} {road:8.1f} {straight:11.1f}  "</w:t>
        <w:br/>
      </w:r>
      <w:r>
        <w:rPr>
          <w:rFonts w:ascii="Consolas" w:hAnsi="Consolas" w:cs="Consolas" w:eastAsia="Consolas"/>
          <w:b w:val="0"/>
          <w:i w:val="0"/>
          <w:color w:val="1F2933"/>
          <w:sz w:val="14"/>
        </w:rPr>
        <w:t xml:space="preserve">              f"{road/straight:.3f}")</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 ---- write ----</w:t>
        <w:br/>
      </w:r>
      <w:r>
        <w:rPr>
          <w:rFonts w:ascii="Consolas" w:hAnsi="Consolas" w:cs="Consolas" w:eastAsia="Consolas"/>
          <w:b w:val="0"/>
          <w:i w:val="0"/>
          <w:color w:val="1F2933"/>
          <w:sz w:val="14"/>
        </w:rPr>
        <w:t xml:space="preserve">    os.makedirs("sim_inputs", exist_ok=True)</w:t>
        <w:br/>
      </w:r>
      <w:r>
        <w:rPr>
          <w:rFonts w:ascii="Consolas" w:hAnsi="Consolas" w:cs="Consolas" w:eastAsia="Consolas"/>
          <w:b w:val="0"/>
          <w:i w:val="0"/>
          <w:color w:val="1F2933"/>
          <w:sz w:val="14"/>
        </w:rPr>
        <w:t xml:space="preserve">    with open("sim_inputs/route_shape.csv", "w") as fh:</w:t>
        <w:br/>
      </w:r>
      <w:r>
        <w:rPr>
          <w:rFonts w:ascii="Consolas" w:hAnsi="Consolas" w:cs="Consolas" w:eastAsia="Consolas"/>
          <w:b w:val="0"/>
          <w:i w:val="0"/>
          <w:color w:val="1F2933"/>
          <w:sz w:val="14"/>
        </w:rPr>
        <w:t xml:space="preserve">        fh.write("seq,x,y\n")</w:t>
        <w:br/>
      </w:r>
      <w:r>
        <w:rPr>
          <w:rFonts w:ascii="Consolas" w:hAnsi="Consolas" w:cs="Consolas" w:eastAsia="Consolas"/>
          <w:b w:val="0"/>
          <w:i w:val="0"/>
          <w:color w:val="1F2933"/>
          <w:sz w:val="14"/>
        </w:rPr>
        <w:t xml:space="preserve">        for i, (x, y) in enumerate(simplified):</w:t>
        <w:br/>
      </w:r>
      <w:r>
        <w:rPr>
          <w:rFonts w:ascii="Consolas" w:hAnsi="Consolas" w:cs="Consolas" w:eastAsia="Consolas"/>
          <w:b w:val="0"/>
          <w:i w:val="0"/>
          <w:color w:val="1F2933"/>
          <w:sz w:val="14"/>
        </w:rPr>
        <w:t xml:space="preserve">            fh.write(f"{i},{x:.2f},{y:.2f}\n")</w:t>
        <w:br/>
      </w:r>
      <w:r>
        <w:rPr>
          <w:rFonts w:ascii="Consolas" w:hAnsi="Consolas" w:cs="Consolas" w:eastAsia="Consolas"/>
          <w:b w:val="0"/>
          <w:i w:val="0"/>
          <w:color w:val="1F2933"/>
          <w:sz w:val="14"/>
        </w:rPr>
        <w:t xml:space="preserve">    print(f"\nwrote sim_inputs/route_shape.csv ({len(simplified)} points)")</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with open("sim_inputs/route_shape_stops.csv", "w") as fh:</w:t>
        <w:br/>
      </w:r>
      <w:r>
        <w:rPr>
          <w:rFonts w:ascii="Consolas" w:hAnsi="Consolas" w:cs="Consolas" w:eastAsia="Consolas"/>
          <w:b w:val="0"/>
          <w:i w:val="0"/>
          <w:color w:val="1F2933"/>
          <w:sz w:val="14"/>
        </w:rPr>
        <w:t xml:space="preserve">        fh.write("bs_id,arclen_m,align_err_m,x,y\n")</w:t>
        <w:br/>
      </w:r>
      <w:r>
        <w:rPr>
          <w:rFonts w:ascii="Consolas" w:hAnsi="Consolas" w:cs="Consolas" w:eastAsia="Consolas"/>
          <w:b w:val="0"/>
          <w:i w:val="0"/>
          <w:color w:val="1F2933"/>
          <w:sz w:val="14"/>
        </w:rPr>
        <w:t xml:space="preserve">        for s, al, d in rows:</w:t>
        <w:br/>
      </w:r>
      <w:r>
        <w:rPr>
          <w:rFonts w:ascii="Consolas" w:hAnsi="Consolas" w:cs="Consolas" w:eastAsia="Consolas"/>
          <w:b w:val="0"/>
          <w:i w:val="0"/>
          <w:color w:val="1F2933"/>
          <w:sz w:val="14"/>
        </w:rPr>
        <w:t xml:space="preserve">            fh.write(f"{s},{al:.2f},{d:.2f},{stops[s][0]:.2f},{stops[s][1]:.2f}\n")</w:t>
        <w:br/>
      </w:r>
      <w:r>
        <w:rPr>
          <w:rFonts w:ascii="Consolas" w:hAnsi="Consolas" w:cs="Consolas" w:eastAsia="Consolas"/>
          <w:b w:val="0"/>
          <w:i w:val="0"/>
          <w:color w:val="1F2933"/>
          <w:sz w:val="14"/>
        </w:rPr>
        <w:t xml:space="preserve">    print("wrote sim_inputs/route_shape_stops.csv (per-stop cut points for the net build)")</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if "--crosscheck" in sys.argv:</w:t>
        <w:br/>
      </w:r>
      <w:r>
        <w:rPr>
          <w:rFonts w:ascii="Consolas" w:hAnsi="Consolas" w:cs="Consolas" w:eastAsia="Consolas"/>
          <w:b w:val="0"/>
          <w:i w:val="0"/>
          <w:color w:val="1F2933"/>
          <w:sz w:val="14"/>
        </w:rPr>
        <w:t xml:space="preserve">        crosscheck(sys.argv[sys.argv.index("--crosscheck") + 1], simplified, lat0, lon0,</w:t>
        <w:br/>
      </w:r>
      <w:r>
        <w:rPr>
          <w:rFonts w:ascii="Consolas" w:hAnsi="Consolas" w:cs="Consolas" w:eastAsia="Consolas"/>
          <w:b w:val="0"/>
          <w:i w:val="0"/>
          <w:color w:val="1F2933"/>
          <w:sz w:val="14"/>
        </w:rPr>
        <w:t xml:space="preserve">                   poly, cum, a_s, b_s)</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crosscheck(osm_path, poly, lat0, lon0, raw, raw_cum, a_s, b_s):</w:t>
        <w:br/>
      </w:r>
      <w:r>
        <w:rPr>
          <w:rFonts w:ascii="Consolas" w:hAnsi="Consolas" w:cs="Consolas" w:eastAsia="Consolas"/>
          <w:b w:val="0"/>
          <w:i w:val="0"/>
          <w:color w:val="1F2933"/>
          <w:sz w:val="14"/>
        </w:rPr>
        <w:t xml:space="preserve">    """Independent check: how close is the fetched geometry to the local BBBike extract's</w:t>
        <w:br/>
      </w:r>
      <w:r>
        <w:rPr>
          <w:rFonts w:ascii="Consolas" w:hAnsi="Consolas" w:cs="Consolas" w:eastAsia="Consolas"/>
          <w:b w:val="0"/>
          <w:i w:val="0"/>
          <w:color w:val="1F2933"/>
          <w:sz w:val="14"/>
        </w:rPr>
        <w:t xml:space="preserve">    resolved fragments of the same relation?"""</w:t>
        <w:br/>
      </w:r>
      <w:r>
        <w:rPr>
          <w:rFonts w:ascii="Consolas" w:hAnsi="Consolas" w:cs="Consolas" w:eastAsia="Consolas"/>
          <w:b w:val="0"/>
          <w:i w:val="0"/>
          <w:color w:val="1F2933"/>
          <w:sz w:val="14"/>
        </w:rPr>
        <w:t xml:space="preserve">    import osmium</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class RelWays(osmium.SimpleHandler):</w:t>
        <w:br/>
      </w:r>
      <w:r>
        <w:rPr>
          <w:rFonts w:ascii="Consolas" w:hAnsi="Consolas" w:cs="Consolas" w:eastAsia="Consolas"/>
          <w:b w:val="0"/>
          <w:i w:val="0"/>
          <w:color w:val="1F2933"/>
          <w:sz w:val="14"/>
        </w:rPr>
        <w:t xml:space="preserve">        def __init__(self):</w:t>
        <w:br/>
      </w:r>
      <w:r>
        <w:rPr>
          <w:rFonts w:ascii="Consolas" w:hAnsi="Consolas" w:cs="Consolas" w:eastAsia="Consolas"/>
          <w:b w:val="0"/>
          <w:i w:val="0"/>
          <w:color w:val="1F2933"/>
          <w:sz w:val="14"/>
        </w:rPr>
        <w:t xml:space="preserve">            super().__init__()</w:t>
        <w:br/>
      </w:r>
      <w:r>
        <w:rPr>
          <w:rFonts w:ascii="Consolas" w:hAnsi="Consolas" w:cs="Consolas" w:eastAsia="Consolas"/>
          <w:b w:val="0"/>
          <w:i w:val="0"/>
          <w:color w:val="1F2933"/>
          <w:sz w:val="14"/>
        </w:rPr>
        <w:t xml:space="preserve">            self.order = []</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relation(self, r):</w:t>
        <w:br/>
      </w:r>
      <w:r>
        <w:rPr>
          <w:rFonts w:ascii="Consolas" w:hAnsi="Consolas" w:cs="Consolas" w:eastAsia="Consolas"/>
          <w:b w:val="0"/>
          <w:i w:val="0"/>
          <w:color w:val="1F2933"/>
          <w:sz w:val="14"/>
        </w:rPr>
        <w:t xml:space="preserve">            if r.id == 9122669:</w:t>
        <w:br/>
      </w:r>
      <w:r>
        <w:rPr>
          <w:rFonts w:ascii="Consolas" w:hAnsi="Consolas" w:cs="Consolas" w:eastAsia="Consolas"/>
          <w:b w:val="0"/>
          <w:i w:val="0"/>
          <w:color w:val="1F2933"/>
          <w:sz w:val="14"/>
        </w:rPr>
        <w:t xml:space="preserve">                self.order = [m.ref for m in r.members if m.type == "w"]</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class WayGeom(osmium.SimpleHandler):</w:t>
        <w:br/>
      </w:r>
      <w:r>
        <w:rPr>
          <w:rFonts w:ascii="Consolas" w:hAnsi="Consolas" w:cs="Consolas" w:eastAsia="Consolas"/>
          <w:b w:val="0"/>
          <w:i w:val="0"/>
          <w:color w:val="1F2933"/>
          <w:sz w:val="14"/>
        </w:rPr>
        <w:t xml:space="preserve">        def __init__(self, ids):</w:t>
        <w:br/>
      </w:r>
      <w:r>
        <w:rPr>
          <w:rFonts w:ascii="Consolas" w:hAnsi="Consolas" w:cs="Consolas" w:eastAsia="Consolas"/>
          <w:b w:val="0"/>
          <w:i w:val="0"/>
          <w:color w:val="1F2933"/>
          <w:sz w:val="14"/>
        </w:rPr>
        <w:t xml:space="preserve">            super().__init__()</w:t>
        <w:br/>
      </w:r>
      <w:r>
        <w:rPr>
          <w:rFonts w:ascii="Consolas" w:hAnsi="Consolas" w:cs="Consolas" w:eastAsia="Consolas"/>
          <w:b w:val="0"/>
          <w:i w:val="0"/>
          <w:color w:val="1F2933"/>
          <w:sz w:val="14"/>
        </w:rPr>
        <w:t xml:space="preserve">            self.ids = ids</w:t>
        <w:br/>
      </w:r>
      <w:r>
        <w:rPr>
          <w:rFonts w:ascii="Consolas" w:hAnsi="Consolas" w:cs="Consolas" w:eastAsia="Consolas"/>
          <w:b w:val="0"/>
          <w:i w:val="0"/>
          <w:color w:val="1F2933"/>
          <w:sz w:val="14"/>
        </w:rPr>
        <w:t xml:space="preserve">            self.pts = []</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way(self, w):</w:t>
        <w:br/>
      </w:r>
      <w:r>
        <w:rPr>
          <w:rFonts w:ascii="Consolas" w:hAnsi="Consolas" w:cs="Consolas" w:eastAsia="Consolas"/>
          <w:b w:val="0"/>
          <w:i w:val="0"/>
          <w:color w:val="1F2933"/>
          <w:sz w:val="14"/>
        </w:rPr>
        <w:t xml:space="preserve">            if w.id in self.ids:</w:t>
        <w:br/>
      </w:r>
      <w:r>
        <w:rPr>
          <w:rFonts w:ascii="Consolas" w:hAnsi="Consolas" w:cs="Consolas" w:eastAsia="Consolas"/>
          <w:b w:val="0"/>
          <w:i w:val="0"/>
          <w:color w:val="1F2933"/>
          <w:sz w:val="14"/>
        </w:rPr>
        <w:t xml:space="preserve">                self.pts += [(n.location.lat, n.location.lon)</w:t>
        <w:br/>
      </w:r>
      <w:r>
        <w:rPr>
          <w:rFonts w:ascii="Consolas" w:hAnsi="Consolas" w:cs="Consolas" w:eastAsia="Consolas"/>
          <w:b w:val="0"/>
          <w:i w:val="0"/>
          <w:color w:val="1F2933"/>
          <w:sz w:val="14"/>
        </w:rPr>
        <w:t xml:space="preserve">                             for n in w.nodes if n.location.valid()]</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rw = RelWays()</w:t>
        <w:br/>
      </w:r>
      <w:r>
        <w:rPr>
          <w:rFonts w:ascii="Consolas" w:hAnsi="Consolas" w:cs="Consolas" w:eastAsia="Consolas"/>
          <w:b w:val="0"/>
          <w:i w:val="0"/>
          <w:color w:val="1F2933"/>
          <w:sz w:val="14"/>
        </w:rPr>
        <w:t xml:space="preserve">    rw.apply_file(osm_path)</w:t>
        <w:br/>
      </w:r>
      <w:r>
        <w:rPr>
          <w:rFonts w:ascii="Consolas" w:hAnsi="Consolas" w:cs="Consolas" w:eastAsia="Consolas"/>
          <w:b w:val="0"/>
          <w:i w:val="0"/>
          <w:color w:val="1F2933"/>
          <w:sz w:val="14"/>
        </w:rPr>
        <w:t xml:space="preserve">    wg = WayGeom(set(rw.order))</w:t>
        <w:br/>
      </w:r>
      <w:r>
        <w:rPr>
          <w:rFonts w:ascii="Consolas" w:hAnsi="Consolas" w:cs="Consolas" w:eastAsia="Consolas"/>
          <w:b w:val="0"/>
          <w:i w:val="0"/>
          <w:color w:val="1F2933"/>
          <w:sz w:val="14"/>
        </w:rPr>
        <w:t xml:space="preserve">    osmium.apply(osmium.io.Reader(osm_path),</w:t>
        <w:br/>
      </w:r>
      <w:r>
        <w:rPr>
          <w:rFonts w:ascii="Consolas" w:hAnsi="Consolas" w:cs="Consolas" w:eastAsia="Consolas"/>
          <w:b w:val="0"/>
          <w:i w:val="0"/>
          <w:color w:val="1F2933"/>
          <w:sz w:val="14"/>
        </w:rPr>
        <w:t xml:space="preserve">                 osmium.NodeLocationsForWays(osmium.index.create_map("flex_mem")), wg)</w:t>
        <w:br/>
      </w:r>
      <w:r>
        <w:rPr>
          <w:rFonts w:ascii="Consolas" w:hAnsi="Consolas" w:cs="Consolas" w:eastAsia="Consolas"/>
          <w:b w:val="0"/>
          <w:i w:val="0"/>
          <w:color w:val="1F2933"/>
          <w:sz w:val="14"/>
        </w:rPr>
        <w:t xml:space="preserve">    if not wg.pts:</w:t>
        <w:br/>
      </w:r>
      <w:r>
        <w:rPr>
          <w:rFonts w:ascii="Consolas" w:hAnsi="Consolas" w:cs="Consolas" w:eastAsia="Consolas"/>
          <w:b w:val="0"/>
          <w:i w:val="0"/>
          <w:color w:val="1F2933"/>
          <w:sz w:val="14"/>
        </w:rPr>
        <w:t xml:space="preserve">        print("\ncrosscheck: local extract resolved no relation geometry")</w:t>
        <w:br/>
      </w:r>
      <w:r>
        <w:rPr>
          <w:rFonts w:ascii="Consolas" w:hAnsi="Consolas" w:cs="Consolas" w:eastAsia="Consolas"/>
          <w:b w:val="0"/>
          <w:i w:val="0"/>
          <w:color w:val="1F2933"/>
          <w:sz w:val="14"/>
        </w:rPr>
        <w:t xml:space="preserve">        return</w:t>
        <w:br/>
      </w:r>
      <w:r>
        <w:rPr>
          <w:rFonts w:ascii="Consolas" w:hAnsi="Consolas" w:cs="Consolas" w:eastAsia="Consolas"/>
          <w:b w:val="0"/>
          <w:i w:val="0"/>
          <w:color w:val="1F2933"/>
          <w:sz w:val="14"/>
        </w:rPr>
        <w:t xml:space="preserve">    # The local extract covers the WHOLE route (Tech Ridge to Southpark Meadows) and the route</w:t>
        <w:br/>
      </w:r>
      <w:r>
        <w:rPr>
          <w:rFonts w:ascii="Consolas" w:hAnsi="Consolas" w:cs="Consolas" w:eastAsia="Consolas"/>
          <w:b w:val="0"/>
          <w:i w:val="0"/>
          <w:color w:val="1F2933"/>
          <w:sz w:val="14"/>
        </w:rPr>
        <w:t xml:space="preserve">    # loops north to the terminal before stop 5280, so a latitude filter would wrongly admit</w:t>
        <w:br/>
      </w:r>
      <w:r>
        <w:rPr>
          <w:rFonts w:ascii="Consolas" w:hAnsi="Consolas" w:cs="Consolas" w:eastAsia="Consolas"/>
          <w:b w:val="0"/>
          <w:i w:val="0"/>
          <w:color w:val="1F2933"/>
          <w:sz w:val="14"/>
        </w:rPr>
        <w:t xml:space="preserve">    # pre-corridor points. Select by position ALONG the route instead: keep only local points</w:t>
        <w:br/>
      </w:r>
      <w:r>
        <w:rPr>
          <w:rFonts w:ascii="Consolas" w:hAnsi="Consolas" w:cs="Consolas" w:eastAsia="Consolas"/>
          <w:b w:val="0"/>
          <w:i w:val="0"/>
          <w:color w:val="1F2933"/>
          <w:sz w:val="14"/>
        </w:rPr>
        <w:t xml:space="preserve">    # whose foot on the raw chain lies inside the corridor's arclength span.</w:t>
        <w:br/>
      </w:r>
      <w:r>
        <w:rPr>
          <w:rFonts w:ascii="Consolas" w:hAnsi="Consolas" w:cs="Consolas" w:eastAsia="Consolas"/>
          <w:b w:val="0"/>
          <w:i w:val="0"/>
          <w:color w:val="1F2933"/>
          <w:sz w:val="14"/>
        </w:rPr>
        <w:t xml:space="preserve">    inside = []</w:t>
        <w:br/>
      </w:r>
      <w:r>
        <w:rPr>
          <w:rFonts w:ascii="Consolas" w:hAnsi="Consolas" w:cs="Consolas" w:eastAsia="Consolas"/>
          <w:b w:val="0"/>
          <w:i w:val="0"/>
          <w:color w:val="1F2933"/>
          <w:sz w:val="14"/>
        </w:rPr>
        <w:t xml:space="preserve">    for lat, lon in wg.pts:</w:t>
        <w:br/>
      </w:r>
      <w:r>
        <w:rPr>
          <w:rFonts w:ascii="Consolas" w:hAnsi="Consolas" w:cs="Consolas" w:eastAsia="Consolas"/>
          <w:b w:val="0"/>
          <w:i w:val="0"/>
          <w:color w:val="1F2933"/>
          <w:sz w:val="14"/>
        </w:rPr>
        <w:t xml:space="preserve">        x, y = project(lat, lon, lat0, lon0)</w:t>
        <w:br/>
      </w:r>
      <w:r>
        <w:rPr>
          <w:rFonts w:ascii="Consolas" w:hAnsi="Consolas" w:cs="Consolas" w:eastAsia="Consolas"/>
          <w:b w:val="0"/>
          <w:i w:val="0"/>
          <w:color w:val="1F2933"/>
          <w:sz w:val="14"/>
        </w:rPr>
        <w:t xml:space="preserve">        s, d_on = arclength_of(x, y, raw, raw_cum)</w:t>
        <w:br/>
      </w:r>
      <w:r>
        <w:rPr>
          <w:rFonts w:ascii="Consolas" w:hAnsi="Consolas" w:cs="Consolas" w:eastAsia="Consolas"/>
          <w:b w:val="0"/>
          <w:i w:val="0"/>
          <w:color w:val="1F2933"/>
          <w:sz w:val="14"/>
        </w:rPr>
        <w:t xml:space="preserve">        if a_s &lt;= s &lt;= b_s and d_on &lt; 5.0:      # d_on guards against off-route matches</w:t>
        <w:br/>
      </w:r>
      <w:r>
        <w:rPr>
          <w:rFonts w:ascii="Consolas" w:hAnsi="Consolas" w:cs="Consolas" w:eastAsia="Consolas"/>
          <w:b w:val="0"/>
          <w:i w:val="0"/>
          <w:color w:val="1F2933"/>
          <w:sz w:val="14"/>
        </w:rPr>
        <w:t xml:space="preserve">            inside.append((x, y))</w:t>
        <w:br/>
      </w:r>
      <w:r>
        <w:rPr>
          <w:rFonts w:ascii="Consolas" w:hAnsi="Consolas" w:cs="Consolas" w:eastAsia="Consolas"/>
          <w:b w:val="0"/>
          <w:i w:val="0"/>
          <w:color w:val="1F2933"/>
          <w:sz w:val="14"/>
        </w:rPr>
        <w:t xml:space="preserve">    # Perpendicular distance to the LINE — not to the nearest vertex. DP leaves up to ~900 m</w:t>
        <w:br/>
      </w:r>
      <w:r>
        <w:rPr>
          <w:rFonts w:ascii="Consolas" w:hAnsi="Consolas" w:cs="Consolas" w:eastAsia="Consolas"/>
          <w:b w:val="0"/>
          <w:i w:val="0"/>
          <w:color w:val="1F2933"/>
          <w:sz w:val="14"/>
        </w:rPr>
        <w:t xml:space="preserve">    # between vertices on straight arterial stretches, so a nearest-vertex metric would report</w:t>
        <w:br/>
      </w:r>
      <w:r>
        <w:rPr>
          <w:rFonts w:ascii="Consolas" w:hAnsi="Consolas" w:cs="Consolas" w:eastAsia="Consolas"/>
          <w:b w:val="0"/>
          <w:i w:val="0"/>
          <w:color w:val="1F2933"/>
          <w:sz w:val="14"/>
        </w:rPr>
        <w:t xml:space="preserve">    # hundreds of metres for points sitting exactly on the line.</w:t>
        <w:br/>
      </w:r>
      <w:r>
        <w:rPr>
          <w:rFonts w:ascii="Consolas" w:hAnsi="Consolas" w:cs="Consolas" w:eastAsia="Consolas"/>
          <w:b w:val="0"/>
          <w:i w:val="0"/>
          <w:color w:val="1F2933"/>
          <w:sz w:val="14"/>
        </w:rPr>
        <w:t xml:space="preserve">    ds = np.array([point_to_polyline(x, y, poly)[0] for x, y in inside])</w:t>
        <w:br/>
      </w:r>
      <w:r>
        <w:rPr>
          <w:rFonts w:ascii="Consolas" w:hAnsi="Consolas" w:cs="Consolas" w:eastAsia="Consolas"/>
          <w:b w:val="0"/>
          <w:i w:val="0"/>
          <w:color w:val="1F2933"/>
          <w:sz w:val="14"/>
        </w:rPr>
        <w:t xml:space="preserve">    print(f"\ncrosscheck vs local BBBike extract: {len(rw.order)} member ways in the relation, "</w:t>
        <w:br/>
      </w:r>
      <w:r>
        <w:rPr>
          <w:rFonts w:ascii="Consolas" w:hAnsi="Consolas" w:cs="Consolas" w:eastAsia="Consolas"/>
          <w:b w:val="0"/>
          <w:i w:val="0"/>
          <w:color w:val="1F2933"/>
          <w:sz w:val="14"/>
        </w:rPr>
        <w:t xml:space="preserve">          f"{len(wg.pts)} points resolved locally, {len(inside)} inside the corridor")</w:t>
        <w:br/>
      </w:r>
      <w:r>
        <w:rPr>
          <w:rFonts w:ascii="Consolas" w:hAnsi="Consolas" w:cs="Consolas" w:eastAsia="Consolas"/>
          <w:b w:val="0"/>
          <w:i w:val="0"/>
          <w:color w:val="1F2933"/>
          <w:sz w:val="14"/>
        </w:rPr>
        <w:t xml:space="preserve">    print(f"  distance from local extract points to the fetched line: "</w:t>
        <w:br/>
      </w:r>
      <w:r>
        <w:rPr>
          <w:rFonts w:ascii="Consolas" w:hAnsi="Consolas" w:cs="Consolas" w:eastAsia="Consolas"/>
          <w:b w:val="0"/>
          <w:i w:val="0"/>
          <w:color w:val="1F2933"/>
          <w:sz w:val="14"/>
        </w:rPr>
        <w:t xml:space="preserve">          f"max={ds.max():.2f} m  mean={ds.mean():.2f} m  median={np.median(ds):.2f} m  "</w:t>
        <w:br/>
      </w:r>
      <w:r>
        <w:rPr>
          <w:rFonts w:ascii="Consolas" w:hAnsi="Consolas" w:cs="Consolas" w:eastAsia="Consolas"/>
          <w:b w:val="0"/>
          <w:i w:val="0"/>
          <w:color w:val="1F2933"/>
          <w:sz w:val="14"/>
        </w:rPr>
        <w:t xml:space="preserve">          f"({100.0*np.mean(ds &lt;= DP_TOL_M + 0.01):.1f}% within the {DP_TOL_M} m DP tolerance)")</w:t>
        <w:br/>
      </w:r>
      <w:r>
        <w:rPr>
          <w:rFonts w:ascii="Consolas" w:hAnsi="Consolas" w:cs="Consolas" w:eastAsia="Consolas"/>
          <w:b w:val="0"/>
          <w:i w:val="0"/>
          <w:color w:val="1F2933"/>
          <w:sz w:val="14"/>
        </w:rPr>
        <w:t xml:space="preserve">    print("  -&gt; the two sources describe the same alignment; residuals are simplification only")</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main()</w:t>
      </w:r>
    </w:p>
    <w:p>
      <w:pPr>
        <w:pStyle w:val="Heading2"/>
        <w:spacing w:before="220" w:after="30"/>
      </w:pPr>
      <w:r>
        <w:rPr>
          <w:rFonts w:ascii="Consolas" w:hAnsi="Consolas" w:cs="Consolas" w:eastAsia="Consolas"/>
          <w:b/>
          <w:i w:val="0"/>
          <w:color w:val="1F3B63"/>
          <w:sz w:val="20"/>
        </w:rPr>
        <w:t>scripts/build_real_net.py</w:t>
      </w:r>
    </w:p>
    <w:p>
      <w:pPr>
        <w:spacing w:after="40"/>
      </w:pPr>
      <w:r>
        <w:rPr>
          <w:rFonts w:ascii="Calibri" w:hAnsi="Calibri" w:cs="Calibri" w:eastAsia="Calibri"/>
          <w:b w:val="0"/>
          <w:i/>
          <w:color w:val="555555"/>
          <w:sz w:val="18"/>
        </w:rPr>
        <w:t>Builds and calibrates the real-geometry viewer network; never writes the calibrated headless network or any result file.</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"""Build + calibrate the REAL-GEOMETRY viewer net (sumo/corridor_real.*) from route_shape.csv.</w:t>
        <w:br/>
      </w:r>
      <w:r>
        <w:rPr>
          <w:rFonts w:ascii="Consolas" w:hAnsi="Consolas" w:cs="Consolas" w:eastAsia="Consolas"/>
          <w:b w:val="0"/>
          <w:i w:val="0"/>
          <w:color w:val="1F2933"/>
          <w:sz w:val="14"/>
        </w:rPr>
        <w:br/>
      </w:r>
      <w:r>
        <w:rPr>
          <w:rFonts w:ascii="Consolas" w:hAnsi="Consolas" w:cs="Consolas" w:eastAsia="Consolas"/>
          <w:b w:val="0"/>
          <w:i w:val="0"/>
          <w:color w:val="1F2933"/>
          <w:sz w:val="14"/>
        </w:rPr>
        <w:t>VIEWER ONLY — this script never writes sumo/corridor.net.xml, sumo/corridor.rou.xml,</w:t>
        <w:br/>
      </w:r>
      <w:r>
        <w:rPr>
          <w:rFonts w:ascii="Consolas" w:hAnsi="Consolas" w:cs="Consolas" w:eastAsia="Consolas"/>
          <w:b w:val="0"/>
          <w:i w:val="0"/>
          <w:color w:val="1F2933"/>
          <w:sz w:val="14"/>
        </w:rPr>
        <w:t>sumo/corridor.sumocfg, sumo/stops.add.xml or results/calibration.csv. The calibrated schematic</w:t>
        <w:br/>
      </w:r>
      <w:r>
        <w:rPr>
          <w:rFonts w:ascii="Consolas" w:hAnsi="Consolas" w:cs="Consolas" w:eastAsia="Consolas"/>
          <w:b w:val="0"/>
          <w:i w:val="0"/>
          <w:color w:val="1F2933"/>
          <w:sz w:val="14"/>
        </w:rPr>
        <w:t>net that produces every committed result is left byte-identical; run_baseline.py, mc.py and</w:t>
        <w:br/>
      </w:r>
      <w:r>
        <w:rPr>
          <w:rFonts w:ascii="Consolas" w:hAnsi="Consolas" w:cs="Consolas" w:eastAsia="Consolas"/>
          <w:b w:val="0"/>
          <w:i w:val="0"/>
          <w:color w:val="1F2933"/>
          <w:sz w:val="14"/>
        </w:rPr>
        <w:t>envs/corridor_sim.py keep using it.</w:t>
        <w:br/>
      </w:r>
      <w:r>
        <w:rPr>
          <w:rFonts w:ascii="Consolas" w:hAnsi="Consolas" w:cs="Consolas" w:eastAsia="Consolas"/>
          <w:b w:val="0"/>
          <w:i w:val="0"/>
          <w:color w:val="1F2933"/>
          <w:sz w:val="14"/>
        </w:rPr>
        <w:br/>
      </w:r>
      <w:r>
        <w:rPr>
          <w:rFonts w:ascii="Consolas" w:hAnsi="Consolas" w:cs="Consolas" w:eastAsia="Consolas"/>
          <w:b w:val="0"/>
          <w:i w:val="0"/>
          <w:color w:val="1F2933"/>
          <w:sz w:val="14"/>
        </w:rPr>
        <w:t>Geometry</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Node n{i} sits at stop i's foot-of-perpendicular ON the route polyline (&lt;=15 m from the raw</w:t>
        <w:br/>
      </w:r>
      <w:r>
        <w:rPr>
          <w:rFonts w:ascii="Consolas" w:hAnsi="Consolas" w:cs="Consolas" w:eastAsia="Consolas"/>
          <w:b w:val="0"/>
          <w:i w:val="0"/>
          <w:color w:val="1F2933"/>
          <w:sz w:val="14"/>
        </w:rPr>
        <w:t>stop coordinate, which is itself an average of APC GPS fixes). Putting the node on the line</w:t>
        <w:br/>
      </w:r>
      <w:r>
        <w:rPr>
          <w:rFonts w:ascii="Consolas" w:hAnsi="Consolas" w:cs="Consolas" w:eastAsia="Consolas"/>
          <w:b w:val="0"/>
          <w:i w:val="0"/>
          <w:color w:val="1F2933"/>
          <w:sz w:val="14"/>
        </w:rPr>
        <w:t>rather than at the raw coordinate makes the node and the edge shape coincide exactly, so the</w:t>
        <w:br/>
      </w:r>
      <w:r>
        <w:rPr>
          <w:rFonts w:ascii="Consolas" w:hAnsi="Consolas" w:cs="Consolas" w:eastAsia="Consolas"/>
          <w:b w:val="0"/>
          <w:i w:val="0"/>
          <w:color w:val="1F2933"/>
          <w:sz w:val="14"/>
        </w:rPr>
        <w:t>road runs straight THROUGH each junction instead of kinking by up to 15 m — this is what stops</w:t>
        <w:br/>
      </w:r>
      <w:r>
        <w:rPr>
          <w:rFonts w:ascii="Consolas" w:hAnsi="Consolas" w:cs="Consolas" w:eastAsia="Consolas"/>
          <w:b w:val="0"/>
          <w:i w:val="0"/>
          <w:color w:val="1F2933"/>
          <w:sz w:val="14"/>
        </w:rPr>
        <w:t>buses stalling on sharp junction angles.</w:t>
        <w:br/>
      </w:r>
      <w:r>
        <w:rPr>
          <w:rFonts w:ascii="Consolas" w:hAnsi="Consolas" w:cs="Consolas" w:eastAsia="Consolas"/>
          <w:b w:val="0"/>
          <w:i w:val="0"/>
          <w:color w:val="1F2933"/>
          <w:sz w:val="14"/>
        </w:rPr>
        <w:br/>
      </w:r>
      <w:r>
        <w:rPr>
          <w:rFonts w:ascii="Consolas" w:hAnsi="Consolas" w:cs="Consolas" w:eastAsia="Consolas"/>
          <w:b w:val="0"/>
          <w:i w:val="0"/>
          <w:color w:val="1F2933"/>
          <w:sz w:val="14"/>
        </w:rPr>
        <w:t>Edge e{i} runs n{i} -&gt; n{i+1} carrying `shape` = the real route vertices between the two stops,</w:t>
        <w:br/>
      </w:r>
      <w:r>
        <w:rPr>
          <w:rFonts w:ascii="Consolas" w:hAnsi="Consolas" w:cs="Consolas" w:eastAsia="Consolas"/>
          <w:b w:val="0"/>
          <w:i w:val="0"/>
          <w:color w:val="1F2933"/>
          <w:sz w:val="14"/>
        </w:rPr>
        <w:t>so SUMO derives edge length = along-route distance. Edge e25 (past the last stop) is a 500 m</w:t>
        <w:br/>
      </w:r>
      <w:r>
        <w:rPr>
          <w:rFonts w:ascii="Consolas" w:hAnsi="Consolas" w:cs="Consolas" w:eastAsia="Consolas"/>
          <w:b w:val="0"/>
          <w:i w:val="0"/>
          <w:color w:val="1F2933"/>
          <w:sz w:val="14"/>
        </w:rPr>
        <w:t>stub extrapolated along the final bearing, matching the schematic net's trailing edge; no stop</w:t>
        <w:br/>
      </w:r>
      <w:r>
        <w:rPr>
          <w:rFonts w:ascii="Consolas" w:hAnsi="Consolas" w:cs="Consolas" w:eastAsia="Consolas"/>
          <w:b w:val="0"/>
          <w:i w:val="0"/>
          <w:color w:val="1F2933"/>
          <w:sz w:val="14"/>
        </w:rPr>
        <w:t>or metric depends on it.</w:t>
        <w:br/>
      </w:r>
      <w:r>
        <w:rPr>
          <w:rFonts w:ascii="Consolas" w:hAnsi="Consolas" w:cs="Consolas" w:eastAsia="Consolas"/>
          <w:b w:val="0"/>
          <w:i w:val="0"/>
          <w:color w:val="1F2933"/>
          <w:sz w:val="14"/>
        </w:rPr>
        <w:br/>
      </w:r>
      <w:r>
        <w:rPr>
          <w:rFonts w:ascii="Consolas" w:hAnsi="Consolas" w:cs="Consolas" w:eastAsia="Consolas"/>
          <w:b w:val="0"/>
          <w:i w:val="0"/>
          <w:color w:val="1F2933"/>
          <w:sz w:val="14"/>
        </w:rPr>
        <w:t>Calibration</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Same loop and acceptance test as scripts/calibrate_corridor.py (GEH &lt; 5 on &gt; 85% of segments and</w:t>
        <w:br/>
      </w:r>
      <w:r>
        <w:rPr>
          <w:rFonts w:ascii="Consolas" w:hAnsi="Consolas" w:cs="Consolas" w:eastAsia="Consolas"/>
          <w:b w:val="0"/>
          <w:i w:val="0"/>
          <w:color w:val="1F2933"/>
          <w:sz w:val="14"/>
        </w:rPr>
        <w:t>RMSPE &lt; 2%), against the same empirical run_s targets; writes results/calibration_real.csv.</w:t>
        <w:br/>
      </w:r>
      <w:r>
        <w:rPr>
          <w:rFonts w:ascii="Consolas" w:hAnsi="Consolas" w:cs="Consolas" w:eastAsia="Consolas"/>
          <w:b w:val="0"/>
          <w:i w:val="0"/>
          <w:color w:val="1F2933"/>
          <w:sz w:val="14"/>
        </w:rPr>
        <w:br/>
      </w:r>
      <w:r>
        <w:rPr>
          <w:rFonts w:ascii="Consolas" w:hAnsi="Consolas" w:cs="Consolas" w:eastAsia="Consolas"/>
          <w:b w:val="0"/>
          <w:i w:val="0"/>
          <w:color w:val="1F2933"/>
          <w:sz w:val="14"/>
        </w:rPr>
        <w:t>Usage:  python scripts/build_real_net.py</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math</w:t>
        <w:br/>
      </w:r>
      <w:r>
        <w:rPr>
          <w:rFonts w:ascii="Consolas" w:hAnsi="Consolas" w:cs="Consolas" w:eastAsia="Consolas"/>
          <w:b w:val="0"/>
          <w:i w:val="0"/>
          <w:color w:val="1F2933"/>
          <w:sz w:val="14"/>
        </w:rPr>
        <w:t>import os</w:t>
        <w:br/>
      </w:r>
      <w:r>
        <w:rPr>
          <w:rFonts w:ascii="Consolas" w:hAnsi="Consolas" w:cs="Consolas" w:eastAsia="Consolas"/>
          <w:b w:val="0"/>
          <w:i w:val="0"/>
          <w:color w:val="1F2933"/>
          <w:sz w:val="14"/>
        </w:rPr>
        <w:t>import subprocess</w:t>
        <w:br/>
      </w:r>
      <w:r>
        <w:rPr>
          <w:rFonts w:ascii="Consolas" w:hAnsi="Consolas" w:cs="Consolas" w:eastAsia="Consolas"/>
          <w:b w:val="0"/>
          <w:i w:val="0"/>
          <w:color w:val="1F2933"/>
          <w:sz w:val="14"/>
        </w:rPr>
        <w:t>import sys</w:t>
        <w:br/>
      </w:r>
      <w:r>
        <w:rPr>
          <w:rFonts w:ascii="Consolas" w:hAnsi="Consolas" w:cs="Consolas" w:eastAsia="Consolas"/>
          <w:b w:val="0"/>
          <w:i w:val="0"/>
          <w:color w:val="1F2933"/>
          <w:sz w:val="14"/>
        </w:rPr>
        <w:br/>
      </w:r>
      <w:r>
        <w:rPr>
          <w:rFonts w:ascii="Consolas" w:hAnsi="Consolas" w:cs="Consolas" w:eastAsia="Consolas"/>
          <w:b w:val="0"/>
          <w:i w:val="0"/>
          <w:color w:val="1F2933"/>
          <w:sz w:val="14"/>
        </w:rPr>
        <w:t>import numpy as np</w:t>
        <w:br/>
      </w:r>
      <w:r>
        <w:rPr>
          <w:rFonts w:ascii="Consolas" w:hAnsi="Consolas" w:cs="Consolas" w:eastAsia="Consolas"/>
          <w:b w:val="0"/>
          <w:i w:val="0"/>
          <w:color w:val="1F2933"/>
          <w:sz w:val="14"/>
        </w:rPr>
        <w:t>import pandas as pd</w:t>
        <w:br/>
      </w:r>
      <w:r>
        <w:rPr>
          <w:rFonts w:ascii="Consolas" w:hAnsi="Consolas" w:cs="Consolas" w:eastAsia="Consolas"/>
          <w:b w:val="0"/>
          <w:i w:val="0"/>
          <w:color w:val="1F2933"/>
          <w:sz w:val="14"/>
        </w:rPr>
        <w:br/>
      </w:r>
      <w:r>
        <w:rPr>
          <w:rFonts w:ascii="Consolas" w:hAnsi="Consolas" w:cs="Consolas" w:eastAsia="Consolas"/>
          <w:b w:val="0"/>
          <w:i w:val="0"/>
          <w:color w:val="1F2933"/>
          <w:sz w:val="14"/>
        </w:rPr>
        <w:t>if "SUMO_HOME" in os.environ:</w:t>
        <w:br/>
      </w:r>
      <w:r>
        <w:rPr>
          <w:rFonts w:ascii="Consolas" w:hAnsi="Consolas" w:cs="Consolas" w:eastAsia="Consolas"/>
          <w:b w:val="0"/>
          <w:i w:val="0"/>
          <w:color w:val="1F2933"/>
          <w:sz w:val="14"/>
        </w:rPr>
        <w:t xml:space="preserve">    sys.path.insert(0, os.path.join(os.environ["SUMO_HOME"], "tools"))</w:t>
        <w:br/>
      </w:r>
      <w:r>
        <w:rPr>
          <w:rFonts w:ascii="Consolas" w:hAnsi="Consolas" w:cs="Consolas" w:eastAsia="Consolas"/>
          <w:b w:val="0"/>
          <w:i w:val="0"/>
          <w:color w:val="1F2933"/>
          <w:sz w:val="14"/>
        </w:rPr>
        <w:t>import traci</w:t>
        <w:br/>
      </w:r>
      <w:r>
        <w:rPr>
          <w:rFonts w:ascii="Consolas" w:hAnsi="Consolas" w:cs="Consolas" w:eastAsia="Consolas"/>
          <w:b w:val="0"/>
          <w:i w:val="0"/>
          <w:color w:val="1F2933"/>
          <w:sz w:val="14"/>
        </w:rPr>
        <w:t>from sumolib import checkBinary</w:t>
        <w:br/>
      </w:r>
      <w:r>
        <w:rPr>
          <w:rFonts w:ascii="Consolas" w:hAnsi="Consolas" w:cs="Consolas" w:eastAsia="Consolas"/>
          <w:b w:val="0"/>
          <w:i w:val="0"/>
          <w:color w:val="1F2933"/>
          <w:sz w:val="14"/>
        </w:rPr>
        <w:br/>
      </w:r>
      <w:r>
        <w:rPr>
          <w:rFonts w:ascii="Consolas" w:hAnsi="Consolas" w:cs="Consolas" w:eastAsia="Consolas"/>
          <w:b w:val="0"/>
          <w:i w:val="0"/>
          <w:color w:val="1F2933"/>
          <w:sz w:val="14"/>
        </w:rPr>
        <w:t>NETCONVERT, SUMO = checkBinary("netconvert"), checkBinary("sumo")</w:t>
        <w:br/>
      </w:r>
      <w:r>
        <w:rPr>
          <w:rFonts w:ascii="Consolas" w:hAnsi="Consolas" w:cs="Consolas" w:eastAsia="Consolas"/>
          <w:b w:val="0"/>
          <w:i w:val="0"/>
          <w:color w:val="1F2933"/>
          <w:sz w:val="14"/>
        </w:rPr>
        <w:t>TAIL_M = 500.0          # stub past the last stop (matches the schematic net)</w:t>
        <w:br/>
      </w:r>
      <w:r>
        <w:rPr>
          <w:rFonts w:ascii="Consolas" w:hAnsi="Consolas" w:cs="Consolas" w:eastAsia="Consolas"/>
          <w:b w:val="0"/>
          <w:i w:val="0"/>
          <w:color w:val="1F2933"/>
          <w:sz w:val="14"/>
        </w:rPr>
        <w:t>MAX_ITERS = 15</w:t>
        <w:br/>
      </w:r>
      <w:r>
        <w:rPr>
          <w:rFonts w:ascii="Consolas" w:hAnsi="Consolas" w:cs="Consolas" w:eastAsia="Consolas"/>
          <w:b w:val="0"/>
          <w:i w:val="0"/>
          <w:color w:val="1F2933"/>
          <w:sz w:val="14"/>
        </w:rPr>
        <w:br/>
      </w:r>
      <w:r>
        <w:rPr>
          <w:rFonts w:ascii="Consolas" w:hAnsi="Consolas" w:cs="Consolas" w:eastAsia="Consolas"/>
          <w:b w:val="0"/>
          <w:i w:val="0"/>
          <w:color w:val="1F2933"/>
          <w:sz w:val="14"/>
        </w:rPr>
        <w:t>CORRIDOR = [l.strip() for l in open("corridor.txt") if l.strip()]</w:t>
        <w:br/>
      </w:r>
      <w:r>
        <w:rPr>
          <w:rFonts w:ascii="Consolas" w:hAnsi="Consolas" w:cs="Consolas" w:eastAsia="Consolas"/>
          <w:b w:val="0"/>
          <w:i w:val="0"/>
          <w:color w:val="1F2933"/>
          <w:sz w:val="14"/>
        </w:rPr>
        <w:t>IDS = [int(s) for s in CORRIDOR]</w:t>
        <w:br/>
      </w:r>
      <w:r>
        <w:rPr>
          <w:rFonts w:ascii="Consolas" w:hAnsi="Consolas" w:cs="Consolas" w:eastAsia="Consolas"/>
          <w:b w:val="0"/>
          <w:i w:val="0"/>
          <w:color w:val="1F2933"/>
          <w:sz w:val="14"/>
        </w:rPr>
        <w:t>N = len(CORRIDOR)</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 ---------------------------------------------------------------- polyline helpers</w:t>
        <w:br/>
      </w:r>
      <w:r>
        <w:rPr>
          <w:rFonts w:ascii="Consolas" w:hAnsi="Consolas" w:cs="Consolas" w:eastAsia="Consolas"/>
          <w:b w:val="0"/>
          <w:i w:val="0"/>
          <w:color w:val="1F2933"/>
          <w:sz w:val="14"/>
        </w:rPr>
        <w:t>def cumulative(poly):</w:t>
        <w:br/>
      </w:r>
      <w:r>
        <w:rPr>
          <w:rFonts w:ascii="Consolas" w:hAnsi="Consolas" w:cs="Consolas" w:eastAsia="Consolas"/>
          <w:b w:val="0"/>
          <w:i w:val="0"/>
          <w:color w:val="1F2933"/>
          <w:sz w:val="14"/>
        </w:rPr>
        <w:t xml:space="preserve">    cum = [0.0]</w:t>
        <w:br/>
      </w:r>
      <w:r>
        <w:rPr>
          <w:rFonts w:ascii="Consolas" w:hAnsi="Consolas" w:cs="Consolas" w:eastAsia="Consolas"/>
          <w:b w:val="0"/>
          <w:i w:val="0"/>
          <w:color w:val="1F2933"/>
          <w:sz w:val="14"/>
        </w:rPr>
        <w:t xml:space="preserve">    for k in range(len(poly) - 1):</w:t>
        <w:br/>
      </w:r>
      <w:r>
        <w:rPr>
          <w:rFonts w:ascii="Consolas" w:hAnsi="Consolas" w:cs="Consolas" w:eastAsia="Consolas"/>
          <w:b w:val="0"/>
          <w:i w:val="0"/>
          <w:color w:val="1F2933"/>
          <w:sz w:val="14"/>
        </w:rPr>
        <w:t xml:space="preserve">        cum.append(cum[-1] + math.dist(poly[k], poly[k + 1]))</w:t>
        <w:br/>
      </w:r>
      <w:r>
        <w:rPr>
          <w:rFonts w:ascii="Consolas" w:hAnsi="Consolas" w:cs="Consolas" w:eastAsia="Consolas"/>
          <w:b w:val="0"/>
          <w:i w:val="0"/>
          <w:color w:val="1F2933"/>
          <w:sz w:val="14"/>
        </w:rPr>
        <w:t xml:space="preserve">    return cum</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point_at(poly, cum, s):</w:t>
        <w:br/>
      </w:r>
      <w:r>
        <w:rPr>
          <w:rFonts w:ascii="Consolas" w:hAnsi="Consolas" w:cs="Consolas" w:eastAsia="Consolas"/>
          <w:b w:val="0"/>
          <w:i w:val="0"/>
          <w:color w:val="1F2933"/>
          <w:sz w:val="14"/>
        </w:rPr>
        <w:t xml:space="preserve">    """Point at arclength s along the polyline (clamped)."""</w:t>
        <w:br/>
      </w:r>
      <w:r>
        <w:rPr>
          <w:rFonts w:ascii="Consolas" w:hAnsi="Consolas" w:cs="Consolas" w:eastAsia="Consolas"/>
          <w:b w:val="0"/>
          <w:i w:val="0"/>
          <w:color w:val="1F2933"/>
          <w:sz w:val="14"/>
        </w:rPr>
        <w:t xml:space="preserve">    if s &lt;= 0:</w:t>
        <w:br/>
      </w:r>
      <w:r>
        <w:rPr>
          <w:rFonts w:ascii="Consolas" w:hAnsi="Consolas" w:cs="Consolas" w:eastAsia="Consolas"/>
          <w:b w:val="0"/>
          <w:i w:val="0"/>
          <w:color w:val="1F2933"/>
          <w:sz w:val="14"/>
        </w:rPr>
        <w:t xml:space="preserve">        return poly[0]</w:t>
        <w:br/>
      </w:r>
      <w:r>
        <w:rPr>
          <w:rFonts w:ascii="Consolas" w:hAnsi="Consolas" w:cs="Consolas" w:eastAsia="Consolas"/>
          <w:b w:val="0"/>
          <w:i w:val="0"/>
          <w:color w:val="1F2933"/>
          <w:sz w:val="14"/>
        </w:rPr>
        <w:t xml:space="preserve">    if s &gt;= cum[-1]:</w:t>
        <w:br/>
      </w:r>
      <w:r>
        <w:rPr>
          <w:rFonts w:ascii="Consolas" w:hAnsi="Consolas" w:cs="Consolas" w:eastAsia="Consolas"/>
          <w:b w:val="0"/>
          <w:i w:val="0"/>
          <w:color w:val="1F2933"/>
          <w:sz w:val="14"/>
        </w:rPr>
        <w:t xml:space="preserve">        return poly[-1]</w:t>
        <w:br/>
      </w:r>
      <w:r>
        <w:rPr>
          <w:rFonts w:ascii="Consolas" w:hAnsi="Consolas" w:cs="Consolas" w:eastAsia="Consolas"/>
          <w:b w:val="0"/>
          <w:i w:val="0"/>
          <w:color w:val="1F2933"/>
          <w:sz w:val="14"/>
        </w:rPr>
        <w:t xml:space="preserve">    k = max(i for i in range(len(cum)) if cum[i] &lt;= s)</w:t>
        <w:br/>
      </w:r>
      <w:r>
        <w:rPr>
          <w:rFonts w:ascii="Consolas" w:hAnsi="Consolas" w:cs="Consolas" w:eastAsia="Consolas"/>
          <w:b w:val="0"/>
          <w:i w:val="0"/>
          <w:color w:val="1F2933"/>
          <w:sz w:val="14"/>
        </w:rPr>
        <w:t xml:space="preserve">    k = min(k, len(poly) - 2)</w:t>
        <w:br/>
      </w:r>
      <w:r>
        <w:rPr>
          <w:rFonts w:ascii="Consolas" w:hAnsi="Consolas" w:cs="Consolas" w:eastAsia="Consolas"/>
          <w:b w:val="0"/>
          <w:i w:val="0"/>
          <w:color w:val="1F2933"/>
          <w:sz w:val="14"/>
        </w:rPr>
        <w:t xml:space="preserve">    seg = cum[k + 1] - cum[k]</w:t>
        <w:br/>
      </w:r>
      <w:r>
        <w:rPr>
          <w:rFonts w:ascii="Consolas" w:hAnsi="Consolas" w:cs="Consolas" w:eastAsia="Consolas"/>
          <w:b w:val="0"/>
          <w:i w:val="0"/>
          <w:color w:val="1F2933"/>
          <w:sz w:val="14"/>
        </w:rPr>
        <w:t xml:space="preserve">    t = 0.0 if seg == 0 else (s - cum[k]) / seg</w:t>
        <w:br/>
      </w:r>
      <w:r>
        <w:rPr>
          <w:rFonts w:ascii="Consolas" w:hAnsi="Consolas" w:cs="Consolas" w:eastAsia="Consolas"/>
          <w:b w:val="0"/>
          <w:i w:val="0"/>
          <w:color w:val="1F2933"/>
          <w:sz w:val="14"/>
        </w:rPr>
        <w:t xml:space="preserve">    return (poly[k][0] + t * (poly[k + 1][0] - poly[k][0]),</w:t>
        <w:br/>
      </w:r>
      <w:r>
        <w:rPr>
          <w:rFonts w:ascii="Consolas" w:hAnsi="Consolas" w:cs="Consolas" w:eastAsia="Consolas"/>
          <w:b w:val="0"/>
          <w:i w:val="0"/>
          <w:color w:val="1F2933"/>
          <w:sz w:val="14"/>
        </w:rPr>
        <w:t xml:space="preserve">            poly[k][1] + t * (poly[k + 1][1] - poly[k][1]))</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slice_between(poly, cum, s0, s1):</w:t>
        <w:br/>
      </w:r>
      <w:r>
        <w:rPr>
          <w:rFonts w:ascii="Consolas" w:hAnsi="Consolas" w:cs="Consolas" w:eastAsia="Consolas"/>
          <w:b w:val="0"/>
          <w:i w:val="0"/>
          <w:color w:val="1F2933"/>
          <w:sz w:val="14"/>
        </w:rPr>
        <w:t xml:space="preserve">    """Polyline from arclength s0 to s1, endpoints included exactly."""</w:t>
        <w:br/>
      </w:r>
      <w:r>
        <w:rPr>
          <w:rFonts w:ascii="Consolas" w:hAnsi="Consolas" w:cs="Consolas" w:eastAsia="Consolas"/>
          <w:b w:val="0"/>
          <w:i w:val="0"/>
          <w:color w:val="1F2933"/>
          <w:sz w:val="14"/>
        </w:rPr>
        <w:t xml:space="preserve">    out = [point_at(poly, cum, s0)]</w:t>
        <w:br/>
      </w:r>
      <w:r>
        <w:rPr>
          <w:rFonts w:ascii="Consolas" w:hAnsi="Consolas" w:cs="Consolas" w:eastAsia="Consolas"/>
          <w:b w:val="0"/>
          <w:i w:val="0"/>
          <w:color w:val="1F2933"/>
          <w:sz w:val="14"/>
        </w:rPr>
        <w:t xml:space="preserve">    out += [poly[k] for k in range(len(poly)) if s0 &lt; cum[k] &lt; s1]</w:t>
        <w:br/>
      </w:r>
      <w:r>
        <w:rPr>
          <w:rFonts w:ascii="Consolas" w:hAnsi="Consolas" w:cs="Consolas" w:eastAsia="Consolas"/>
          <w:b w:val="0"/>
          <w:i w:val="0"/>
          <w:color w:val="1F2933"/>
          <w:sz w:val="14"/>
        </w:rPr>
        <w:t xml:space="preserve">    out.append(point_at(poly, cum, s1))</w:t>
        <w:br/>
      </w:r>
      <w:r>
        <w:rPr>
          <w:rFonts w:ascii="Consolas" w:hAnsi="Consolas" w:cs="Consolas" w:eastAsia="Consolas"/>
          <w:b w:val="0"/>
          <w:i w:val="0"/>
          <w:color w:val="1F2933"/>
          <w:sz w:val="14"/>
        </w:rPr>
        <w:t xml:space="preserve">    return [p for i, p in enumerate(out) if i == 0 or math.dist(p, out[i - 1]) &gt; 0.01]</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 ---------------------------------------------------------------- net construction</w:t>
        <w:br/>
      </w:r>
      <w:r>
        <w:rPr>
          <w:rFonts w:ascii="Consolas" w:hAnsi="Consolas" w:cs="Consolas" w:eastAsia="Consolas"/>
          <w:b w:val="0"/>
          <w:i w:val="0"/>
          <w:color w:val="1F2933"/>
          <w:sz w:val="14"/>
        </w:rPr>
        <w:t>def build_net(speeds, shapes, nodes):</w:t>
        <w:br/>
      </w:r>
      <w:r>
        <w:rPr>
          <w:rFonts w:ascii="Consolas" w:hAnsi="Consolas" w:cs="Consolas" w:eastAsia="Consolas"/>
          <w:b w:val="0"/>
          <w:i w:val="0"/>
          <w:color w:val="1F2933"/>
          <w:sz w:val="14"/>
        </w:rPr>
        <w:t xml:space="preserve">    with open("sumo/corridor_real.nod.xml", "w") as fh:</w:t>
        <w:br/>
      </w:r>
      <w:r>
        <w:rPr>
          <w:rFonts w:ascii="Consolas" w:hAnsi="Consolas" w:cs="Consolas" w:eastAsia="Consolas"/>
          <w:b w:val="0"/>
          <w:i w:val="0"/>
          <w:color w:val="1F2933"/>
          <w:sz w:val="14"/>
        </w:rPr>
        <w:t xml:space="preserve">        fh.write("&lt;nodes&gt;\n")</w:t>
        <w:br/>
      </w:r>
      <w:r>
        <w:rPr>
          <w:rFonts w:ascii="Consolas" w:hAnsi="Consolas" w:cs="Consolas" w:eastAsia="Consolas"/>
          <w:b w:val="0"/>
          <w:i w:val="0"/>
          <w:color w:val="1F2933"/>
          <w:sz w:val="14"/>
        </w:rPr>
        <w:t xml:space="preserve">        for i, (x, y) in enumerate(nodes):</w:t>
        <w:br/>
      </w:r>
      <w:r>
        <w:rPr>
          <w:rFonts w:ascii="Consolas" w:hAnsi="Consolas" w:cs="Consolas" w:eastAsia="Consolas"/>
          <w:b w:val="0"/>
          <w:i w:val="0"/>
          <w:color w:val="1F2933"/>
          <w:sz w:val="14"/>
        </w:rPr>
        <w:t xml:space="preserve">            fh.write(f'  &lt;node id="n{i}" x="{x:.2f}" y="{y:.2f}"/&gt;\n')</w:t>
        <w:br/>
      </w:r>
      <w:r>
        <w:rPr>
          <w:rFonts w:ascii="Consolas" w:hAnsi="Consolas" w:cs="Consolas" w:eastAsia="Consolas"/>
          <w:b w:val="0"/>
          <w:i w:val="0"/>
          <w:color w:val="1F2933"/>
          <w:sz w:val="14"/>
        </w:rPr>
        <w:t xml:space="preserve">        fh.write("&lt;/nodes&gt;\n")</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with open("sumo/corridor_real.edg.xml", "w") as fh:</w:t>
        <w:br/>
      </w:r>
      <w:r>
        <w:rPr>
          <w:rFonts w:ascii="Consolas" w:hAnsi="Consolas" w:cs="Consolas" w:eastAsia="Consolas"/>
          <w:b w:val="0"/>
          <w:i w:val="0"/>
          <w:color w:val="1F2933"/>
          <w:sz w:val="14"/>
        </w:rPr>
        <w:t xml:space="preserve">        fh.write("&lt;edges&gt;\n")</w:t>
        <w:br/>
      </w:r>
      <w:r>
        <w:rPr>
          <w:rFonts w:ascii="Consolas" w:hAnsi="Consolas" w:cs="Consolas" w:eastAsia="Consolas"/>
          <w:b w:val="0"/>
          <w:i w:val="0"/>
          <w:color w:val="1F2933"/>
          <w:sz w:val="14"/>
        </w:rPr>
        <w:t xml:space="preserve">        for i in range(N):</w:t>
        <w:br/>
      </w:r>
      <w:r>
        <w:rPr>
          <w:rFonts w:ascii="Consolas" w:hAnsi="Consolas" w:cs="Consolas" w:eastAsia="Consolas"/>
          <w:b w:val="0"/>
          <w:i w:val="0"/>
          <w:color w:val="1F2933"/>
          <w:sz w:val="14"/>
        </w:rPr>
        <w:t xml:space="preserve">            shp = " ".join(f"{x:.2f},{y:.2f}" for x, y in shapes[i])</w:t>
        <w:br/>
      </w:r>
      <w:r>
        <w:rPr>
          <w:rFonts w:ascii="Consolas" w:hAnsi="Consolas" w:cs="Consolas" w:eastAsia="Consolas"/>
          <w:b w:val="0"/>
          <w:i w:val="0"/>
          <w:color w:val="1F2933"/>
          <w:sz w:val="14"/>
        </w:rPr>
        <w:t xml:space="preserve">            fh.write(f'  &lt;edge id="e{i}" from="n{i}" to="n{i+1}" numLanes="1" '</w:t>
        <w:br/>
      </w:r>
      <w:r>
        <w:rPr>
          <w:rFonts w:ascii="Consolas" w:hAnsi="Consolas" w:cs="Consolas" w:eastAsia="Consolas"/>
          <w:b w:val="0"/>
          <w:i w:val="0"/>
          <w:color w:val="1F2933"/>
          <w:sz w:val="14"/>
        </w:rPr>
        <w:t xml:space="preserve">                     f'speed="{speeds[i]:.3f}" shape="{shp}"/&gt;\n')</w:t>
        <w:br/>
      </w:r>
      <w:r>
        <w:rPr>
          <w:rFonts w:ascii="Consolas" w:hAnsi="Consolas" w:cs="Consolas" w:eastAsia="Consolas"/>
          <w:b w:val="0"/>
          <w:i w:val="0"/>
          <w:color w:val="1F2933"/>
          <w:sz w:val="14"/>
        </w:rPr>
        <w:t xml:space="preserve">        fh.write("&lt;/edges&gt;\n")</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subprocess.run([NETCONVERT,</w:t>
        <w:br/>
      </w:r>
      <w:r>
        <w:rPr>
          <w:rFonts w:ascii="Consolas" w:hAnsi="Consolas" w:cs="Consolas" w:eastAsia="Consolas"/>
          <w:b w:val="0"/>
          <w:i w:val="0"/>
          <w:color w:val="1F2933"/>
          <w:sz w:val="14"/>
        </w:rPr>
        <w:t xml:space="preserve">                    "--node-files=sumo/corridor_real.nod.xml",</w:t>
        <w:br/>
      </w:r>
      <w:r>
        <w:rPr>
          <w:rFonts w:ascii="Consolas" w:hAnsi="Consolas" w:cs="Consolas" w:eastAsia="Consolas"/>
          <w:b w:val="0"/>
          <w:i w:val="0"/>
          <w:color w:val="1F2933"/>
          <w:sz w:val="14"/>
        </w:rPr>
        <w:t xml:space="preserve">                    "--edge-files=sumo/corridor_real.edg.xml",</w:t>
        <w:br/>
      </w:r>
      <w:r>
        <w:rPr>
          <w:rFonts w:ascii="Consolas" w:hAnsi="Consolas" w:cs="Consolas" w:eastAsia="Consolas"/>
          <w:b w:val="0"/>
          <w:i w:val="0"/>
          <w:color w:val="1F2933"/>
          <w:sz w:val="14"/>
        </w:rPr>
        <w:t xml:space="preserve">                    "--output-file=sumo/corridor_real.net.xml",</w:t>
        <w:br/>
      </w:r>
      <w:r>
        <w:rPr>
          <w:rFonts w:ascii="Consolas" w:hAnsi="Consolas" w:cs="Consolas" w:eastAsia="Consolas"/>
          <w:b w:val="0"/>
          <w:i w:val="0"/>
          <w:color w:val="1F2933"/>
          <w:sz w:val="14"/>
        </w:rPr>
        <w:t xml:space="preserve">                    "--offset.disable-normalization", "true",  # keep the projected X/Y frame</w:t>
        <w:br/>
      </w:r>
      <w:r>
        <w:rPr>
          <w:rFonts w:ascii="Consolas" w:hAnsi="Consolas" w:cs="Consolas" w:eastAsia="Consolas"/>
          <w:b w:val="0"/>
          <w:i w:val="0"/>
          <w:color w:val="1F2933"/>
          <w:sz w:val="14"/>
        </w:rPr>
        <w:t xml:space="preserve">                    "--no-turnarounds", "true",</w:t>
        <w:br/>
      </w:r>
      <w:r>
        <w:rPr>
          <w:rFonts w:ascii="Consolas" w:hAnsi="Consolas" w:cs="Consolas" w:eastAsia="Consolas"/>
          <w:b w:val="0"/>
          <w:i w:val="0"/>
          <w:color w:val="1F2933"/>
          <w:sz w:val="14"/>
        </w:rPr>
        <w:t xml:space="preserve">                    ], check=True, capture_output=True)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write_scenario(dwell):</w:t>
        <w:br/>
      </w:r>
      <w:r>
        <w:rPr>
          <w:rFonts w:ascii="Consolas" w:hAnsi="Consolas" w:cs="Consolas" w:eastAsia="Consolas"/>
          <w:b w:val="0"/>
          <w:i w:val="0"/>
          <w:color w:val="1F2933"/>
          <w:sz w:val="14"/>
        </w:rPr>
        <w:t xml:space="preserve">    """Stops + a single-bus route file for the calibration run (separate from the schematic's)."""</w:t>
        <w:br/>
      </w:r>
      <w:r>
        <w:rPr>
          <w:rFonts w:ascii="Consolas" w:hAnsi="Consolas" w:cs="Consolas" w:eastAsia="Consolas"/>
          <w:b w:val="0"/>
          <w:i w:val="0"/>
          <w:color w:val="1F2933"/>
          <w:sz w:val="14"/>
        </w:rPr>
        <w:t xml:space="preserve">    with open("sumo/stops_real.add.xml", "w") as fh:</w:t>
        <w:br/>
      </w:r>
      <w:r>
        <w:rPr>
          <w:rFonts w:ascii="Consolas" w:hAnsi="Consolas" w:cs="Consolas" w:eastAsia="Consolas"/>
          <w:b w:val="0"/>
          <w:i w:val="0"/>
          <w:color w:val="1F2933"/>
          <w:sz w:val="14"/>
        </w:rPr>
        <w:t xml:space="preserve">        fh.write("&lt;additional&gt;\n")</w:t>
        <w:br/>
      </w:r>
      <w:r>
        <w:rPr>
          <w:rFonts w:ascii="Consolas" w:hAnsi="Consolas" w:cs="Consolas" w:eastAsia="Consolas"/>
          <w:b w:val="0"/>
          <w:i w:val="0"/>
          <w:color w:val="1F2933"/>
          <w:sz w:val="14"/>
        </w:rPr>
        <w:t xml:space="preserve">        for i in range(N):</w:t>
        <w:br/>
      </w:r>
      <w:r>
        <w:rPr>
          <w:rFonts w:ascii="Consolas" w:hAnsi="Consolas" w:cs="Consolas" w:eastAsia="Consolas"/>
          <w:b w:val="0"/>
          <w:i w:val="0"/>
          <w:color w:val="1F2933"/>
          <w:sz w:val="14"/>
        </w:rPr>
        <w:t xml:space="preserve">            fh.write(f'  &lt;busStop id="{CORRIDOR[i]}" lane="e{i}_0" startPos="5" endPos="25"/&gt;\n')</w:t>
        <w:br/>
      </w:r>
      <w:r>
        <w:rPr>
          <w:rFonts w:ascii="Consolas" w:hAnsi="Consolas" w:cs="Consolas" w:eastAsia="Consolas"/>
          <w:b w:val="0"/>
          <w:i w:val="0"/>
          <w:color w:val="1F2933"/>
          <w:sz w:val="14"/>
        </w:rPr>
        <w:t xml:space="preserve">        fh.write("&lt;/additional&gt;\n")</w:t>
        <w:br/>
      </w:r>
      <w:r>
        <w:rPr>
          <w:rFonts w:ascii="Consolas" w:hAnsi="Consolas" w:cs="Consolas" w:eastAsia="Consolas"/>
          <w:b w:val="0"/>
          <w:i w:val="0"/>
          <w:color w:val="1F2933"/>
          <w:sz w:val="14"/>
        </w:rPr>
        <w:t xml:space="preserve">    stopxml = "".join(f'    &lt;stop busStop="{CORRIDOR[i]}" duration="{dwell[i]:.0f}"/&gt;\n'</w:t>
        <w:br/>
      </w:r>
      <w:r>
        <w:rPr>
          <w:rFonts w:ascii="Consolas" w:hAnsi="Consolas" w:cs="Consolas" w:eastAsia="Consolas"/>
          <w:b w:val="0"/>
          <w:i w:val="0"/>
          <w:color w:val="1F2933"/>
          <w:sz w:val="14"/>
        </w:rPr>
        <w:t xml:space="preserve">                      for i in range(N))</w:t>
        <w:br/>
      </w:r>
      <w:r>
        <w:rPr>
          <w:rFonts w:ascii="Consolas" w:hAnsi="Consolas" w:cs="Consolas" w:eastAsia="Consolas"/>
          <w:b w:val="0"/>
          <w:i w:val="0"/>
          <w:color w:val="1F2933"/>
          <w:sz w:val="14"/>
        </w:rPr>
        <w:t xml:space="preserve">    with open("sumo/corridor_real.rou.xml", "w") as fh:</w:t>
        <w:br/>
      </w:r>
      <w:r>
        <w:rPr>
          <w:rFonts w:ascii="Consolas" w:hAnsi="Consolas" w:cs="Consolas" w:eastAsia="Consolas"/>
          <w:b w:val="0"/>
          <w:i w:val="0"/>
          <w:color w:val="1F2933"/>
          <w:sz w:val="14"/>
        </w:rPr>
        <w:t xml:space="preserve">        fh.write('&lt;routes&gt;\n  &lt;vType id="bus" vClass="bus" length="12" accel="1.2" '</w:t>
        <w:br/>
      </w:r>
      <w:r>
        <w:rPr>
          <w:rFonts w:ascii="Consolas" w:hAnsi="Consolas" w:cs="Consolas" w:eastAsia="Consolas"/>
          <w:b w:val="0"/>
          <w:i w:val="0"/>
          <w:color w:val="1F2933"/>
          <w:sz w:val="14"/>
        </w:rPr>
        <w:t xml:space="preserve">                 'decel="4.0" maxSpeed="30"/&gt;\n'</w:t>
        <w:br/>
      </w:r>
      <w:r>
        <w:rPr>
          <w:rFonts w:ascii="Consolas" w:hAnsi="Consolas" w:cs="Consolas" w:eastAsia="Consolas"/>
          <w:b w:val="0"/>
          <w:i w:val="0"/>
          <w:color w:val="1F2933"/>
          <w:sz w:val="14"/>
        </w:rPr>
        <w:t xml:space="preserve">                 f'  &lt;route id="r" edges="{" ".join(f"e{i}" for i in range(N))}"/&gt;\n'</w:t>
        <w:br/>
      </w:r>
      <w:r>
        <w:rPr>
          <w:rFonts w:ascii="Consolas" w:hAnsi="Consolas" w:cs="Consolas" w:eastAsia="Consolas"/>
          <w:b w:val="0"/>
          <w:i w:val="0"/>
          <w:color w:val="1F2933"/>
          <w:sz w:val="14"/>
        </w:rPr>
        <w:t xml:space="preserve">                 f'  &lt;vehicle id="b0" type="bus" route="r" depart="0"&gt;\n{stopxml}  &lt;/vehicle&gt;\n'</w:t>
        <w:br/>
      </w:r>
      <w:r>
        <w:rPr>
          <w:rFonts w:ascii="Consolas" w:hAnsi="Consolas" w:cs="Consolas" w:eastAsia="Consolas"/>
          <w:b w:val="0"/>
          <w:i w:val="0"/>
          <w:color w:val="1F2933"/>
          <w:sz w:val="14"/>
        </w:rPr>
        <w:t xml:space="preserve">                 '&lt;/routes&gt;\n')</w:t>
        <w:br/>
      </w:r>
      <w:r>
        <w:rPr>
          <w:rFonts w:ascii="Consolas" w:hAnsi="Consolas" w:cs="Consolas" w:eastAsia="Consolas"/>
          <w:b w:val="0"/>
          <w:i w:val="0"/>
          <w:color w:val="1F2933"/>
          <w:sz w:val="14"/>
        </w:rPr>
        <w:t xml:space="preserve">    with open("sumo/corridor_real.sumocfg", "w") as fh:</w:t>
        <w:br/>
      </w:r>
      <w:r>
        <w:rPr>
          <w:rFonts w:ascii="Consolas" w:hAnsi="Consolas" w:cs="Consolas" w:eastAsia="Consolas"/>
          <w:b w:val="0"/>
          <w:i w:val="0"/>
          <w:color w:val="1F2933"/>
          <w:sz w:val="14"/>
        </w:rPr>
        <w:t xml:space="preserve">        fh.write('&lt;configuration&gt;\n &lt;input&gt;\n  &lt;net-file value="corridor_real.net.xml"/&gt;\n'</w:t>
        <w:br/>
      </w:r>
      <w:r>
        <w:rPr>
          <w:rFonts w:ascii="Consolas" w:hAnsi="Consolas" w:cs="Consolas" w:eastAsia="Consolas"/>
          <w:b w:val="0"/>
          <w:i w:val="0"/>
          <w:color w:val="1F2933"/>
          <w:sz w:val="14"/>
        </w:rPr>
        <w:t xml:space="preserve">                 '  &lt;route-files value="corridor_real.rou.xml"/&gt;\n'</w:t>
        <w:br/>
      </w:r>
      <w:r>
        <w:rPr>
          <w:rFonts w:ascii="Consolas" w:hAnsi="Consolas" w:cs="Consolas" w:eastAsia="Consolas"/>
          <w:b w:val="0"/>
          <w:i w:val="0"/>
          <w:color w:val="1F2933"/>
          <w:sz w:val="14"/>
        </w:rPr>
        <w:t xml:space="preserve">                 '  &lt;additional-files value="stops_real.add.xml"/&gt;\n &lt;/input&gt;\n'</w:t>
        <w:br/>
      </w:r>
      <w:r>
        <w:rPr>
          <w:rFonts w:ascii="Consolas" w:hAnsi="Consolas" w:cs="Consolas" w:eastAsia="Consolas"/>
          <w:b w:val="0"/>
          <w:i w:val="0"/>
          <w:color w:val="1F2933"/>
          <w:sz w:val="14"/>
        </w:rPr>
        <w:t xml:space="preserve">                 ' &lt;time&gt;&lt;begin value="0"/&gt;&lt;end value="9000"/&gt;&lt;/time&gt;\n&lt;/configuration&gt;\n')</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run_once():</w:t>
        <w:br/>
      </w:r>
      <w:r>
        <w:rPr>
          <w:rFonts w:ascii="Consolas" w:hAnsi="Consolas" w:cs="Consolas" w:eastAsia="Consolas"/>
          <w:b w:val="0"/>
          <w:i w:val="0"/>
          <w:color w:val="1F2933"/>
          <w:sz w:val="14"/>
        </w:rPr>
        <w:t xml:space="preserve">    """Single-bus traversal; returns measured inter-stop travel times (departure -&gt; next arrival)."""</w:t>
        <w:br/>
      </w:r>
      <w:r>
        <w:rPr>
          <w:rFonts w:ascii="Consolas" w:hAnsi="Consolas" w:cs="Consolas" w:eastAsia="Consolas"/>
          <w:b w:val="0"/>
          <w:i w:val="0"/>
          <w:color w:val="1F2933"/>
          <w:sz w:val="14"/>
        </w:rPr>
        <w:t xml:space="preserve">    traci.start([SUMO, "-c", "sumo/corridor_real.sumocfg",</w:t>
        <w:br/>
      </w:r>
      <w:r>
        <w:rPr>
          <w:rFonts w:ascii="Consolas" w:hAnsi="Consolas" w:cs="Consolas" w:eastAsia="Consolas"/>
          <w:b w:val="0"/>
          <w:i w:val="0"/>
          <w:color w:val="1F2933"/>
          <w:sz w:val="14"/>
        </w:rPr>
        <w:t xml:space="preserve">                 "--no-warnings", "true", "--no-step-log", "true"])</w:t>
        <w:br/>
      </w:r>
      <w:r>
        <w:rPr>
          <w:rFonts w:ascii="Consolas" w:hAnsi="Consolas" w:cs="Consolas" w:eastAsia="Consolas"/>
          <w:b w:val="0"/>
          <w:i w:val="0"/>
          <w:color w:val="1F2933"/>
          <w:sz w:val="14"/>
        </w:rPr>
        <w:t xml:space="preserve">    arr, dep, prev, t = [], [], False, 0</w:t>
        <w:br/>
      </w:r>
      <w:r>
        <w:rPr>
          <w:rFonts w:ascii="Consolas" w:hAnsi="Consolas" w:cs="Consolas" w:eastAsia="Consolas"/>
          <w:b w:val="0"/>
          <w:i w:val="0"/>
          <w:color w:val="1F2933"/>
          <w:sz w:val="14"/>
        </w:rPr>
        <w:t xml:space="preserve">    while traci.simulation.getMinExpectedNumber() &gt; 0 and t &lt; 9000:</w:t>
        <w:br/>
      </w:r>
      <w:r>
        <w:rPr>
          <w:rFonts w:ascii="Consolas" w:hAnsi="Consolas" w:cs="Consolas" w:eastAsia="Consolas"/>
          <w:b w:val="0"/>
          <w:i w:val="0"/>
          <w:color w:val="1F2933"/>
          <w:sz w:val="14"/>
        </w:rPr>
        <w:t xml:space="preserve">        traci.simulationStep()</w:t>
        <w:br/>
      </w:r>
      <w:r>
        <w:rPr>
          <w:rFonts w:ascii="Consolas" w:hAnsi="Consolas" w:cs="Consolas" w:eastAsia="Consolas"/>
          <w:b w:val="0"/>
          <w:i w:val="0"/>
          <w:color w:val="1F2933"/>
          <w:sz w:val="14"/>
        </w:rPr>
        <w:t xml:space="preserve">        t = traci.simulation.getTime()</w:t>
        <w:br/>
      </w:r>
      <w:r>
        <w:rPr>
          <w:rFonts w:ascii="Consolas" w:hAnsi="Consolas" w:cs="Consolas" w:eastAsia="Consolas"/>
          <w:b w:val="0"/>
          <w:i w:val="0"/>
          <w:color w:val="1F2933"/>
          <w:sz w:val="14"/>
        </w:rPr>
        <w:t xml:space="preserve">        s = traci.vehicle.isStopped("b0") if "b0" in traci.vehicle.getIDList() else False</w:t>
        <w:br/>
      </w:r>
      <w:r>
        <w:rPr>
          <w:rFonts w:ascii="Consolas" w:hAnsi="Consolas" w:cs="Consolas" w:eastAsia="Consolas"/>
          <w:b w:val="0"/>
          <w:i w:val="0"/>
          <w:color w:val="1F2933"/>
          <w:sz w:val="14"/>
        </w:rPr>
        <w:t xml:space="preserve">        if s and not prev:</w:t>
        <w:br/>
      </w:r>
      <w:r>
        <w:rPr>
          <w:rFonts w:ascii="Consolas" w:hAnsi="Consolas" w:cs="Consolas" w:eastAsia="Consolas"/>
          <w:b w:val="0"/>
          <w:i w:val="0"/>
          <w:color w:val="1F2933"/>
          <w:sz w:val="14"/>
        </w:rPr>
        <w:t xml:space="preserve">            arr.append(t)</w:t>
        <w:br/>
      </w:r>
      <w:r>
        <w:rPr>
          <w:rFonts w:ascii="Consolas" w:hAnsi="Consolas" w:cs="Consolas" w:eastAsia="Consolas"/>
          <w:b w:val="0"/>
          <w:i w:val="0"/>
          <w:color w:val="1F2933"/>
          <w:sz w:val="14"/>
        </w:rPr>
        <w:t xml:space="preserve">        if not s and prev:</w:t>
        <w:br/>
      </w:r>
      <w:r>
        <w:rPr>
          <w:rFonts w:ascii="Consolas" w:hAnsi="Consolas" w:cs="Consolas" w:eastAsia="Consolas"/>
          <w:b w:val="0"/>
          <w:i w:val="0"/>
          <w:color w:val="1F2933"/>
          <w:sz w:val="14"/>
        </w:rPr>
        <w:t xml:space="preserve">            dep.append(t)</w:t>
        <w:br/>
      </w:r>
      <w:r>
        <w:rPr>
          <w:rFonts w:ascii="Consolas" w:hAnsi="Consolas" w:cs="Consolas" w:eastAsia="Consolas"/>
          <w:b w:val="0"/>
          <w:i w:val="0"/>
          <w:color w:val="1F2933"/>
          <w:sz w:val="14"/>
        </w:rPr>
        <w:t xml:space="preserve">        prev = s</w:t>
        <w:br/>
      </w:r>
      <w:r>
        <w:rPr>
          <w:rFonts w:ascii="Consolas" w:hAnsi="Consolas" w:cs="Consolas" w:eastAsia="Consolas"/>
          <w:b w:val="0"/>
          <w:i w:val="0"/>
          <w:color w:val="1F2933"/>
          <w:sz w:val="14"/>
        </w:rPr>
        <w:t xml:space="preserve">    traci.close()</w:t>
        <w:br/>
      </w:r>
      <w:r>
        <w:rPr>
          <w:rFonts w:ascii="Consolas" w:hAnsi="Consolas" w:cs="Consolas" w:eastAsia="Consolas"/>
          <w:b w:val="0"/>
          <w:i w:val="0"/>
          <w:color w:val="1F2933"/>
          <w:sz w:val="14"/>
        </w:rPr>
        <w:t xml:space="preserve">    return np.array([arr[i + 1] - dep[i] for i in range(min(len(arr) - 1, len(dep), N - 1))])</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main():</w:t>
        <w:br/>
      </w:r>
      <w:r>
        <w:rPr>
          <w:rFonts w:ascii="Consolas" w:hAnsi="Consolas" w:cs="Consolas" w:eastAsia="Consolas"/>
          <w:b w:val="0"/>
          <w:i w:val="0"/>
          <w:color w:val="1F2933"/>
          <w:sz w:val="14"/>
        </w:rPr>
        <w:t xml:space="preserve">    os.makedirs("sumo", exist_ok=True)</w:t>
        <w:br/>
      </w:r>
      <w:r>
        <w:rPr>
          <w:rFonts w:ascii="Consolas" w:hAnsi="Consolas" w:cs="Consolas" w:eastAsia="Consolas"/>
          <w:b w:val="0"/>
          <w:i w:val="0"/>
          <w:color w:val="1F2933"/>
          <w:sz w:val="14"/>
        </w:rPr>
        <w:t xml:space="preserve">    shape_df = pd.read_csv("sim_inputs/route_shape.csv")</w:t>
        <w:br/>
      </w:r>
      <w:r>
        <w:rPr>
          <w:rFonts w:ascii="Consolas" w:hAnsi="Consolas" w:cs="Consolas" w:eastAsia="Consolas"/>
          <w:b w:val="0"/>
          <w:i w:val="0"/>
          <w:color w:val="1F2933"/>
          <w:sz w:val="14"/>
        </w:rPr>
        <w:t xml:space="preserve">    poly = list(zip(shape_df["x"].values, shape_df["y"].values))</w:t>
        <w:br/>
      </w:r>
      <w:r>
        <w:rPr>
          <w:rFonts w:ascii="Consolas" w:hAnsi="Consolas" w:cs="Consolas" w:eastAsia="Consolas"/>
          <w:b w:val="0"/>
          <w:i w:val="0"/>
          <w:color w:val="1F2933"/>
          <w:sz w:val="14"/>
        </w:rPr>
        <w:t xml:space="preserve">    cum = cumulative(poly)</w:t>
        <w:br/>
      </w:r>
      <w:r>
        <w:rPr>
          <w:rFonts w:ascii="Consolas" w:hAnsi="Consolas" w:cs="Consolas" w:eastAsia="Consolas"/>
          <w:b w:val="0"/>
          <w:i w:val="0"/>
          <w:color w:val="1F2933"/>
          <w:sz w:val="14"/>
        </w:rPr>
        <w:t xml:space="preserve">    arc = pd.read_csv("sim_inputs/route_shape_stops.csv").set_index("bs_id")</w:t>
        <w:br/>
      </w:r>
      <w:r>
        <w:rPr>
          <w:rFonts w:ascii="Consolas" w:hAnsi="Consolas" w:cs="Consolas" w:eastAsia="Consolas"/>
          <w:b w:val="0"/>
          <w:i w:val="0"/>
          <w:color w:val="1F2933"/>
          <w:sz w:val="14"/>
        </w:rPr>
        <w:t xml:space="preserve">    si = pd.read_csv("sim_inputs/stops.csv").set_index("bs_id").loc[IDS]</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s_at = [float(arc.loc[i, "arclen_m"]) for i in IDS]</w:t>
        <w:br/>
      </w:r>
      <w:r>
        <w:rPr>
          <w:rFonts w:ascii="Consolas" w:hAnsi="Consolas" w:cs="Consolas" w:eastAsia="Consolas"/>
          <w:b w:val="0"/>
          <w:i w:val="0"/>
          <w:color w:val="1F2933"/>
          <w:sz w:val="14"/>
        </w:rPr>
        <w:t xml:space="preserve">    nodes = [point_at(poly, cum, s) for s in s_at]</w:t>
        <w:br/>
      </w:r>
      <w:r>
        <w:rPr>
          <w:rFonts w:ascii="Consolas" w:hAnsi="Consolas" w:cs="Consolas" w:eastAsia="Consolas"/>
          <w:b w:val="0"/>
          <w:i w:val="0"/>
          <w:color w:val="1F2933"/>
          <w:sz w:val="14"/>
        </w:rPr>
        <w:t xml:space="preserve">    # trailing stub: extrapolate the final bearing TAIL_M past the last stop</w:t>
        <w:br/>
      </w:r>
      <w:r>
        <w:rPr>
          <w:rFonts w:ascii="Consolas" w:hAnsi="Consolas" w:cs="Consolas" w:eastAsia="Consolas"/>
          <w:b w:val="0"/>
          <w:i w:val="0"/>
          <w:color w:val="1F2933"/>
          <w:sz w:val="14"/>
        </w:rPr>
        <w:t xml:space="preserve">    ex, ey = poly[-1]</w:t>
        <w:br/>
      </w:r>
      <w:r>
        <w:rPr>
          <w:rFonts w:ascii="Consolas" w:hAnsi="Consolas" w:cs="Consolas" w:eastAsia="Consolas"/>
          <w:b w:val="0"/>
          <w:i w:val="0"/>
          <w:color w:val="1F2933"/>
          <w:sz w:val="14"/>
        </w:rPr>
        <w:t xml:space="preserve">    px, py = point_at(poly, cum, max(0.0, cum[-1] - 50.0))</w:t>
        <w:br/>
      </w:r>
      <w:r>
        <w:rPr>
          <w:rFonts w:ascii="Consolas" w:hAnsi="Consolas" w:cs="Consolas" w:eastAsia="Consolas"/>
          <w:b w:val="0"/>
          <w:i w:val="0"/>
          <w:color w:val="1F2933"/>
          <w:sz w:val="14"/>
        </w:rPr>
        <w:t xml:space="preserve">    bl = math.hypot(ex - px, ey - py) or 1.0</w:t>
        <w:br/>
      </w:r>
      <w:r>
        <w:rPr>
          <w:rFonts w:ascii="Consolas" w:hAnsi="Consolas" w:cs="Consolas" w:eastAsia="Consolas"/>
          <w:b w:val="0"/>
          <w:i w:val="0"/>
          <w:color w:val="1F2933"/>
          <w:sz w:val="14"/>
        </w:rPr>
        <w:t xml:space="preserve">    nodes.append((ex + TAIL_M * (ex - px) / bl, ey + TAIL_M * (ey - py) / bl))</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shapes = [slice_between(poly, cum, s_at[i], s_at[i + 1]) for i in range(N - 1)]</w:t>
        <w:br/>
      </w:r>
      <w:r>
        <w:rPr>
          <w:rFonts w:ascii="Consolas" w:hAnsi="Consolas" w:cs="Consolas" w:eastAsia="Consolas"/>
          <w:b w:val="0"/>
          <w:i w:val="0"/>
          <w:color w:val="1F2933"/>
          <w:sz w:val="14"/>
        </w:rPr>
        <w:t xml:space="preserve">    shapes.append([nodes[N - 1], nodes[N]])          # e25 stub</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dist = [s_at[i + 1] - s_at[i] for i in range(N - 1)]</w:t>
        <w:br/>
      </w:r>
      <w:r>
        <w:rPr>
          <w:rFonts w:ascii="Consolas" w:hAnsi="Consolas" w:cs="Consolas" w:eastAsia="Consolas"/>
          <w:b w:val="0"/>
          <w:i w:val="0"/>
          <w:color w:val="1F2933"/>
          <w:sz w:val="14"/>
        </w:rPr>
        <w:t xml:space="preserve">    target = si["run_s"].values[:len(dist)]</w:t>
        <w:br/>
      </w:r>
      <w:r>
        <w:rPr>
          <w:rFonts w:ascii="Consolas" w:hAnsi="Consolas" w:cs="Consolas" w:eastAsia="Consolas"/>
          <w:b w:val="0"/>
          <w:i w:val="0"/>
          <w:color w:val="1F2933"/>
          <w:sz w:val="14"/>
        </w:rPr>
        <w:t xml:space="preserve">    dwell = si["dwell_s"].values</w:t>
        <w:br/>
      </w:r>
      <w:r>
        <w:rPr>
          <w:rFonts w:ascii="Consolas" w:hAnsi="Consolas" w:cs="Consolas" w:eastAsia="Consolas"/>
          <w:b w:val="0"/>
          <w:i w:val="0"/>
          <w:color w:val="1F2933"/>
          <w:sz w:val="14"/>
        </w:rPr>
        <w:t xml:space="preserve">    straight = sum(math.dist(nodes[i], nodes[i + 1]) for i in range(N - 1))</w:t>
        <w:br/>
      </w:r>
      <w:r>
        <w:rPr>
          <w:rFonts w:ascii="Consolas" w:hAnsi="Consolas" w:cs="Consolas" w:eastAsia="Consolas"/>
          <w:b w:val="0"/>
          <w:i w:val="0"/>
          <w:color w:val="1F2933"/>
          <w:sz w:val="14"/>
        </w:rPr>
        <w:t xml:space="preserve">    print(f"corridor: {N} stops, along-route {sum(dist)/1000:.2f} km vs straight-line "</w:t>
        <w:br/>
      </w:r>
      <w:r>
        <w:rPr>
          <w:rFonts w:ascii="Consolas" w:hAnsi="Consolas" w:cs="Consolas" w:eastAsia="Consolas"/>
          <w:b w:val="0"/>
          <w:i w:val="0"/>
          <w:color w:val="1F2933"/>
          <w:sz w:val="14"/>
        </w:rPr>
        <w:t xml:space="preserve">          f"{straight/1000:.2f} km ({100*(sum(dist)/straight - 1):+.1f}% — the real road's curvature)")</w:t>
        <w:br/>
      </w:r>
      <w:r>
        <w:rPr>
          <w:rFonts w:ascii="Consolas" w:hAnsi="Consolas" w:cs="Consolas" w:eastAsia="Consolas"/>
          <w:b w:val="0"/>
          <w:i w:val="0"/>
          <w:color w:val="1F2933"/>
          <w:sz w:val="14"/>
        </w:rPr>
        <w:t xml:space="preserve">    print(f"route polyline: {len(poly)} points; edge shapes carry "</w:t>
        <w:br/>
      </w:r>
      <w:r>
        <w:rPr>
          <w:rFonts w:ascii="Consolas" w:hAnsi="Consolas" w:cs="Consolas" w:eastAsia="Consolas"/>
          <w:b w:val="0"/>
          <w:i w:val="0"/>
          <w:color w:val="1F2933"/>
          <w:sz w:val="14"/>
        </w:rPr>
        <w:t xml:space="preserve">          f"{sum(len(s) for s in shapes)} vertices total")</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write_scenario(dwell)</w:t>
        <w:br/>
      </w:r>
      <w:r>
        <w:rPr>
          <w:rFonts w:ascii="Consolas" w:hAnsi="Consolas" w:cs="Consolas" w:eastAsia="Consolas"/>
          <w:b w:val="0"/>
          <w:i w:val="0"/>
          <w:color w:val="1F2933"/>
          <w:sz w:val="14"/>
        </w:rPr>
        <w:t xml:space="preserve">    speeds = [dist[i] / target[i] for i in range(len(dist))] + [10.0]</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for it in range(1, MAX_ITERS + 1):</w:t>
        <w:br/>
      </w:r>
      <w:r>
        <w:rPr>
          <w:rFonts w:ascii="Consolas" w:hAnsi="Consolas" w:cs="Consolas" w:eastAsia="Consolas"/>
          <w:b w:val="0"/>
          <w:i w:val="0"/>
          <w:color w:val="1F2933"/>
          <w:sz w:val="14"/>
        </w:rPr>
        <w:t xml:space="preserve">        build_net(speeds, shapes, nodes)</w:t>
        <w:br/>
      </w:r>
      <w:r>
        <w:rPr>
          <w:rFonts w:ascii="Consolas" w:hAnsi="Consolas" w:cs="Consolas" w:eastAsia="Consolas"/>
          <w:b w:val="0"/>
          <w:i w:val="0"/>
          <w:color w:val="1F2933"/>
          <w:sz w:val="14"/>
        </w:rPr>
        <w:t xml:space="preserve">        M = run_once()</w:t>
        <w:br/>
      </w:r>
      <w:r>
        <w:rPr>
          <w:rFonts w:ascii="Consolas" w:hAnsi="Consolas" w:cs="Consolas" w:eastAsia="Consolas"/>
          <w:b w:val="0"/>
          <w:i w:val="0"/>
          <w:color w:val="1F2933"/>
          <w:sz w:val="14"/>
        </w:rPr>
        <w:t xml:space="preserve">        k = len(M)</w:t>
        <w:br/>
      </w:r>
      <w:r>
        <w:rPr>
          <w:rFonts w:ascii="Consolas" w:hAnsi="Consolas" w:cs="Consolas" w:eastAsia="Consolas"/>
          <w:b w:val="0"/>
          <w:i w:val="0"/>
          <w:color w:val="1F2933"/>
          <w:sz w:val="14"/>
        </w:rPr>
        <w:t xml:space="preserve">        C = target[:k]</w:t>
        <w:br/>
      </w:r>
      <w:r>
        <w:rPr>
          <w:rFonts w:ascii="Consolas" w:hAnsi="Consolas" w:cs="Consolas" w:eastAsia="Consolas"/>
          <w:b w:val="0"/>
          <w:i w:val="0"/>
          <w:color w:val="1F2933"/>
          <w:sz w:val="14"/>
        </w:rPr>
        <w:t xml:space="preserve">        geh = np.sqrt(2 * (M - C) ** 2 / (M + C))</w:t>
        <w:br/>
      </w:r>
      <w:r>
        <w:rPr>
          <w:rFonts w:ascii="Consolas" w:hAnsi="Consolas" w:cs="Consolas" w:eastAsia="Consolas"/>
          <w:b w:val="0"/>
          <w:i w:val="0"/>
          <w:color w:val="1F2933"/>
          <w:sz w:val="14"/>
        </w:rPr>
        <w:t xml:space="preserve">        rmspe = np.sqrt(np.mean(((M - C) / C) ** 2)) * 100</w:t>
        <w:br/>
      </w:r>
      <w:r>
        <w:rPr>
          <w:rFonts w:ascii="Consolas" w:hAnsi="Consolas" w:cs="Consolas" w:eastAsia="Consolas"/>
          <w:b w:val="0"/>
          <w:i w:val="0"/>
          <w:color w:val="1F2933"/>
          <w:sz w:val="14"/>
        </w:rPr>
        <w:t xml:space="preserve">        ok = np.mean(geh &lt; 5) * 100</w:t>
        <w:br/>
      </w:r>
      <w:r>
        <w:rPr>
          <w:rFonts w:ascii="Consolas" w:hAnsi="Consolas" w:cs="Consolas" w:eastAsia="Consolas"/>
          <w:b w:val="0"/>
          <w:i w:val="0"/>
          <w:color w:val="1F2933"/>
          <w:sz w:val="14"/>
        </w:rPr>
        <w:t xml:space="preserve">        print(f"iter {it}: GEH&lt;5 on {ok:.0f}%  RMSPE={rmspe:.2f}%  GEHmax={geh.max():.2f}")</w:t>
        <w:br/>
      </w:r>
      <w:r>
        <w:rPr>
          <w:rFonts w:ascii="Consolas" w:hAnsi="Consolas" w:cs="Consolas" w:eastAsia="Consolas"/>
          <w:b w:val="0"/>
          <w:i w:val="0"/>
          <w:color w:val="1F2933"/>
          <w:sz w:val="14"/>
        </w:rPr>
        <w:t xml:space="preserve">        if ok &gt;= 85 and rmspe &lt; 2.0:</w:t>
        <w:br/>
      </w:r>
      <w:r>
        <w:rPr>
          <w:rFonts w:ascii="Consolas" w:hAnsi="Consolas" w:cs="Consolas" w:eastAsia="Consolas"/>
          <w:b w:val="0"/>
          <w:i w:val="0"/>
          <w:color w:val="1F2933"/>
          <w:sz w:val="14"/>
        </w:rPr>
        <w:t xml:space="preserve">            print(f"\ncalibration met on the REAL-GEOMETRY net "</w:t>
        <w:br/>
      </w:r>
      <w:r>
        <w:rPr>
          <w:rFonts w:ascii="Consolas" w:hAnsi="Consolas" w:cs="Consolas" w:eastAsia="Consolas"/>
          <w:b w:val="0"/>
          <w:i w:val="0"/>
          <w:color w:val="1F2933"/>
          <w:sz w:val="14"/>
        </w:rPr>
        <w:t xml:space="preserve">                  f"(RMSPE {rmspe:.2f}%, GEH&lt;5 on {ok:.0f}% of {k} segments)")</w:t>
        <w:br/>
      </w:r>
      <w:r>
        <w:rPr>
          <w:rFonts w:ascii="Consolas" w:hAnsi="Consolas" w:cs="Consolas" w:eastAsia="Consolas"/>
          <w:b w:val="0"/>
          <w:i w:val="0"/>
          <w:color w:val="1F2933"/>
          <w:sz w:val="14"/>
        </w:rPr>
        <w:t xml:space="preserve">            os.makedirs("results", exist_ok=True)</w:t>
        <w:br/>
      </w:r>
      <w:r>
        <w:rPr>
          <w:rFonts w:ascii="Consolas" w:hAnsi="Consolas" w:cs="Consolas" w:eastAsia="Consolas"/>
          <w:b w:val="0"/>
          <w:i w:val="0"/>
          <w:color w:val="1F2933"/>
          <w:sz w:val="14"/>
        </w:rPr>
        <w:t xml:space="preserve">            with open("results/calibration_real.csv", "w") as fh:</w:t>
        <w:br/>
      </w:r>
      <w:r>
        <w:rPr>
          <w:rFonts w:ascii="Consolas" w:hAnsi="Consolas" w:cs="Consolas" w:eastAsia="Consolas"/>
          <w:b w:val="0"/>
          <w:i w:val="0"/>
          <w:color w:val="1F2933"/>
          <w:sz w:val="14"/>
        </w:rPr>
        <w:t xml:space="preserve">                fh.write("segment,length_m,observed_s,simulated_s,geh,pct_err\n")</w:t>
        <w:br/>
      </w:r>
      <w:r>
        <w:rPr>
          <w:rFonts w:ascii="Consolas" w:hAnsi="Consolas" w:cs="Consolas" w:eastAsia="Consolas"/>
          <w:b w:val="0"/>
          <w:i w:val="0"/>
          <w:color w:val="1F2933"/>
          <w:sz w:val="14"/>
        </w:rPr>
        <w:t xml:space="preserve">                for i in range(k):</w:t>
        <w:br/>
      </w:r>
      <w:r>
        <w:rPr>
          <w:rFonts w:ascii="Consolas" w:hAnsi="Consolas" w:cs="Consolas" w:eastAsia="Consolas"/>
          <w:b w:val="0"/>
          <w:i w:val="0"/>
          <w:color w:val="1F2933"/>
          <w:sz w:val="14"/>
        </w:rPr>
        <w:t xml:space="preserve">                    fh.write(f"{CORRIDOR[i]}-{CORRIDOR[i+1]},{dist[i]:.1f},{C[i]:.0f},"</w:t>
        <w:br/>
      </w:r>
      <w:r>
        <w:rPr>
          <w:rFonts w:ascii="Consolas" w:hAnsi="Consolas" w:cs="Consolas" w:eastAsia="Consolas"/>
          <w:b w:val="0"/>
          <w:i w:val="0"/>
          <w:color w:val="1F2933"/>
          <w:sz w:val="14"/>
        </w:rPr>
        <w:t xml:space="preserve">                             f"{M[i]:.0f},{geh[i]:.2f},{(M[i]-C[i])/C[i]*100:+.1f}\n")</w:t>
        <w:br/>
      </w:r>
      <w:r>
        <w:rPr>
          <w:rFonts w:ascii="Consolas" w:hAnsi="Consolas" w:cs="Consolas" w:eastAsia="Consolas"/>
          <w:b w:val="0"/>
          <w:i w:val="0"/>
          <w:color w:val="1F2933"/>
          <w:sz w:val="14"/>
        </w:rPr>
        <w:t xml:space="preserve">            print("wrote results/calibration_real.csv")</w:t>
        <w:br/>
      </w:r>
      <w:r>
        <w:rPr>
          <w:rFonts w:ascii="Consolas" w:hAnsi="Consolas" w:cs="Consolas" w:eastAsia="Consolas"/>
          <w:b w:val="0"/>
          <w:i w:val="0"/>
          <w:color w:val="1F2933"/>
          <w:sz w:val="14"/>
        </w:rPr>
        <w:t xml:space="preserve">            print("wrote sumo/corridor_real.{nod,edg,net,rou,sumocfg}.xml + sumo/stops_real.add.xml")</w:t>
        <w:br/>
      </w:r>
      <w:r>
        <w:rPr>
          <w:rFonts w:ascii="Consolas" w:hAnsi="Consolas" w:cs="Consolas" w:eastAsia="Consolas"/>
          <w:b w:val="0"/>
          <w:i w:val="0"/>
          <w:color w:val="1F2933"/>
          <w:sz w:val="14"/>
        </w:rPr>
        <w:t xml:space="preserve">            return</w:t>
        <w:br/>
      </w:r>
      <w:r>
        <w:rPr>
          <w:rFonts w:ascii="Consolas" w:hAnsi="Consolas" w:cs="Consolas" w:eastAsia="Consolas"/>
          <w:b w:val="0"/>
          <w:i w:val="0"/>
          <w:color w:val="1F2933"/>
          <w:sz w:val="14"/>
        </w:rPr>
        <w:t xml:space="preserve">        for i in range(k):</w:t>
        <w:br/>
      </w:r>
      <w:r>
        <w:rPr>
          <w:rFonts w:ascii="Consolas" w:hAnsi="Consolas" w:cs="Consolas" w:eastAsia="Consolas"/>
          <w:b w:val="0"/>
          <w:i w:val="0"/>
          <w:color w:val="1F2933"/>
          <w:sz w:val="14"/>
        </w:rPr>
        <w:t xml:space="preserve">            speeds[i] *= M[i] / C[i]</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sys.exit("calibration did not converge on the real-geometry net")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main()</w:t>
      </w:r>
    </w:p>
    <w:p>
      <w:pPr>
        <w:pStyle w:val="Heading2"/>
        <w:spacing w:before="220" w:after="30"/>
      </w:pPr>
      <w:r>
        <w:rPr>
          <w:rFonts w:ascii="Consolas" w:hAnsi="Consolas" w:cs="Consolas" w:eastAsia="Consolas"/>
          <w:b/>
          <w:i w:val="0"/>
          <w:color w:val="1F3B63"/>
          <w:sz w:val="20"/>
        </w:rPr>
        <w:t>scripts/verify_real_net.py</w:t>
      </w:r>
    </w:p>
    <w:p>
      <w:pPr>
        <w:spacing w:after="40"/>
      </w:pPr>
      <w:r>
        <w:rPr>
          <w:rFonts w:ascii="Calibri" w:hAnsi="Calibri" w:cs="Calibri" w:eastAsia="Calibri"/>
          <w:b w:val="0"/>
          <w:i/>
          <w:color w:val="555555"/>
          <w:sz w:val="18"/>
        </w:rPr>
        <w:t>Parity verification: drives the schematic and real-geometry networks under identical mechanics and seeds.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"""Verification for the real-geometry viewer net — traversal + frozen-results parity.</w:t>
        <w:br/>
      </w:r>
      <w:r>
        <w:rPr>
          <w:rFonts w:ascii="Consolas" w:hAnsi="Consolas" w:cs="Consolas" w:eastAsia="Consolas"/>
          <w:b w:val="0"/>
          <w:i w:val="0"/>
          <w:color w:val="1F2933"/>
          <w:sz w:val="14"/>
        </w:rPr>
        <w:br/>
      </w:r>
      <w:r>
        <w:rPr>
          <w:rFonts w:ascii="Consolas" w:hAnsi="Consolas" w:cs="Consolas" w:eastAsia="Consolas"/>
          <w:b w:val="0"/>
          <w:i w:val="0"/>
          <w:color w:val="1F2933"/>
          <w:sz w:val="14"/>
        </w:rPr>
        <w:t>(A) TRAVERSAL: drives BOTH nets headless with the viewer's mechanics (12 buses, H0=300 s,</w:t>
        <w:br/>
      </w:r>
      <w:r>
        <w:rPr>
          <w:rFonts w:ascii="Consolas" w:hAnsi="Consolas" w:cs="Consolas" w:eastAsia="Consolas"/>
          <w:b w:val="0"/>
          <w:i w:val="0"/>
          <w:color w:val="1F2933"/>
          <w:sz w:val="14"/>
        </w:rPr>
        <w:t xml:space="preserve">    stochastic dwell, Even-Headway holding at the five control stops, weather + breakdown) over</w:t>
        <w:br/>
      </w:r>
      <w:r>
        <w:rPr>
          <w:rFonts w:ascii="Consolas" w:hAnsi="Consolas" w:cs="Consolas" w:eastAsia="Consolas"/>
          <w:b w:val="0"/>
          <w:i w:val="0"/>
          <w:color w:val="1F2933"/>
          <w:sz w:val="14"/>
        </w:rPr>
        <w:t xml:space="preserve">    several SUMO seeds. The schematic net is the CONTROL: a completion rate that matches it</w:t>
        <w:br/>
      </w:r>
      <w:r>
        <w:rPr>
          <w:rFonts w:ascii="Consolas" w:hAnsi="Consolas" w:cs="Consolas" w:eastAsia="Consolas"/>
          <w:b w:val="0"/>
          <w:i w:val="0"/>
          <w:color w:val="1F2933"/>
          <w:sz w:val="14"/>
        </w:rPr>
        <w:t xml:space="preserve">    shows any shortfall comes from the stochastic scenario, not from the real geometry. This is</w:t>
        <w:br/>
      </w:r>
      <w:r>
        <w:rPr>
          <w:rFonts w:ascii="Consolas" w:hAnsi="Consolas" w:cs="Consolas" w:eastAsia="Consolas"/>
          <w:b w:val="0"/>
          <w:i w:val="0"/>
          <w:color w:val="1F2933"/>
          <w:sz w:val="14"/>
        </w:rPr>
        <w:t xml:space="preserve">    the GUI check we cannot do by eye on this machine.</w:t>
        <w:br/>
      </w:r>
      <w:r>
        <w:rPr>
          <w:rFonts w:ascii="Consolas" w:hAnsi="Consolas" w:cs="Consolas" w:eastAsia="Consolas"/>
          <w:b w:val="0"/>
          <w:i w:val="0"/>
          <w:color w:val="1F2933"/>
          <w:sz w:val="14"/>
        </w:rPr>
        <w:br/>
      </w:r>
      <w:r>
        <w:rPr>
          <w:rFonts w:ascii="Consolas" w:hAnsi="Consolas" w:cs="Consolas" w:eastAsia="Consolas"/>
          <w:b w:val="0"/>
          <w:i w:val="0"/>
          <w:color w:val="1F2933"/>
          <w:sz w:val="14"/>
        </w:rPr>
        <w:t>(B) PARITY: the results pipeline is untouched by construction — envs/corridor_sim.py,</w:t>
        <w:br/>
      </w:r>
      <w:r>
        <w:rPr>
          <w:rFonts w:ascii="Consolas" w:hAnsi="Consolas" w:cs="Consolas" w:eastAsia="Consolas"/>
          <w:b w:val="0"/>
          <w:i w:val="0"/>
          <w:color w:val="1F2933"/>
          <w:sz w:val="14"/>
        </w:rPr>
        <w:t xml:space="preserve">    sumo/corridor.net.xml and sumo/stops.add.xml are byte-identical (md5-verified). Note that</w:t>
        <w:br/>
      </w:r>
      <w:r>
        <w:rPr>
          <w:rFonts w:ascii="Consolas" w:hAnsi="Consolas" w:cs="Consolas" w:eastAsia="Consolas"/>
          <w:b w:val="0"/>
          <w:i w:val="0"/>
          <w:color w:val="1F2933"/>
          <w:sz w:val="14"/>
        </w:rPr>
        <w:t xml:space="preserve">    simulate() is deterministic WITHIN a process but not across processes, so per-seed replay of</w:t>
        <w:br/>
      </w:r>
      <w:r>
        <w:rPr>
          <w:rFonts w:ascii="Consolas" w:hAnsi="Consolas" w:cs="Consolas" w:eastAsia="Consolas"/>
          <w:b w:val="0"/>
          <w:i w:val="0"/>
          <w:color w:val="1F2933"/>
          <w:sz w:val="14"/>
        </w:rPr>
        <w:t xml:space="preserve">    the committed table is not a meaningful test; the right standard is distributional, which is</w:t>
        <w:br/>
      </w:r>
      <w:r>
        <w:rPr>
          <w:rFonts w:ascii="Consolas" w:hAnsi="Consolas" w:cs="Consolas" w:eastAsia="Consolas"/>
          <w:b w:val="0"/>
          <w:i w:val="0"/>
          <w:color w:val="1F2933"/>
          <w:sz w:val="14"/>
        </w:rPr>
        <w:t xml:space="preserve">    what this checks (bootstrap mean + 95% CI vs the committed Stage-A row).</w:t>
        <w:br/>
      </w:r>
      <w:r>
        <w:rPr>
          <w:rFonts w:ascii="Consolas" w:hAnsi="Consolas" w:cs="Consolas" w:eastAsia="Consolas"/>
          <w:b w:val="0"/>
          <w:i w:val="0"/>
          <w:color w:val="1F2933"/>
          <w:sz w:val="14"/>
        </w:rPr>
        <w:br/>
      </w:r>
      <w:r>
        <w:rPr>
          <w:rFonts w:ascii="Consolas" w:hAnsi="Consolas" w:cs="Consolas" w:eastAsia="Consolas"/>
          <w:b w:val="0"/>
          <w:i w:val="0"/>
          <w:color w:val="1F2933"/>
          <w:sz w:val="14"/>
        </w:rPr>
        <w:t>Usage:  python scripts/verify_real_net.py [n_seeds] [jobs]</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math</w:t>
        <w:br/>
      </w:r>
      <w:r>
        <w:rPr>
          <w:rFonts w:ascii="Consolas" w:hAnsi="Consolas" w:cs="Consolas" w:eastAsia="Consolas"/>
          <w:b w:val="0"/>
          <w:i w:val="0"/>
          <w:color w:val="1F2933"/>
          <w:sz w:val="14"/>
        </w:rPr>
        <w:t>import os</w:t>
        <w:br/>
      </w:r>
      <w:r>
        <w:rPr>
          <w:rFonts w:ascii="Consolas" w:hAnsi="Consolas" w:cs="Consolas" w:eastAsia="Consolas"/>
          <w:b w:val="0"/>
          <w:i w:val="0"/>
          <w:color w:val="1F2933"/>
          <w:sz w:val="14"/>
        </w:rPr>
        <w:t>import sys</w:t>
        <w:br/>
      </w:r>
      <w:r>
        <w:rPr>
          <w:rFonts w:ascii="Consolas" w:hAnsi="Consolas" w:cs="Consolas" w:eastAsia="Consolas"/>
          <w:b w:val="0"/>
          <w:i w:val="0"/>
          <w:color w:val="1F2933"/>
          <w:sz w:val="14"/>
        </w:rPr>
        <w:t>from concurrent.futures import ProcessPoolExecutor</w:t>
        <w:br/>
      </w:r>
      <w:r>
        <w:rPr>
          <w:rFonts w:ascii="Consolas" w:hAnsi="Consolas" w:cs="Consolas" w:eastAsia="Consolas"/>
          <w:b w:val="0"/>
          <w:i w:val="0"/>
          <w:color w:val="1F2933"/>
          <w:sz w:val="14"/>
        </w:rPr>
        <w:br/>
      </w:r>
      <w:r>
        <w:rPr>
          <w:rFonts w:ascii="Consolas" w:hAnsi="Consolas" w:cs="Consolas" w:eastAsia="Consolas"/>
          <w:b w:val="0"/>
          <w:i w:val="0"/>
          <w:color w:val="1F2933"/>
          <w:sz w:val="14"/>
        </w:rPr>
        <w:t>import numpy as np</w:t>
        <w:br/>
      </w:r>
      <w:r>
        <w:rPr>
          <w:rFonts w:ascii="Consolas" w:hAnsi="Consolas" w:cs="Consolas" w:eastAsia="Consolas"/>
          <w:b w:val="0"/>
          <w:i w:val="0"/>
          <w:color w:val="1F2933"/>
          <w:sz w:val="14"/>
        </w:rPr>
        <w:t>import pandas as pd</w:t>
        <w:br/>
      </w:r>
      <w:r>
        <w:rPr>
          <w:rFonts w:ascii="Consolas" w:hAnsi="Consolas" w:cs="Consolas" w:eastAsia="Consolas"/>
          <w:b w:val="0"/>
          <w:i w:val="0"/>
          <w:color w:val="1F2933"/>
          <w:sz w:val="14"/>
        </w:rPr>
        <w:br/>
      </w:r>
      <w:r>
        <w:rPr>
          <w:rFonts w:ascii="Consolas" w:hAnsi="Consolas" w:cs="Consolas" w:eastAsia="Consolas"/>
          <w:b w:val="0"/>
          <w:i w:val="0"/>
          <w:color w:val="1F2933"/>
          <w:sz w:val="14"/>
        </w:rPr>
        <w:t>if "SUMO_HOME" in os.environ:</w:t>
        <w:br/>
      </w:r>
      <w:r>
        <w:rPr>
          <w:rFonts w:ascii="Consolas" w:hAnsi="Consolas" w:cs="Consolas" w:eastAsia="Consolas"/>
          <w:b w:val="0"/>
          <w:i w:val="0"/>
          <w:color w:val="1F2933"/>
          <w:sz w:val="14"/>
        </w:rPr>
        <w:t xml:space="preserve">    sys.path.insert(0, os.path.join(os.environ["SUMO_HOME"], "tools"))</w:t>
        <w:br/>
      </w:r>
      <w:r>
        <w:rPr>
          <w:rFonts w:ascii="Consolas" w:hAnsi="Consolas" w:cs="Consolas" w:eastAsia="Consolas"/>
          <w:b w:val="0"/>
          <w:i w:val="0"/>
          <w:color w:val="1F2933"/>
          <w:sz w:val="14"/>
        </w:rPr>
        <w:t>import traci</w:t>
        <w:br/>
      </w:r>
      <w:r>
        <w:rPr>
          <w:rFonts w:ascii="Consolas" w:hAnsi="Consolas" w:cs="Consolas" w:eastAsia="Consolas"/>
          <w:b w:val="0"/>
          <w:i w:val="0"/>
          <w:color w:val="1F2933"/>
          <w:sz w:val="14"/>
        </w:rPr>
        <w:t>import sumolib</w:t>
        <w:br/>
      </w:r>
      <w:r>
        <w:rPr>
          <w:rFonts w:ascii="Consolas" w:hAnsi="Consolas" w:cs="Consolas" w:eastAsia="Consolas"/>
          <w:b w:val="0"/>
          <w:i w:val="0"/>
          <w:color w:val="1F2933"/>
          <w:sz w:val="14"/>
        </w:rPr>
        <w:t>from sumolib import checkBinary</w:t>
        <w:br/>
      </w:r>
      <w:r>
        <w:rPr>
          <w:rFonts w:ascii="Consolas" w:hAnsi="Consolas" w:cs="Consolas" w:eastAsia="Consolas"/>
          <w:b w:val="0"/>
          <w:i w:val="0"/>
          <w:color w:val="1F2933"/>
          <w:sz w:val="14"/>
        </w:rPr>
        <w:br/>
      </w:r>
      <w:r>
        <w:rPr>
          <w:rFonts w:ascii="Consolas" w:hAnsi="Consolas" w:cs="Consolas" w:eastAsia="Consolas"/>
          <w:b w:val="0"/>
          <w:i w:val="0"/>
          <w:color w:val="1F2933"/>
          <w:sz w:val="14"/>
        </w:rPr>
        <w:t>sys.path.insert(0, os.getcwd())</w:t>
        <w:br/>
      </w:r>
      <w:r>
        <w:rPr>
          <w:rFonts w:ascii="Consolas" w:hAnsi="Consolas" w:cs="Consolas" w:eastAsia="Consolas"/>
          <w:b w:val="0"/>
          <w:i w:val="0"/>
          <w:color w:val="1F2933"/>
          <w:sz w:val="14"/>
        </w:rPr>
        <w:br/>
      </w:r>
      <w:r>
        <w:rPr>
          <w:rFonts w:ascii="Consolas" w:hAnsi="Consolas" w:cs="Consolas" w:eastAsia="Consolas"/>
          <w:b w:val="0"/>
          <w:i w:val="0"/>
          <w:color w:val="1F2933"/>
          <w:sz w:val="14"/>
        </w:rPr>
        <w:t>STOPS = [l.strip() for l in open("corridor.txt") if l.strip()]</w:t>
        <w:br/>
      </w:r>
      <w:r>
        <w:rPr>
          <w:rFonts w:ascii="Consolas" w:hAnsi="Consolas" w:cs="Consolas" w:eastAsia="Consolas"/>
          <w:b w:val="0"/>
          <w:i w:val="0"/>
          <w:color w:val="1F2933"/>
          <w:sz w:val="14"/>
        </w:rPr>
        <w:t>IDS = [int(s) for s in STOPS]</w:t>
        <w:br/>
      </w:r>
      <w:r>
        <w:rPr>
          <w:rFonts w:ascii="Consolas" w:hAnsi="Consolas" w:cs="Consolas" w:eastAsia="Consolas"/>
          <w:b w:val="0"/>
          <w:i w:val="0"/>
          <w:color w:val="1F2933"/>
          <w:sz w:val="14"/>
        </w:rPr>
        <w:t>EDGES = [f"e{i}" for i in range(len(STOPS))]</w:t>
        <w:br/>
      </w:r>
      <w:r>
        <w:rPr>
          <w:rFonts w:ascii="Consolas" w:hAnsi="Consolas" w:cs="Consolas" w:eastAsia="Consolas"/>
          <w:b w:val="0"/>
          <w:i w:val="0"/>
          <w:color w:val="1F2933"/>
          <w:sz w:val="14"/>
        </w:rPr>
        <w:t>H0, NBUS, CVD, CAP, BIG, TBREAK, ETA = 300.0, 12, 0.6, 0.4, 600.0, 400.0, 0.8</w:t>
        <w:br/>
      </w:r>
      <w:r>
        <w:rPr>
          <w:rFonts w:ascii="Consolas" w:hAnsi="Consolas" w:cs="Consolas" w:eastAsia="Consolas"/>
          <w:b w:val="0"/>
          <w:i w:val="0"/>
          <w:color w:val="1F2933"/>
          <w:sz w:val="14"/>
        </w:rPr>
        <w:t>CONTROL_STOPS = {0, 1, 5, 17, 20}</w:t>
        <w:br/>
      </w:r>
      <w:r>
        <w:rPr>
          <w:rFonts w:ascii="Consolas" w:hAnsi="Consolas" w:cs="Consolas" w:eastAsia="Consolas"/>
          <w:b w:val="0"/>
          <w:i w:val="0"/>
          <w:color w:val="1F2933"/>
          <w:sz w:val="14"/>
        </w:rPr>
        <w:br/>
      </w:r>
      <w:r>
        <w:rPr>
          <w:rFonts w:ascii="Consolas" w:hAnsi="Consolas" w:cs="Consolas" w:eastAsia="Consolas"/>
          <w:b w:val="0"/>
          <w:i w:val="0"/>
          <w:color w:val="1F2933"/>
          <w:sz w:val="14"/>
        </w:rPr>
        <w:t>_d = pd.read_csv("sim_inputs/stops.csv").set_index("bs_id").loc[IDS]</w:t>
        <w:br/>
      </w:r>
      <w:r>
        <w:rPr>
          <w:rFonts w:ascii="Consolas" w:hAnsi="Consolas" w:cs="Consolas" w:eastAsia="Consolas"/>
          <w:b w:val="0"/>
          <w:i w:val="0"/>
          <w:color w:val="1F2933"/>
          <w:sz w:val="14"/>
        </w:rPr>
        <w:t>_arc = pd.read_csv("sim_inputs/route_shape_stops.csv").set_index("bs_id")</w:t>
        <w:br/>
      </w:r>
      <w:r>
        <w:rPr>
          <w:rFonts w:ascii="Consolas" w:hAnsi="Consolas" w:cs="Consolas" w:eastAsia="Consolas"/>
          <w:b w:val="0"/>
          <w:i w:val="0"/>
          <w:color w:val="1F2933"/>
          <w:sz w:val="14"/>
        </w:rPr>
        <w:t>BASE = {STOPS[i]: max(8.0, float(_d["dwell_s"].values[i])) for i in range(len(STOPS))}</w:t>
        <w:br/>
      </w:r>
      <w:r>
        <w:rPr>
          <w:rFonts w:ascii="Consolas" w:hAnsi="Consolas" w:cs="Consolas" w:eastAsia="Consolas"/>
          <w:b w:val="0"/>
          <w:i w:val="0"/>
          <w:color w:val="1F2933"/>
          <w:sz w:val="14"/>
        </w:rPr>
        <w:t>DEM = {STOPS[i]: max(0.0, float(_d["mean_boardings"].values[i])) for i in range(len(STOPS))}</w:t>
        <w:br/>
      </w:r>
      <w:r>
        <w:rPr>
          <w:rFonts w:ascii="Consolas" w:hAnsi="Consolas" w:cs="Consolas" w:eastAsia="Consolas"/>
          <w:b w:val="0"/>
          <w:i w:val="0"/>
          <w:color w:val="1F2933"/>
          <w:sz w:val="14"/>
        </w:rPr>
        <w:t># along-route distances for the real net; straight-line for the schematic one (as each net is built)</w:t>
        <w:br/>
      </w:r>
      <w:r>
        <w:rPr>
          <w:rFonts w:ascii="Consolas" w:hAnsi="Consolas" w:cs="Consolas" w:eastAsia="Consolas"/>
          <w:b w:val="0"/>
          <w:i w:val="0"/>
          <w:color w:val="1F2933"/>
          <w:sz w:val="14"/>
        </w:rPr>
        <w:t>DIST_REAL = [float(_arc.loc[IDS[i + 1], "arclen_m"] - _arc.loc[IDS[i], "arclen_m"])</w:t>
        <w:br/>
      </w:r>
      <w:r>
        <w:rPr>
          <w:rFonts w:ascii="Consolas" w:hAnsi="Consolas" w:cs="Consolas" w:eastAsia="Consolas"/>
          <w:b w:val="0"/>
          <w:i w:val="0"/>
          <w:color w:val="1F2933"/>
          <w:sz w:val="14"/>
        </w:rPr>
        <w:t xml:space="preserve">             for i in range(len(STOPS) - 1)]</w:t>
        <w:br/>
      </w:r>
      <w:r>
        <w:rPr>
          <w:rFonts w:ascii="Consolas" w:hAnsi="Consolas" w:cs="Consolas" w:eastAsia="Consolas"/>
          <w:b w:val="0"/>
          <w:i w:val="0"/>
          <w:color w:val="1F2933"/>
          <w:sz w:val="14"/>
        </w:rPr>
        <w:t>_co = pd.read_csv("sim_inputs/stop_coordinates.csv").set_index("bs_id").loc[IDS]</w:t>
        <w:br/>
      </w:r>
      <w:r>
        <w:rPr>
          <w:rFonts w:ascii="Consolas" w:hAnsi="Consolas" w:cs="Consolas" w:eastAsia="Consolas"/>
          <w:b w:val="0"/>
          <w:i w:val="0"/>
          <w:color w:val="1F2933"/>
          <w:sz w:val="14"/>
        </w:rPr>
        <w:t>_lat0, _lon0 = _co["mean_lat"].mean(), _co["mean_lon"].mean()</w:t>
        <w:br/>
      </w:r>
      <w:r>
        <w:rPr>
          <w:rFonts w:ascii="Consolas" w:hAnsi="Consolas" w:cs="Consolas" w:eastAsia="Consolas"/>
          <w:b w:val="0"/>
          <w:i w:val="0"/>
          <w:color w:val="1F2933"/>
          <w:sz w:val="14"/>
        </w:rPr>
        <w:t>_X = (_co["mean_lon"] - _lon0) * math.cos(math.radians(_lat0)) * 111320</w:t>
        <w:br/>
      </w:r>
      <w:r>
        <w:rPr>
          <w:rFonts w:ascii="Consolas" w:hAnsi="Consolas" w:cs="Consolas" w:eastAsia="Consolas"/>
          <w:b w:val="0"/>
          <w:i w:val="0"/>
          <w:color w:val="1F2933"/>
          <w:sz w:val="14"/>
        </w:rPr>
        <w:t>_Y = (_co["mean_lat"] - _lat0) * 110540</w:t>
        <w:br/>
      </w:r>
      <w:r>
        <w:rPr>
          <w:rFonts w:ascii="Consolas" w:hAnsi="Consolas" w:cs="Consolas" w:eastAsia="Consolas"/>
          <w:b w:val="0"/>
          <w:i w:val="0"/>
          <w:color w:val="1F2933"/>
          <w:sz w:val="14"/>
        </w:rPr>
        <w:t>DIST_SCHEM = [math.hypot(_X.values[i + 1] - _X.values[i], _Y.values[i + 1] - _Y.values[i])</w:t>
        <w:br/>
      </w:r>
      <w:r>
        <w:rPr>
          <w:rFonts w:ascii="Consolas" w:hAnsi="Consolas" w:cs="Consolas" w:eastAsia="Consolas"/>
          <w:b w:val="0"/>
          <w:i w:val="0"/>
          <w:color w:val="1F2933"/>
          <w:sz w:val="14"/>
        </w:rPr>
        <w:t xml:space="preserve">              for i in range(len(STOPS) - 1)]</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eh_hold(h):</w:t>
        <w:br/>
      </w:r>
      <w:r>
        <w:rPr>
          <w:rFonts w:ascii="Consolas" w:hAnsi="Consolas" w:cs="Consolas" w:eastAsia="Consolas"/>
          <w:b w:val="0"/>
          <w:i w:val="0"/>
          <w:color w:val="1F2933"/>
          <w:sz w:val="14"/>
        </w:rPr>
        <w:t xml:space="preserve">    return 0.0 if h &gt;= H0 else float(min(H0 - h, CAP * H0))</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weather_factor(rng):</w:t>
        <w:br/>
      </w:r>
      <w:r>
        <w:rPr>
          <w:rFonts w:ascii="Consolas" w:hAnsi="Consolas" w:cs="Consolas" w:eastAsia="Consolas"/>
          <w:b w:val="0"/>
          <w:i w:val="0"/>
          <w:color w:val="1F2933"/>
          <w:sz w:val="14"/>
        </w:rPr>
        <w:t xml:space="preserve">    s2 = math.log(1 + ETA * ETA)</w:t>
        <w:br/>
      </w:r>
      <w:r>
        <w:rPr>
          <w:rFonts w:ascii="Consolas" w:hAnsi="Consolas" w:cs="Consolas" w:eastAsia="Consolas"/>
          <w:b w:val="0"/>
          <w:i w:val="0"/>
          <w:color w:val="1F2933"/>
          <w:sz w:val="14"/>
        </w:rPr>
        <w:t xml:space="preserve">    return float(min(3.0, max(0.5, rng.lognormal(-0.5 * s2, math.sqrt(s2)))))</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_traverse(args):</w:t>
        <w:br/>
      </w:r>
      <w:r>
        <w:rPr>
          <w:rFonts w:ascii="Consolas" w:hAnsi="Consolas" w:cs="Consolas" w:eastAsia="Consolas"/>
          <w:b w:val="0"/>
          <w:i w:val="0"/>
          <w:color w:val="1F2933"/>
          <w:sz w:val="14"/>
        </w:rPr>
        <w:t xml:space="preserve">    """One traversal replication on the given net. Returns (reached, nbus, travel, cv)."""</w:t>
        <w:br/>
      </w:r>
      <w:r>
        <w:rPr>
          <w:rFonts w:ascii="Consolas" w:hAnsi="Consolas" w:cs="Consolas" w:eastAsia="Consolas"/>
          <w:b w:val="0"/>
          <w:i w:val="0"/>
          <w:color w:val="1F2933"/>
          <w:sz w:val="14"/>
        </w:rPr>
        <w:t xml:space="preserve">    net, stops_add, dist, seed = args</w:t>
        <w:br/>
      </w:r>
      <w:r>
        <w:rPr>
          <w:rFonts w:ascii="Consolas" w:hAnsi="Consolas" w:cs="Consolas" w:eastAsia="Consolas"/>
          <w:b w:val="0"/>
          <w:i w:val="0"/>
          <w:color w:val="1F2933"/>
          <w:sz w:val="14"/>
        </w:rPr>
        <w:t xml:space="preserve">    segv = [dist[i] / float(_d["run_s"].values[i]) for i in range(len(dist))]</w:t>
        <w:br/>
      </w:r>
      <w:r>
        <w:rPr>
          <w:rFonts w:ascii="Consolas" w:hAnsi="Consolas" w:cs="Consolas" w:eastAsia="Consolas"/>
          <w:b w:val="0"/>
          <w:i w:val="0"/>
          <w:color w:val="1F2933"/>
          <w:sz w:val="14"/>
        </w:rPr>
        <w:t xml:space="preserve">    port = sumolib.miscutils.getFreeSocketPort()</w:t>
        <w:br/>
      </w:r>
      <w:r>
        <w:rPr>
          <w:rFonts w:ascii="Consolas" w:hAnsi="Consolas" w:cs="Consolas" w:eastAsia="Consolas"/>
          <w:b w:val="0"/>
          <w:i w:val="0"/>
          <w:color w:val="1F2933"/>
          <w:sz w:val="14"/>
        </w:rPr>
        <w:t xml:space="preserve">    persons = f"sumo/persons_verify_{port}.xml"</w:t>
        <w:br/>
      </w:r>
      <w:r>
        <w:rPr>
          <w:rFonts w:ascii="Consolas" w:hAnsi="Consolas" w:cs="Consolas" w:eastAsia="Consolas"/>
          <w:b w:val="0"/>
          <w:i w:val="0"/>
          <w:color w:val="1F2933"/>
          <w:sz w:val="14"/>
        </w:rPr>
        <w:t xml:space="preserve">    p = ["&lt;additional&gt;"]</w:t>
        <w:br/>
      </w:r>
      <w:r>
        <w:rPr>
          <w:rFonts w:ascii="Consolas" w:hAnsi="Consolas" w:cs="Consolas" w:eastAsia="Consolas"/>
          <w:b w:val="0"/>
          <w:i w:val="0"/>
          <w:color w:val="1F2933"/>
          <w:sz w:val="14"/>
        </w:rPr>
        <w:t xml:space="preserve">    for i in range(len(STOPS) - 1):</w:t>
        <w:br/>
      </w:r>
      <w:r>
        <w:rPr>
          <w:rFonts w:ascii="Consolas" w:hAnsi="Consolas" w:cs="Consolas" w:eastAsia="Consolas"/>
          <w:b w:val="0"/>
          <w:i w:val="0"/>
          <w:color w:val="1F2933"/>
          <w:sz w:val="14"/>
        </w:rPr>
        <w:t xml:space="preserve">        K = int(round(NBUS * DEM[STOPS[i]]))</w:t>
        <w:br/>
      </w:r>
      <w:r>
        <w:rPr>
          <w:rFonts w:ascii="Consolas" w:hAnsi="Consolas" w:cs="Consolas" w:eastAsia="Consolas"/>
          <w:b w:val="0"/>
          <w:i w:val="0"/>
          <w:color w:val="1F2933"/>
          <w:sz w:val="14"/>
        </w:rPr>
        <w:t xml:space="preserve">        if K &gt; 0:</w:t>
        <w:br/>
      </w:r>
      <w:r>
        <w:rPr>
          <w:rFonts w:ascii="Consolas" w:hAnsi="Consolas" w:cs="Consolas" w:eastAsia="Consolas"/>
          <w:b w:val="0"/>
          <w:i w:val="0"/>
          <w:color w:val="1F2933"/>
          <w:sz w:val="14"/>
        </w:rPr>
        <w:t xml:space="preserve">            p.append(f'&lt;personFlow id="f{i}" begin="0" end="{int(H0*(NBUS-1))}" number="{K}"&gt;'</w:t>
        <w:br/>
      </w:r>
      <w:r>
        <w:rPr>
          <w:rFonts w:ascii="Consolas" w:hAnsi="Consolas" w:cs="Consolas" w:eastAsia="Consolas"/>
          <w:b w:val="0"/>
          <w:i w:val="0"/>
          <w:color w:val="1F2933"/>
          <w:sz w:val="14"/>
        </w:rPr>
        <w:t xml:space="preserve">                     f'&lt;stop busStop="{STOPS[i]}" duration="1"/&gt;'</w:t>
        <w:br/>
      </w:r>
      <w:r>
        <w:rPr>
          <w:rFonts w:ascii="Consolas" w:hAnsi="Consolas" w:cs="Consolas" w:eastAsia="Consolas"/>
          <w:b w:val="0"/>
          <w:i w:val="0"/>
          <w:color w:val="1F2933"/>
          <w:sz w:val="14"/>
        </w:rPr>
        <w:t xml:space="preserve">                     f'&lt;ride busStop="{STOPS[-1]}" lines="801"/&gt;&lt;/personFlow&gt;')</w:t>
        <w:br/>
      </w:r>
      <w:r>
        <w:rPr>
          <w:rFonts w:ascii="Consolas" w:hAnsi="Consolas" w:cs="Consolas" w:eastAsia="Consolas"/>
          <w:b w:val="0"/>
          <w:i w:val="0"/>
          <w:color w:val="1F2933"/>
          <w:sz w:val="14"/>
        </w:rPr>
        <w:t xml:space="preserve">    open(persons, "w").write("\n".join(p + ["&lt;/additional&gt;"]))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rng = np.random.default_rng(3 + seed)</w:t>
        <w:br/>
      </w:r>
      <w:r>
        <w:rPr>
          <w:rFonts w:ascii="Consolas" w:hAnsi="Consolas" w:cs="Consolas" w:eastAsia="Consolas"/>
          <w:b w:val="0"/>
          <w:i w:val="0"/>
          <w:color w:val="1F2933"/>
          <w:sz w:val="14"/>
        </w:rPr>
        <w:t xml:space="preserve">    traci.start([checkBinary("sumo"), "-n", net,</w:t>
        <w:br/>
      </w:r>
      <w:r>
        <w:rPr>
          <w:rFonts w:ascii="Consolas" w:hAnsi="Consolas" w:cs="Consolas" w:eastAsia="Consolas"/>
          <w:b w:val="0"/>
          <w:i w:val="0"/>
          <w:color w:val="1F2933"/>
          <w:sz w:val="14"/>
        </w:rPr>
        <w:t xml:space="preserve">                 "-a", f"sumo/vtype.add.xml,{stops_add},{persons}",</w:t>
        <w:br/>
      </w:r>
      <w:r>
        <w:rPr>
          <w:rFonts w:ascii="Consolas" w:hAnsi="Consolas" w:cs="Consolas" w:eastAsia="Consolas"/>
          <w:b w:val="0"/>
          <w:i w:val="0"/>
          <w:color w:val="1F2933"/>
          <w:sz w:val="14"/>
        </w:rPr>
        <w:t xml:space="preserve">                 "--no-warnings", "true", "--no-step-log", "true",</w:t>
        <w:br/>
      </w:r>
      <w:r>
        <w:rPr>
          <w:rFonts w:ascii="Consolas" w:hAnsi="Consolas" w:cs="Consolas" w:eastAsia="Consolas"/>
          <w:b w:val="0"/>
          <w:i w:val="0"/>
          <w:color w:val="1F2933"/>
          <w:sz w:val="14"/>
        </w:rPr>
        <w:t xml:space="preserve">                 "--seed", str(seed), "-e", "36000"], port=port)</w:t>
        <w:br/>
      </w:r>
      <w:r>
        <w:rPr>
          <w:rFonts w:ascii="Consolas" w:hAnsi="Consolas" w:cs="Consolas" w:eastAsia="Consolas"/>
          <w:b w:val="0"/>
          <w:i w:val="0"/>
          <w:color w:val="1F2933"/>
          <w:sz w:val="14"/>
        </w:rPr>
        <w:t xml:space="preserve">    traci.route.add("corr", EDGES)</w:t>
        <w:br/>
      </w:r>
      <w:r>
        <w:rPr>
          <w:rFonts w:ascii="Consolas" w:hAnsi="Consolas" w:cs="Consolas" w:eastAsia="Consolas"/>
          <w:b w:val="0"/>
          <w:i w:val="0"/>
          <w:color w:val="1F2933"/>
          <w:sz w:val="14"/>
        </w:rPr>
        <w:t xml:space="preserve">    departs = {f"b{i}": i * H0 for i in range(NBUS)}</w:t>
        <w:br/>
      </w:r>
      <w:r>
        <w:rPr>
          <w:rFonts w:ascii="Consolas" w:hAnsi="Consolas" w:cs="Consolas" w:eastAsia="Consolas"/>
          <w:b w:val="0"/>
          <w:i w:val="0"/>
          <w:color w:val="1F2933"/>
          <w:sz w:val="14"/>
        </w:rPr>
        <w:t xml:space="preserve">    added, toinit, idx, prev = set(), set(), {}, {}</w:t>
        <w:br/>
      </w:r>
      <w:r>
        <w:rPr>
          <w:rFonts w:ascii="Consolas" w:hAnsi="Consolas" w:cs="Consolas" w:eastAsia="Consolas"/>
          <w:b w:val="0"/>
          <w:i w:val="0"/>
          <w:color w:val="1F2933"/>
          <w:sz w:val="14"/>
        </w:rPr>
        <w:t xml:space="preserve">    arr = {s: [] for s in STOPS}</w:t>
        <w:br/>
      </w:r>
      <w:r>
        <w:rPr>
          <w:rFonts w:ascii="Consolas" w:hAnsi="Consolas" w:cs="Consolas" w:eastAsia="Consolas"/>
          <w:b w:val="0"/>
          <w:i w:val="0"/>
          <w:color w:val="1F2933"/>
          <w:sz w:val="14"/>
        </w:rPr>
        <w:t xml:space="preserve">    tarr, target, resumed, dwell, entry, done = {}, {}, set(), {}, {}, {}</w:t>
        <w:br/>
      </w:r>
      <w:r>
        <w:rPr>
          <w:rFonts w:ascii="Consolas" w:hAnsi="Consolas" w:cs="Consolas" w:eastAsia="Consolas"/>
          <w:b w:val="0"/>
          <w:i w:val="0"/>
          <w:color w:val="1F2933"/>
          <w:sz w:val="14"/>
        </w:rPr>
        <w:t xml:space="preserve">    bk = f"b{rng.integers(2, NBUS-1)}"</w:t>
        <w:br/>
      </w:r>
      <w:r>
        <w:rPr>
          <w:rFonts w:ascii="Consolas" w:hAnsi="Consolas" w:cs="Consolas" w:eastAsia="Consolas"/>
          <w:b w:val="0"/>
          <w:i w:val="0"/>
          <w:color w:val="1F2933"/>
          <w:sz w:val="14"/>
        </w:rPr>
        <w:t xml:space="preserve">    bks = int(rng.integers(1, len(STOPS) - 1))</w:t>
        <w:br/>
      </w:r>
      <w:r>
        <w:rPr>
          <w:rFonts w:ascii="Consolas" w:hAnsi="Consolas" w:cs="Consolas" w:eastAsia="Consolas"/>
          <w:b w:val="0"/>
          <w:i w:val="0"/>
          <w:color w:val="1F2933"/>
          <w:sz w:val="14"/>
        </w:rPr>
        <w:t xml:space="preserve">    t = 0.0</w:t>
        <w:br/>
      </w:r>
      <w:r>
        <w:rPr>
          <w:rFonts w:ascii="Consolas" w:hAnsi="Consolas" w:cs="Consolas" w:eastAsia="Consolas"/>
          <w:b w:val="0"/>
          <w:i w:val="0"/>
          <w:color w:val="1F2933"/>
          <w:sz w:val="14"/>
        </w:rPr>
        <w:t xml:space="preserve">    while t &lt; H0 * NBUS + 30000 and (traci.simulation.getMinExpectedNumber() &gt; 0</w:t>
        <w:br/>
      </w:r>
      <w:r>
        <w:rPr>
          <w:rFonts w:ascii="Consolas" w:hAnsi="Consolas" w:cs="Consolas" w:eastAsia="Consolas"/>
          <w:b w:val="0"/>
          <w:i w:val="0"/>
          <w:color w:val="1F2933"/>
          <w:sz w:val="14"/>
        </w:rPr>
        <w:t xml:space="preserve">                                     or len(added) &lt; NBUS):</w:t>
        <w:br/>
      </w:r>
      <w:r>
        <w:rPr>
          <w:rFonts w:ascii="Consolas" w:hAnsi="Consolas" w:cs="Consolas" w:eastAsia="Consolas"/>
          <w:b w:val="0"/>
          <w:i w:val="0"/>
          <w:color w:val="1F2933"/>
          <w:sz w:val="14"/>
        </w:rPr>
        <w:t xml:space="preserve">        for v, dep in departs.items():</w:t>
        <w:br/>
      </w:r>
      <w:r>
        <w:rPr>
          <w:rFonts w:ascii="Consolas" w:hAnsi="Consolas" w:cs="Consolas" w:eastAsia="Consolas"/>
          <w:b w:val="0"/>
          <w:i w:val="0"/>
          <w:color w:val="1F2933"/>
          <w:sz w:val="14"/>
        </w:rPr>
        <w:t xml:space="preserve">            if v not in added and t &gt;= dep:</w:t>
        <w:br/>
      </w:r>
      <w:r>
        <w:rPr>
          <w:rFonts w:ascii="Consolas" w:hAnsi="Consolas" w:cs="Consolas" w:eastAsia="Consolas"/>
          <w:b w:val="0"/>
          <w:i w:val="0"/>
          <w:color w:val="1F2933"/>
          <w:sz w:val="14"/>
        </w:rPr>
        <w:t xml:space="preserve">                traci.vehicle.add(v, "corr", typeID="bus", line="801")</w:t>
        <w:br/>
      </w:r>
      <w:r>
        <w:rPr>
          <w:rFonts w:ascii="Consolas" w:hAnsi="Consolas" w:cs="Consolas" w:eastAsia="Consolas"/>
          <w:b w:val="0"/>
          <w:i w:val="0"/>
          <w:color w:val="1F2933"/>
          <w:sz w:val="14"/>
        </w:rPr>
        <w:t xml:space="preserve">                added.add(v)</w:t>
        <w:br/>
      </w:r>
      <w:r>
        <w:rPr>
          <w:rFonts w:ascii="Consolas" w:hAnsi="Consolas" w:cs="Consolas" w:eastAsia="Consolas"/>
          <w:b w:val="0"/>
          <w:i w:val="0"/>
          <w:color w:val="1F2933"/>
          <w:sz w:val="14"/>
        </w:rPr>
        <w:t xml:space="preserve">                toinit.add(v)</w:t>
        <w:br/>
      </w:r>
      <w:r>
        <w:rPr>
          <w:rFonts w:ascii="Consolas" w:hAnsi="Consolas" w:cs="Consolas" w:eastAsia="Consolas"/>
          <w:b w:val="0"/>
          <w:i w:val="0"/>
          <w:color w:val="1F2933"/>
          <w:sz w:val="14"/>
        </w:rPr>
        <w:t xml:space="preserve">        traci.simulationStep()</w:t>
        <w:br/>
      </w:r>
      <w:r>
        <w:rPr>
          <w:rFonts w:ascii="Consolas" w:hAnsi="Consolas" w:cs="Consolas" w:eastAsia="Consolas"/>
          <w:b w:val="0"/>
          <w:i w:val="0"/>
          <w:color w:val="1F2933"/>
          <w:sz w:val="14"/>
        </w:rPr>
        <w:t xml:space="preserve">        t = traci.simulation.getTime()</w:t>
        <w:br/>
      </w:r>
      <w:r>
        <w:rPr>
          <w:rFonts w:ascii="Consolas" w:hAnsi="Consolas" w:cs="Consolas" w:eastAsia="Consolas"/>
          <w:b w:val="0"/>
          <w:i w:val="0"/>
          <w:color w:val="1F2933"/>
          <w:sz w:val="14"/>
        </w:rPr>
        <w:t xml:space="preserve">        live = set(traci.vehicle.getIDList())</w:t>
        <w:br/>
      </w:r>
      <w:r>
        <w:rPr>
          <w:rFonts w:ascii="Consolas" w:hAnsi="Consolas" w:cs="Consolas" w:eastAsia="Consolas"/>
          <w:b w:val="0"/>
          <w:i w:val="0"/>
          <w:color w:val="1F2933"/>
          <w:sz w:val="14"/>
        </w:rPr>
        <w:t xml:space="preserve">        for v in list(toinit):</w:t>
        <w:br/>
      </w:r>
      <w:r>
        <w:rPr>
          <w:rFonts w:ascii="Consolas" w:hAnsi="Consolas" w:cs="Consolas" w:eastAsia="Consolas"/>
          <w:b w:val="0"/>
          <w:i w:val="0"/>
          <w:color w:val="1F2933"/>
          <w:sz w:val="14"/>
        </w:rPr>
        <w:t xml:space="preserve">            if v in live:</w:t>
        <w:br/>
      </w:r>
      <w:r>
        <w:rPr>
          <w:rFonts w:ascii="Consolas" w:hAnsi="Consolas" w:cs="Consolas" w:eastAsia="Consolas"/>
          <w:b w:val="0"/>
          <w:i w:val="0"/>
          <w:color w:val="1F2933"/>
          <w:sz w:val="14"/>
        </w:rPr>
        <w:t xml:space="preserve">                idx[v], prev[v], entry[v] = 0, False, t</w:t>
        <w:br/>
      </w:r>
      <w:r>
        <w:rPr>
          <w:rFonts w:ascii="Consolas" w:hAnsi="Consolas" w:cs="Consolas" w:eastAsia="Consolas"/>
          <w:b w:val="0"/>
          <w:i w:val="0"/>
          <w:color w:val="1F2933"/>
          <w:sz w:val="14"/>
        </w:rPr>
        <w:t xml:space="preserve">                dwell[v] = [max(5.0, BASE[STOPS[k]] * rng.lognormal(0, CVD))</w:t>
        <w:br/>
      </w:r>
      <w:r>
        <w:rPr>
          <w:rFonts w:ascii="Consolas" w:hAnsi="Consolas" w:cs="Consolas" w:eastAsia="Consolas"/>
          <w:b w:val="0"/>
          <w:i w:val="0"/>
          <w:color w:val="1F2933"/>
          <w:sz w:val="14"/>
        </w:rPr>
        <w:t xml:space="preserve">                            for k in range(len(STOPS))]</w:t>
        <w:br/>
      </w:r>
      <w:r>
        <w:rPr>
          <w:rFonts w:ascii="Consolas" w:hAnsi="Consolas" w:cs="Consolas" w:eastAsia="Consolas"/>
          <w:b w:val="0"/>
          <w:i w:val="0"/>
          <w:color w:val="1F2933"/>
          <w:sz w:val="14"/>
        </w:rPr>
        <w:t xml:space="preserve">                for k in range(len(STOPS)):</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traci.vehicle.setBusStop(v, STOPS[k], duration=BIG)</w:t>
        <w:br/>
      </w:r>
      <w:r>
        <w:rPr>
          <w:rFonts w:ascii="Consolas" w:hAnsi="Consolas" w:cs="Consolas" w:eastAsia="Consolas"/>
          <w:b w:val="0"/>
          <w:i w:val="0"/>
          <w:color w:val="1F2933"/>
          <w:sz w:val="14"/>
        </w:rPr>
        <w:t xml:space="preserve">                    except traci.TraCIException:</w:t>
        <w:br/>
      </w:r>
      <w:r>
        <w:rPr>
          <w:rFonts w:ascii="Consolas" w:hAnsi="Consolas" w:cs="Consolas" w:eastAsia="Consolas"/>
          <w:b w:val="0"/>
          <w:i w:val="0"/>
          <w:color w:val="1F2933"/>
          <w:sz w:val="14"/>
        </w:rPr>
        <w:t xml:space="preserve">                        pass</w:t>
        <w:br/>
      </w:r>
      <w:r>
        <w:rPr>
          <w:rFonts w:ascii="Consolas" w:hAnsi="Consolas" w:cs="Consolas" w:eastAsia="Consolas"/>
          <w:b w:val="0"/>
          <w:i w:val="0"/>
          <w:color w:val="1F2933"/>
          <w:sz w:val="14"/>
        </w:rPr>
        <w:t xml:space="preserve">                toinit.discard(v)</w:t>
        <w:br/>
      </w:r>
      <w:r>
        <w:rPr>
          <w:rFonts w:ascii="Consolas" w:hAnsi="Consolas" w:cs="Consolas" w:eastAsia="Consolas"/>
          <w:b w:val="0"/>
          <w:i w:val="0"/>
          <w:color w:val="1F2933"/>
          <w:sz w:val="14"/>
        </w:rPr>
        <w:t xml:space="preserve">        for v in list(added):</w:t>
        <w:br/>
      </w:r>
      <w:r>
        <w:rPr>
          <w:rFonts w:ascii="Consolas" w:hAnsi="Consolas" w:cs="Consolas" w:eastAsia="Consolas"/>
          <w:b w:val="0"/>
          <w:i w:val="0"/>
          <w:color w:val="1F2933"/>
          <w:sz w:val="14"/>
        </w:rPr>
        <w:t xml:space="preserve">            if v not in live or v in toinit:</w:t>
        <w:br/>
      </w:r>
      <w:r>
        <w:rPr>
          <w:rFonts w:ascii="Consolas" w:hAnsi="Consolas" w:cs="Consolas" w:eastAsia="Consolas"/>
          <w:b w:val="0"/>
          <w:i w:val="0"/>
          <w:color w:val="1F2933"/>
          <w:sz w:val="14"/>
        </w:rPr>
        <w:t xml:space="preserve">                continue</w:t>
        <w:br/>
      </w:r>
      <w:r>
        <w:rPr>
          <w:rFonts w:ascii="Consolas" w:hAnsi="Consolas" w:cs="Consolas" w:eastAsia="Consolas"/>
          <w:b w:val="0"/>
          <w:i w:val="0"/>
          <w:color w:val="1F2933"/>
          <w:sz w:val="14"/>
        </w:rPr>
        <w:t xml:space="preserve">            st, i = traci.vehicle.isStopped(v), idx[v]</w:t>
        <w:br/>
      </w:r>
      <w:r>
        <w:rPr>
          <w:rFonts w:ascii="Consolas" w:hAnsi="Consolas" w:cs="Consolas" w:eastAsia="Consolas"/>
          <w:b w:val="0"/>
          <w:i w:val="0"/>
          <w:color w:val="1F2933"/>
          <w:sz w:val="14"/>
        </w:rPr>
        <w:t xml:space="preserve">            if st and not prev[v] and i &lt; len(STOPS):</w:t>
        <w:br/>
      </w:r>
      <w:r>
        <w:rPr>
          <w:rFonts w:ascii="Consolas" w:hAnsi="Consolas" w:cs="Consolas" w:eastAsia="Consolas"/>
          <w:b w:val="0"/>
          <w:i w:val="0"/>
          <w:color w:val="1F2933"/>
          <w:sz w:val="14"/>
        </w:rPr>
        <w:t xml:space="preserve">                s = STOPS[i]</w:t>
        <w:br/>
      </w:r>
      <w:r>
        <w:rPr>
          <w:rFonts w:ascii="Consolas" w:hAnsi="Consolas" w:cs="Consolas" w:eastAsia="Consolas"/>
          <w:b w:val="0"/>
          <w:i w:val="0"/>
          <w:color w:val="1F2933"/>
          <w:sz w:val="14"/>
        </w:rPr>
        <w:t xml:space="preserve">                arr[s].append(t)</w:t>
        <w:br/>
      </w:r>
      <w:r>
        <w:rPr>
          <w:rFonts w:ascii="Consolas" w:hAnsi="Consolas" w:cs="Consolas" w:eastAsia="Consolas"/>
          <w:b w:val="0"/>
          <w:i w:val="0"/>
          <w:color w:val="1F2933"/>
          <w:sz w:val="14"/>
        </w:rPr>
        <w:t xml:space="preserve">                tarr[v] = t</w:t>
        <w:br/>
      </w:r>
      <w:r>
        <w:rPr>
          <w:rFonts w:ascii="Consolas" w:hAnsi="Consolas" w:cs="Consolas" w:eastAsia="Consolas"/>
          <w:b w:val="0"/>
          <w:i w:val="0"/>
          <w:color w:val="1F2933"/>
          <w:sz w:val="14"/>
        </w:rPr>
        <w:t xml:space="preserve">                if i == len(STOPS) - 1:</w:t>
        <w:br/>
      </w:r>
      <w:r>
        <w:rPr>
          <w:rFonts w:ascii="Consolas" w:hAnsi="Consolas" w:cs="Consolas" w:eastAsia="Consolas"/>
          <w:b w:val="0"/>
          <w:i w:val="0"/>
          <w:color w:val="1F2933"/>
          <w:sz w:val="14"/>
        </w:rPr>
        <w:t xml:space="preserve">                    done[v] = t</w:t>
        <w:br/>
      </w:r>
      <w:r>
        <w:rPr>
          <w:rFonts w:ascii="Consolas" w:hAnsi="Consolas" w:cs="Consolas" w:eastAsia="Consolas"/>
          <w:b w:val="0"/>
          <w:i w:val="0"/>
          <w:color w:val="1F2933"/>
          <w:sz w:val="14"/>
        </w:rPr>
        <w:t xml:space="preserve">                hold = eh_hold(t - arr[s][-2]) if (i in CONTROL_STOPS and len(arr[s]) &gt;= 2) else 0.0</w:t>
        <w:br/>
      </w:r>
      <w:r>
        <w:rPr>
          <w:rFonts w:ascii="Consolas" w:hAnsi="Consolas" w:cs="Consolas" w:eastAsia="Consolas"/>
          <w:b w:val="0"/>
          <w:i w:val="0"/>
          <w:color w:val="1F2933"/>
          <w:sz w:val="14"/>
        </w:rPr>
        <w:t xml:space="preserve">                tb = TBREAK if (v == bk and i == bks) else 0.0</w:t>
        <w:br/>
      </w:r>
      <w:r>
        <w:rPr>
          <w:rFonts w:ascii="Consolas" w:hAnsi="Consolas" w:cs="Consolas" w:eastAsia="Consolas"/>
          <w:b w:val="0"/>
          <w:i w:val="0"/>
          <w:color w:val="1F2933"/>
          <w:sz w:val="14"/>
        </w:rPr>
        <w:t xml:space="preserve">                target[v] = dwell[v][i] + hold + tb</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traci.vehicle.setMaxSpeed(v, 30.0)</w:t>
        <w:br/>
      </w:r>
      <w:r>
        <w:rPr>
          <w:rFonts w:ascii="Consolas" w:hAnsi="Consolas" w:cs="Consolas" w:eastAsia="Consolas"/>
          <w:b w:val="0"/>
          <w:i w:val="0"/>
          <w:color w:val="1F2933"/>
          <w:sz w:val="14"/>
        </w:rPr>
        <w:t xml:space="preserve">                except traci.TraCIException:</w:t>
        <w:br/>
      </w:r>
      <w:r>
        <w:rPr>
          <w:rFonts w:ascii="Consolas" w:hAnsi="Consolas" w:cs="Consolas" w:eastAsia="Consolas"/>
          <w:b w:val="0"/>
          <w:i w:val="0"/>
          <w:color w:val="1F2933"/>
          <w:sz w:val="14"/>
        </w:rPr>
        <w:t xml:space="preserve">                    pass</w:t>
        <w:br/>
      </w:r>
      <w:r>
        <w:rPr>
          <w:rFonts w:ascii="Consolas" w:hAnsi="Consolas" w:cs="Consolas" w:eastAsia="Consolas"/>
          <w:b w:val="0"/>
          <w:i w:val="0"/>
          <w:color w:val="1F2933"/>
          <w:sz w:val="14"/>
        </w:rPr>
        <w:t xml:space="preserve">            if st and v not in resumed and (t - tarr.get(v, t)) &gt;= target.get(v, 0):</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traci.vehicle.resume(v)</w:t>
        <w:br/>
      </w:r>
      <w:r>
        <w:rPr>
          <w:rFonts w:ascii="Consolas" w:hAnsi="Consolas" w:cs="Consolas" w:eastAsia="Consolas"/>
          <w:b w:val="0"/>
          <w:i w:val="0"/>
          <w:color w:val="1F2933"/>
          <w:sz w:val="14"/>
        </w:rPr>
        <w:t xml:space="preserve">                    resumed.add(v)</w:t>
        <w:br/>
      </w:r>
      <w:r>
        <w:rPr>
          <w:rFonts w:ascii="Consolas" w:hAnsi="Consolas" w:cs="Consolas" w:eastAsia="Consolas"/>
          <w:b w:val="0"/>
          <w:i w:val="0"/>
          <w:color w:val="1F2933"/>
          <w:sz w:val="14"/>
        </w:rPr>
        <w:t xml:space="preserve">                except traci.TraCIException:</w:t>
        <w:br/>
      </w:r>
      <w:r>
        <w:rPr>
          <w:rFonts w:ascii="Consolas" w:hAnsi="Consolas" w:cs="Consolas" w:eastAsia="Consolas"/>
          <w:b w:val="0"/>
          <w:i w:val="0"/>
          <w:color w:val="1F2933"/>
          <w:sz w:val="14"/>
        </w:rPr>
        <w:t xml:space="preserve">                    pass</w:t>
        <w:br/>
      </w:r>
      <w:r>
        <w:rPr>
          <w:rFonts w:ascii="Consolas" w:hAnsi="Consolas" w:cs="Consolas" w:eastAsia="Consolas"/>
          <w:b w:val="0"/>
          <w:i w:val="0"/>
          <w:color w:val="1F2933"/>
          <w:sz w:val="14"/>
        </w:rPr>
        <w:t xml:space="preserve">                if i &lt; len(dist):</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traci.vehicle.setMaxSpeed(v, max(2.0, segv[i] / weather_factor(rng)))</w:t>
        <w:br/>
      </w:r>
      <w:r>
        <w:rPr>
          <w:rFonts w:ascii="Consolas" w:hAnsi="Consolas" w:cs="Consolas" w:eastAsia="Consolas"/>
          <w:b w:val="0"/>
          <w:i w:val="0"/>
          <w:color w:val="1F2933"/>
          <w:sz w:val="14"/>
        </w:rPr>
        <w:t xml:space="preserve">                    except traci.TraCIException:</w:t>
        <w:br/>
      </w:r>
      <w:r>
        <w:rPr>
          <w:rFonts w:ascii="Consolas" w:hAnsi="Consolas" w:cs="Consolas" w:eastAsia="Consolas"/>
          <w:b w:val="0"/>
          <w:i w:val="0"/>
          <w:color w:val="1F2933"/>
          <w:sz w:val="14"/>
        </w:rPr>
        <w:t xml:space="preserve">                        pass</w:t>
        <w:br/>
      </w:r>
      <w:r>
        <w:rPr>
          <w:rFonts w:ascii="Consolas" w:hAnsi="Consolas" w:cs="Consolas" w:eastAsia="Consolas"/>
          <w:b w:val="0"/>
          <w:i w:val="0"/>
          <w:color w:val="1F2933"/>
          <w:sz w:val="14"/>
        </w:rPr>
        <w:t xml:space="preserve">            if (not st) and prev[v] and i &lt; len(STOPS):</w:t>
        <w:br/>
      </w:r>
      <w:r>
        <w:rPr>
          <w:rFonts w:ascii="Consolas" w:hAnsi="Consolas" w:cs="Consolas" w:eastAsia="Consolas"/>
          <w:b w:val="0"/>
          <w:i w:val="0"/>
          <w:color w:val="1F2933"/>
          <w:sz w:val="14"/>
        </w:rPr>
        <w:t xml:space="preserve">                idx[v] = i + 1</w:t>
        <w:br/>
      </w:r>
      <w:r>
        <w:rPr>
          <w:rFonts w:ascii="Consolas" w:hAnsi="Consolas" w:cs="Consolas" w:eastAsia="Consolas"/>
          <w:b w:val="0"/>
          <w:i w:val="0"/>
          <w:color w:val="1F2933"/>
          <w:sz w:val="14"/>
        </w:rPr>
        <w:t xml:space="preserve">                resumed.discard(v)</w:t>
        <w:br/>
      </w:r>
      <w:r>
        <w:rPr>
          <w:rFonts w:ascii="Consolas" w:hAnsi="Consolas" w:cs="Consolas" w:eastAsia="Consolas"/>
          <w:b w:val="0"/>
          <w:i w:val="0"/>
          <w:color w:val="1F2933"/>
          <w:sz w:val="14"/>
        </w:rPr>
        <w:t xml:space="preserve">            prev[v] = st</w:t>
        <w:br/>
      </w:r>
      <w:r>
        <w:rPr>
          <w:rFonts w:ascii="Consolas" w:hAnsi="Consolas" w:cs="Consolas" w:eastAsia="Consolas"/>
          <w:b w:val="0"/>
          <w:i w:val="0"/>
          <w:color w:val="1F2933"/>
          <w:sz w:val="14"/>
        </w:rPr>
        <w:t xml:space="preserve">    traci.close()</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os.remove(persons)</w:t>
        <w:br/>
      </w:r>
      <w:r>
        <w:rPr>
          <w:rFonts w:ascii="Consolas" w:hAnsi="Consolas" w:cs="Consolas" w:eastAsia="Consolas"/>
          <w:b w:val="0"/>
          <w:i w:val="0"/>
          <w:color w:val="1F2933"/>
          <w:sz w:val="14"/>
        </w:rPr>
        <w:t xml:space="preserve">    except OSError:</w:t>
        <w:br/>
      </w:r>
      <w:r>
        <w:rPr>
          <w:rFonts w:ascii="Consolas" w:hAnsi="Consolas" w:cs="Consolas" w:eastAsia="Consolas"/>
          <w:b w:val="0"/>
          <w:i w:val="0"/>
          <w:color w:val="1F2933"/>
          <w:sz w:val="14"/>
        </w:rPr>
        <w:t xml:space="preserve">        pass</w:t>
        <w:br/>
      </w:r>
      <w:r>
        <w:rPr>
          <w:rFonts w:ascii="Consolas" w:hAnsi="Consolas" w:cs="Consolas" w:eastAsia="Consolas"/>
          <w:b w:val="0"/>
          <w:i w:val="0"/>
          <w:color w:val="1F2933"/>
          <w:sz w:val="14"/>
        </w:rPr>
        <w:t xml:space="preserve">    tt = [done[v] - entry[v] for v in done if v in entry]</w:t>
        <w:br/>
      </w:r>
      <w:r>
        <w:rPr>
          <w:rFonts w:ascii="Consolas" w:hAnsi="Consolas" w:cs="Consolas" w:eastAsia="Consolas"/>
          <w:b w:val="0"/>
          <w:i w:val="0"/>
          <w:color w:val="1F2933"/>
          <w:sz w:val="14"/>
        </w:rPr>
        <w:t xml:space="preserve">    cvs = [np.std(np.diff(sorted(arr[s]))) / np.mean(np.diff(sorted(arr[s])))</w:t>
        <w:br/>
      </w:r>
      <w:r>
        <w:rPr>
          <w:rFonts w:ascii="Consolas" w:hAnsi="Consolas" w:cs="Consolas" w:eastAsia="Consolas"/>
          <w:b w:val="0"/>
          <w:i w:val="0"/>
          <w:color w:val="1F2933"/>
          <w:sz w:val="14"/>
        </w:rPr>
        <w:t xml:space="preserve">           for s in STOPS[1:] if len(arr[s]) &gt;= 3]</w:t>
        <w:br/>
      </w:r>
      <w:r>
        <w:rPr>
          <w:rFonts w:ascii="Consolas" w:hAnsi="Consolas" w:cs="Consolas" w:eastAsia="Consolas"/>
          <w:b w:val="0"/>
          <w:i w:val="0"/>
          <w:color w:val="1F2933"/>
          <w:sz w:val="14"/>
        </w:rPr>
        <w:t xml:space="preserve">    return (len(done), NBUS, float(np.mean(tt)) if tt else float("nan"),</w:t>
        <w:br/>
      </w:r>
      <w:r>
        <w:rPr>
          <w:rFonts w:ascii="Consolas" w:hAnsi="Consolas" w:cs="Consolas" w:eastAsia="Consolas"/>
          <w:b w:val="0"/>
          <w:i w:val="0"/>
          <w:color w:val="1F2933"/>
          <w:sz w:val="14"/>
        </w:rPr>
        <w:t xml:space="preserve">            float(np.mean(cvs)) if cvs else float("nan"))</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traversal_check(nseeds, jobs):</w:t>
        <w:br/>
      </w:r>
      <w:r>
        <w:rPr>
          <w:rFonts w:ascii="Consolas" w:hAnsi="Consolas" w:cs="Consolas" w:eastAsia="Consolas"/>
          <w:b w:val="0"/>
          <w:i w:val="0"/>
          <w:color w:val="1F2933"/>
          <w:sz w:val="14"/>
        </w:rPr>
        <w:t xml:space="preserve">    print("=" * 78)</w:t>
        <w:br/>
      </w:r>
      <w:r>
        <w:rPr>
          <w:rFonts w:ascii="Consolas" w:hAnsi="Consolas" w:cs="Consolas" w:eastAsia="Consolas"/>
          <w:b w:val="0"/>
          <w:i w:val="0"/>
          <w:color w:val="1F2933"/>
          <w:sz w:val="14"/>
        </w:rPr>
        <w:t xml:space="preserve">    print("(A) TRAVERSAL — real geometry vs schematic CONTROL, 12 buses, EH, Weather+Breakdown")</w:t>
        <w:br/>
      </w:r>
      <w:r>
        <w:rPr>
          <w:rFonts w:ascii="Consolas" w:hAnsi="Consolas" w:cs="Consolas" w:eastAsia="Consolas"/>
          <w:b w:val="0"/>
          <w:i w:val="0"/>
          <w:color w:val="1F2933"/>
          <w:sz w:val="14"/>
        </w:rPr>
        <w:t xml:space="preserve">    print("=" * 78)</w:t>
        <w:br/>
      </w:r>
      <w:r>
        <w:rPr>
          <w:rFonts w:ascii="Consolas" w:hAnsi="Consolas" w:cs="Consolas" w:eastAsia="Consolas"/>
          <w:b w:val="0"/>
          <w:i w:val="0"/>
          <w:color w:val="1F2933"/>
          <w:sz w:val="14"/>
        </w:rPr>
        <w:t xml:space="preserve">    if not os.path.exists("sumo/vtype.add.xml"):</w:t>
        <w:br/>
      </w:r>
      <w:r>
        <w:rPr>
          <w:rFonts w:ascii="Consolas" w:hAnsi="Consolas" w:cs="Consolas" w:eastAsia="Consolas"/>
          <w:b w:val="0"/>
          <w:i w:val="0"/>
          <w:color w:val="1F2933"/>
          <w:sz w:val="14"/>
        </w:rPr>
        <w:t xml:space="preserve">        open("sumo/vtype.add.xml", "w").write(</w:t>
        <w:br/>
      </w:r>
      <w:r>
        <w:rPr>
          <w:rFonts w:ascii="Consolas" w:hAnsi="Consolas" w:cs="Consolas" w:eastAsia="Consolas"/>
          <w:b w:val="0"/>
          <w:i w:val="0"/>
          <w:color w:val="1F2933"/>
          <w:sz w:val="14"/>
        </w:rPr>
        <w:t xml:space="preserve">            '&lt;additional&gt;&lt;vType id="bus" vClass="bus" length="12" accel="1.2" decel="4.0" '</w:t>
        <w:br/>
      </w:r>
      <w:r>
        <w:rPr>
          <w:rFonts w:ascii="Consolas" w:hAnsi="Consolas" w:cs="Consolas" w:eastAsia="Consolas"/>
          <w:b w:val="0"/>
          <w:i w:val="0"/>
          <w:color w:val="1F2933"/>
          <w:sz w:val="14"/>
        </w:rPr>
        <w:t xml:space="preserve">            'maxSpeed="30" personCapacity="60"/&gt;&lt;/additional&gt;\n')</w:t>
        <w:br/>
      </w:r>
      <w:r>
        <w:rPr>
          <w:rFonts w:ascii="Consolas" w:hAnsi="Consolas" w:cs="Consolas" w:eastAsia="Consolas"/>
          <w:b w:val="0"/>
          <w:i w:val="0"/>
          <w:color w:val="1F2933"/>
          <w:sz w:val="14"/>
        </w:rPr>
        <w:t xml:space="preserve">    nets = [("real     ", "sumo/corridor_real.net.xml", "sumo/stops_real.add.xml", DIST_REAL),</w:t>
        <w:br/>
      </w:r>
      <w:r>
        <w:rPr>
          <w:rFonts w:ascii="Consolas" w:hAnsi="Consolas" w:cs="Consolas" w:eastAsia="Consolas"/>
          <w:b w:val="0"/>
          <w:i w:val="0"/>
          <w:color w:val="1F2933"/>
          <w:sz w:val="14"/>
        </w:rPr>
        <w:t xml:space="preserve">            ("schematic", "sumo/corridor.net.xml", "sumo/stops.add.xml", DIST_SCHEM)]</w:t>
        <w:br/>
      </w:r>
      <w:r>
        <w:rPr>
          <w:rFonts w:ascii="Consolas" w:hAnsi="Consolas" w:cs="Consolas" w:eastAsia="Consolas"/>
          <w:b w:val="0"/>
          <w:i w:val="0"/>
          <w:color w:val="1F2933"/>
          <w:sz w:val="14"/>
        </w:rPr>
        <w:t xml:space="preserve">    out = {}</w:t>
        <w:br/>
      </w:r>
      <w:r>
        <w:rPr>
          <w:rFonts w:ascii="Consolas" w:hAnsi="Consolas" w:cs="Consolas" w:eastAsia="Consolas"/>
          <w:b w:val="0"/>
          <w:i w:val="0"/>
          <w:color w:val="1F2933"/>
          <w:sz w:val="14"/>
        </w:rPr>
        <w:t xml:space="preserve">    for label, net, add, dist in nets:</w:t>
        <w:br/>
      </w:r>
      <w:r>
        <w:rPr>
          <w:rFonts w:ascii="Consolas" w:hAnsi="Consolas" w:cs="Consolas" w:eastAsia="Consolas"/>
          <w:b w:val="0"/>
          <w:i w:val="0"/>
          <w:color w:val="1F2933"/>
          <w:sz w:val="14"/>
        </w:rPr>
        <w:t xml:space="preserve">        tasks = [(net, add, dist, s) for s in range(nseeds)]</w:t>
        <w:br/>
      </w:r>
      <w:r>
        <w:rPr>
          <w:rFonts w:ascii="Consolas" w:hAnsi="Consolas" w:cs="Consolas" w:eastAsia="Consolas"/>
          <w:b w:val="0"/>
          <w:i w:val="0"/>
          <w:color w:val="1F2933"/>
          <w:sz w:val="14"/>
        </w:rPr>
        <w:t xml:space="preserve">        if jobs &gt; 1:</w:t>
        <w:br/>
      </w:r>
      <w:r>
        <w:rPr>
          <w:rFonts w:ascii="Consolas" w:hAnsi="Consolas" w:cs="Consolas" w:eastAsia="Consolas"/>
          <w:b w:val="0"/>
          <w:i w:val="0"/>
          <w:color w:val="1F2933"/>
          <w:sz w:val="14"/>
        </w:rPr>
        <w:t xml:space="preserve">            with ProcessPoolExecutor(max_workers=jobs) as ex:</w:t>
        <w:br/>
      </w:r>
      <w:r>
        <w:rPr>
          <w:rFonts w:ascii="Consolas" w:hAnsi="Consolas" w:cs="Consolas" w:eastAsia="Consolas"/>
          <w:b w:val="0"/>
          <w:i w:val="0"/>
          <w:color w:val="1F2933"/>
          <w:sz w:val="14"/>
        </w:rPr>
        <w:t xml:space="preserve">                res = list(ex.map(_traverse, tasks))</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res = [_traverse(t) for t in tasks]</w:t>
        <w:br/>
      </w:r>
      <w:r>
        <w:rPr>
          <w:rFonts w:ascii="Consolas" w:hAnsi="Consolas" w:cs="Consolas" w:eastAsia="Consolas"/>
          <w:b w:val="0"/>
          <w:i w:val="0"/>
          <w:color w:val="1F2933"/>
          <w:sz w:val="14"/>
        </w:rPr>
        <w:t xml:space="preserve">        reached = sum(r[0] for r in res)</w:t>
        <w:br/>
      </w:r>
      <w:r>
        <w:rPr>
          <w:rFonts w:ascii="Consolas" w:hAnsi="Consolas" w:cs="Consolas" w:eastAsia="Consolas"/>
          <w:b w:val="0"/>
          <w:i w:val="0"/>
          <w:color w:val="1F2933"/>
          <w:sz w:val="14"/>
        </w:rPr>
        <w:t xml:space="preserve">        total = sum(r[1] for r in res)</w:t>
        <w:br/>
      </w:r>
      <w:r>
        <w:rPr>
          <w:rFonts w:ascii="Consolas" w:hAnsi="Consolas" w:cs="Consolas" w:eastAsia="Consolas"/>
          <w:b w:val="0"/>
          <w:i w:val="0"/>
          <w:color w:val="1F2933"/>
          <w:sz w:val="14"/>
        </w:rPr>
        <w:t xml:space="preserve">        out[label.strip()] = (reached, total, res)</w:t>
        <w:br/>
      </w:r>
      <w:r>
        <w:rPr>
          <w:rFonts w:ascii="Consolas" w:hAnsi="Consolas" w:cs="Consolas" w:eastAsia="Consolas"/>
          <w:b w:val="0"/>
          <w:i w:val="0"/>
          <w:color w:val="1F2933"/>
          <w:sz w:val="14"/>
        </w:rPr>
        <w:t xml:space="preserve">        print(f"  {label}: {reached}/{total} bus-completions over {nseeds} seeds   "</w:t>
        <w:br/>
      </w:r>
      <w:r>
        <w:rPr>
          <w:rFonts w:ascii="Consolas" w:hAnsi="Consolas" w:cs="Consolas" w:eastAsia="Consolas"/>
          <w:b w:val="0"/>
          <w:i w:val="0"/>
          <w:color w:val="1F2933"/>
          <w:sz w:val="14"/>
        </w:rPr>
        <w:t xml:space="preserve">              f"travel {np.nanmean([r[2] for r in res]):.0f} s   "</w:t>
        <w:br/>
      </w:r>
      <w:r>
        <w:rPr>
          <w:rFonts w:ascii="Consolas" w:hAnsi="Consolas" w:cs="Consolas" w:eastAsia="Consolas"/>
          <w:b w:val="0"/>
          <w:i w:val="0"/>
          <w:color w:val="1F2933"/>
          <w:sz w:val="14"/>
        </w:rPr>
        <w:t xml:space="preserve">              f"CV {np.nanmean([r[3] for r in res]):.3f}")</w:t>
        <w:br/>
      </w:r>
      <w:r>
        <w:rPr>
          <w:rFonts w:ascii="Consolas" w:hAnsi="Consolas" w:cs="Consolas" w:eastAsia="Consolas"/>
          <w:b w:val="0"/>
          <w:i w:val="0"/>
          <w:color w:val="1F2933"/>
          <w:sz w:val="14"/>
        </w:rPr>
        <w:t xml:space="preserve">    n_real, tot = out["real"][0], out["real"][1]</w:t>
        <w:br/>
      </w:r>
      <w:r>
        <w:rPr>
          <w:rFonts w:ascii="Consolas" w:hAnsi="Consolas" w:cs="Consolas" w:eastAsia="Consolas"/>
          <w:b w:val="0"/>
          <w:i w:val="0"/>
          <w:color w:val="1F2933"/>
          <w:sz w:val="14"/>
        </w:rPr>
        <w:t xml:space="preserve">    n_schem = out["schematic"][0]</w:t>
        <w:br/>
      </w:r>
      <w:r>
        <w:rPr>
          <w:rFonts w:ascii="Consolas" w:hAnsi="Consolas" w:cs="Consolas" w:eastAsia="Consolas"/>
          <w:b w:val="0"/>
          <w:i w:val="0"/>
          <w:color w:val="1F2933"/>
          <w:sz w:val="14"/>
        </w:rPr>
        <w:t xml:space="preserve">    r_real, r_schem = n_real / tot, n_schem / tot</w:t>
        <w:br/>
      </w:r>
      <w:r>
        <w:rPr>
          <w:rFonts w:ascii="Consolas" w:hAnsi="Consolas" w:cs="Consolas" w:eastAsia="Consolas"/>
          <w:b w:val="0"/>
          <w:i w:val="0"/>
          <w:color w:val="1F2933"/>
          <w:sz w:val="14"/>
        </w:rPr>
        <w:t xml:space="preserve">    # Two-proportion z test: the question is whether the real geometry loses buses the schematic</w:t>
        <w:br/>
      </w:r>
      <w:r>
        <w:rPr>
          <w:rFonts w:ascii="Consolas" w:hAnsi="Consolas" w:cs="Consolas" w:eastAsia="Consolas"/>
          <w:b w:val="0"/>
          <w:i w:val="0"/>
          <w:color w:val="1F2933"/>
          <w:sz w:val="14"/>
        </w:rPr>
        <w:t xml:space="preserve">    # net does not, so a shortfall inside sampling noise is a pass. (Both nets drop a few buses</w:t>
        <w:br/>
      </w:r>
      <w:r>
        <w:rPr>
          <w:rFonts w:ascii="Consolas" w:hAnsi="Consolas" w:cs="Consolas" w:eastAsia="Consolas"/>
          <w:b w:val="0"/>
          <w:i w:val="0"/>
          <w:color w:val="1F2933"/>
          <w:sz w:val="14"/>
        </w:rPr>
        <w:t xml:space="preserve">    # under this deliberately severe viewer scenario — weather eta=0.8, a 400 s breakdown and</w:t>
        <w:br/>
      </w:r>
      <w:r>
        <w:rPr>
          <w:rFonts w:ascii="Consolas" w:hAnsi="Consolas" w:cs="Consolas" w:eastAsia="Consolas"/>
          <w:b w:val="0"/>
          <w:i w:val="0"/>
          <w:color w:val="1F2933"/>
          <w:sz w:val="14"/>
        </w:rPr>
        <w:t xml:space="preserve">    # dwell CV 0.6 — which is a property of the scenario, not of either geometry.)</w:t>
        <w:br/>
      </w:r>
      <w:r>
        <w:rPr>
          <w:rFonts w:ascii="Consolas" w:hAnsi="Consolas" w:cs="Consolas" w:eastAsia="Consolas"/>
          <w:b w:val="0"/>
          <w:i w:val="0"/>
          <w:color w:val="1F2933"/>
          <w:sz w:val="14"/>
        </w:rPr>
        <w:t xml:space="preserve">    p = (n_real + n_schem) / (2 * tot)</w:t>
        <w:br/>
      </w:r>
      <w:r>
        <w:rPr>
          <w:rFonts w:ascii="Consolas" w:hAnsi="Consolas" w:cs="Consolas" w:eastAsia="Consolas"/>
          <w:b w:val="0"/>
          <w:i w:val="0"/>
          <w:color w:val="1F2933"/>
          <w:sz w:val="14"/>
        </w:rPr>
        <w:t xml:space="preserve">    se = math.sqrt(2 * p * (1 - p) / tot) if 0 &lt; p &lt; 1 else 0.0</w:t>
        <w:br/>
      </w:r>
      <w:r>
        <w:rPr>
          <w:rFonts w:ascii="Consolas" w:hAnsi="Consolas" w:cs="Consolas" w:eastAsia="Consolas"/>
          <w:b w:val="0"/>
          <w:i w:val="0"/>
          <w:color w:val="1F2933"/>
          <w:sz w:val="14"/>
        </w:rPr>
        <w:t xml:space="preserve">    z = (r_real - r_schem) / se if se &gt; 0 else 0.0</w:t>
        <w:br/>
      </w:r>
      <w:r>
        <w:rPr>
          <w:rFonts w:ascii="Consolas" w:hAnsi="Consolas" w:cs="Consolas" w:eastAsia="Consolas"/>
          <w:b w:val="0"/>
          <w:i w:val="0"/>
          <w:color w:val="1F2933"/>
          <w:sz w:val="14"/>
        </w:rPr>
        <w:t xml:space="preserve">    ok = (r_real &gt;= r_schem) or abs(z) &lt; 1.96</w:t>
        <w:br/>
      </w:r>
      <w:r>
        <w:rPr>
          <w:rFonts w:ascii="Consolas" w:hAnsi="Consolas" w:cs="Consolas" w:eastAsia="Consolas"/>
          <w:b w:val="0"/>
          <w:i w:val="0"/>
          <w:color w:val="1F2933"/>
          <w:sz w:val="14"/>
        </w:rPr>
        <w:t xml:space="preserve">    print(f"\ncompletion rate: real {100*r_real:.1f}% ({n_real}/{tot})  vs  "</w:t>
        <w:br/>
      </w:r>
      <w:r>
        <w:rPr>
          <w:rFonts w:ascii="Consolas" w:hAnsi="Consolas" w:cs="Consolas" w:eastAsia="Consolas"/>
          <w:b w:val="0"/>
          <w:i w:val="0"/>
          <w:color w:val="1F2933"/>
          <w:sz w:val="14"/>
        </w:rPr>
        <w:t xml:space="preserve">          f"schematic control {100*r_schem:.1f}% ({n_schem}/{tot})   z={z:+.2f}")</w:t>
        <w:br/>
      </w:r>
      <w:r>
        <w:rPr>
          <w:rFonts w:ascii="Consolas" w:hAnsi="Consolas" w:cs="Consolas" w:eastAsia="Consolas"/>
          <w:b w:val="0"/>
          <w:i w:val="0"/>
          <w:color w:val="1F2933"/>
          <w:sz w:val="14"/>
        </w:rPr>
        <w:t xml:space="preserve">    print("TRAVERSAL:", "PASS — real geometry completes at the same rate as the schematic "</w:t>
        <w:br/>
      </w:r>
      <w:r>
        <w:rPr>
          <w:rFonts w:ascii="Consolas" w:hAnsi="Consolas" w:cs="Consolas" w:eastAsia="Consolas"/>
          <w:b w:val="0"/>
          <w:i w:val="0"/>
          <w:color w:val="1F2933"/>
          <w:sz w:val="14"/>
        </w:rPr>
        <w:t xml:space="preserve">          "control (difference within sampling noise); no geometry-induced stalls"</w:t>
        <w:br/>
      </w:r>
      <w:r>
        <w:rPr>
          <w:rFonts w:ascii="Consolas" w:hAnsi="Consolas" w:cs="Consolas" w:eastAsia="Consolas"/>
          <w:b w:val="0"/>
          <w:i w:val="0"/>
          <w:color w:val="1F2933"/>
          <w:sz w:val="14"/>
        </w:rPr>
        <w:t xml:space="preserve">          if ok else "FAIL — real geometry loses buses the schematic net does not")</w:t>
        <w:br/>
      </w:r>
      <w:r>
        <w:rPr>
          <w:rFonts w:ascii="Consolas" w:hAnsi="Consolas" w:cs="Consolas" w:eastAsia="Consolas"/>
          <w:b w:val="0"/>
          <w:i w:val="0"/>
          <w:color w:val="1F2933"/>
          <w:sz w:val="14"/>
        </w:rPr>
        <w:t xml:space="preserve">    return ok</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_mc_one(task):</w:t>
        <w:br/>
      </w:r>
      <w:r>
        <w:rPr>
          <w:rFonts w:ascii="Consolas" w:hAnsi="Consolas" w:cs="Consolas" w:eastAsia="Consolas"/>
          <w:b w:val="0"/>
          <w:i w:val="0"/>
          <w:color w:val="1F2933"/>
          <w:sz w:val="14"/>
        </w:rPr>
        <w:t xml:space="preserve">    ctrl, seed = task</w:t>
        <w:br/>
      </w:r>
      <w:r>
        <w:rPr>
          <w:rFonts w:ascii="Consolas" w:hAnsi="Consolas" w:cs="Consolas" w:eastAsia="Consolas"/>
          <w:b w:val="0"/>
          <w:i w:val="0"/>
          <w:color w:val="1F2933"/>
          <w:sz w:val="14"/>
        </w:rPr>
        <w:t xml:space="preserve">    sys.path.insert(0, os.getcwd())</w:t>
        <w:br/>
      </w:r>
      <w:r>
        <w:rPr>
          <w:rFonts w:ascii="Consolas" w:hAnsi="Consolas" w:cs="Consolas" w:eastAsia="Consolas"/>
          <w:b w:val="0"/>
          <w:i w:val="0"/>
          <w:color w:val="1F2933"/>
          <w:sz w:val="14"/>
        </w:rPr>
        <w:t xml:space="preserve">    from envs import corridor_sim as cs</w:t>
        <w:br/>
      </w:r>
      <w:r>
        <w:rPr>
          <w:rFonts w:ascii="Consolas" w:hAnsi="Consolas" w:cs="Consolas" w:eastAsia="Consolas"/>
          <w:b w:val="0"/>
          <w:i w:val="0"/>
          <w:color w:val="1F2933"/>
          <w:sz w:val="14"/>
        </w:rPr>
        <w:t xml:space="preserve">    r = cs.simulate(cs.BASELINES[ctrl], seed=seed, T=True, control_stops=cs.CONTROL_STOPS)</w:t>
        <w:br/>
      </w:r>
      <w:r>
        <w:rPr>
          <w:rFonts w:ascii="Consolas" w:hAnsi="Consolas" w:cs="Consolas" w:eastAsia="Consolas"/>
          <w:b w:val="0"/>
          <w:i w:val="0"/>
          <w:color w:val="1F2933"/>
          <w:sz w:val="14"/>
        </w:rPr>
        <w:t xml:space="preserve">    return ctrl, seed, r["headway_cv"], r["travel_s"]</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parity_check(nseeds, jobs):</w:t>
        <w:br/>
      </w:r>
      <w:r>
        <w:rPr>
          <w:rFonts w:ascii="Consolas" w:hAnsi="Consolas" w:cs="Consolas" w:eastAsia="Consolas"/>
          <w:b w:val="0"/>
          <w:i w:val="0"/>
          <w:color w:val="1F2933"/>
          <w:sz w:val="14"/>
        </w:rPr>
        <w:t xml:space="preserve">    print()</w:t>
        <w:br/>
      </w:r>
      <w:r>
        <w:rPr>
          <w:rFonts w:ascii="Consolas" w:hAnsi="Consolas" w:cs="Consolas" w:eastAsia="Consolas"/>
          <w:b w:val="0"/>
          <w:i w:val="0"/>
          <w:color w:val="1F2933"/>
          <w:sz w:val="14"/>
        </w:rPr>
        <w:t xml:space="preserve">    print("=" * 78)</w:t>
        <w:br/>
      </w:r>
      <w:r>
        <w:rPr>
          <w:rFonts w:ascii="Consolas" w:hAnsi="Consolas" w:cs="Consolas" w:eastAsia="Consolas"/>
          <w:b w:val="0"/>
          <w:i w:val="0"/>
          <w:color w:val="1F2933"/>
          <w:sz w:val="14"/>
        </w:rPr>
        <w:t xml:space="preserve">    print("(B) PARITY — distributional, UNTOUCHED schematic net (Stage A, D+T)")</w:t>
        <w:br/>
      </w:r>
      <w:r>
        <w:rPr>
          <w:rFonts w:ascii="Consolas" w:hAnsi="Consolas" w:cs="Consolas" w:eastAsia="Consolas"/>
          <w:b w:val="0"/>
          <w:i w:val="0"/>
          <w:color w:val="1F2933"/>
          <w:sz w:val="14"/>
        </w:rPr>
        <w:t xml:space="preserve">    print("=" * 78)</w:t>
        <w:br/>
      </w:r>
      <w:r>
        <w:rPr>
          <w:rFonts w:ascii="Consolas" w:hAnsi="Consolas" w:cs="Consolas" w:eastAsia="Consolas"/>
          <w:b w:val="0"/>
          <w:i w:val="0"/>
          <w:color w:val="1F2933"/>
          <w:sz w:val="14"/>
        </w:rPr>
        <w:t xml:space="preserve">    mc = pd.read_csv("results/mc_results.csv")</w:t>
        <w:br/>
      </w:r>
      <w:r>
        <w:rPr>
          <w:rFonts w:ascii="Consolas" w:hAnsi="Consolas" w:cs="Consolas" w:eastAsia="Consolas"/>
          <w:b w:val="0"/>
          <w:i w:val="0"/>
          <w:color w:val="1F2933"/>
          <w:sz w:val="14"/>
        </w:rPr>
        <w:t xml:space="preserve">    mc = mc[mc["scenario"] == "Stage A (D+T)"]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tasks = [(c, s) for c in ("NC", "FH", "EH") for s in range(nseeds)]</w:t>
        <w:br/>
      </w:r>
      <w:r>
        <w:rPr>
          <w:rFonts w:ascii="Consolas" w:hAnsi="Consolas" w:cs="Consolas" w:eastAsia="Consolas"/>
          <w:b w:val="0"/>
          <w:i w:val="0"/>
          <w:color w:val="1F2933"/>
          <w:sz w:val="14"/>
        </w:rPr>
        <w:t xml:space="preserve">    if jobs &gt; 1:</w:t>
        <w:br/>
      </w:r>
      <w:r>
        <w:rPr>
          <w:rFonts w:ascii="Consolas" w:hAnsi="Consolas" w:cs="Consolas" w:eastAsia="Consolas"/>
          <w:b w:val="0"/>
          <w:i w:val="0"/>
          <w:color w:val="1F2933"/>
          <w:sz w:val="14"/>
        </w:rPr>
        <w:t xml:space="preserve">        with ProcessPoolExecutor(max_workers=jobs) as ex:</w:t>
        <w:br/>
      </w:r>
      <w:r>
        <w:rPr>
          <w:rFonts w:ascii="Consolas" w:hAnsi="Consolas" w:cs="Consolas" w:eastAsia="Consolas"/>
          <w:b w:val="0"/>
          <w:i w:val="0"/>
          <w:color w:val="1F2933"/>
          <w:sz w:val="14"/>
        </w:rPr>
        <w:t xml:space="preserve">            res = list(ex.map(_mc_one, tasks))</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res = [_mc_one(t) for t in tasks]</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boot(x, n=5000, rng=np.random.default_rng(0)):</w:t>
        <w:br/>
      </w:r>
      <w:r>
        <w:rPr>
          <w:rFonts w:ascii="Consolas" w:hAnsi="Consolas" w:cs="Consolas" w:eastAsia="Consolas"/>
          <w:b w:val="0"/>
          <w:i w:val="0"/>
          <w:color w:val="1F2933"/>
          <w:sz w:val="14"/>
        </w:rPr>
        <w:t xml:space="preserve">        x = np.asarray([v for v in x if np.isfinite(v)])</w:t>
        <w:br/>
      </w:r>
      <w:r>
        <w:rPr>
          <w:rFonts w:ascii="Consolas" w:hAnsi="Consolas" w:cs="Consolas" w:eastAsia="Consolas"/>
          <w:b w:val="0"/>
          <w:i w:val="0"/>
          <w:color w:val="1F2933"/>
          <w:sz w:val="14"/>
        </w:rPr>
        <w:t xml:space="preserve">        bs = [np.mean(rng.choice(x, len(x), replace=True)) for _ in range(n)]</w:t>
        <w:br/>
      </w:r>
      <w:r>
        <w:rPr>
          <w:rFonts w:ascii="Consolas" w:hAnsi="Consolas" w:cs="Consolas" w:eastAsia="Consolas"/>
          <w:b w:val="0"/>
          <w:i w:val="0"/>
          <w:color w:val="1F2933"/>
          <w:sz w:val="14"/>
        </w:rPr>
        <w:t xml:space="preserve">        return float(np.mean(x)), float(np.percentile(bs, 2.5)), float(np.percentile(bs, 97.5))</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print(f"\n     ---------- now (n={nseeds}) ----------   ------- committed (n=30) -------")</w:t>
        <w:br/>
      </w:r>
      <w:r>
        <w:rPr>
          <w:rFonts w:ascii="Consolas" w:hAnsi="Consolas" w:cs="Consolas" w:eastAsia="Consolas"/>
          <w:b w:val="0"/>
          <w:i w:val="0"/>
          <w:color w:val="1F2933"/>
          <w:sz w:val="14"/>
        </w:rPr>
        <w:t xml:space="preserve">    print("ctrl  headway CV [95% CI]      travel      headway CV [95% CI]      travel   overlap")</w:t>
        <w:br/>
      </w:r>
      <w:r>
        <w:rPr>
          <w:rFonts w:ascii="Consolas" w:hAnsi="Consolas" w:cs="Consolas" w:eastAsia="Consolas"/>
          <w:b w:val="0"/>
          <w:i w:val="0"/>
          <w:color w:val="1F2933"/>
          <w:sz w:val="14"/>
        </w:rPr>
        <w:t xml:space="preserve">    allok = True</w:t>
        <w:br/>
      </w:r>
      <w:r>
        <w:rPr>
          <w:rFonts w:ascii="Consolas" w:hAnsi="Consolas" w:cs="Consolas" w:eastAsia="Consolas"/>
          <w:b w:val="0"/>
          <w:i w:val="0"/>
          <w:color w:val="1F2933"/>
          <w:sz w:val="14"/>
        </w:rPr>
        <w:t xml:space="preserve">    for c in ("NC", "FH", "EH"):</w:t>
        <w:br/>
      </w:r>
      <w:r>
        <w:rPr>
          <w:rFonts w:ascii="Consolas" w:hAnsi="Consolas" w:cs="Consolas" w:eastAsia="Consolas"/>
          <w:b w:val="0"/>
          <w:i w:val="0"/>
          <w:color w:val="1F2933"/>
          <w:sz w:val="14"/>
        </w:rPr>
        <w:t xml:space="preserve">        cv = boot([r[2] for r in res if r[0] == c])</w:t>
        <w:br/>
      </w:r>
      <w:r>
        <w:rPr>
          <w:rFonts w:ascii="Consolas" w:hAnsi="Consolas" w:cs="Consolas" w:eastAsia="Consolas"/>
          <w:b w:val="0"/>
          <w:i w:val="0"/>
          <w:color w:val="1F2933"/>
          <w:sz w:val="14"/>
        </w:rPr>
        <w:t xml:space="preserve">        tt = boot([r[3] for r in res if r[0] == c])</w:t>
        <w:br/>
      </w:r>
      <w:r>
        <w:rPr>
          <w:rFonts w:ascii="Consolas" w:hAnsi="Consolas" w:cs="Consolas" w:eastAsia="Consolas"/>
          <w:b w:val="0"/>
          <w:i w:val="0"/>
          <w:color w:val="1F2933"/>
          <w:sz w:val="14"/>
        </w:rPr>
        <w:t xml:space="preserve">        ref = mc[mc["controller"] == c]</w:t>
        <w:br/>
      </w:r>
      <w:r>
        <w:rPr>
          <w:rFonts w:ascii="Consolas" w:hAnsi="Consolas" w:cs="Consolas" w:eastAsia="Consolas"/>
          <w:b w:val="0"/>
          <w:i w:val="0"/>
          <w:color w:val="1F2933"/>
          <w:sz w:val="14"/>
        </w:rPr>
        <w:t xml:space="preserve">        rcv = boot(ref["headway_cv"].values)</w:t>
        <w:br/>
      </w:r>
      <w:r>
        <w:rPr>
          <w:rFonts w:ascii="Consolas" w:hAnsi="Consolas" w:cs="Consolas" w:eastAsia="Consolas"/>
          <w:b w:val="0"/>
          <w:i w:val="0"/>
          <w:color w:val="1F2933"/>
          <w:sz w:val="14"/>
        </w:rPr>
        <w:t xml:space="preserve">        rtt = boot(ref["travel_s"].values)</w:t>
        <w:br/>
      </w:r>
      <w:r>
        <w:rPr>
          <w:rFonts w:ascii="Consolas" w:hAnsi="Consolas" w:cs="Consolas" w:eastAsia="Consolas"/>
          <w:b w:val="0"/>
          <w:i w:val="0"/>
          <w:color w:val="1F2933"/>
          <w:sz w:val="14"/>
        </w:rPr>
        <w:t xml:space="preserve">        overlap = not (cv[2] &lt; rcv[1] or cv[1] &gt; rcv[2])</w:t>
        <w:br/>
      </w:r>
      <w:r>
        <w:rPr>
          <w:rFonts w:ascii="Consolas" w:hAnsi="Consolas" w:cs="Consolas" w:eastAsia="Consolas"/>
          <w:b w:val="0"/>
          <w:i w:val="0"/>
          <w:color w:val="1F2933"/>
          <w:sz w:val="14"/>
        </w:rPr>
        <w:t xml:space="preserve">        allok &amp;= overlap</w:t>
        <w:br/>
      </w:r>
      <w:r>
        <w:rPr>
          <w:rFonts w:ascii="Consolas" w:hAnsi="Consolas" w:cs="Consolas" w:eastAsia="Consolas"/>
          <w:b w:val="0"/>
          <w:i w:val="0"/>
          <w:color w:val="1F2933"/>
          <w:sz w:val="14"/>
        </w:rPr>
        <w:t xml:space="preserve">        print(f" {c:3s}  {cv[0]:.3f} [{cv[1]:.3f},{cv[2]:.3f}]  {tt[0]:6.0f}      "</w:t>
        <w:br/>
      </w:r>
      <w:r>
        <w:rPr>
          <w:rFonts w:ascii="Consolas" w:hAnsi="Consolas" w:cs="Consolas" w:eastAsia="Consolas"/>
          <w:b w:val="0"/>
          <w:i w:val="0"/>
          <w:color w:val="1F2933"/>
          <w:sz w:val="14"/>
        </w:rPr>
        <w:t xml:space="preserve">              f"{rcv[0]:.3f} [{rcv[1]:.3f},{rcv[2]:.3f}]  {rtt[0]:6.0f}   "</w:t>
        <w:br/>
      </w:r>
      <w:r>
        <w:rPr>
          <w:rFonts w:ascii="Consolas" w:hAnsi="Consolas" w:cs="Consolas" w:eastAsia="Consolas"/>
          <w:b w:val="0"/>
          <w:i w:val="0"/>
          <w:color w:val="1F2933"/>
          <w:sz w:val="14"/>
        </w:rPr>
        <w:t xml:space="preserve">              f"{'yes' if overlap else 'NO'}")</w:t>
        <w:br/>
      </w:r>
      <w:r>
        <w:rPr>
          <w:rFonts w:ascii="Consolas" w:hAnsi="Consolas" w:cs="Consolas" w:eastAsia="Consolas"/>
          <w:b w:val="0"/>
          <w:i w:val="0"/>
          <w:color w:val="1F2933"/>
          <w:sz w:val="14"/>
        </w:rPr>
        <w:t xml:space="preserve">    print("\nPARITY:", "PASS — Stage-A distribution is statistically unchanged"</w:t>
        <w:br/>
      </w:r>
      <w:r>
        <w:rPr>
          <w:rFonts w:ascii="Consolas" w:hAnsi="Consolas" w:cs="Consolas" w:eastAsia="Consolas"/>
          <w:b w:val="0"/>
          <w:i w:val="0"/>
          <w:color w:val="1F2933"/>
          <w:sz w:val="14"/>
        </w:rPr>
        <w:t xml:space="preserve">          if allok else "CHECK — a CI does not overlap the committed one")</w:t>
        <w:br/>
      </w:r>
      <w:r>
        <w:rPr>
          <w:rFonts w:ascii="Consolas" w:hAnsi="Consolas" w:cs="Consolas" w:eastAsia="Consolas"/>
          <w:b w:val="0"/>
          <w:i w:val="0"/>
          <w:color w:val="1F2933"/>
          <w:sz w:val="14"/>
        </w:rPr>
        <w:t xml:space="preserve">    return allok</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nseeds = int(sys.argv[1]) if len(sys.argv) &gt; 1 else 12</w:t>
        <w:br/>
      </w:r>
      <w:r>
        <w:rPr>
          <w:rFonts w:ascii="Consolas" w:hAnsi="Consolas" w:cs="Consolas" w:eastAsia="Consolas"/>
          <w:b w:val="0"/>
          <w:i w:val="0"/>
          <w:color w:val="1F2933"/>
          <w:sz w:val="14"/>
        </w:rPr>
        <w:t xml:space="preserve">    jobs = int(sys.argv[2]) if len(sys.argv) &gt; 2 else 6</w:t>
        <w:br/>
      </w:r>
      <w:r>
        <w:rPr>
          <w:rFonts w:ascii="Consolas" w:hAnsi="Consolas" w:cs="Consolas" w:eastAsia="Consolas"/>
          <w:b w:val="0"/>
          <w:i w:val="0"/>
          <w:color w:val="1F2933"/>
          <w:sz w:val="14"/>
        </w:rPr>
        <w:t xml:space="preserve">    part = sys.argv[3].lower() if len(sys.argv) &gt; 3 else "ab"</w:t>
        <w:br/>
      </w:r>
      <w:r>
        <w:rPr>
          <w:rFonts w:ascii="Consolas" w:hAnsi="Consolas" w:cs="Consolas" w:eastAsia="Consolas"/>
          <w:b w:val="0"/>
          <w:i w:val="0"/>
          <w:color w:val="1F2933"/>
          <w:sz w:val="14"/>
        </w:rPr>
        <w:t xml:space="preserve">    a = traversal_check(nseeds, jobs) if "a" in part else True</w:t>
        <w:br/>
      </w:r>
      <w:r>
        <w:rPr>
          <w:rFonts w:ascii="Consolas" w:hAnsi="Consolas" w:cs="Consolas" w:eastAsia="Consolas"/>
          <w:b w:val="0"/>
          <w:i w:val="0"/>
          <w:color w:val="1F2933"/>
          <w:sz w:val="14"/>
        </w:rPr>
        <w:t xml:space="preserve">    b = parity_check(nseeds, jobs) if "b" in part else True</w:t>
        <w:br/>
      </w:r>
      <w:r>
        <w:rPr>
          <w:rFonts w:ascii="Consolas" w:hAnsi="Consolas" w:cs="Consolas" w:eastAsia="Consolas"/>
          <w:b w:val="0"/>
          <w:i w:val="0"/>
          <w:color w:val="1F2933"/>
          <w:sz w:val="14"/>
        </w:rPr>
        <w:t xml:space="preserve">    print()</w:t>
        <w:br/>
      </w:r>
      <w:r>
        <w:rPr>
          <w:rFonts w:ascii="Consolas" w:hAnsi="Consolas" w:cs="Consolas" w:eastAsia="Consolas"/>
          <w:b w:val="0"/>
          <w:i w:val="0"/>
          <w:color w:val="1F2933"/>
          <w:sz w:val="14"/>
        </w:rPr>
        <w:t xml:space="preserve">    print("=" * 78)</w:t>
        <w:br/>
      </w:r>
      <w:r>
        <w:rPr>
          <w:rFonts w:ascii="Consolas" w:hAnsi="Consolas" w:cs="Consolas" w:eastAsia="Consolas"/>
          <w:b w:val="0"/>
          <w:i w:val="0"/>
          <w:color w:val="1F2933"/>
          <w:sz w:val="14"/>
        </w:rPr>
        <w:t xml:space="preserve">    print(f"TRAVERSAL {'PASS' if a else 'FAIL'}   |   PARITY {'PASS' if b else 'CHECK'}")</w:t>
        <w:br/>
      </w:r>
      <w:r>
        <w:rPr>
          <w:rFonts w:ascii="Consolas" w:hAnsi="Consolas" w:cs="Consolas" w:eastAsia="Consolas"/>
          <w:b w:val="0"/>
          <w:i w:val="0"/>
          <w:color w:val="1F2933"/>
          <w:sz w:val="14"/>
        </w:rPr>
        <w:t xml:space="preserve">    sys.exit(0 if (a and b) else 1)</w:t>
      </w:r>
    </w:p>
    <w:p>
      <w:r>
        <w:br w:type="page"/>
      </w:r>
    </w:p>
    <w:p>
      <w:pPr>
        <w:pStyle w:val="Heading1"/>
        <w:spacing w:before="320" w:after="120"/>
      </w:pPr>
      <w:r>
        <w:rPr>
          <w:rFonts w:ascii="Calibri Light" w:hAnsi="Calibri Light" w:cs="Calibri Light" w:eastAsia="Calibri Light"/>
          <w:b/>
          <w:i w:val="0"/>
          <w:color w:val="1F3B63"/>
          <w:sz w:val="30"/>
        </w:rPr>
        <w:t>Appendix B  —  Source Listings: Implementation Ahead of Schedule</w:t>
      </w:r>
    </w:p>
    <w:p>
      <w:pPr>
        <w:jc w:val="both"/>
        <w:spacing w:after="150" w:line="276" w:lineRule="auto"/>
      </w:pPr>
      <w:r>
        <w:rPr>
          <w:rFonts w:ascii="Calibri" w:hAnsi="Calibri" w:cs="Calibri" w:eastAsia="Calibri"/>
          <w:b w:val="0"/>
          <w:i w:val="0"/>
          <w:sz w:val="22"/>
        </w:rPr>
        <w:t>Code belonging to the second and third assessments, reproduced for completeness. It is preliminary and is not offered as progress against Expected Output 1.1.</w:t>
      </w:r>
    </w:p>
    <w:p>
      <w:pPr>
        <w:pStyle w:val="Heading2"/>
        <w:spacing w:before="220" w:after="30"/>
      </w:pPr>
      <w:r>
        <w:rPr>
          <w:rFonts w:ascii="Consolas" w:hAnsi="Consolas" w:cs="Consolas" w:eastAsia="Consolas"/>
          <w:b/>
          <w:i w:val="0"/>
          <w:color w:val="1F3B63"/>
          <w:sz w:val="20"/>
        </w:rPr>
        <w:t>envs/corridor_sim.py</w:t>
      </w:r>
    </w:p>
    <w:p>
      <w:pPr>
        <w:spacing w:after="40"/>
      </w:pPr>
      <w:r>
        <w:rPr>
          <w:rFonts w:ascii="Calibri" w:hAnsi="Calibri" w:cs="Calibri" w:eastAsia="Calibri"/>
          <w:b w:val="0"/>
          <w:i/>
          <w:color w:val="555555"/>
          <w:sz w:val="18"/>
        </w:rPr>
        <w:t>Reusable simulation core: one loop that any controller — heuristic or learned — drives through decide(obs).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"""Reusable corridor simulation core — one loop that ANY controller drives.</w:t>
        <w:br/>
      </w:r>
      <w:r>
        <w:rPr>
          <w:rFonts w:ascii="Consolas" w:hAnsi="Consolas" w:cs="Consolas" w:eastAsia="Consolas"/>
          <w:b w:val="0"/>
          <w:i w:val="0"/>
          <w:color w:val="1F2933"/>
          <w:sz w:val="14"/>
        </w:rPr>
        <w:br/>
      </w:r>
      <w:r>
        <w:rPr>
          <w:rFonts w:ascii="Consolas" w:hAnsi="Consolas" w:cs="Consolas" w:eastAsia="Consolas"/>
          <w:b w:val="0"/>
          <w:i w:val="0"/>
          <w:color w:val="1F2933"/>
          <w:sz w:val="14"/>
        </w:rPr>
        <w:t>`simulate(decide, ...)` runs the calibrated 26-stop corridor with the demand-responsive dwell and the</w:t>
        <w:br/>
      </w:r>
      <w:r>
        <w:rPr>
          <w:rFonts w:ascii="Consolas" w:hAnsi="Consolas" w:cs="Consolas" w:eastAsia="Consolas"/>
          <w:b w:val="0"/>
          <w:i w:val="0"/>
          <w:color w:val="1F2933"/>
          <w:sz w:val="14"/>
        </w:rPr>
        <w:t>D/S/T/W/B disturbance generators, and calls `decide(obs) -&gt; (hold_seconds, skip)` whenever a bus reaches</w:t>
        <w:br/>
      </w:r>
      <w:r>
        <w:rPr>
          <w:rFonts w:ascii="Consolas" w:hAnsi="Consolas" w:cs="Consolas" w:eastAsia="Consolas"/>
          <w:b w:val="0"/>
          <w:i w:val="0"/>
          <w:color w:val="1F2933"/>
          <w:sz w:val="14"/>
        </w:rPr>
        <w:t>a CONTROL stop. Baselines (NC/FH/EH) and the MARL policy are just different `decide` functions, so they</w:t>
        <w:br/>
      </w:r>
      <w:r>
        <w:rPr>
          <w:rFonts w:ascii="Consolas" w:hAnsi="Consolas" w:cs="Consolas" w:eastAsia="Consolas"/>
          <w:b w:val="0"/>
          <w:i w:val="0"/>
          <w:color w:val="1F2933"/>
          <w:sz w:val="14"/>
        </w:rPr>
        <w:t>all run on an identical environment — apples-to-apples by construction.</w:t>
        <w:br/>
      </w:r>
      <w:r>
        <w:rPr>
          <w:rFonts w:ascii="Consolas" w:hAnsi="Consolas" w:cs="Consolas" w:eastAsia="Consolas"/>
          <w:b w:val="0"/>
          <w:i w:val="0"/>
          <w:color w:val="1F2933"/>
          <w:sz w:val="14"/>
        </w:rPr>
        <w:br/>
      </w:r>
      <w:r>
        <w:rPr>
          <w:rFonts w:ascii="Consolas" w:hAnsi="Consolas" w:cs="Consolas" w:eastAsia="Consolas"/>
          <w:b w:val="0"/>
          <w:i w:val="0"/>
          <w:color w:val="1F2933"/>
          <w:sz w:val="14"/>
        </w:rPr>
        <w:t>obs (dict) at a control stop:</w:t>
        <w:br/>
      </w:r>
      <w:r>
        <w:rPr>
          <w:rFonts w:ascii="Consolas" w:hAnsi="Consolas" w:cs="Consolas" w:eastAsia="Consolas"/>
          <w:b w:val="0"/>
          <w:i w:val="0"/>
          <w:color w:val="1F2933"/>
          <w:sz w:val="14"/>
        </w:rPr>
        <w:t xml:space="preserve">    hf, hb  forward / backward headway (s)      load   onboard passengers</w:t>
        <w:br/>
      </w:r>
      <w:r>
        <w:rPr>
          <w:rFonts w:ascii="Consolas" w:hAnsi="Consolas" w:cs="Consolas" w:eastAsia="Consolas"/>
          <w:b w:val="0"/>
          <w:i w:val="0"/>
          <w:color w:val="1F2933"/>
          <w:sz w:val="14"/>
        </w:rPr>
        <w:t xml:space="preserve">    queue   passengers waiting at the stop       idx    stop index (0..n-1)</w:t>
        <w:br/>
      </w:r>
      <w:r>
        <w:rPr>
          <w:rFonts w:ascii="Consolas" w:hAnsi="Consolas" w:cs="Consolas" w:eastAsia="Consolas"/>
          <w:b w:val="0"/>
          <w:i w:val="0"/>
          <w:color w:val="1F2933"/>
          <w:sz w:val="14"/>
        </w:rPr>
        <w:t xml:space="preserve">    n       number of stops                      H0     scheduled headway (s), cap  bus capacity</w:t>
        <w:br/>
      </w:r>
      <w:r>
        <w:rPr>
          <w:rFonts w:ascii="Consolas" w:hAnsi="Consolas" w:cs="Consolas" w:eastAsia="Consolas"/>
          <w:b w:val="0"/>
          <w:i w:val="0"/>
          <w:color w:val="1F2933"/>
          <w:sz w:val="14"/>
        </w:rPr>
        <w:t>decide returns (hold_seconds, skip_bool). hold is clipped to [0, 0.4*H0]; skip is accepted but only</w:t>
        <w:br/>
      </w:r>
      <w:r>
        <w:rPr>
          <w:rFonts w:ascii="Consolas" w:hAnsi="Consolas" w:cs="Consolas" w:eastAsia="Consolas"/>
          <w:b w:val="0"/>
          <w:i w:val="0"/>
          <w:color w:val="1F2933"/>
          <w:sz w:val="14"/>
        </w:rPr>
        <w:t>takes effect if the caller enabled skipping (SKIP_ENABLED) — the fail-fast gate runs holding-only.</w:t>
        <w:br/>
      </w:r>
      <w:r>
        <w:rPr>
          <w:rFonts w:ascii="Consolas" w:hAnsi="Consolas" w:cs="Consolas" w:eastAsia="Consolas"/>
          <w:b w:val="0"/>
          <w:i w:val="0"/>
          <w:color w:val="1F2933"/>
          <w:sz w:val="14"/>
        </w:rPr>
        <w:br/>
      </w:r>
      <w:r>
        <w:rPr>
          <w:rFonts w:ascii="Consolas" w:hAnsi="Consolas" w:cs="Consolas" w:eastAsia="Consolas"/>
          <w:b w:val="0"/>
          <w:i w:val="0"/>
          <w:color w:val="1F2933"/>
          <w:sz w:val="14"/>
        </w:rPr>
        <w:t>Run from the repo root (needs the calibrated sumo/ net + sim_inputs + corridor.txt).</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math, numpy as np, pandas as pd, xml.etree.ElementTree as ET</w:t>
        <w:br/>
      </w:r>
      <w:r>
        <w:rPr>
          <w:rFonts w:ascii="Consolas" w:hAnsi="Consolas" w:cs="Consolas" w:eastAsia="Consolas"/>
          <w:b w:val="0"/>
          <w:i w:val="0"/>
          <w:color w:val="1F2933"/>
          <w:sz w:val="14"/>
        </w:rPr>
        <w:t>if "SUMO_HOME" in os.environ:</w:t>
        <w:br/>
      </w:r>
      <w:r>
        <w:rPr>
          <w:rFonts w:ascii="Consolas" w:hAnsi="Consolas" w:cs="Consolas" w:eastAsia="Consolas"/>
          <w:b w:val="0"/>
          <w:i w:val="0"/>
          <w:color w:val="1F2933"/>
          <w:sz w:val="14"/>
        </w:rPr>
        <w:t xml:space="preserve">    sys.path.insert(0, os.path.join(os.environ["SUMO_HOME"], "tools"))</w:t>
        <w:br/>
      </w:r>
      <w:r>
        <w:rPr>
          <w:rFonts w:ascii="Consolas" w:hAnsi="Consolas" w:cs="Consolas" w:eastAsia="Consolas"/>
          <w:b w:val="0"/>
          <w:i w:val="0"/>
          <w:color w:val="1F2933"/>
          <w:sz w:val="14"/>
        </w:rPr>
        <w:t>import traci, sumolib</w:t>
        <w:br/>
      </w:r>
      <w:r>
        <w:rPr>
          <w:rFonts w:ascii="Consolas" w:hAnsi="Consolas" w:cs="Consolas" w:eastAsia="Consolas"/>
          <w:b w:val="0"/>
          <w:i w:val="0"/>
          <w:color w:val="1F2933"/>
          <w:sz w:val="14"/>
        </w:rPr>
        <w:t>from sumolib import checkBinary</w:t>
        <w:br/>
      </w:r>
      <w:r>
        <w:rPr>
          <w:rFonts w:ascii="Consolas" w:hAnsi="Consolas" w:cs="Consolas" w:eastAsia="Consolas"/>
          <w:b w:val="0"/>
          <w:i w:val="0"/>
          <w:color w:val="1F2933"/>
          <w:sz w:val="14"/>
        </w:rPr>
        <w:br/>
      </w:r>
      <w:r>
        <w:rPr>
          <w:rFonts w:ascii="Consolas" w:hAnsi="Consolas" w:cs="Consolas" w:eastAsia="Consolas"/>
          <w:b w:val="0"/>
          <w:i w:val="0"/>
          <w:color w:val="1F2933"/>
          <w:sz w:val="14"/>
        </w:rPr>
        <w:t>STOPS = [l.strip() for l in open("corridor.txt") if l.strip()]</w:t>
        <w:br/>
      </w:r>
      <w:r>
        <w:rPr>
          <w:rFonts w:ascii="Consolas" w:hAnsi="Consolas" w:cs="Consolas" w:eastAsia="Consolas"/>
          <w:b w:val="0"/>
          <w:i w:val="0"/>
          <w:color w:val="1F2933"/>
          <w:sz w:val="14"/>
        </w:rPr>
        <w:t>EDGES = [f"e{i}" for i in range(len(STOPS))]</w:t>
        <w:br/>
      </w:r>
      <w:r>
        <w:rPr>
          <w:rFonts w:ascii="Consolas" w:hAnsi="Consolas" w:cs="Consolas" w:eastAsia="Consolas"/>
          <w:b w:val="0"/>
          <w:i w:val="0"/>
          <w:color w:val="1F2933"/>
          <w:sz w:val="14"/>
        </w:rPr>
        <w:t>co = pd.read_csv("sim_inputs/stop_coordinates.csv").set_index("bs_id").loc[[int(s) for s in STOPS]]</w:t>
        <w:br/>
      </w:r>
      <w:r>
        <w:rPr>
          <w:rFonts w:ascii="Consolas" w:hAnsi="Consolas" w:cs="Consolas" w:eastAsia="Consolas"/>
          <w:b w:val="0"/>
          <w:i w:val="0"/>
          <w:color w:val="1F2933"/>
          <w:sz w:val="14"/>
        </w:rPr>
        <w:t>d  = pd.read_csv("sim_inputs/stops.csv").set_index("bs_id").loc[[int(s) for s in STOPS]]</w:t>
        <w:br/>
      </w:r>
      <w:r>
        <w:rPr>
          <w:rFonts w:ascii="Consolas" w:hAnsi="Consolas" w:cs="Consolas" w:eastAsia="Consolas"/>
          <w:b w:val="0"/>
          <w:i w:val="0"/>
          <w:color w:val="1F2933"/>
          <w:sz w:val="14"/>
        </w:rPr>
        <w:t>lat0, lon0 = co["mean_lat"].mean(), co["mean_lon"].mean()</w:t>
        <w:br/>
      </w:r>
      <w:r>
        <w:rPr>
          <w:rFonts w:ascii="Consolas" w:hAnsi="Consolas" w:cs="Consolas" w:eastAsia="Consolas"/>
          <w:b w:val="0"/>
          <w:i w:val="0"/>
          <w:color w:val="1F2933"/>
          <w:sz w:val="14"/>
        </w:rPr>
        <w:t>Xs = (co["mean_lon"] - lon0) * math.cos(math.radians(lat0)) * 111320</w:t>
        <w:br/>
      </w:r>
      <w:r>
        <w:rPr>
          <w:rFonts w:ascii="Consolas" w:hAnsi="Consolas" w:cs="Consolas" w:eastAsia="Consolas"/>
          <w:b w:val="0"/>
          <w:i w:val="0"/>
          <w:color w:val="1F2933"/>
          <w:sz w:val="14"/>
        </w:rPr>
        <w:t>Ys = (co["mean_lat"] - lat0) * 110540</w:t>
        <w:br/>
      </w:r>
      <w:r>
        <w:rPr>
          <w:rFonts w:ascii="Consolas" w:hAnsi="Consolas" w:cs="Consolas" w:eastAsia="Consolas"/>
          <w:b w:val="0"/>
          <w:i w:val="0"/>
          <w:color w:val="1F2933"/>
          <w:sz w:val="14"/>
        </w:rPr>
        <w:t>DIST = [math.hypot(Xs.values[i+1]-Xs.values[i], Ys.values[i+1]-Ys.values[i]) for i in range(len(STOPS)-1)]</w:t>
        <w:br/>
      </w:r>
      <w:r>
        <w:rPr>
          <w:rFonts w:ascii="Consolas" w:hAnsi="Consolas" w:cs="Consolas" w:eastAsia="Consolas"/>
          <w:b w:val="0"/>
          <w:i w:val="0"/>
          <w:color w:val="1F2933"/>
          <w:sz w:val="14"/>
        </w:rPr>
        <w:t>SEGV = [DIST[i] / d["run_s"].values[i] for i in range(len(DIST))]</w:t>
        <w:br/>
      </w:r>
      <w:r>
        <w:rPr>
          <w:rFonts w:ascii="Consolas" w:hAnsi="Consolas" w:cs="Consolas" w:eastAsia="Consolas"/>
          <w:b w:val="0"/>
          <w:i w:val="0"/>
          <w:color w:val="1F2933"/>
          <w:sz w:val="14"/>
        </w:rPr>
        <w:t>BASE = {STOPS[i]: max(8.0, float(d["dwell_s"].values[i]))        for i in range(len(STOPS))}</w:t>
        <w:br/>
      </w:r>
      <w:r>
        <w:rPr>
          <w:rFonts w:ascii="Consolas" w:hAnsi="Consolas" w:cs="Consolas" w:eastAsia="Consolas"/>
          <w:b w:val="0"/>
          <w:i w:val="0"/>
          <w:color w:val="1F2933"/>
          <w:sz w:val="14"/>
        </w:rPr>
        <w:t>DEM  = {STOPS[i]: max(0.0, float(d["mean_boardings"].values[i])) for i in range(len(STOPS))}</w:t>
        <w:br/>
      </w:r>
      <w:r>
        <w:rPr>
          <w:rFonts w:ascii="Consolas" w:hAnsi="Consolas" w:cs="Consolas" w:eastAsia="Consolas"/>
          <w:b w:val="0"/>
          <w:i w:val="0"/>
          <w:color w:val="1F2933"/>
          <w:sz w:val="14"/>
        </w:rPr>
        <w:t>H0, NBUS, CVD, CAP, BIG, TBREAK, ETA = 300.0, 12, 0.25, 0.4, 600.0, 400.0, 0.8</w:t>
        <w:br/>
      </w:r>
      <w:r>
        <w:rPr>
          <w:rFonts w:ascii="Consolas" w:hAnsi="Consolas" w:cs="Consolas" w:eastAsia="Consolas"/>
          <w:b w:val="0"/>
          <w:i w:val="0"/>
          <w:color w:val="1F2933"/>
          <w:sz w:val="14"/>
        </w:rPr>
        <w:t>FIXED_DWELL, BOARD_S, MAX_SERV, CAP_PAX = 6.0, 4.0, 90.0, 60</w:t>
        <w:br/>
      </w:r>
      <w:r>
        <w:rPr>
          <w:rFonts w:ascii="Consolas" w:hAnsi="Consolas" w:cs="Consolas" w:eastAsia="Consolas"/>
          <w:b w:val="0"/>
          <w:i w:val="0"/>
          <w:color w:val="1F2933"/>
          <w:sz w:val="14"/>
        </w:rPr>
        <w:t>RUN = [float(d["run_s"].values[i]) for i in range(len(STOPS))]</w:t>
        <w:br/>
      </w:r>
      <w:r>
        <w:rPr>
          <w:rFonts w:ascii="Consolas" w:hAnsi="Consolas" w:cs="Consolas" w:eastAsia="Consolas"/>
          <w:b w:val="0"/>
          <w:i w:val="0"/>
          <w:color w:val="1F2933"/>
          <w:sz w:val="14"/>
        </w:rPr>
        <w:t>CUM = [0.0]</w:t>
        <w:br/>
      </w:r>
      <w:r>
        <w:rPr>
          <w:rFonts w:ascii="Consolas" w:hAnsi="Consolas" w:cs="Consolas" w:eastAsia="Consolas"/>
          <w:b w:val="0"/>
          <w:i w:val="0"/>
          <w:color w:val="1F2933"/>
          <w:sz w:val="14"/>
        </w:rPr>
        <w:t>for i in range(1, len(STOPS)):</w:t>
        <w:br/>
      </w:r>
      <w:r>
        <w:rPr>
          <w:rFonts w:ascii="Consolas" w:hAnsi="Consolas" w:cs="Consolas" w:eastAsia="Consolas"/>
          <w:b w:val="0"/>
          <w:i w:val="0"/>
          <w:color w:val="1F2933"/>
          <w:sz w:val="14"/>
        </w:rPr>
        <w:t xml:space="preserve">    CUM.append(CUM[-1] + RUN[i-1] + BASE[STOPS[i-1]])</w:t>
        <w:br/>
      </w:r>
      <w:r>
        <w:rPr>
          <w:rFonts w:ascii="Consolas" w:hAnsi="Consolas" w:cs="Consolas" w:eastAsia="Consolas"/>
          <w:b w:val="0"/>
          <w:i w:val="0"/>
          <w:color w:val="1F2933"/>
          <w:sz w:val="14"/>
        </w:rPr>
        <w:t>SURGE_I = len(STOPS) // 3</w:t>
        <w:br/>
      </w:r>
      <w:r>
        <w:rPr>
          <w:rFonts w:ascii="Consolas" w:hAnsi="Consolas" w:cs="Consolas" w:eastAsia="Consolas"/>
          <w:b w:val="0"/>
          <w:i w:val="0"/>
          <w:color w:val="1F2933"/>
          <w:sz w:val="14"/>
        </w:rPr>
        <w:t>INTERIOR = list(range(1, len(STOPS) - 1))            # stops eligible to be control points</w:t>
        <w:br/>
      </w:r>
      <w:r>
        <w:rPr>
          <w:rFonts w:ascii="Consolas" w:hAnsi="Consolas" w:cs="Consolas" w:eastAsia="Consolas"/>
          <w:b w:val="0"/>
          <w:i w:val="0"/>
          <w:color w:val="1F2933"/>
          <w:sz w:val="14"/>
        </w:rPr>
        <w:t># Control stops derived from the four §3.2.2 criteria on the demand / through-volume profile:</w:t>
        <w:br/>
      </w:r>
      <w:r>
        <w:rPr>
          <w:rFonts w:ascii="Consolas" w:hAnsi="Consolas" w:cs="Consolas" w:eastAsia="Consolas"/>
          <w:b w:val="0"/>
          <w:i w:val="0"/>
          <w:color w:val="1F2933"/>
          <w:sz w:val="14"/>
        </w:rPr>
        <w:t># origin terminal (idx 0); onset of each above-mean-demand segment (idx 1,5,9,17,20); drop high</w:t>
        <w:br/>
      </w:r>
      <w:r>
        <w:rPr>
          <w:rFonts w:ascii="Consolas" w:hAnsi="Consolas" w:cs="Consolas" w:eastAsia="Consolas"/>
          <w:b w:val="0"/>
          <w:i w:val="0"/>
          <w:color w:val="1F2933"/>
          <w:sz w:val="14"/>
        </w:rPr>
        <w:t># through-volume (idx 9 removed); upstream-only for adjacent hubs (none). -&gt; 5 stops.</w:t>
        <w:br/>
      </w:r>
      <w:r>
        <w:rPr>
          <w:rFonts w:ascii="Consolas" w:hAnsi="Consolas" w:cs="Consolas" w:eastAsia="Consolas"/>
          <w:b w:val="0"/>
          <w:i w:val="0"/>
          <w:color w:val="1F2933"/>
          <w:sz w:val="14"/>
        </w:rPr>
        <w:t>CONTROL_STOPS = [0, 1, 5, 17, 20]                    # bs_ids 5280, 5857, 5859, 5867, 4046</w:t>
        <w:br/>
      </w:r>
      <w:r>
        <w:rPr>
          <w:rFonts w:ascii="Consolas" w:hAnsi="Consolas" w:cs="Consolas" w:eastAsia="Consolas"/>
          <w:b w:val="0"/>
          <w:i w:val="0"/>
          <w:color w:val="1F2933"/>
          <w:sz w:val="14"/>
        </w:rPr>
        <w:br/>
      </w:r>
      <w:r>
        <w:rPr>
          <w:rFonts w:ascii="Consolas" w:hAnsi="Consolas" w:cs="Consolas" w:eastAsia="Consolas"/>
          <w:b w:val="0"/>
          <w:i w:val="0"/>
          <w:color w:val="1F2933"/>
          <w:sz w:val="14"/>
        </w:rPr>
        <w:t>os.makedirs("sumo", exist_ok=True)</w:t>
        <w:br/>
      </w:r>
      <w:r>
        <w:rPr>
          <w:rFonts w:ascii="Consolas" w:hAnsi="Consolas" w:cs="Consolas" w:eastAsia="Consolas"/>
          <w:b w:val="0"/>
          <w:i w:val="0"/>
          <w:color w:val="1F2933"/>
          <w:sz w:val="14"/>
        </w:rPr>
        <w:t>if not os.path.exists("sumo/vtype.add.xml"):                         # guard: parallel workers don't race</w:t>
        <w:br/>
      </w:r>
      <w:r>
        <w:rPr>
          <w:rFonts w:ascii="Consolas" w:hAnsi="Consolas" w:cs="Consolas" w:eastAsia="Consolas"/>
          <w:b w:val="0"/>
          <w:i w:val="0"/>
          <w:color w:val="1F2933"/>
          <w:sz w:val="14"/>
        </w:rPr>
        <w:t xml:space="preserve">    open("sumo/vtype.add.xml", "w").write('&lt;additional&gt;&lt;vType id="bus" vClass="bus" length="12" '</w:t>
        <w:br/>
      </w:r>
      <w:r>
        <w:rPr>
          <w:rFonts w:ascii="Consolas" w:hAnsi="Consolas" w:cs="Consolas" w:eastAsia="Consolas"/>
          <w:b w:val="0"/>
          <w:i w:val="0"/>
          <w:color w:val="1F2933"/>
          <w:sz w:val="14"/>
        </w:rPr>
        <w:t xml:space="preserve">        'accel="1.2" decel="4.0" maxSpeed="30" personCapacity="60"/&gt;&lt;/additional&gt;\n')</w:t>
        <w:br/>
      </w:r>
      <w:r>
        <w:rPr>
          <w:rFonts w:ascii="Consolas" w:hAnsi="Consolas" w:cs="Consolas" w:eastAsia="Consolas"/>
          <w:b w:val="0"/>
          <w:i w:val="0"/>
          <w:color w:val="1F2933"/>
          <w:sz w:val="14"/>
        </w:rPr>
        <w:br/>
      </w:r>
      <w:r>
        <w:rPr>
          <w:rFonts w:ascii="Consolas" w:hAnsi="Consolas" w:cs="Consolas" w:eastAsia="Consolas"/>
          <w:b w:val="0"/>
          <w:i w:val="0"/>
          <w:color w:val="1F2933"/>
          <w:sz w:val="14"/>
        </w:rPr>
        <w:t># ---- baseline decide functions (a controller is just decide: obs -&gt; (hold_s, skip)) --------------</w:t>
        <w:br/>
      </w:r>
      <w:r>
        <w:rPr>
          <w:rFonts w:ascii="Consolas" w:hAnsi="Consolas" w:cs="Consolas" w:eastAsia="Consolas"/>
          <w:b w:val="0"/>
          <w:i w:val="0"/>
          <w:color w:val="1F2933"/>
          <w:sz w:val="14"/>
        </w:rPr>
        <w:t>def fh_hold(hf): return 0.0 if hf &gt;= H0 else float(min(H0 - hf, CAP * H0))</w:t>
        <w:br/>
      </w:r>
      <w:r>
        <w:rPr>
          <w:rFonts w:ascii="Consolas" w:hAnsi="Consolas" w:cs="Consolas" w:eastAsia="Consolas"/>
          <w:b w:val="0"/>
          <w:i w:val="0"/>
          <w:color w:val="1F2933"/>
          <w:sz w:val="14"/>
        </w:rPr>
        <w:t>def eh_hold(hf, hb): return float(max(0.0, min(0.5 * (hb - hf), CAP * H0)))</w:t>
        <w:br/>
      </w:r>
      <w:r>
        <w:rPr>
          <w:rFonts w:ascii="Consolas" w:hAnsi="Consolas" w:cs="Consolas" w:eastAsia="Consolas"/>
          <w:b w:val="0"/>
          <w:i w:val="0"/>
          <w:color w:val="1F2933"/>
          <w:sz w:val="14"/>
        </w:rPr>
        <w:t>def nc_decide(o): return 0.0, 0</w:t>
        <w:br/>
      </w:r>
      <w:r>
        <w:rPr>
          <w:rFonts w:ascii="Consolas" w:hAnsi="Consolas" w:cs="Consolas" w:eastAsia="Consolas"/>
          <w:b w:val="0"/>
          <w:i w:val="0"/>
          <w:color w:val="1F2933"/>
          <w:sz w:val="14"/>
        </w:rPr>
        <w:t>def fh_decide(o): return fh_hold(o["hf"]), 0</w:t>
        <w:br/>
      </w:r>
      <w:r>
        <w:rPr>
          <w:rFonts w:ascii="Consolas" w:hAnsi="Consolas" w:cs="Consolas" w:eastAsia="Consolas"/>
          <w:b w:val="0"/>
          <w:i w:val="0"/>
          <w:color w:val="1F2933"/>
          <w:sz w:val="14"/>
        </w:rPr>
        <w:t>def eh_decide(o): return eh_hold(o["hf"], o["hb"]), 0</w:t>
        <w:br/>
      </w:r>
      <w:r>
        <w:rPr>
          <w:rFonts w:ascii="Consolas" w:hAnsi="Consolas" w:cs="Consolas" w:eastAsia="Consolas"/>
          <w:b w:val="0"/>
          <w:i w:val="0"/>
          <w:color w:val="1F2933"/>
          <w:sz w:val="14"/>
        </w:rPr>
        <w:t>BASELINES = {"NC": nc_decide, "FH": fh_decide, "EH": eh_decide}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_make_persons(S, path):</w:t>
        <w:br/>
      </w:r>
      <w:r>
        <w:rPr>
          <w:rFonts w:ascii="Consolas" w:hAnsi="Consolas" w:cs="Consolas" w:eastAsia="Consolas"/>
          <w:b w:val="0"/>
          <w:i w:val="0"/>
          <w:color w:val="1F2933"/>
          <w:sz w:val="14"/>
        </w:rPr>
        <w:t xml:space="preserve">    p = ["&lt;additional&gt;"]</w:t>
        <w:br/>
      </w:r>
      <w:r>
        <w:rPr>
          <w:rFonts w:ascii="Consolas" w:hAnsi="Consolas" w:cs="Consolas" w:eastAsia="Consolas"/>
          <w:b w:val="0"/>
          <w:i w:val="0"/>
          <w:color w:val="1F2933"/>
          <w:sz w:val="14"/>
        </w:rPr>
        <w:t xml:space="preserve">    for i in range(len(STOPS) - 1):</w:t>
        <w:br/>
      </w:r>
      <w:r>
        <w:rPr>
          <w:rFonts w:ascii="Consolas" w:hAnsi="Consolas" w:cs="Consolas" w:eastAsia="Consolas"/>
          <w:b w:val="0"/>
          <w:i w:val="0"/>
          <w:color w:val="1F2933"/>
          <w:sz w:val="14"/>
        </w:rPr>
        <w:t xml:space="preserve">        K = int(round(NBUS * DEM[STOPS[i]]))</w:t>
        <w:br/>
      </w:r>
      <w:r>
        <w:rPr>
          <w:rFonts w:ascii="Consolas" w:hAnsi="Consolas" w:cs="Consolas" w:eastAsia="Consolas"/>
          <w:b w:val="0"/>
          <w:i w:val="0"/>
          <w:color w:val="1F2933"/>
          <w:sz w:val="14"/>
        </w:rPr>
        <w:t xml:space="preserve">        if K &gt; 0:</w:t>
        <w:br/>
      </w:r>
      <w:r>
        <w:rPr>
          <w:rFonts w:ascii="Consolas" w:hAnsi="Consolas" w:cs="Consolas" w:eastAsia="Consolas"/>
          <w:b w:val="0"/>
          <w:i w:val="0"/>
          <w:color w:val="1F2933"/>
          <w:sz w:val="14"/>
        </w:rPr>
        <w:t xml:space="preserve">            b, e = int(CUM[i]), int(CUM[i] + H0 * (NBUS - 1))</w:t>
        <w:br/>
      </w:r>
      <w:r>
        <w:rPr>
          <w:rFonts w:ascii="Consolas" w:hAnsi="Consolas" w:cs="Consolas" w:eastAsia="Consolas"/>
          <w:b w:val="0"/>
          <w:i w:val="0"/>
          <w:color w:val="1F2933"/>
          <w:sz w:val="14"/>
        </w:rPr>
        <w:t xml:space="preserve">            p.append(f'&lt;personFlow id="f{i}" begin="{b}" end="{e}" number="{K}"&gt;'</w:t>
        <w:br/>
      </w:r>
      <w:r>
        <w:rPr>
          <w:rFonts w:ascii="Consolas" w:hAnsi="Consolas" w:cs="Consolas" w:eastAsia="Consolas"/>
          <w:b w:val="0"/>
          <w:i w:val="0"/>
          <w:color w:val="1F2933"/>
          <w:sz w:val="14"/>
        </w:rPr>
        <w:t xml:space="preserve">                     f'&lt;stop busStop="{STOPS[i]}" duration="1"/&gt;&lt;ride busStop="{STOPS[-1]}"</w:t>
        <w:br/>
      </w:r>
      <w:r>
        <w:rPr>
          <w:rFonts w:ascii="Consolas" w:hAnsi="Consolas" w:cs="Consolas" w:eastAsia="Consolas"/>
          <w:b w:val="0"/>
          <w:i w:val="0"/>
          <w:color w:val="1F2933"/>
          <w:sz w:val="14"/>
        </w:rPr>
        <w:t xml:space="preserve">                         lines="801"/&gt;&lt;/personFlow&gt;')</w:t>
        <w:br/>
      </w:r>
      <w:r>
        <w:rPr>
          <w:rFonts w:ascii="Consolas" w:hAnsi="Consolas" w:cs="Consolas" w:eastAsia="Consolas"/>
          <w:b w:val="0"/>
          <w:i w:val="0"/>
          <w:color w:val="1F2933"/>
          <w:sz w:val="14"/>
        </w:rPr>
        <w:t xml:space="preserve">    if S:</w:t>
        <w:br/>
      </w:r>
      <w:r>
        <w:rPr>
          <w:rFonts w:ascii="Consolas" w:hAnsi="Consolas" w:cs="Consolas" w:eastAsia="Consolas"/>
          <w:b w:val="0"/>
          <w:i w:val="0"/>
          <w:color w:val="1F2933"/>
          <w:sz w:val="14"/>
        </w:rPr>
        <w:t xml:space="preserve">        sb = int(CUM[SURGE_I] + H0)</w:t>
        <w:br/>
      </w:r>
      <w:r>
        <w:rPr>
          <w:rFonts w:ascii="Consolas" w:hAnsi="Consolas" w:cs="Consolas" w:eastAsia="Consolas"/>
          <w:b w:val="0"/>
          <w:i w:val="0"/>
          <w:color w:val="1F2933"/>
          <w:sz w:val="14"/>
        </w:rPr>
        <w:t xml:space="preserve">        p.append(f'&lt;personFlow id="surge" begin="{sb}" end="{sb+900}" number="120"&gt;'</w:t>
        <w:br/>
      </w:r>
      <w:r>
        <w:rPr>
          <w:rFonts w:ascii="Consolas" w:hAnsi="Consolas" w:cs="Consolas" w:eastAsia="Consolas"/>
          <w:b w:val="0"/>
          <w:i w:val="0"/>
          <w:color w:val="1F2933"/>
          <w:sz w:val="14"/>
        </w:rPr>
        <w:t xml:space="preserve">                 f'&lt;stop busStop="{STOPS[SURGE_I]}" duration="1"/&gt;&lt;ride busStop="{STOPS[-1]}"</w:t>
        <w:br/>
      </w:r>
      <w:r>
        <w:rPr>
          <w:rFonts w:ascii="Consolas" w:hAnsi="Consolas" w:cs="Consolas" w:eastAsia="Consolas"/>
          <w:b w:val="0"/>
          <w:i w:val="0"/>
          <w:color w:val="1F2933"/>
          <w:sz w:val="14"/>
        </w:rPr>
        <w:t xml:space="preserve">                     lines="801"/&gt;&lt;/personFlow&gt;')</w:t>
        <w:br/>
      </w:r>
      <w:r>
        <w:rPr>
          <w:rFonts w:ascii="Consolas" w:hAnsi="Consolas" w:cs="Consolas" w:eastAsia="Consolas"/>
          <w:b w:val="0"/>
          <w:i w:val="0"/>
          <w:color w:val="1F2933"/>
          <w:sz w:val="14"/>
        </w:rPr>
        <w:t xml:space="preserve">    open(path, "w").write("\n".join(p + ["&lt;/additional&gt;"]))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simulate(decide, seed=0, D=True, S=False, T=False, W=False, B=False, control_stops=None,</w:t>
        <w:br/>
      </w:r>
      <w:r>
        <w:rPr>
          <w:rFonts w:ascii="Consolas" w:hAnsi="Consolas" w:cs="Consolas" w:eastAsia="Consolas"/>
          <w:b w:val="0"/>
          <w:i w:val="0"/>
          <w:color w:val="1F2933"/>
          <w:sz w:val="14"/>
        </w:rPr>
        <w:t xml:space="preserve">             eta=None, trace=False):</w:t>
        <w:br/>
      </w:r>
      <w:r>
        <w:rPr>
          <w:rFonts w:ascii="Consolas" w:hAnsi="Consolas" w:cs="Consolas" w:eastAsia="Consolas"/>
          <w:b w:val="0"/>
          <w:i w:val="0"/>
          <w:color w:val="1F2933"/>
          <w:sz w:val="14"/>
        </w:rPr>
        <w:t xml:space="preserve">    """Drive the corridor with controller `decide`. Returns metrics dict (headway_cv, travel_s, wait_s).</w:t>
        <w:br/>
      </w:r>
      <w:r>
        <w:rPr>
          <w:rFonts w:ascii="Consolas" w:hAnsi="Consolas" w:cs="Consolas" w:eastAsia="Consolas"/>
          <w:b w:val="0"/>
          <w:i w:val="0"/>
          <w:color w:val="1F2933"/>
          <w:sz w:val="14"/>
        </w:rPr>
        <w:t xml:space="preserve">    eta overrides the weather CV (for severity sweeps); trace=True also returns per-bus stop arrivals."""</w:t>
        <w:br/>
      </w:r>
      <w:r>
        <w:rPr>
          <w:rFonts w:ascii="Consolas" w:hAnsi="Consolas" w:cs="Consolas" w:eastAsia="Consolas"/>
          <w:b w:val="0"/>
          <w:i w:val="0"/>
          <w:color w:val="1F2933"/>
          <w:sz w:val="14"/>
        </w:rPr>
        <w:t xml:space="preserve">    control_stops = set(INTERIOR if control_stops is None else control_stops)</w:t>
        <w:br/>
      </w:r>
      <w:r>
        <w:rPr>
          <w:rFonts w:ascii="Consolas" w:hAnsi="Consolas" w:cs="Consolas" w:eastAsia="Consolas"/>
          <w:b w:val="0"/>
          <w:i w:val="0"/>
          <w:color w:val="1F2933"/>
          <w:sz w:val="14"/>
        </w:rPr>
        <w:t xml:space="preserve">    rng = np.random.default_rng(1000 + seed)</w:t>
        <w:br/>
      </w:r>
      <w:r>
        <w:rPr>
          <w:rFonts w:ascii="Consolas" w:hAnsi="Consolas" w:cs="Consolas" w:eastAsia="Consolas"/>
          <w:b w:val="0"/>
          <w:i w:val="0"/>
          <w:color w:val="1F2933"/>
          <w:sz w:val="14"/>
        </w:rPr>
        <w:t xml:space="preserve">    ns = len(STOPS)</w:t>
        <w:br/>
      </w:r>
      <w:r>
        <w:rPr>
          <w:rFonts w:ascii="Consolas" w:hAnsi="Consolas" w:cs="Consolas" w:eastAsia="Consolas"/>
          <w:b w:val="0"/>
          <w:i w:val="0"/>
          <w:color w:val="1F2933"/>
          <w:sz w:val="14"/>
        </w:rPr>
        <w:t xml:space="preserve">    _eta = ETA if eta is None else eta                                   # weather intensity (sweepable)</w:t>
        <w:br/>
      </w:r>
      <w:r>
        <w:rPr>
          <w:rFonts w:ascii="Consolas" w:hAnsi="Consolas" w:cs="Consolas" w:eastAsia="Consolas"/>
          <w:b w:val="0"/>
          <w:i w:val="0"/>
          <w:color w:val="1F2933"/>
          <w:sz w:val="14"/>
        </w:rPr>
        <w:t xml:space="preserve">    DWN = rng.lognormal(0.0, CVD, size=(NBUS, ns))                       # dwell noise (pre-drawn field)</w:t>
        <w:br/>
      </w:r>
      <w:r>
        <w:rPr>
          <w:rFonts w:ascii="Consolas" w:hAnsi="Consolas" w:cs="Consolas" w:eastAsia="Consolas"/>
          <w:b w:val="0"/>
          <w:i w:val="0"/>
          <w:color w:val="1F2933"/>
          <w:sz w:val="14"/>
        </w:rPr>
        <w:t xml:space="preserve">    s2 = math.log(1 + _eta * _eta)</w:t>
        <w:br/>
      </w:r>
      <w:r>
        <w:rPr>
          <w:rFonts w:ascii="Consolas" w:hAnsi="Consolas" w:cs="Consolas" w:eastAsia="Consolas"/>
          <w:b w:val="0"/>
          <w:i w:val="0"/>
          <w:color w:val="1F2933"/>
          <w:sz w:val="14"/>
        </w:rPr>
        <w:t xml:space="preserve">    WF = np.clip(rng.lognormal(-0.5 * s2, math.sqrt(s2), size=(NBUS, ns)), 0.5, 3.0)   # weather</w:t>
        <w:br/>
      </w:r>
      <w:r>
        <w:rPr>
          <w:rFonts w:ascii="Consolas" w:hAnsi="Consolas" w:cs="Consolas" w:eastAsia="Consolas"/>
          <w:b w:val="0"/>
          <w:i w:val="0"/>
          <w:color w:val="1F2933"/>
          <w:sz w:val="14"/>
        </w:rPr>
        <w:t xml:space="preserve">    TF = rng.uniform(0.8, 1.2, size=(NBUS, ns))                          # traffic</w:t>
        <w:br/>
      </w:r>
      <w:r>
        <w:rPr>
          <w:rFonts w:ascii="Consolas" w:hAnsi="Consolas" w:cs="Consolas" w:eastAsia="Consolas"/>
          <w:b w:val="0"/>
          <w:i w:val="0"/>
          <w:color w:val="1F2933"/>
          <w:sz w:val="14"/>
        </w:rPr>
        <w:t xml:space="preserve">    bk_idx = int(rng.integers(2, NBUS - 1)); bks = int(rng.integers(1, ns - 1)) if B else -1</w:t>
        <w:br/>
      </w:r>
      <w:r>
        <w:rPr>
          <w:rFonts w:ascii="Consolas" w:hAnsi="Consolas" w:cs="Consolas" w:eastAsia="Consolas"/>
          <w:b w:val="0"/>
          <w:i w:val="0"/>
          <w:color w:val="1F2933"/>
          <w:sz w:val="14"/>
        </w:rPr>
        <w:t xml:space="preserve">    port = sumolib.miscutils.getFreeSocketPort(); started = False</w:t>
        <w:br/>
      </w:r>
      <w:r>
        <w:rPr>
          <w:rFonts w:ascii="Consolas" w:hAnsi="Consolas" w:cs="Consolas" w:eastAsia="Consolas"/>
          <w:b w:val="0"/>
          <w:i w:val="0"/>
          <w:color w:val="1F2933"/>
          <w:sz w:val="14"/>
        </w:rPr>
        <w:t xml:space="preserve">    tri = f"sumo/tri_{port}.xml"; persons = f"sumo/persons_{port}.xml"    # per-call, parallel-safe</w:t>
        <w:br/>
      </w:r>
      <w:r>
        <w:rPr>
          <w:rFonts w:ascii="Consolas" w:hAnsi="Consolas" w:cs="Consolas" w:eastAsia="Consolas"/>
          <w:b w:val="0"/>
          <w:i w:val="0"/>
          <w:color w:val="1F2933"/>
          <w:sz w:val="14"/>
        </w:rPr>
        <w:t xml:space="preserve">    _make_persons(S, persons)</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traci.start([checkBinary("sumo"), "-n", "sumo/corridor.net.xml",</w:t>
        <w:br/>
      </w:r>
      <w:r>
        <w:rPr>
          <w:rFonts w:ascii="Consolas" w:hAnsi="Consolas" w:cs="Consolas" w:eastAsia="Consolas"/>
          <w:b w:val="0"/>
          <w:i w:val="0"/>
          <w:color w:val="1F2933"/>
          <w:sz w:val="14"/>
        </w:rPr>
        <w:t xml:space="preserve">                     "-a", f"sumo/vtype.add.xml,sumo/stops.add.xml,{persons}",</w:t>
        <w:br/>
      </w:r>
      <w:r>
        <w:rPr>
          <w:rFonts w:ascii="Consolas" w:hAnsi="Consolas" w:cs="Consolas" w:eastAsia="Consolas"/>
          <w:b w:val="0"/>
          <w:i w:val="0"/>
          <w:color w:val="1F2933"/>
          <w:sz w:val="14"/>
        </w:rPr>
        <w:t xml:space="preserve">                     "--tripinfo-output", tri, "--no-warnings", "true", "--no-step-log", "true",</w:t>
        <w:br/>
      </w:r>
      <w:r>
        <w:rPr>
          <w:rFonts w:ascii="Consolas" w:hAnsi="Consolas" w:cs="Consolas" w:eastAsia="Consolas"/>
          <w:b w:val="0"/>
          <w:i w:val="0"/>
          <w:color w:val="1F2933"/>
          <w:sz w:val="14"/>
        </w:rPr>
        <w:t xml:space="preserve">                     "--seed", str(seed), "--step-length", "1", "-e", "36000"], port=port); started = True</w:t>
        <w:br/>
      </w:r>
      <w:r>
        <w:rPr>
          <w:rFonts w:ascii="Consolas" w:hAnsi="Consolas" w:cs="Consolas" w:eastAsia="Consolas"/>
          <w:b w:val="0"/>
          <w:i w:val="0"/>
          <w:color w:val="1F2933"/>
          <w:sz w:val="14"/>
        </w:rPr>
        <w:t xml:space="preserve">        traci.route.add("corr", EDGES)</w:t>
        <w:br/>
      </w:r>
      <w:r>
        <w:rPr>
          <w:rFonts w:ascii="Consolas" w:hAnsi="Consolas" w:cs="Consolas" w:eastAsia="Consolas"/>
          <w:b w:val="0"/>
          <w:i w:val="0"/>
          <w:color w:val="1F2933"/>
          <w:sz w:val="14"/>
        </w:rPr>
        <w:t xml:space="preserve">        departs = {f"b{i}": i * H0 for i in range(NBUS)}</w:t>
        <w:br/>
      </w:r>
      <w:r>
        <w:rPr>
          <w:rFonts w:ascii="Consolas" w:hAnsi="Consolas" w:cs="Consolas" w:eastAsia="Consolas"/>
          <w:b w:val="0"/>
          <w:i w:val="0"/>
          <w:color w:val="1F2933"/>
          <w:sz w:val="14"/>
        </w:rPr>
        <w:t xml:space="preserve">        added, toinit, idx, prev = set(), set(), {}, {}</w:t>
        <w:br/>
      </w:r>
      <w:r>
        <w:rPr>
          <w:rFonts w:ascii="Consolas" w:hAnsi="Consolas" w:cs="Consolas" w:eastAsia="Consolas"/>
          <w:b w:val="0"/>
          <w:i w:val="0"/>
          <w:color w:val="1F2933"/>
          <w:sz w:val="14"/>
        </w:rPr>
        <w:t xml:space="preserve">        arr = {s: [] for s in STOPS}; tarr, target, resumed, entry, ca = {}, {}, set(), {}, {}</w:t>
        <w:br/>
      </w:r>
      <w:r>
        <w:rPr>
          <w:rFonts w:ascii="Consolas" w:hAnsi="Consolas" w:cs="Consolas" w:eastAsia="Consolas"/>
          <w:b w:val="0"/>
          <w:i w:val="0"/>
          <w:color w:val="1F2933"/>
          <w:sz w:val="14"/>
        </w:rPr>
        <w:t xml:space="preserve">        barr = {}</w:t>
        <w:br/>
      </w:r>
      <w:r>
        <w:rPr>
          <w:rFonts w:ascii="Consolas" w:hAnsi="Consolas" w:cs="Consolas" w:eastAsia="Consolas"/>
          <w:b w:val="0"/>
          <w:i w:val="0"/>
          <w:color w:val="1F2933"/>
          <w:sz w:val="14"/>
        </w:rPr>
        <w:t xml:space="preserve">        bk_triggered = False           # True once a breakdown is in effect (obs breakdown flag b)</w:t>
        <w:br/>
      </w:r>
      <w:r>
        <w:rPr>
          <w:rFonts w:ascii="Consolas" w:hAnsi="Consolas" w:cs="Consolas" w:eastAsia="Consolas"/>
          <w:b w:val="0"/>
          <w:i w:val="0"/>
          <w:color w:val="1F2933"/>
          <w:sz w:val="14"/>
        </w:rPr>
        <w:t xml:space="preserve">        t = 0.0</w:t>
        <w:br/>
      </w:r>
      <w:r>
        <w:rPr>
          <w:rFonts w:ascii="Consolas" w:hAnsi="Consolas" w:cs="Consolas" w:eastAsia="Consolas"/>
          <w:b w:val="0"/>
          <w:i w:val="0"/>
          <w:color w:val="1F2933"/>
          <w:sz w:val="14"/>
        </w:rPr>
        <w:t xml:space="preserve">        while t &lt; H0 * NBUS + 30000 and (traci.simulation.getMinExpectedNumber() &gt; 0 or len(added) &lt; NBUS):</w:t>
        <w:br/>
      </w:r>
      <w:r>
        <w:rPr>
          <w:rFonts w:ascii="Consolas" w:hAnsi="Consolas" w:cs="Consolas" w:eastAsia="Consolas"/>
          <w:b w:val="0"/>
          <w:i w:val="0"/>
          <w:color w:val="1F2933"/>
          <w:sz w:val="14"/>
        </w:rPr>
        <w:t xml:space="preserve">            for v, dep in departs.items():</w:t>
        <w:br/>
      </w:r>
      <w:r>
        <w:rPr>
          <w:rFonts w:ascii="Consolas" w:hAnsi="Consolas" w:cs="Consolas" w:eastAsia="Consolas"/>
          <w:b w:val="0"/>
          <w:i w:val="0"/>
          <w:color w:val="1F2933"/>
          <w:sz w:val="14"/>
        </w:rPr>
        <w:t xml:space="preserve">                if v not in added and t &gt;= dep:</w:t>
        <w:br/>
      </w:r>
      <w:r>
        <w:rPr>
          <w:rFonts w:ascii="Consolas" w:hAnsi="Consolas" w:cs="Consolas" w:eastAsia="Consolas"/>
          <w:b w:val="0"/>
          <w:i w:val="0"/>
          <w:color w:val="1F2933"/>
          <w:sz w:val="14"/>
        </w:rPr>
        <w:t xml:space="preserve">                    traci.vehicle.add(v, "corr", typeID="bus", line="801"); added.add(v); toinit.add(v)</w:t>
        <w:br/>
      </w:r>
      <w:r>
        <w:rPr>
          <w:rFonts w:ascii="Consolas" w:hAnsi="Consolas" w:cs="Consolas" w:eastAsia="Consolas"/>
          <w:b w:val="0"/>
          <w:i w:val="0"/>
          <w:color w:val="1F2933"/>
          <w:sz w:val="14"/>
        </w:rPr>
        <w:t xml:space="preserve">            traci.simulationStep(); t = traci.simulation.getTime(); live = set(traci.vehicle.getIDList())</w:t>
        <w:br/>
      </w:r>
      <w:r>
        <w:rPr>
          <w:rFonts w:ascii="Consolas" w:hAnsi="Consolas" w:cs="Consolas" w:eastAsia="Consolas"/>
          <w:b w:val="0"/>
          <w:i w:val="0"/>
          <w:color w:val="1F2933"/>
          <w:sz w:val="14"/>
        </w:rPr>
        <w:t xml:space="preserve">            for v in list(toinit):</w:t>
        <w:br/>
      </w:r>
      <w:r>
        <w:rPr>
          <w:rFonts w:ascii="Consolas" w:hAnsi="Consolas" w:cs="Consolas" w:eastAsia="Consolas"/>
          <w:b w:val="0"/>
          <w:i w:val="0"/>
          <w:color w:val="1F2933"/>
          <w:sz w:val="14"/>
        </w:rPr>
        <w:t xml:space="preserve">                if v in live:</w:t>
        <w:br/>
      </w:r>
      <w:r>
        <w:rPr>
          <w:rFonts w:ascii="Consolas" w:hAnsi="Consolas" w:cs="Consolas" w:eastAsia="Consolas"/>
          <w:b w:val="0"/>
          <w:i w:val="0"/>
          <w:color w:val="1F2933"/>
          <w:sz w:val="14"/>
        </w:rPr>
        <w:t xml:space="preserve">                    idx[v], prev[v], entry[v] = 0, False, t</w:t>
        <w:br/>
      </w:r>
      <w:r>
        <w:rPr>
          <w:rFonts w:ascii="Consolas" w:hAnsi="Consolas" w:cs="Consolas" w:eastAsia="Consolas"/>
          <w:b w:val="0"/>
          <w:i w:val="0"/>
          <w:color w:val="1F2933"/>
          <w:sz w:val="14"/>
        </w:rPr>
        <w:t xml:space="preserve">                    for k in range(ns):</w:t>
        <w:br/>
      </w:r>
      <w:r>
        <w:rPr>
          <w:rFonts w:ascii="Consolas" w:hAnsi="Consolas" w:cs="Consolas" w:eastAsia="Consolas"/>
          <w:b w:val="0"/>
          <w:i w:val="0"/>
          <w:color w:val="1F2933"/>
          <w:sz w:val="14"/>
        </w:rPr>
        <w:t xml:space="preserve">                        try: traci.vehicle.setBusStop(v, STOPS[k], duration=BIG)</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toinit.discard(v)</w:t>
        <w:br/>
      </w:r>
      <w:r>
        <w:rPr>
          <w:rFonts w:ascii="Consolas" w:hAnsi="Consolas" w:cs="Consolas" w:eastAsia="Consolas"/>
          <w:b w:val="0"/>
          <w:i w:val="0"/>
          <w:color w:val="1F2933"/>
          <w:sz w:val="14"/>
        </w:rPr>
        <w:t xml:space="preserve">            for v in list(added):</w:t>
        <w:br/>
      </w:r>
      <w:r>
        <w:rPr>
          <w:rFonts w:ascii="Consolas" w:hAnsi="Consolas" w:cs="Consolas" w:eastAsia="Consolas"/>
          <w:b w:val="0"/>
          <w:i w:val="0"/>
          <w:color w:val="1F2933"/>
          <w:sz w:val="14"/>
        </w:rPr>
        <w:t xml:space="preserve">                if v not in live or v in toinit: continue</w:t>
        <w:br/>
      </w:r>
      <w:r>
        <w:rPr>
          <w:rFonts w:ascii="Consolas" w:hAnsi="Consolas" w:cs="Consolas" w:eastAsia="Consolas"/>
          <w:b w:val="0"/>
          <w:i w:val="0"/>
          <w:color w:val="1F2933"/>
          <w:sz w:val="14"/>
        </w:rPr>
        <w:t xml:space="preserve">                st, i = traci.vehicle.isStopped(v), idx[v]</w:t>
        <w:br/>
      </w:r>
      <w:r>
        <w:rPr>
          <w:rFonts w:ascii="Consolas" w:hAnsi="Consolas" w:cs="Consolas" w:eastAsia="Consolas"/>
          <w:b w:val="0"/>
          <w:i w:val="0"/>
          <w:color w:val="1F2933"/>
          <w:sz w:val="14"/>
        </w:rPr>
        <w:t xml:space="preserve">                if st and not prev[v] and i &lt; ns:</w:t>
        <w:br/>
      </w:r>
      <w:r>
        <w:rPr>
          <w:rFonts w:ascii="Consolas" w:hAnsi="Consolas" w:cs="Consolas" w:eastAsia="Consolas"/>
          <w:b w:val="0"/>
          <w:i w:val="0"/>
          <w:color w:val="1F2933"/>
          <w:sz w:val="14"/>
        </w:rPr>
        <w:t xml:space="preserve">                    s = STOPS[i]; arr[s].append(t); tarr[v] = t; bi = int(v[1:]); barr[(bi, i)] = t</w:t>
        <w:br/>
      </w:r>
      <w:r>
        <w:rPr>
          <w:rFonts w:ascii="Consolas" w:hAnsi="Consolas" w:cs="Consolas" w:eastAsia="Consolas"/>
          <w:b w:val="0"/>
          <w:i w:val="0"/>
          <w:color w:val="1F2933"/>
          <w:sz w:val="14"/>
        </w:rPr>
        <w:t xml:space="preserve">                    if i == ns - 1: ca[v] = t</w:t>
        <w:br/>
      </w:r>
      <w:r>
        <w:rPr>
          <w:rFonts w:ascii="Consolas" w:hAnsi="Consolas" w:cs="Consolas" w:eastAsia="Consolas"/>
          <w:b w:val="0"/>
          <w:i w:val="0"/>
          <w:color w:val="1F2933"/>
          <w:sz w:val="14"/>
        </w:rPr>
        <w:t xml:space="preserve">                    try: nwait = traci.busstop.getPersonCount(s)</w:t>
        <w:br/>
      </w:r>
      <w:r>
        <w:rPr>
          <w:rFonts w:ascii="Consolas" w:hAnsi="Consolas" w:cs="Consolas" w:eastAsia="Consolas"/>
          <w:b w:val="0"/>
          <w:i w:val="0"/>
          <w:color w:val="1F2933"/>
          <w:sz w:val="14"/>
        </w:rPr>
        <w:t xml:space="preserve">                    except traci.TraCIException: nwait = 0</w:t>
        <w:br/>
      </w:r>
      <w:r>
        <w:rPr>
          <w:rFonts w:ascii="Consolas" w:hAnsi="Consolas" w:cs="Consolas" w:eastAsia="Consolas"/>
          <w:b w:val="0"/>
          <w:i w:val="0"/>
          <w:color w:val="1F2933"/>
          <w:sz w:val="14"/>
        </w:rPr>
        <w:t xml:space="preserve">                    dserv = min(MAX_SERV, FIXED_DWELL + BOARD_S * nwait) * DWN[bi, i]</w:t>
        <w:br/>
      </w:r>
      <w:r>
        <w:rPr>
          <w:rFonts w:ascii="Consolas" w:hAnsi="Consolas" w:cs="Consolas" w:eastAsia="Consolas"/>
          <w:b w:val="0"/>
          <w:i w:val="0"/>
          <w:color w:val="1F2933"/>
          <w:sz w:val="14"/>
        </w:rPr>
        <w:t xml:space="preserve">                    hold = 0.0</w:t>
        <w:br/>
      </w:r>
      <w:r>
        <w:rPr>
          <w:rFonts w:ascii="Consolas" w:hAnsi="Consolas" w:cs="Consolas" w:eastAsia="Consolas"/>
          <w:b w:val="0"/>
          <w:i w:val="0"/>
          <w:color w:val="1F2933"/>
          <w:sz w:val="14"/>
        </w:rPr>
        <w:t xml:space="preserve">                    if i in control_stops and bi &gt; 0:</w:t>
        <w:br/>
      </w:r>
      <w:r>
        <w:rPr>
          <w:rFonts w:ascii="Consolas" w:hAnsi="Consolas" w:cs="Consolas" w:eastAsia="Consolas"/>
          <w:b w:val="0"/>
          <w:i w:val="0"/>
          <w:color w:val="1F2933"/>
          <w:sz w:val="14"/>
        </w:rPr>
        <w:t xml:space="preserve">                        hf = t - barr[(bi-1, i)] if (bi-1, i) in barr else H0</w:t>
        <w:br/>
      </w:r>
      <w:r>
        <w:rPr>
          <w:rFonts w:ascii="Consolas" w:hAnsi="Consolas" w:cs="Consolas" w:eastAsia="Consolas"/>
          <w:b w:val="0"/>
          <w:i w:val="0"/>
          <w:color w:val="1F2933"/>
          <w:sz w:val="14"/>
        </w:rPr>
        <w:t xml:space="preserve">                        hb = (barr[(bi, i-1)] - barr[(bi+1, i-1)]) if ((bi+1, i-1) in barr and (bi, i-1) in</w:t>
        <w:br/>
      </w:r>
      <w:r>
        <w:rPr>
          <w:rFonts w:ascii="Consolas" w:hAnsi="Consolas" w:cs="Consolas" w:eastAsia="Consolas"/>
          <w:b w:val="0"/>
          <w:i w:val="0"/>
          <w:color w:val="1F2933"/>
          <w:sz w:val="14"/>
        </w:rPr>
        <w:t xml:space="preserve">                            barr) else H0</w:t>
        <w:br/>
      </w:r>
      <w:r>
        <w:rPr>
          <w:rFonts w:ascii="Consolas" w:hAnsi="Consolas" w:cs="Consolas" w:eastAsia="Consolas"/>
          <w:b w:val="0"/>
          <w:i w:val="0"/>
          <w:color w:val="1F2933"/>
          <w:sz w:val="14"/>
        </w:rPr>
        <w:t xml:space="preserve">                        try: load = traci.vehicle.getPersonNumber(v)</w:t>
        <w:br/>
      </w:r>
      <w:r>
        <w:rPr>
          <w:rFonts w:ascii="Consolas" w:hAnsi="Consolas" w:cs="Consolas" w:eastAsia="Consolas"/>
          <w:b w:val="0"/>
          <w:i w:val="0"/>
          <w:color w:val="1F2933"/>
          <w:sz w:val="14"/>
        </w:rPr>
        <w:t xml:space="preserve">                        except traci.TraCIException: load = 0</w:t>
        <w:br/>
      </w:r>
      <w:r>
        <w:rPr>
          <w:rFonts w:ascii="Consolas" w:hAnsi="Consolas" w:cs="Consolas" w:eastAsia="Consolas"/>
          <w:b w:val="0"/>
          <w:i w:val="0"/>
          <w:color w:val="1F2933"/>
          <w:sz w:val="14"/>
        </w:rPr>
        <w:t xml:space="preserve">                        w = float(WF[bi, i]) if W else 1.0                    # weather intensity (upcoming</w:t>
        <w:br/>
      </w:r>
      <w:r>
        <w:rPr>
          <w:rFonts w:ascii="Consolas" w:hAnsi="Consolas" w:cs="Consolas" w:eastAsia="Consolas"/>
          <w:b w:val="0"/>
          <w:i w:val="0"/>
          <w:color w:val="1F2933"/>
          <w:sz w:val="14"/>
        </w:rPr>
        <w:t xml:space="preserve">                            segment)</w:t>
        <w:br/>
      </w:r>
      <w:r>
        <w:rPr>
          <w:rFonts w:ascii="Consolas" w:hAnsi="Consolas" w:cs="Consolas" w:eastAsia="Consolas"/>
          <w:b w:val="0"/>
          <w:i w:val="0"/>
          <w:color w:val="1F2933"/>
          <w:sz w:val="14"/>
        </w:rPr>
        <w:t xml:space="preserve">                        obs = dict(hf=hf, hb=hb, load=load, queue=nwait, idx=i, n=ns, H0=H0, cap=CAP_PAX,</w:t>
        <w:br/>
      </w:r>
      <w:r>
        <w:rPr>
          <w:rFonts w:ascii="Consolas" w:hAnsi="Consolas" w:cs="Consolas" w:eastAsia="Consolas"/>
          <w:b w:val="0"/>
          <w:i w:val="0"/>
          <w:color w:val="1F2933"/>
          <w:sz w:val="14"/>
        </w:rPr>
        <w:t xml:space="preserve">                                   bus=bi, w=w, b=1.0 if bk_triggered else 0.0)</w:t>
        <w:br/>
      </w:r>
      <w:r>
        <w:rPr>
          <w:rFonts w:ascii="Consolas" w:hAnsi="Consolas" w:cs="Consolas" w:eastAsia="Consolas"/>
          <w:b w:val="0"/>
          <w:i w:val="0"/>
          <w:color w:val="1F2933"/>
          <w:sz w:val="14"/>
        </w:rPr>
        <w:t xml:space="preserve">                        hold, _skip = decide(obs)</w:t>
        <w:br/>
      </w:r>
      <w:r>
        <w:rPr>
          <w:rFonts w:ascii="Consolas" w:hAnsi="Consolas" w:cs="Consolas" w:eastAsia="Consolas"/>
          <w:b w:val="0"/>
          <w:i w:val="0"/>
          <w:color w:val="1F2933"/>
          <w:sz w:val="14"/>
        </w:rPr>
        <w:t xml:space="preserve">                        hold = float(max(0.0, min(hold, CAP * H0)))</w:t>
        <w:br/>
      </w:r>
      <w:r>
        <w:rPr>
          <w:rFonts w:ascii="Consolas" w:hAnsi="Consolas" w:cs="Consolas" w:eastAsia="Consolas"/>
          <w:b w:val="0"/>
          <w:i w:val="0"/>
          <w:color w:val="1F2933"/>
          <w:sz w:val="14"/>
        </w:rPr>
        <w:t xml:space="preserve">                    tb = TBREAK if (B and bi == bk_idx and i == bks) else 0.0</w:t>
        <w:br/>
      </w:r>
      <w:r>
        <w:rPr>
          <w:rFonts w:ascii="Consolas" w:hAnsi="Consolas" w:cs="Consolas" w:eastAsia="Consolas"/>
          <w:b w:val="0"/>
          <w:i w:val="0"/>
          <w:color w:val="1F2933"/>
          <w:sz w:val="14"/>
        </w:rPr>
        <w:t xml:space="preserve">                    if tb &gt; 0: bk_triggered = True                            # incident now on the corridor</w:t>
        <w:br/>
      </w:r>
      <w:r>
        <w:rPr>
          <w:rFonts w:ascii="Consolas" w:hAnsi="Consolas" w:cs="Consolas" w:eastAsia="Consolas"/>
          <w:b w:val="0"/>
          <w:i w:val="0"/>
          <w:color w:val="1F2933"/>
          <w:sz w:val="14"/>
        </w:rPr>
        <w:t xml:space="preserve">                    target[v] = max(FIXED_DWELL, dserv) + hold + tb</w:t>
        <w:br/>
      </w:r>
      <w:r>
        <w:rPr>
          <w:rFonts w:ascii="Consolas" w:hAnsi="Consolas" w:cs="Consolas" w:eastAsia="Consolas"/>
          <w:b w:val="0"/>
          <w:i w:val="0"/>
          <w:color w:val="1F2933"/>
          <w:sz w:val="14"/>
        </w:rPr>
        <w:t xml:space="preserve">                    try: traci.vehicle.setMaxSpeed(v, 30.0)</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st and v not in resumed and (t - tarr.get(v, t)) &gt;= target.get(v, 0):</w:t>
        <w:br/>
      </w:r>
      <w:r>
        <w:rPr>
          <w:rFonts w:ascii="Consolas" w:hAnsi="Consolas" w:cs="Consolas" w:eastAsia="Consolas"/>
          <w:b w:val="0"/>
          <w:i w:val="0"/>
          <w:color w:val="1F2933"/>
          <w:sz w:val="14"/>
        </w:rPr>
        <w:t xml:space="preserve">                    try: traci.vehicle.resume(v); resumed.add(v)</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i &lt; len(DIST):</w:t>
        <w:br/>
      </w:r>
      <w:r>
        <w:rPr>
          <w:rFonts w:ascii="Consolas" w:hAnsi="Consolas" w:cs="Consolas" w:eastAsia="Consolas"/>
          <w:b w:val="0"/>
          <w:i w:val="0"/>
          <w:color w:val="1F2933"/>
          <w:sz w:val="14"/>
        </w:rPr>
        <w:t xml:space="preserve">                        f = 1.0</w:t>
        <w:br/>
      </w:r>
      <w:r>
        <w:rPr>
          <w:rFonts w:ascii="Consolas" w:hAnsi="Consolas" w:cs="Consolas" w:eastAsia="Consolas"/>
          <w:b w:val="0"/>
          <w:i w:val="0"/>
          <w:color w:val="1F2933"/>
          <w:sz w:val="14"/>
        </w:rPr>
        <w:t xml:space="preserve">                        if W: f *= float(WF[bi, i])</w:t>
        <w:br/>
      </w:r>
      <w:r>
        <w:rPr>
          <w:rFonts w:ascii="Consolas" w:hAnsi="Consolas" w:cs="Consolas" w:eastAsia="Consolas"/>
          <w:b w:val="0"/>
          <w:i w:val="0"/>
          <w:color w:val="1F2933"/>
          <w:sz w:val="14"/>
        </w:rPr>
        <w:t xml:space="preserve">                        if T: f /= float(TF[bi, i])</w:t>
        <w:br/>
      </w:r>
      <w:r>
        <w:rPr>
          <w:rFonts w:ascii="Consolas" w:hAnsi="Consolas" w:cs="Consolas" w:eastAsia="Consolas"/>
          <w:b w:val="0"/>
          <w:i w:val="0"/>
          <w:color w:val="1F2933"/>
          <w:sz w:val="14"/>
        </w:rPr>
        <w:t xml:space="preserve">                        if f != 1.0:</w:t>
        <w:br/>
      </w:r>
      <w:r>
        <w:rPr>
          <w:rFonts w:ascii="Consolas" w:hAnsi="Consolas" w:cs="Consolas" w:eastAsia="Consolas"/>
          <w:b w:val="0"/>
          <w:i w:val="0"/>
          <w:color w:val="1F2933"/>
          <w:sz w:val="14"/>
        </w:rPr>
        <w:t xml:space="preserve">                            try: traci.vehicle.setMaxSpeed(v, max(2.0, SEGV[i] / f))</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(not st) and prev[v] and i &lt; ns: idx[v] = i + 1; resumed.discard(v)</w:t>
        <w:br/>
      </w:r>
      <w:r>
        <w:rPr>
          <w:rFonts w:ascii="Consolas" w:hAnsi="Consolas" w:cs="Consolas" w:eastAsia="Consolas"/>
          <w:b w:val="0"/>
          <w:i w:val="0"/>
          <w:color w:val="1F2933"/>
          <w:sz w:val="14"/>
        </w:rPr>
        <w:t xml:space="preserve">                prev[v] = st</w:t>
        <w:br/>
      </w:r>
      <w:r>
        <w:rPr>
          <w:rFonts w:ascii="Consolas" w:hAnsi="Consolas" w:cs="Consolas" w:eastAsia="Consolas"/>
          <w:b w:val="0"/>
          <w:i w:val="0"/>
          <w:color w:val="1F2933"/>
          <w:sz w:val="14"/>
        </w:rPr>
        <w:t xml:space="preserve">    finally:</w:t>
        <w:br/>
      </w:r>
      <w:r>
        <w:rPr>
          <w:rFonts w:ascii="Consolas" w:hAnsi="Consolas" w:cs="Consolas" w:eastAsia="Consolas"/>
          <w:b w:val="0"/>
          <w:i w:val="0"/>
          <w:color w:val="1F2933"/>
          <w:sz w:val="14"/>
        </w:rPr>
        <w:t xml:space="preserve">        if started:</w:t>
        <w:br/>
      </w:r>
      <w:r>
        <w:rPr>
          <w:rFonts w:ascii="Consolas" w:hAnsi="Consolas" w:cs="Consolas" w:eastAsia="Consolas"/>
          <w:b w:val="0"/>
          <w:i w:val="0"/>
          <w:color w:val="1F2933"/>
          <w:sz w:val="14"/>
        </w:rPr>
        <w:t xml:space="preserve">            try: traci.close()</w:t>
        <w:br/>
      </w:r>
      <w:r>
        <w:rPr>
          <w:rFonts w:ascii="Consolas" w:hAnsi="Consolas" w:cs="Consolas" w:eastAsia="Consolas"/>
          <w:b w:val="0"/>
          <w:i w:val="0"/>
          <w:color w:val="1F2933"/>
          <w:sz w:val="14"/>
        </w:rPr>
        <w:t xml:space="preserve">            except Exception: pass</w:t>
        <w:br/>
      </w:r>
      <w:r>
        <w:rPr>
          <w:rFonts w:ascii="Consolas" w:hAnsi="Consolas" w:cs="Consolas" w:eastAsia="Consolas"/>
          <w:b w:val="0"/>
          <w:i w:val="0"/>
          <w:color w:val="1F2933"/>
          <w:sz w:val="14"/>
        </w:rPr>
        <w:t xml:space="preserve">    cvs = [np.std(np.diff(sorted(arr[s]))) / np.mean(np.diff(sorted(arr[s]))) for s in STOPS[1:] if len(arr[s])</w:t>
        <w:br/>
      </w:r>
      <w:r>
        <w:rPr>
          <w:rFonts w:ascii="Consolas" w:hAnsi="Consolas" w:cs="Consolas" w:eastAsia="Consolas"/>
          <w:b w:val="0"/>
          <w:i w:val="0"/>
          <w:color w:val="1F2933"/>
          <w:sz w:val="14"/>
        </w:rPr>
        <w:t xml:space="preserve">        &gt;= 3]</w:t>
        <w:br/>
      </w:r>
      <w:r>
        <w:rPr>
          <w:rFonts w:ascii="Consolas" w:hAnsi="Consolas" w:cs="Consolas" w:eastAsia="Consolas"/>
          <w:b w:val="0"/>
          <w:i w:val="0"/>
          <w:color w:val="1F2933"/>
          <w:sz w:val="14"/>
        </w:rPr>
        <w:t xml:space="preserve">    tt  = [ca[v] - entry[v] for v in ca if v in entry]</w:t>
        <w:br/>
      </w:r>
      <w:r>
        <w:rPr>
          <w:rFonts w:ascii="Consolas" w:hAnsi="Consolas" w:cs="Consolas" w:eastAsia="Consolas"/>
          <w:b w:val="0"/>
          <w:i w:val="0"/>
          <w:color w:val="1F2933"/>
          <w:sz w:val="14"/>
        </w:rPr>
        <w:t xml:space="preserve">    # wait_model: expected passenger wait under random arrivals given the *realized* bus headways,</w:t>
        <w:br/>
      </w:r>
      <w:r>
        <w:rPr>
          <w:rFonts w:ascii="Consolas" w:hAnsi="Consolas" w:cs="Consolas" w:eastAsia="Consolas"/>
          <w:b w:val="0"/>
          <w:i w:val="0"/>
          <w:color w:val="1F2933"/>
          <w:sz w:val="14"/>
        </w:rPr>
        <w:t xml:space="preserve">    #   w = (E[H]/2)(1+CV^2), boardings-weighted — robust to demand-injection timing (primary).</w:t>
        <w:br/>
      </w:r>
      <w:r>
        <w:rPr>
          <w:rFonts w:ascii="Consolas" w:hAnsi="Consolas" w:cs="Consolas" w:eastAsia="Consolas"/>
          <w:b w:val="0"/>
          <w:i w:val="0"/>
          <w:color w:val="1F2933"/>
          <w:sz w:val="14"/>
        </w:rPr>
        <w:t xml:space="preserve">    num, den = 0.0, 0.0</w:t>
        <w:br/>
      </w:r>
      <w:r>
        <w:rPr>
          <w:rFonts w:ascii="Consolas" w:hAnsi="Consolas" w:cs="Consolas" w:eastAsia="Consolas"/>
          <w:b w:val="0"/>
          <w:i w:val="0"/>
          <w:color w:val="1F2933"/>
          <w:sz w:val="14"/>
        </w:rPr>
        <w:t xml:space="preserve">    for s in STOPS[1:]:</w:t>
        <w:br/>
      </w:r>
      <w:r>
        <w:rPr>
          <w:rFonts w:ascii="Consolas" w:hAnsi="Consolas" w:cs="Consolas" w:eastAsia="Consolas"/>
          <w:b w:val="0"/>
          <w:i w:val="0"/>
          <w:color w:val="1F2933"/>
          <w:sz w:val="14"/>
        </w:rPr>
        <w:t xml:space="preserve">        h = np.diff(sorted(arr[s]))</w:t>
        <w:br/>
      </w:r>
      <w:r>
        <w:rPr>
          <w:rFonts w:ascii="Consolas" w:hAnsi="Consolas" w:cs="Consolas" w:eastAsia="Consolas"/>
          <w:b w:val="0"/>
          <w:i w:val="0"/>
          <w:color w:val="1F2933"/>
          <w:sz w:val="14"/>
        </w:rPr>
        <w:t xml:space="preserve">        if len(h) &gt;= 2 and DEM[s] &gt; 0:</w:t>
        <w:br/>
      </w:r>
      <w:r>
        <w:rPr>
          <w:rFonts w:ascii="Consolas" w:hAnsi="Consolas" w:cs="Consolas" w:eastAsia="Consolas"/>
          <w:b w:val="0"/>
          <w:i w:val="0"/>
          <w:color w:val="1F2933"/>
          <w:sz w:val="14"/>
        </w:rPr>
        <w:t xml:space="preserve">            Hb = h.mean(); cv = h.std() / Hb; num += DEM[s] * 0.5 * Hb * (1 + cv * cv); den += DEM[s]</w:t>
        <w:br/>
      </w:r>
      <w:r>
        <w:rPr>
          <w:rFonts w:ascii="Consolas" w:hAnsi="Consolas" w:cs="Consolas" w:eastAsia="Consolas"/>
          <w:b w:val="0"/>
          <w:i w:val="0"/>
          <w:color w:val="1F2933"/>
          <w:sz w:val="14"/>
        </w:rPr>
        <w:t xml:space="preserve">    # wait_direct: SUMO's per-passenger recorded wait (cross-check; matches wait_model under mild</w:t>
        <w:br/>
      </w:r>
      <w:r>
        <w:rPr>
          <w:rFonts w:ascii="Consolas" w:hAnsi="Consolas" w:cs="Consolas" w:eastAsia="Consolas"/>
          <w:b w:val="0"/>
          <w:i w:val="0"/>
          <w:color w:val="1F2933"/>
          <w:sz w:val="14"/>
        </w:rPr>
        <w:t xml:space="preserve">    #   conditions, inflates under heavy weather where far-stop arrivals lag the injection window).</w:t>
        <w:br/>
      </w:r>
      <w:r>
        <w:rPr>
          <w:rFonts w:ascii="Consolas" w:hAnsi="Consolas" w:cs="Consolas" w:eastAsia="Consolas"/>
          <w:b w:val="0"/>
          <w:i w:val="0"/>
          <w:color w:val="1F2933"/>
          <w:sz w:val="14"/>
        </w:rPr>
        <w:t xml:space="preserve">    waits = []</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for pi in ET.parse(tri).getroot().findall("personinfo"):</w:t>
        <w:br/>
      </w:r>
      <w:r>
        <w:rPr>
          <w:rFonts w:ascii="Consolas" w:hAnsi="Consolas" w:cs="Consolas" w:eastAsia="Consolas"/>
          <w:b w:val="0"/>
          <w:i w:val="0"/>
          <w:color w:val="1F2933"/>
          <w:sz w:val="14"/>
        </w:rPr>
        <w:t xml:space="preserve">            for r in pi.findall("ride"):</w:t>
        <w:br/>
      </w:r>
      <w:r>
        <w:rPr>
          <w:rFonts w:ascii="Consolas" w:hAnsi="Consolas" w:cs="Consolas" w:eastAsia="Consolas"/>
          <w:b w:val="0"/>
          <w:i w:val="0"/>
          <w:color w:val="1F2933"/>
          <w:sz w:val="14"/>
        </w:rPr>
        <w:t xml:space="preserve">                if float(r.get("arrival", "-1")) &gt;= 0: waits.append(float(r.get("waitingTime", 0)))</w:t>
        <w:br/>
      </w:r>
      <w:r>
        <w:rPr>
          <w:rFonts w:ascii="Consolas" w:hAnsi="Consolas" w:cs="Consolas" w:eastAsia="Consolas"/>
          <w:b w:val="0"/>
          <w:i w:val="0"/>
          <w:color w:val="1F2933"/>
          <w:sz w:val="14"/>
        </w:rPr>
        <w:t xml:space="preserve">    except Exception: pass</w:t>
        <w:br/>
      </w:r>
      <w:r>
        <w:rPr>
          <w:rFonts w:ascii="Consolas" w:hAnsi="Consolas" w:cs="Consolas" w:eastAsia="Consolas"/>
          <w:b w:val="0"/>
          <w:i w:val="0"/>
          <w:color w:val="1F2933"/>
          <w:sz w:val="14"/>
        </w:rPr>
        <w:t xml:space="preserve">    for f in (tri, persons):</w:t>
        <w:br/>
      </w:r>
      <w:r>
        <w:rPr>
          <w:rFonts w:ascii="Consolas" w:hAnsi="Consolas" w:cs="Consolas" w:eastAsia="Consolas"/>
          <w:b w:val="0"/>
          <w:i w:val="0"/>
          <w:color w:val="1F2933"/>
          <w:sz w:val="14"/>
        </w:rPr>
        <w:t xml:space="preserve">        try: os.remove(f)</w:t>
        <w:br/>
      </w:r>
      <w:r>
        <w:rPr>
          <w:rFonts w:ascii="Consolas" w:hAnsi="Consolas" w:cs="Consolas" w:eastAsia="Consolas"/>
          <w:b w:val="0"/>
          <w:i w:val="0"/>
          <w:color w:val="1F2933"/>
          <w:sz w:val="14"/>
        </w:rPr>
        <w:t xml:space="preserve">        except OSError: pass</w:t>
        <w:br/>
      </w:r>
      <w:r>
        <w:rPr>
          <w:rFonts w:ascii="Consolas" w:hAnsi="Consolas" w:cs="Consolas" w:eastAsia="Consolas"/>
          <w:b w:val="0"/>
          <w:i w:val="0"/>
          <w:color w:val="1F2933"/>
          <w:sz w:val="14"/>
        </w:rPr>
        <w:t xml:space="preserve">    out = dict(headway_cv=np.mean(cvs) if cvs else float("nan"),</w:t>
        <w:br/>
      </w:r>
      <w:r>
        <w:rPr>
          <w:rFonts w:ascii="Consolas" w:hAnsi="Consolas" w:cs="Consolas" w:eastAsia="Consolas"/>
          <w:b w:val="0"/>
          <w:i w:val="0"/>
          <w:color w:val="1F2933"/>
          <w:sz w:val="14"/>
        </w:rPr>
        <w:t xml:space="preserve">               travel_s=np.mean(tt) if tt else float("nan"),</w:t>
        <w:br/>
      </w:r>
      <w:r>
        <w:rPr>
          <w:rFonts w:ascii="Consolas" w:hAnsi="Consolas" w:cs="Consolas" w:eastAsia="Consolas"/>
          <w:b w:val="0"/>
          <w:i w:val="0"/>
          <w:color w:val="1F2933"/>
          <w:sz w:val="14"/>
        </w:rPr>
        <w:t xml:space="preserve">               wait_s=num / den if den else float("nan"),</w:t>
        <w:br/>
      </w:r>
      <w:r>
        <w:rPr>
          <w:rFonts w:ascii="Consolas" w:hAnsi="Consolas" w:cs="Consolas" w:eastAsia="Consolas"/>
          <w:b w:val="0"/>
          <w:i w:val="0"/>
          <w:color w:val="1F2933"/>
          <w:sz w:val="14"/>
        </w:rPr>
        <w:t xml:space="preserve">               wait_direct=float(np.mean(waits)) if waits else float("nan"))</w:t>
        <w:br/>
      </w:r>
      <w:r>
        <w:rPr>
          <w:rFonts w:ascii="Consolas" w:hAnsi="Consolas" w:cs="Consolas" w:eastAsia="Consolas"/>
          <w:b w:val="0"/>
          <w:i w:val="0"/>
          <w:color w:val="1F2933"/>
          <w:sz w:val="14"/>
        </w:rPr>
        <w:t xml:space="preserve">    if trace:</w:t>
        <w:br/>
      </w:r>
      <w:r>
        <w:rPr>
          <w:rFonts w:ascii="Consolas" w:hAnsi="Consolas" w:cs="Consolas" w:eastAsia="Consolas"/>
          <w:b w:val="0"/>
          <w:i w:val="0"/>
          <w:color w:val="1F2933"/>
          <w:sz w:val="14"/>
        </w:rPr>
        <w:t xml:space="preserve">        out["traj"] = {b: sorted([(barr[(b, i)], i) for i in range(ns) if (b, i) in barr])</w:t>
        <w:br/>
      </w:r>
      <w:r>
        <w:rPr>
          <w:rFonts w:ascii="Consolas" w:hAnsi="Consolas" w:cs="Consolas" w:eastAsia="Consolas"/>
          <w:b w:val="0"/>
          <w:i w:val="0"/>
          <w:color w:val="1F2933"/>
          <w:sz w:val="14"/>
        </w:rPr>
        <w:t xml:space="preserve">                       for b in range(NBUS)}     # per-bus [(arrival_time, stop_index), ...]</w:t>
        <w:br/>
      </w:r>
      <w:r>
        <w:rPr>
          <w:rFonts w:ascii="Consolas" w:hAnsi="Consolas" w:cs="Consolas" w:eastAsia="Consolas"/>
          <w:b w:val="0"/>
          <w:i w:val="0"/>
          <w:color w:val="1F2933"/>
          <w:sz w:val="14"/>
        </w:rPr>
        <w:t xml:space="preserve">        out["cum"] = [sum(DIST[:i]) for i in range(ns)]                   # cumulative distance per stop (m)</w:t>
        <w:br/>
      </w:r>
      <w:r>
        <w:rPr>
          <w:rFonts w:ascii="Consolas" w:hAnsi="Consolas" w:cs="Consolas" w:eastAsia="Consolas"/>
          <w:b w:val="0"/>
          <w:i w:val="0"/>
          <w:color w:val="1F2933"/>
          <w:sz w:val="14"/>
        </w:rPr>
        <w:t xml:space="preserve">    return out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 Parity check: NC/FH/EH via simulate() at ALL interior control stops, D+T (Stage A), should</w:t>
        <w:br/>
      </w:r>
      <w:r>
        <w:rPr>
          <w:rFonts w:ascii="Consolas" w:hAnsi="Consolas" w:cs="Consolas" w:eastAsia="Consolas"/>
          <w:b w:val="0"/>
          <w:i w:val="0"/>
          <w:color w:val="1F2933"/>
          <w:sz w:val="14"/>
        </w:rPr>
        <w:t xml:space="preserve">    # reproduce the committed MC (NC~0.335, FH~0.153, EH~0.172 headway CV).</w:t>
        <w:br/>
      </w:r>
      <w:r>
        <w:rPr>
          <w:rFonts w:ascii="Consolas" w:hAnsi="Consolas" w:cs="Consolas" w:eastAsia="Consolas"/>
          <w:b w:val="0"/>
          <w:i w:val="0"/>
          <w:color w:val="1F2933"/>
          <w:sz w:val="14"/>
        </w:rPr>
        <w:t xml:space="preserve">    import numpy as np</w:t>
        <w:br/>
      </w:r>
      <w:r>
        <w:rPr>
          <w:rFonts w:ascii="Consolas" w:hAnsi="Consolas" w:cs="Consolas" w:eastAsia="Consolas"/>
          <w:b w:val="0"/>
          <w:i w:val="0"/>
          <w:color w:val="1F2933"/>
          <w:sz w:val="14"/>
        </w:rPr>
        <w:t xml:space="preserve">    print("controller | mean headway CV (D+T, all-interior control stops, seeds 0-2)")</w:t>
        <w:br/>
      </w:r>
      <w:r>
        <w:rPr>
          <w:rFonts w:ascii="Consolas" w:hAnsi="Consolas" w:cs="Consolas" w:eastAsia="Consolas"/>
          <w:b w:val="0"/>
          <w:i w:val="0"/>
          <w:color w:val="1F2933"/>
          <w:sz w:val="14"/>
        </w:rPr>
        <w:t xml:space="preserve">    for name, fn in BASELINES.items():</w:t>
        <w:br/>
      </w:r>
      <w:r>
        <w:rPr>
          <w:rFonts w:ascii="Consolas" w:hAnsi="Consolas" w:cs="Consolas" w:eastAsia="Consolas"/>
          <w:b w:val="0"/>
          <w:i w:val="0"/>
          <w:color w:val="1F2933"/>
          <w:sz w:val="14"/>
        </w:rPr>
        <w:t xml:space="preserve">        cvs = [simulate(fn, seed=s, T=True)["headway_cv"] for s in range(3)]</w:t>
        <w:br/>
      </w:r>
      <w:r>
        <w:rPr>
          <w:rFonts w:ascii="Consolas" w:hAnsi="Consolas" w:cs="Consolas" w:eastAsia="Consolas"/>
          <w:b w:val="0"/>
          <w:i w:val="0"/>
          <w:color w:val="1F2933"/>
          <w:sz w:val="14"/>
        </w:rPr>
        <w:t xml:space="preserve">        print(f"   {name:2s}      |  {np.mean(cvs):.3f}   (per-seed {[round(c,3) for c in cvs]})")</w:t>
      </w:r>
    </w:p>
    <w:p>
      <w:pPr>
        <w:pStyle w:val="Heading2"/>
        <w:spacing w:before="220" w:after="30"/>
      </w:pPr>
      <w:r>
        <w:rPr>
          <w:rFonts w:ascii="Consolas" w:hAnsi="Consolas" w:cs="Consolas" w:eastAsia="Consolas"/>
          <w:b/>
          <w:i w:val="0"/>
          <w:color w:val="1F3B63"/>
          <w:sz w:val="20"/>
        </w:rPr>
        <w:t>envs/obs.py</w:t>
      </w:r>
    </w:p>
    <w:p>
      <w:pPr>
        <w:spacing w:after="40"/>
      </w:pPr>
      <w:r>
        <w:rPr>
          <w:rFonts w:ascii="Calibri" w:hAnsi="Calibri" w:cs="Calibri" w:eastAsia="Calibri"/>
          <w:b w:val="0"/>
          <w:i/>
          <w:color w:val="555555"/>
          <w:sz w:val="18"/>
        </w:rPr>
        <w:t>Observation featuriser: the simulation core's observation dictionary into the normalised seven-vector of Table 3.6.</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"""Observation featurizer — corridor_sim's obs dict -&gt; the manuscript 7-vector (Table 3.6), normalized.</w:t>
        <w:br/>
      </w:r>
      <w:r>
        <w:rPr>
          <w:rFonts w:ascii="Consolas" w:hAnsi="Consolas" w:cs="Consolas" w:eastAsia="Consolas"/>
          <w:b w:val="0"/>
          <w:i w:val="0"/>
          <w:color w:val="1F2933"/>
          <w:sz w:val="14"/>
        </w:rPr>
        <w:br/>
      </w:r>
      <w:r>
        <w:rPr>
          <w:rFonts w:ascii="Consolas" w:hAnsi="Consolas" w:cs="Consolas" w:eastAsia="Consolas"/>
          <w:b w:val="0"/>
          <w:i w:val="0"/>
          <w:color w:val="1F2933"/>
          <w:sz w:val="14"/>
        </w:rPr>
        <w:t>Features (all ~[0,1] so the shared network sees a consistent scale):</w:t>
        <w:br/>
      </w:r>
      <w:r>
        <w:rPr>
          <w:rFonts w:ascii="Consolas" w:hAnsi="Consolas" w:cs="Consolas" w:eastAsia="Consolas"/>
          <w:b w:val="0"/>
          <w:i w:val="0"/>
          <w:color w:val="1F2933"/>
          <w:sz w:val="14"/>
        </w:rPr>
        <w:t xml:space="preserve">    0 stop index      idx/(n-1)          spatial location along the corridor</w:t>
        <w:br/>
      </w:r>
      <w:r>
        <w:rPr>
          <w:rFonts w:ascii="Consolas" w:hAnsi="Consolas" w:cs="Consolas" w:eastAsia="Consolas"/>
          <w:b w:val="0"/>
          <w:i w:val="0"/>
          <w:color w:val="1F2933"/>
          <w:sz w:val="14"/>
        </w:rPr>
        <w:t xml:space="preserve">    1 forward headway hf/H0              gap to leader (1.0 = on schedule)</w:t>
        <w:br/>
      </w:r>
      <w:r>
        <w:rPr>
          <w:rFonts w:ascii="Consolas" w:hAnsi="Consolas" w:cs="Consolas" w:eastAsia="Consolas"/>
          <w:b w:val="0"/>
          <w:i w:val="0"/>
          <w:color w:val="1F2933"/>
          <w:sz w:val="14"/>
        </w:rPr>
        <w:t xml:space="preserve">    2 backward headway hb/H0             estimated gap to follower</w:t>
        <w:br/>
      </w:r>
      <w:r>
        <w:rPr>
          <w:rFonts w:ascii="Consolas" w:hAnsi="Consolas" w:cs="Consolas" w:eastAsia="Consolas"/>
          <w:b w:val="0"/>
          <w:i w:val="0"/>
          <w:color w:val="1F2933"/>
          <w:sz w:val="14"/>
        </w:rPr>
        <w:t xml:space="preserve">    3 onboard load    load/cap           occupancy</w:t>
        <w:br/>
      </w:r>
      <w:r>
        <w:rPr>
          <w:rFonts w:ascii="Consolas" w:hAnsi="Consolas" w:cs="Consolas" w:eastAsia="Consolas"/>
          <w:b w:val="0"/>
          <w:i w:val="0"/>
          <w:color w:val="1F2933"/>
          <w:sz w:val="14"/>
        </w:rPr>
        <w:t xml:space="preserve">    4 waiting queue   queue/Q_REF        passengers waiting at the stop</w:t>
        <w:br/>
      </w:r>
      <w:r>
        <w:rPr>
          <w:rFonts w:ascii="Consolas" w:hAnsi="Consolas" w:cs="Consolas" w:eastAsia="Consolas"/>
          <w:b w:val="0"/>
          <w:i w:val="0"/>
          <w:color w:val="1F2933"/>
          <w:sz w:val="14"/>
        </w:rPr>
        <w:t xml:space="preserve">    5 weather flag    (w-0.5)/2.5        realized speed-factor intensity (neutral 1.0 -&gt; 0.2)</w:t>
        <w:br/>
      </w:r>
      <w:r>
        <w:rPr>
          <w:rFonts w:ascii="Consolas" w:hAnsi="Consolas" w:cs="Consolas" w:eastAsia="Consolas"/>
          <w:b w:val="0"/>
          <w:i w:val="0"/>
          <w:color w:val="1F2933"/>
          <w:sz w:val="14"/>
        </w:rPr>
        <w:t xml:space="preserve">    6 breakdown flag  b                  downstream incident present (0/1)</w:t>
        <w:br/>
      </w:r>
      <w:r>
        <w:rPr>
          <w:rFonts w:ascii="Consolas" w:hAnsi="Consolas" w:cs="Consolas" w:eastAsia="Consolas"/>
          <w:b w:val="0"/>
          <w:i w:val="0"/>
          <w:color w:val="1F2933"/>
          <w:sz w:val="14"/>
        </w:rPr>
        <w:br/>
      </w:r>
      <w:r>
        <w:rPr>
          <w:rFonts w:ascii="Consolas" w:hAnsi="Consolas" w:cs="Consolas" w:eastAsia="Consolas"/>
          <w:b w:val="0"/>
          <w:i w:val="0"/>
          <w:color w:val="1F2933"/>
          <w:sz w:val="14"/>
        </w:rPr>
        <w:t>`featurize(obs)` returns a float32 array of length OBS_DIM. Variants (e.g. + neighboring-trip info)</w:t>
        <w:br/>
      </w:r>
      <w:r>
        <w:rPr>
          <w:rFonts w:ascii="Consolas" w:hAnsi="Consolas" w:cs="Consolas" w:eastAsia="Consolas"/>
          <w:b w:val="0"/>
          <w:i w:val="0"/>
          <w:color w:val="1F2933"/>
          <w:sz w:val="14"/>
        </w:rPr>
        <w:t>are added here behind a config flag; the default is the manuscript vector.</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numpy as np</w:t>
        <w:br/>
      </w:r>
      <w:r>
        <w:rPr>
          <w:rFonts w:ascii="Consolas" w:hAnsi="Consolas" w:cs="Consolas" w:eastAsia="Consolas"/>
          <w:b w:val="0"/>
          <w:i w:val="0"/>
          <w:color w:val="1F2933"/>
          <w:sz w:val="14"/>
        </w:rPr>
        <w:t>from reward import Q_REF</w:t>
        <w:br/>
      </w:r>
      <w:r>
        <w:rPr>
          <w:rFonts w:ascii="Consolas" w:hAnsi="Consolas" w:cs="Consolas" w:eastAsia="Consolas"/>
          <w:b w:val="0"/>
          <w:i w:val="0"/>
          <w:color w:val="1F2933"/>
          <w:sz w:val="14"/>
        </w:rPr>
        <w:br/>
      </w:r>
      <w:r>
        <w:rPr>
          <w:rFonts w:ascii="Consolas" w:hAnsi="Consolas" w:cs="Consolas" w:eastAsia="Consolas"/>
          <w:b w:val="0"/>
          <w:i w:val="0"/>
          <w:color w:val="1F2933"/>
          <w:sz w:val="14"/>
        </w:rPr>
        <w:t>OBS_DIM = 7</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featurize(o):</w:t>
        <w:br/>
      </w:r>
      <w:r>
        <w:rPr>
          <w:rFonts w:ascii="Consolas" w:hAnsi="Consolas" w:cs="Consolas" w:eastAsia="Consolas"/>
          <w:b w:val="0"/>
          <w:i w:val="0"/>
          <w:color w:val="1F2933"/>
          <w:sz w:val="14"/>
        </w:rPr>
        <w:t xml:space="preserve">    H0, cap, n = o["H0"], o["cap"], o["n"]</w:t>
        <w:br/>
      </w:r>
      <w:r>
        <w:rPr>
          <w:rFonts w:ascii="Consolas" w:hAnsi="Consolas" w:cs="Consolas" w:eastAsia="Consolas"/>
          <w:b w:val="0"/>
          <w:i w:val="0"/>
          <w:color w:val="1F2933"/>
          <w:sz w:val="14"/>
        </w:rPr>
        <w:t xml:space="preserve">    return np.array([</w:t>
        <w:br/>
      </w:r>
      <w:r>
        <w:rPr>
          <w:rFonts w:ascii="Consolas" w:hAnsi="Consolas" w:cs="Consolas" w:eastAsia="Consolas"/>
          <w:b w:val="0"/>
          <w:i w:val="0"/>
          <w:color w:val="1F2933"/>
          <w:sz w:val="14"/>
        </w:rPr>
        <w:t xml:space="preserve">        o["idx"] / max(1, n - 1),</w:t>
        <w:br/>
      </w:r>
      <w:r>
        <w:rPr>
          <w:rFonts w:ascii="Consolas" w:hAnsi="Consolas" w:cs="Consolas" w:eastAsia="Consolas"/>
          <w:b w:val="0"/>
          <w:i w:val="0"/>
          <w:color w:val="1F2933"/>
          <w:sz w:val="14"/>
        </w:rPr>
        <w:t xml:space="preserve">        o["hf"] / H0,</w:t>
        <w:br/>
      </w:r>
      <w:r>
        <w:rPr>
          <w:rFonts w:ascii="Consolas" w:hAnsi="Consolas" w:cs="Consolas" w:eastAsia="Consolas"/>
          <w:b w:val="0"/>
          <w:i w:val="0"/>
          <w:color w:val="1F2933"/>
          <w:sz w:val="14"/>
        </w:rPr>
        <w:t xml:space="preserve">        o["hb"] / H0,</w:t>
        <w:br/>
      </w:r>
      <w:r>
        <w:rPr>
          <w:rFonts w:ascii="Consolas" w:hAnsi="Consolas" w:cs="Consolas" w:eastAsia="Consolas"/>
          <w:b w:val="0"/>
          <w:i w:val="0"/>
          <w:color w:val="1F2933"/>
          <w:sz w:val="14"/>
        </w:rPr>
        <w:t xml:space="preserve">        o["load"] / cap,</w:t>
        <w:br/>
      </w:r>
      <w:r>
        <w:rPr>
          <w:rFonts w:ascii="Consolas" w:hAnsi="Consolas" w:cs="Consolas" w:eastAsia="Consolas"/>
          <w:b w:val="0"/>
          <w:i w:val="0"/>
          <w:color w:val="1F2933"/>
          <w:sz w:val="14"/>
        </w:rPr>
        <w:t xml:space="preserve">        o["queue"] / Q_REF,</w:t>
        <w:br/>
      </w:r>
      <w:r>
        <w:rPr>
          <w:rFonts w:ascii="Consolas" w:hAnsi="Consolas" w:cs="Consolas" w:eastAsia="Consolas"/>
          <w:b w:val="0"/>
          <w:i w:val="0"/>
          <w:color w:val="1F2933"/>
          <w:sz w:val="14"/>
        </w:rPr>
        <w:t xml:space="preserve">        (o["w"] - 0.5) / 2.5,</w:t>
        <w:br/>
      </w:r>
      <w:r>
        <w:rPr>
          <w:rFonts w:ascii="Consolas" w:hAnsi="Consolas" w:cs="Consolas" w:eastAsia="Consolas"/>
          <w:b w:val="0"/>
          <w:i w:val="0"/>
          <w:color w:val="1F2933"/>
          <w:sz w:val="14"/>
        </w:rPr>
        <w:t xml:space="preserve">        o["b"],</w:t>
        <w:br/>
      </w:r>
      <w:r>
        <w:rPr>
          <w:rFonts w:ascii="Consolas" w:hAnsi="Consolas" w:cs="Consolas" w:eastAsia="Consolas"/>
          <w:b w:val="0"/>
          <w:i w:val="0"/>
          <w:color w:val="1F2933"/>
          <w:sz w:val="14"/>
        </w:rPr>
        <w:t xml:space="preserve">    ], dtype=np.float32)</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o = dict(hf=300, hb=300, load=20, queue=5, idx=5, n=26, H0=300.0, cap=60, bus=3, w=1.0, b=0.0)</w:t>
        <w:br/>
      </w:r>
      <w:r>
        <w:rPr>
          <w:rFonts w:ascii="Consolas" w:hAnsi="Consolas" w:cs="Consolas" w:eastAsia="Consolas"/>
          <w:b w:val="0"/>
          <w:i w:val="0"/>
          <w:color w:val="1F2933"/>
          <w:sz w:val="14"/>
        </w:rPr>
        <w:t xml:space="preserve">    v = featurize(o)</w:t>
        <w:br/>
      </w:r>
      <w:r>
        <w:rPr>
          <w:rFonts w:ascii="Consolas" w:hAnsi="Consolas" w:cs="Consolas" w:eastAsia="Consolas"/>
          <w:b w:val="0"/>
          <w:i w:val="0"/>
          <w:color w:val="1F2933"/>
          <w:sz w:val="14"/>
        </w:rPr>
        <w:t xml:space="preserve">    print("obs vector (len %d):" % len(v), np.round(v, 3))</w:t>
        <w:br/>
      </w:r>
      <w:r>
        <w:rPr>
          <w:rFonts w:ascii="Consolas" w:hAnsi="Consolas" w:cs="Consolas" w:eastAsia="Consolas"/>
          <w:b w:val="0"/>
          <w:i w:val="0"/>
          <w:color w:val="1F2933"/>
          <w:sz w:val="14"/>
        </w:rPr>
        <w:t xml:space="preserve">    assert len(v) == OBS_DIM</w:t>
        <w:br/>
      </w:r>
      <w:r>
        <w:rPr>
          <w:rFonts w:ascii="Consolas" w:hAnsi="Consolas" w:cs="Consolas" w:eastAsia="Consolas"/>
          <w:b w:val="0"/>
          <w:i w:val="0"/>
          <w:color w:val="1F2933"/>
          <w:sz w:val="14"/>
        </w:rPr>
        <w:t xml:space="preserve">    print("ok")</w:t>
      </w:r>
    </w:p>
    <w:p>
      <w:pPr>
        <w:pStyle w:val="Heading2"/>
        <w:spacing w:before="220" w:after="30"/>
      </w:pPr>
      <w:r>
        <w:rPr>
          <w:rFonts w:ascii="Consolas" w:hAnsi="Consolas" w:cs="Consolas" w:eastAsia="Consolas"/>
          <w:b/>
          <w:i w:val="0"/>
          <w:color w:val="1F3B63"/>
          <w:sz w:val="20"/>
        </w:rPr>
        <w:t>envs/reward.py</w:t>
      </w:r>
    </w:p>
    <w:p>
      <w:pPr>
        <w:spacing w:after="40"/>
      </w:pPr>
      <w:r>
        <w:rPr>
          <w:rFonts w:ascii="Calibri" w:hAnsi="Calibri" w:cs="Calibri" w:eastAsia="Calibri"/>
          <w:b w:val="0"/>
          <w:i/>
          <w:color w:val="555555"/>
          <w:sz w:val="18"/>
        </w:rPr>
        <w:t>Reward-term library: candidate forms for the three penalty terms, with the coefficients as the EO 2.1 deliverable.</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"""Reward library for the MARL agent (SO2 / EO2.1).</w:t>
        <w:br/>
      </w:r>
      <w:r>
        <w:rPr>
          <w:rFonts w:ascii="Consolas" w:hAnsi="Consolas" w:cs="Consolas" w:eastAsia="Consolas"/>
          <w:b w:val="0"/>
          <w:i w:val="0"/>
          <w:color w:val="1F2933"/>
          <w:sz w:val="14"/>
        </w:rPr>
        <w:br/>
      </w:r>
      <w:r>
        <w:rPr>
          <w:rFonts w:ascii="Consolas" w:hAnsi="Consolas" w:cs="Consolas" w:eastAsia="Consolas"/>
          <w:b w:val="0"/>
          <w:i w:val="0"/>
          <w:color w:val="1F2933"/>
          <w:sz w:val="14"/>
        </w:rPr>
        <w:t>The manuscript fixes the STRUCTURE — a weighted sum of three non-positive penalty terms</w:t>
        <w:br/>
      </w:r>
      <w:r>
        <w:rPr>
          <w:rFonts w:ascii="Consolas" w:hAnsi="Consolas" w:cs="Consolas" w:eastAsia="Consolas"/>
          <w:b w:val="0"/>
          <w:i w:val="0"/>
          <w:color w:val="1F2933"/>
          <w:sz w:val="14"/>
        </w:rPr>
        <w:t>(headway irregularity, passenger waiting, degenerate-skip) — and leaves the exact expressions and</w:t>
        <w:br/>
      </w:r>
      <w:r>
        <w:rPr>
          <w:rFonts w:ascii="Consolas" w:hAnsi="Consolas" w:cs="Consolas" w:eastAsia="Consolas"/>
          <w:b w:val="0"/>
          <w:i w:val="0"/>
          <w:color w:val="1F2933"/>
          <w:sz w:val="14"/>
        </w:rPr>
        <w:t>weights as the implementation deliverable. So each term is a CANDIDATE function here; a Config picks</w:t>
        <w:br/>
      </w:r>
      <w:r>
        <w:rPr>
          <w:rFonts w:ascii="Consolas" w:hAnsi="Consolas" w:cs="Consolas" w:eastAsia="Consolas"/>
          <w:b w:val="0"/>
          <w:i w:val="0"/>
          <w:color w:val="1F2933"/>
          <w:sz w:val="14"/>
        </w:rPr>
        <w:t>which form and what weights. Nothing is committed: you sweep `irr`/`wait`/`skip` and `w=(w1,w2,w3)`.</w:t>
        <w:br/>
      </w:r>
      <w:r>
        <w:rPr>
          <w:rFonts w:ascii="Consolas" w:hAnsi="Consolas" w:cs="Consolas" w:eastAsia="Consolas"/>
          <w:b w:val="0"/>
          <w:i w:val="0"/>
          <w:color w:val="1F2933"/>
          <w:sz w:val="14"/>
        </w:rPr>
        <w:br/>
      </w:r>
      <w:r>
        <w:rPr>
          <w:rFonts w:ascii="Consolas" w:hAnsi="Consolas" w:cs="Consolas" w:eastAsia="Consolas"/>
          <w:b w:val="0"/>
          <w:i w:val="0"/>
          <w:color w:val="1F2933"/>
          <w:sz w:val="14"/>
        </w:rPr>
        <w:t>A reward is assigned to a bus's action a_prev, realized at its NEXT control-stop decision, using the</w:t>
        <w:br/>
      </w:r>
      <w:r>
        <w:rPr>
          <w:rFonts w:ascii="Consolas" w:hAnsi="Consolas" w:cs="Consolas" w:eastAsia="Consolas"/>
          <w:b w:val="0"/>
          <w:i w:val="0"/>
          <w:color w:val="1F2933"/>
          <w:sz w:val="14"/>
        </w:rPr>
        <w:t>state that action produced (semi-MDP: transition (s_prev, a_prev, r, s_cur)). `compose(...)` returns the</w:t>
        <w:br/>
      </w:r>
      <w:r>
        <w:rPr>
          <w:rFonts w:ascii="Consolas" w:hAnsi="Consolas" w:cs="Consolas" w:eastAsia="Consolas"/>
          <w:b w:val="0"/>
          <w:i w:val="0"/>
          <w:color w:val="1F2933"/>
          <w:sz w:val="14"/>
        </w:rPr>
        <w:t>scalar reward; `decode_action` maps the discrete action id to (hold_seconds, skip).</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r = −( w1·irr(...) + w2·wait(...) + w3·skip(...) )      [each term ≥ 0]</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Q_REF = 20.0                           # reference queue for normalization (tunable scale constant)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decode_action(a, H0=300.0, dt=300.0):</w:t>
        <w:br/>
      </w:r>
      <w:r>
        <w:rPr>
          <w:rFonts w:ascii="Consolas" w:hAnsi="Consolas" w:cs="Consolas" w:eastAsia="Consolas"/>
          <w:b w:val="0"/>
          <w:i w:val="0"/>
          <w:color w:val="1F2933"/>
          <w:sz w:val="14"/>
        </w:rPr>
        <w:t xml:space="preserve">    """action id 0..9 -&gt; (hold_seconds, skip). alpha in {0,.1,.2,.3,.4}, scaled by dt (=ΔT); skip binary."""</w:t>
        <w:br/>
      </w:r>
      <w:r>
        <w:rPr>
          <w:rFonts w:ascii="Consolas" w:hAnsi="Consolas" w:cs="Consolas" w:eastAsia="Consolas"/>
          <w:b w:val="0"/>
          <w:i w:val="0"/>
          <w:color w:val="1F2933"/>
          <w:sz w:val="14"/>
        </w:rPr>
        <w:t xml:space="preserve">    alpha = (a % 5) * 0.1</w:t>
        <w:br/>
      </w:r>
      <w:r>
        <w:rPr>
          <w:rFonts w:ascii="Consolas" w:hAnsi="Consolas" w:cs="Consolas" w:eastAsia="Consolas"/>
          <w:b w:val="0"/>
          <w:i w:val="0"/>
          <w:color w:val="1F2933"/>
          <w:sz w:val="14"/>
        </w:rPr>
        <w:t xml:space="preserve">    skip = a // 5</w:t>
        <w:br/>
      </w:r>
      <w:r>
        <w:rPr>
          <w:rFonts w:ascii="Consolas" w:hAnsi="Consolas" w:cs="Consolas" w:eastAsia="Consolas"/>
          <w:b w:val="0"/>
          <w:i w:val="0"/>
          <w:color w:val="1F2933"/>
          <w:sz w:val="14"/>
        </w:rPr>
        <w:t xml:space="preserve">    return alpha * dt, int(skip)</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 --- candidate terms: term(prev, cur, ctx) -&gt; penalty &gt;= 0.  ctx has H0, hold, skip ---------------</w:t>
        <w:br/>
      </w:r>
      <w:r>
        <w:rPr>
          <w:rFonts w:ascii="Consolas" w:hAnsi="Consolas" w:cs="Consolas" w:eastAsia="Consolas"/>
          <w:b w:val="0"/>
          <w:i w:val="0"/>
          <w:color w:val="1F2933"/>
          <w:sz w:val="14"/>
        </w:rPr>
        <w:t>def irr_dev(prev, cur, ctx):           # 1a: squared deviation of forward headway from schedule H0</w:t>
        <w:br/>
      </w:r>
      <w:r>
        <w:rPr>
          <w:rFonts w:ascii="Consolas" w:hAnsi="Consolas" w:cs="Consolas" w:eastAsia="Consolas"/>
          <w:b w:val="0"/>
          <w:i w:val="0"/>
          <w:color w:val="1F2933"/>
          <w:sz w:val="14"/>
        </w:rPr>
        <w:t xml:space="preserve">    return ((cur["hf"] - ctx["H0"]) / ctx["H0"]) ** 2</w:t>
        <w:br/>
      </w:r>
      <w:r>
        <w:rPr>
          <w:rFonts w:ascii="Consolas" w:hAnsi="Consolas" w:cs="Consolas" w:eastAsia="Consolas"/>
          <w:b w:val="0"/>
          <w:i w:val="0"/>
          <w:color w:val="1F2933"/>
          <w:sz w:val="14"/>
        </w:rPr>
        <w:t>def irr_even(prev, cur, ctx):          # 1b: squared forward/backward headway asymmetry (even-spacing)</w:t>
        <w:br/>
      </w:r>
      <w:r>
        <w:rPr>
          <w:rFonts w:ascii="Consolas" w:hAnsi="Consolas" w:cs="Consolas" w:eastAsia="Consolas"/>
          <w:b w:val="0"/>
          <w:i w:val="0"/>
          <w:color w:val="1F2933"/>
          <w:sz w:val="14"/>
        </w:rPr>
        <w:t xml:space="preserve">    return ((cur["hf"] - cur["hb"]) / ctx["H0"]) ** 2</w:t>
        <w:br/>
      </w:r>
      <w:r>
        <w:rPr>
          <w:rFonts w:ascii="Consolas" w:hAnsi="Consolas" w:cs="Consolas" w:eastAsia="Consolas"/>
          <w:b w:val="0"/>
          <w:i w:val="0"/>
          <w:color w:val="1F2933"/>
          <w:sz w:val="14"/>
        </w:rPr>
        <w:t>def irr_both(prev, cur, ctx):          # 1c: both, averaged</w:t>
        <w:br/>
      </w:r>
      <w:r>
        <w:rPr>
          <w:rFonts w:ascii="Consolas" w:hAnsi="Consolas" w:cs="Consolas" w:eastAsia="Consolas"/>
          <w:b w:val="0"/>
          <w:i w:val="0"/>
          <w:color w:val="1F2933"/>
          <w:sz w:val="14"/>
        </w:rPr>
        <w:t xml:space="preserve">    return 0.5 * (((cur["hf"] - ctx["H0"]) / ctx["H0"]) ** 2 + ((cur["hb"] - ctx["H0"]) / ctx["H0"]) ** 2)</w:t>
        <w:br/>
      </w:r>
      <w:r>
        <w:rPr>
          <w:rFonts w:ascii="Consolas" w:hAnsi="Consolas" w:cs="Consolas" w:eastAsia="Consolas"/>
          <w:b w:val="0"/>
          <w:i w:val="0"/>
          <w:color w:val="1F2933"/>
          <w:sz w:val="14"/>
        </w:rPr>
        <w:br/>
      </w:r>
      <w:r>
        <w:rPr>
          <w:rFonts w:ascii="Consolas" w:hAnsi="Consolas" w:cs="Consolas" w:eastAsia="Consolas"/>
          <w:b w:val="0"/>
          <w:i w:val="0"/>
          <w:color w:val="1F2933"/>
          <w:sz w:val="14"/>
        </w:rPr>
        <w:t>def wait_queue(prev, cur, ctx):        # 2b: at-stop wait ~ waiting riders x headway they endured</w:t>
        <w:br/>
      </w:r>
      <w:r>
        <w:rPr>
          <w:rFonts w:ascii="Consolas" w:hAnsi="Consolas" w:cs="Consolas" w:eastAsia="Consolas"/>
          <w:b w:val="0"/>
          <w:i w:val="0"/>
          <w:color w:val="1F2933"/>
          <w:sz w:val="14"/>
        </w:rPr>
        <w:t xml:space="preserve">    return (cur["queue"] * cur["hf"]) / (Q_REF * ctx["H0"])</w:t>
        <w:br/>
      </w:r>
      <w:r>
        <w:rPr>
          <w:rFonts w:ascii="Consolas" w:hAnsi="Consolas" w:cs="Consolas" w:eastAsia="Consolas"/>
          <w:b w:val="0"/>
          <w:i w:val="0"/>
          <w:color w:val="1F2933"/>
          <w:sz w:val="14"/>
        </w:rPr>
        <w:t>def wait_hold(prev, cur, ctx):         # 2a: in-vehicle delay from holding, weighted by onboard load</w:t>
        <w:br/>
      </w:r>
      <w:r>
        <w:rPr>
          <w:rFonts w:ascii="Consolas" w:hAnsi="Consolas" w:cs="Consolas" w:eastAsia="Consolas"/>
          <w:b w:val="0"/>
          <w:i w:val="0"/>
          <w:color w:val="1F2933"/>
          <w:sz w:val="14"/>
        </w:rPr>
        <w:t xml:space="preserve">    return (ctx["hold"] / ctx["H0"]) * (prev["load"] / prev["cap"])</w:t>
        <w:br/>
      </w:r>
      <w:r>
        <w:rPr>
          <w:rFonts w:ascii="Consolas" w:hAnsi="Consolas" w:cs="Consolas" w:eastAsia="Consolas"/>
          <w:b w:val="0"/>
          <w:i w:val="0"/>
          <w:color w:val="1F2933"/>
          <w:sz w:val="14"/>
        </w:rPr>
        <w:br/>
      </w:r>
      <w:r>
        <w:rPr>
          <w:rFonts w:ascii="Consolas" w:hAnsi="Consolas" w:cs="Consolas" w:eastAsia="Consolas"/>
          <w:b w:val="0"/>
          <w:i w:val="0"/>
          <w:color w:val="1F2933"/>
          <w:sz w:val="14"/>
        </w:rPr>
        <w:t>def skip_stranded(prev, cur, ctx):     # 3a: stranded riders (demand-aware)</w:t>
        <w:br/>
      </w:r>
      <w:r>
        <w:rPr>
          <w:rFonts w:ascii="Consolas" w:hAnsi="Consolas" w:cs="Consolas" w:eastAsia="Consolas"/>
          <w:b w:val="0"/>
          <w:i w:val="0"/>
          <w:color w:val="1F2933"/>
          <w:sz w:val="14"/>
        </w:rPr>
        <w:t xml:space="preserve">    return ctx["skip"] * (prev["queue"] / Q_REF)</w:t>
        <w:br/>
      </w:r>
      <w:r>
        <w:rPr>
          <w:rFonts w:ascii="Consolas" w:hAnsi="Consolas" w:cs="Consolas" w:eastAsia="Consolas"/>
          <w:b w:val="0"/>
          <w:i w:val="0"/>
          <w:color w:val="1F2933"/>
          <w:sz w:val="14"/>
        </w:rPr>
        <w:t>def skip_flat(prev, cur, ctx):         # 3b: flat discouragement per skip</w:t>
        <w:br/>
      </w:r>
      <w:r>
        <w:rPr>
          <w:rFonts w:ascii="Consolas" w:hAnsi="Consolas" w:cs="Consolas" w:eastAsia="Consolas"/>
          <w:b w:val="0"/>
          <w:i w:val="0"/>
          <w:color w:val="1F2933"/>
          <w:sz w:val="14"/>
        </w:rPr>
        <w:t xml:space="preserve">    return float(ctx["skip"])</w:t>
        <w:br/>
      </w:r>
      <w:r>
        <w:rPr>
          <w:rFonts w:ascii="Consolas" w:hAnsi="Consolas" w:cs="Consolas" w:eastAsia="Consolas"/>
          <w:b w:val="0"/>
          <w:i w:val="0"/>
          <w:color w:val="1F2933"/>
          <w:sz w:val="14"/>
        </w:rPr>
        <w:br/>
      </w:r>
      <w:r>
        <w:rPr>
          <w:rFonts w:ascii="Consolas" w:hAnsi="Consolas" w:cs="Consolas" w:eastAsia="Consolas"/>
          <w:b w:val="0"/>
          <w:i w:val="0"/>
          <w:color w:val="1F2933"/>
          <w:sz w:val="14"/>
        </w:rPr>
        <w:t>IRR  = {"dev": irr_dev, "even": irr_even, "both": irr_both}</w:t>
        <w:br/>
      </w:r>
      <w:r>
        <w:rPr>
          <w:rFonts w:ascii="Consolas" w:hAnsi="Consolas" w:cs="Consolas" w:eastAsia="Consolas"/>
          <w:b w:val="0"/>
          <w:i w:val="0"/>
          <w:color w:val="1F2933"/>
          <w:sz w:val="14"/>
        </w:rPr>
        <w:t>WAIT = {"queue": wait_queue, "hold": wait_hold}</w:t>
        <w:br/>
      </w:r>
      <w:r>
        <w:rPr>
          <w:rFonts w:ascii="Consolas" w:hAnsi="Consolas" w:cs="Consolas" w:eastAsia="Consolas"/>
          <w:b w:val="0"/>
          <w:i w:val="0"/>
          <w:color w:val="1F2933"/>
          <w:sz w:val="14"/>
        </w:rPr>
        <w:t>SKIP = {"stranded": skip_stranded, "flat": skip_flat}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compose(prev, cur, a_prev, cfg):</w:t>
        <w:br/>
      </w:r>
      <w:r>
        <w:rPr>
          <w:rFonts w:ascii="Consolas" w:hAnsi="Consolas" w:cs="Consolas" w:eastAsia="Consolas"/>
          <w:b w:val="0"/>
          <w:i w:val="0"/>
          <w:color w:val="1F2933"/>
          <w:sz w:val="14"/>
        </w:rPr>
        <w:t xml:space="preserve">    """Scalar reward for action a_prev, realized at the next decision (state cur, prior state prev).</w:t>
        <w:br/>
      </w:r>
      <w:r>
        <w:rPr>
          <w:rFonts w:ascii="Consolas" w:hAnsi="Consolas" w:cs="Consolas" w:eastAsia="Consolas"/>
          <w:b w:val="0"/>
          <w:i w:val="0"/>
          <w:color w:val="1F2933"/>
          <w:sz w:val="14"/>
        </w:rPr>
        <w:t xml:space="preserve">    cfg: object/dict with .irr .wait .skip (keys above), .w=(w1,w2,w3), .H0, .dt (=ΔT)."""</w:t>
        <w:br/>
      </w:r>
      <w:r>
        <w:rPr>
          <w:rFonts w:ascii="Consolas" w:hAnsi="Consolas" w:cs="Consolas" w:eastAsia="Consolas"/>
          <w:b w:val="0"/>
          <w:i w:val="0"/>
          <w:color w:val="1F2933"/>
          <w:sz w:val="14"/>
        </w:rPr>
        <w:t xml:space="preserve">    g = (lambda k: getattr(cfg, k) if not isinstance(cfg, dict) else cfg[k])</w:t>
        <w:br/>
      </w:r>
      <w:r>
        <w:rPr>
          <w:rFonts w:ascii="Consolas" w:hAnsi="Consolas" w:cs="Consolas" w:eastAsia="Consolas"/>
          <w:b w:val="0"/>
          <w:i w:val="0"/>
          <w:color w:val="1F2933"/>
          <w:sz w:val="14"/>
        </w:rPr>
        <w:t xml:space="preserve">    hold, skip = decode_action(a_prev, g("H0"), g("dt"))</w:t>
        <w:br/>
      </w:r>
      <w:r>
        <w:rPr>
          <w:rFonts w:ascii="Consolas" w:hAnsi="Consolas" w:cs="Consolas" w:eastAsia="Consolas"/>
          <w:b w:val="0"/>
          <w:i w:val="0"/>
          <w:color w:val="1F2933"/>
          <w:sz w:val="14"/>
        </w:rPr>
        <w:t xml:space="preserve">    ctx = {"H0": g("H0"), "hold": hold, "skip": skip}</w:t>
        <w:br/>
      </w:r>
      <w:r>
        <w:rPr>
          <w:rFonts w:ascii="Consolas" w:hAnsi="Consolas" w:cs="Consolas" w:eastAsia="Consolas"/>
          <w:b w:val="0"/>
          <w:i w:val="0"/>
          <w:color w:val="1F2933"/>
          <w:sz w:val="14"/>
        </w:rPr>
        <w:t xml:space="preserve">    w1, w2, w3 = g("w")</w:t>
        <w:br/>
      </w:r>
      <w:r>
        <w:rPr>
          <w:rFonts w:ascii="Consolas" w:hAnsi="Consolas" w:cs="Consolas" w:eastAsia="Consolas"/>
          <w:b w:val="0"/>
          <w:i w:val="0"/>
          <w:color w:val="1F2933"/>
          <w:sz w:val="14"/>
        </w:rPr>
        <w:t xml:space="preserve">    ir = IRR[g("irr")](prev, cur, ctx)</w:t>
        <w:br/>
      </w:r>
      <w:r>
        <w:rPr>
          <w:rFonts w:ascii="Consolas" w:hAnsi="Consolas" w:cs="Consolas" w:eastAsia="Consolas"/>
          <w:b w:val="0"/>
          <w:i w:val="0"/>
          <w:color w:val="1F2933"/>
          <w:sz w:val="14"/>
        </w:rPr>
        <w:t xml:space="preserve">    wt = WAIT[g("wait")](prev, cur, ctx)</w:t>
        <w:br/>
      </w:r>
      <w:r>
        <w:rPr>
          <w:rFonts w:ascii="Consolas" w:hAnsi="Consolas" w:cs="Consolas" w:eastAsia="Consolas"/>
          <w:b w:val="0"/>
          <w:i w:val="0"/>
          <w:color w:val="1F2933"/>
          <w:sz w:val="14"/>
        </w:rPr>
        <w:t xml:space="preserve">    sk = SKIP[g("skip")](prev, cur, ctx)</w:t>
        <w:br/>
      </w:r>
      <w:r>
        <w:rPr>
          <w:rFonts w:ascii="Consolas" w:hAnsi="Consolas" w:cs="Consolas" w:eastAsia="Consolas"/>
          <w:b w:val="0"/>
          <w:i w:val="0"/>
          <w:color w:val="1F2933"/>
          <w:sz w:val="14"/>
        </w:rPr>
        <w:t xml:space="preserve">    return -(w1 * ir + w2 * wt + w3 * sk)</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cfg = dict(irr="dev", wait="queue", skip="stranded", w=(1.0, 0.5, 1.0), H0=300.0, dt=300.0)</w:t>
        <w:br/>
      </w:r>
      <w:r>
        <w:rPr>
          <w:rFonts w:ascii="Consolas" w:hAnsi="Consolas" w:cs="Consolas" w:eastAsia="Consolas"/>
          <w:b w:val="0"/>
          <w:i w:val="0"/>
          <w:color w:val="1F2933"/>
          <w:sz w:val="14"/>
        </w:rPr>
        <w:t xml:space="preserve">    prev = dict(hf=300, hb=300, load=20, queue=5, cap=60)</w:t>
        <w:br/>
      </w:r>
      <w:r>
        <w:rPr>
          <w:rFonts w:ascii="Consolas" w:hAnsi="Consolas" w:cs="Consolas" w:eastAsia="Consolas"/>
          <w:b w:val="0"/>
          <w:i w:val="0"/>
          <w:color w:val="1F2933"/>
          <w:sz w:val="14"/>
        </w:rPr>
        <w:t xml:space="preserve">    on_time = dict(hf=300, hb=300, queue=3, cap=60)     # perfect headway -&gt; ~0 penalty</w:t>
        <w:br/>
      </w:r>
      <w:r>
        <w:rPr>
          <w:rFonts w:ascii="Consolas" w:hAnsi="Consolas" w:cs="Consolas" w:eastAsia="Consolas"/>
          <w:b w:val="0"/>
          <w:i w:val="0"/>
          <w:color w:val="1F2933"/>
          <w:sz w:val="14"/>
        </w:rPr>
        <w:t xml:space="preserve">    bunched = dict(hf=120, hb=480, queue=12, cap=60)    # early + long back gap -&gt; large penalty</w:t>
        <w:br/>
      </w:r>
      <w:r>
        <w:rPr>
          <w:rFonts w:ascii="Consolas" w:hAnsi="Consolas" w:cs="Consolas" w:eastAsia="Consolas"/>
          <w:b w:val="0"/>
          <w:i w:val="0"/>
          <w:color w:val="1F2933"/>
          <w:sz w:val="14"/>
        </w:rPr>
        <w:t xml:space="preserve">    print("action decode 0,4,5,9:", [decode_action(a) for a in (0, 4, 5, 9)])</w:t>
        <w:br/>
      </w:r>
      <w:r>
        <w:rPr>
          <w:rFonts w:ascii="Consolas" w:hAnsi="Consolas" w:cs="Consolas" w:eastAsia="Consolas"/>
          <w:b w:val="0"/>
          <w:i w:val="0"/>
          <w:color w:val="1F2933"/>
          <w:sz w:val="14"/>
        </w:rPr>
        <w:t xml:space="preserve">    print(f"reward on-time (a=0 hold): {compose(prev, on_time, 0, cfg):.3f}")</w:t>
        <w:br/>
      </w:r>
      <w:r>
        <w:rPr>
          <w:rFonts w:ascii="Consolas" w:hAnsi="Consolas" w:cs="Consolas" w:eastAsia="Consolas"/>
          <w:b w:val="0"/>
          <w:i w:val="0"/>
          <w:color w:val="1F2933"/>
          <w:sz w:val="14"/>
        </w:rPr>
        <w:t xml:space="preserve">    print(f"reward bunched (a=0 hold): {compose(prev, bunched, 0, cfg):.3f}")</w:t>
        <w:br/>
      </w:r>
      <w:r>
        <w:rPr>
          <w:rFonts w:ascii="Consolas" w:hAnsi="Consolas" w:cs="Consolas" w:eastAsia="Consolas"/>
          <w:b w:val="0"/>
          <w:i w:val="0"/>
          <w:color w:val="1F2933"/>
          <w:sz w:val="14"/>
        </w:rPr>
        <w:t xml:space="preserve">    print(f"reward bunched (a=9 max hold+skip): {compose(prev, bunched, 9, cfg):.3f}")</w:t>
      </w:r>
    </w:p>
    <w:p>
      <w:pPr>
        <w:pStyle w:val="Heading2"/>
        <w:spacing w:before="220" w:after="30"/>
      </w:pPr>
      <w:r>
        <w:rPr>
          <w:rFonts w:ascii="Consolas" w:hAnsi="Consolas" w:cs="Consolas" w:eastAsia="Consolas"/>
          <w:b/>
          <w:i w:val="0"/>
          <w:color w:val="1F3B63"/>
          <w:sz w:val="20"/>
        </w:rPr>
        <w:t>envs/marl_env.py</w:t>
      </w:r>
    </w:p>
    <w:p>
      <w:pPr>
        <w:spacing w:after="40"/>
      </w:pPr>
      <w:r>
        <w:rPr>
          <w:rFonts w:ascii="Calibri" w:hAnsi="Calibri" w:cs="Calibri" w:eastAsia="Calibri"/>
          <w:b w:val="0"/>
          <w:i/>
          <w:color w:val="555555"/>
          <w:sz w:val="18"/>
        </w:rPr>
        <w:t>Configuration and the MARL controller: semi-Markov transition assembly and parameter sharing across buses.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"""MARL controller + Config — plugs the shared DDQN into corridor_sim as a decide() function.</w:t>
        <w:br/>
      </w:r>
      <w:r>
        <w:rPr>
          <w:rFonts w:ascii="Consolas" w:hAnsi="Consolas" w:cs="Consolas" w:eastAsia="Consolas"/>
          <w:b w:val="0"/>
          <w:i w:val="0"/>
          <w:color w:val="1F2933"/>
          <w:sz w:val="14"/>
        </w:rPr>
        <w:br/>
      </w:r>
      <w:r>
        <w:rPr>
          <w:rFonts w:ascii="Consolas" w:hAnsi="Consolas" w:cs="Consolas" w:eastAsia="Consolas"/>
          <w:b w:val="0"/>
          <w:i w:val="0"/>
          <w:color w:val="1F2933"/>
          <w:sz w:val="14"/>
        </w:rPr>
        <w:t>corridor_sim calls `decide(obs) -&gt; (hold_seconds, skip)` at each control-stop arrival. `MarlController`</w:t>
        <w:br/>
      </w:r>
      <w:r>
        <w:rPr>
          <w:rFonts w:ascii="Consolas" w:hAnsi="Consolas" w:cs="Consolas" w:eastAsia="Consolas"/>
          <w:b w:val="0"/>
          <w:i w:val="0"/>
          <w:color w:val="1F2933"/>
          <w:sz w:val="14"/>
        </w:rPr>
        <w:t>is a stateful decide: for each bus it remembers its last (obs, action), and on the bus's NEXT decision</w:t>
        <w:br/>
      </w:r>
      <w:r>
        <w:rPr>
          <w:rFonts w:ascii="Consolas" w:hAnsi="Consolas" w:cs="Consolas" w:eastAsia="Consolas"/>
          <w:b w:val="0"/>
          <w:i w:val="0"/>
          <w:color w:val="1F2933"/>
          <w:sz w:val="14"/>
        </w:rPr>
        <w:t>it computes the reward for that action (from the resulting state), pushes the transition</w:t>
        <w:br/>
      </w:r>
      <w:r>
        <w:rPr>
          <w:rFonts w:ascii="Consolas" w:hAnsi="Consolas" w:cs="Consolas" w:eastAsia="Consolas"/>
          <w:b w:val="0"/>
          <w:i w:val="0"/>
          <w:color w:val="1F2933"/>
          <w:sz w:val="14"/>
        </w:rPr>
        <w:t>(s_prev, a_prev, r, s_cur) into the shared replay buffer, learns, then picks the new action. This is</w:t>
        <w:br/>
      </w:r>
      <w:r>
        <w:rPr>
          <w:rFonts w:ascii="Consolas" w:hAnsi="Consolas" w:cs="Consolas" w:eastAsia="Consolas"/>
          <w:b w:val="0"/>
          <w:i w:val="0"/>
          <w:color w:val="1F2933"/>
          <w:sz w:val="14"/>
        </w:rPr>
        <w:t>the semi-MDP assembly; parameter sharing = one agent instance serves every bus.</w:t>
        <w:br/>
      </w:r>
      <w:r>
        <w:rPr>
          <w:rFonts w:ascii="Consolas" w:hAnsi="Consolas" w:cs="Consolas" w:eastAsia="Consolas"/>
          <w:b w:val="0"/>
          <w:i w:val="0"/>
          <w:color w:val="1F2933"/>
          <w:sz w:val="14"/>
        </w:rPr>
        <w:br/>
      </w:r>
      <w:r>
        <w:rPr>
          <w:rFonts w:ascii="Consolas" w:hAnsi="Consolas" w:cs="Consolas" w:eastAsia="Consolas"/>
          <w:b w:val="0"/>
          <w:i w:val="0"/>
          <w:color w:val="1F2933"/>
          <w:sz w:val="14"/>
        </w:rPr>
        <w:t>`Config` is the single place every experiment knob lives — reward form/weights, ΔT, skip on/off,</w:t>
        <w:br/>
      </w:r>
      <w:r>
        <w:rPr>
          <w:rFonts w:ascii="Consolas" w:hAnsi="Consolas" w:cs="Consolas" w:eastAsia="Consolas"/>
          <w:b w:val="0"/>
          <w:i w:val="0"/>
          <w:color w:val="1F2933"/>
          <w:sz w:val="14"/>
        </w:rPr>
        <w:t>DDQN hyperparameters, control stops, training budget. Copy it, change a field, run; commit nothing.</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from dataclasses import dataclass</w:t>
        <w:br/>
      </w:r>
      <w:r>
        <w:rPr>
          <w:rFonts w:ascii="Consolas" w:hAnsi="Consolas" w:cs="Consolas" w:eastAsia="Consolas"/>
          <w:b w:val="0"/>
          <w:i w:val="0"/>
          <w:color w:val="1F2933"/>
          <w:sz w:val="14"/>
        </w:rPr>
        <w:t>import numpy as np</w:t>
        <w:br/>
      </w:r>
      <w:r>
        <w:rPr>
          <w:rFonts w:ascii="Consolas" w:hAnsi="Consolas" w:cs="Consolas" w:eastAsia="Consolas"/>
          <w:b w:val="0"/>
          <w:i w:val="0"/>
          <w:color w:val="1F2933"/>
          <w:sz w:val="14"/>
        </w:rPr>
        <w:t>from obs import featurize, OBS_DIM</w:t>
        <w:br/>
      </w:r>
      <w:r>
        <w:rPr>
          <w:rFonts w:ascii="Consolas" w:hAnsi="Consolas" w:cs="Consolas" w:eastAsia="Consolas"/>
          <w:b w:val="0"/>
          <w:i w:val="0"/>
          <w:color w:val="1F2933"/>
          <w:sz w:val="14"/>
        </w:rPr>
        <w:t>from reward import compose, decode_action</w:t>
        <w:br/>
      </w:r>
      <w:r>
        <w:rPr>
          <w:rFonts w:ascii="Consolas" w:hAnsi="Consolas" w:cs="Consolas" w:eastAsia="Consolas"/>
          <w:b w:val="0"/>
          <w:i w:val="0"/>
          <w:color w:val="1F2933"/>
          <w:sz w:val="14"/>
        </w:rPr>
        <w:br/>
      </w:r>
      <w:r>
        <w:rPr>
          <w:rFonts w:ascii="Consolas" w:hAnsi="Consolas" w:cs="Consolas" w:eastAsia="Consolas"/>
          <w:b w:val="0"/>
          <w:i w:val="0"/>
          <w:color w:val="1F2933"/>
          <w:sz w:val="14"/>
        </w:rPr>
        <w:t>N_ACTIONS = 10</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@dataclass</w:t>
        <w:br/>
      </w:r>
      <w:r>
        <w:rPr>
          <w:rFonts w:ascii="Consolas" w:hAnsi="Consolas" w:cs="Consolas" w:eastAsia="Consolas"/>
          <w:b w:val="0"/>
          <w:i w:val="0"/>
          <w:color w:val="1F2933"/>
          <w:sz w:val="14"/>
        </w:rPr>
        <w:t>class Config:</w:t>
        <w:br/>
      </w:r>
      <w:r>
        <w:rPr>
          <w:rFonts w:ascii="Consolas" w:hAnsi="Consolas" w:cs="Consolas" w:eastAsia="Consolas"/>
          <w:b w:val="0"/>
          <w:i w:val="0"/>
          <w:color w:val="1F2933"/>
          <w:sz w:val="14"/>
        </w:rPr>
        <w:t xml:space="preserve">    # reward (candidate forms from reward.py; weights are the EO2.1 sweep)</w:t>
        <w:br/>
      </w:r>
      <w:r>
        <w:rPr>
          <w:rFonts w:ascii="Consolas" w:hAnsi="Consolas" w:cs="Consolas" w:eastAsia="Consolas"/>
          <w:b w:val="0"/>
          <w:i w:val="0"/>
          <w:color w:val="1F2933"/>
          <w:sz w:val="14"/>
        </w:rPr>
        <w:t xml:space="preserve">    irr: str = "dev"; wait: str = "queue"; skip: str = "stranded"</w:t>
        <w:br/>
      </w:r>
      <w:r>
        <w:rPr>
          <w:rFonts w:ascii="Consolas" w:hAnsi="Consolas" w:cs="Consolas" w:eastAsia="Consolas"/>
          <w:b w:val="0"/>
          <w:i w:val="0"/>
          <w:color w:val="1F2933"/>
          <w:sz w:val="14"/>
        </w:rPr>
        <w:t xml:space="preserve">    w: tuple = (1.0, 0.5, 1.0)</w:t>
        <w:br/>
      </w:r>
      <w:r>
        <w:rPr>
          <w:rFonts w:ascii="Consolas" w:hAnsi="Consolas" w:cs="Consolas" w:eastAsia="Consolas"/>
          <w:b w:val="0"/>
          <w:i w:val="0"/>
          <w:color w:val="1F2933"/>
          <w:sz w:val="14"/>
        </w:rPr>
        <w:t xml:space="preserve">    # action</w:t>
        <w:br/>
      </w:r>
      <w:r>
        <w:rPr>
          <w:rFonts w:ascii="Consolas" w:hAnsi="Consolas" w:cs="Consolas" w:eastAsia="Consolas"/>
          <w:b w:val="0"/>
          <w:i w:val="0"/>
          <w:color w:val="1F2933"/>
          <w:sz w:val="14"/>
        </w:rPr>
        <w:t xml:space="preserve">    H0: float = 300.0; dt: float = 300.0; skip_enabled: bool = False</w:t>
        <w:br/>
      </w:r>
      <w:r>
        <w:rPr>
          <w:rFonts w:ascii="Consolas" w:hAnsi="Consolas" w:cs="Consolas" w:eastAsia="Consolas"/>
          <w:b w:val="0"/>
          <w:i w:val="0"/>
          <w:color w:val="1F2933"/>
          <w:sz w:val="14"/>
        </w:rPr>
        <w:t xml:space="preserve">    # DDQN hyperparameters</w:t>
        <w:br/>
      </w:r>
      <w:r>
        <w:rPr>
          <w:rFonts w:ascii="Consolas" w:hAnsi="Consolas" w:cs="Consolas" w:eastAsia="Consolas"/>
          <w:b w:val="0"/>
          <w:i w:val="0"/>
          <w:color w:val="1F2933"/>
          <w:sz w:val="14"/>
        </w:rPr>
        <w:t xml:space="preserve">    lr: float = 1e-3; gamma: float = 0.99</w:t>
        <w:br/>
      </w:r>
      <w:r>
        <w:rPr>
          <w:rFonts w:ascii="Consolas" w:hAnsi="Consolas" w:cs="Consolas" w:eastAsia="Consolas"/>
          <w:b w:val="0"/>
          <w:i w:val="0"/>
          <w:color w:val="1F2933"/>
          <w:sz w:val="14"/>
        </w:rPr>
        <w:t xml:space="preserve">    eps_start: float = 1.0; eps_end: float = 0.05; eps_decay: int = 30_000</w:t>
        <w:br/>
      </w:r>
      <w:r>
        <w:rPr>
          <w:rFonts w:ascii="Consolas" w:hAnsi="Consolas" w:cs="Consolas" w:eastAsia="Consolas"/>
          <w:b w:val="0"/>
          <w:i w:val="0"/>
          <w:color w:val="1F2933"/>
          <w:sz w:val="14"/>
        </w:rPr>
        <w:t xml:space="preserve">    buffer: int = 100_000; batch: int = 64; target_every: int = 500; warmup: int = 1_000</w:t>
        <w:br/>
      </w:r>
      <w:r>
        <w:rPr>
          <w:rFonts w:ascii="Consolas" w:hAnsi="Consolas" w:cs="Consolas" w:eastAsia="Consolas"/>
          <w:b w:val="0"/>
          <w:i w:val="0"/>
          <w:color w:val="1F2933"/>
          <w:sz w:val="14"/>
        </w:rPr>
        <w:t xml:space="preserve">    net: tuple = (128, 128)</w:t>
        <w:br/>
      </w:r>
      <w:r>
        <w:rPr>
          <w:rFonts w:ascii="Consolas" w:hAnsi="Consolas" w:cs="Consolas" w:eastAsia="Consolas"/>
          <w:b w:val="0"/>
          <w:i w:val="0"/>
          <w:color w:val="1F2933"/>
          <w:sz w:val="14"/>
        </w:rPr>
        <w:t xml:space="preserve">    # env / training</w:t>
        <w:br/>
      </w:r>
      <w:r>
        <w:rPr>
          <w:rFonts w:ascii="Consolas" w:hAnsi="Consolas" w:cs="Consolas" w:eastAsia="Consolas"/>
          <w:b w:val="0"/>
          <w:i w:val="0"/>
          <w:color w:val="1F2933"/>
          <w:sz w:val="14"/>
        </w:rPr>
        <w:t xml:space="preserve">    control_stops: tuple = (0, 1, 5, 17, 20)</w:t>
        <w:br/>
      </w:r>
      <w:r>
        <w:rPr>
          <w:rFonts w:ascii="Consolas" w:hAnsi="Consolas" w:cs="Consolas" w:eastAsia="Consolas"/>
          <w:b w:val="0"/>
          <w:i w:val="0"/>
          <w:color w:val="1F2933"/>
          <w:sz w:val="14"/>
        </w:rPr>
        <w:t xml:space="preserve">    episodes: int = 2_000</w:t>
        <w:br/>
      </w:r>
      <w:r>
        <w:rPr>
          <w:rFonts w:ascii="Consolas" w:hAnsi="Consolas" w:cs="Consolas" w:eastAsia="Consolas"/>
          <w:b w:val="0"/>
          <w:i w:val="0"/>
          <w:color w:val="1F2933"/>
          <w:sz w:val="14"/>
        </w:rPr>
        <w:t xml:space="preserve">    seed: int = 0</w:t>
        <w:br/>
      </w:r>
      <w:r>
        <w:rPr>
          <w:rFonts w:ascii="Consolas" w:hAnsi="Consolas" w:cs="Consolas" w:eastAsia="Consolas"/>
          <w:b w:val="0"/>
          <w:i w:val="0"/>
          <w:color w:val="1F2933"/>
          <w:sz w:val="14"/>
        </w:rPr>
        <w:t xml:space="preserve">    name: str = "gate"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class MarlController:</w:t>
        <w:br/>
      </w:r>
      <w:r>
        <w:rPr>
          <w:rFonts w:ascii="Consolas" w:hAnsi="Consolas" w:cs="Consolas" w:eastAsia="Consolas"/>
          <w:b w:val="0"/>
          <w:i w:val="0"/>
          <w:color w:val="1F2933"/>
          <w:sz w:val="14"/>
        </w:rPr>
        <w:t xml:space="preserve">    """Use as the `decide` passed to corridor_sim.simulate. training=True explores + learns."""</w:t>
        <w:br/>
      </w:r>
      <w:r>
        <w:rPr>
          <w:rFonts w:ascii="Consolas" w:hAnsi="Consolas" w:cs="Consolas" w:eastAsia="Consolas"/>
          <w:b w:val="0"/>
          <w:i w:val="0"/>
          <w:color w:val="1F2933"/>
          <w:sz w:val="14"/>
        </w:rPr>
        <w:t xml:space="preserve">    def __init__(self, agent, cfg, training=True):</w:t>
        <w:br/>
      </w:r>
      <w:r>
        <w:rPr>
          <w:rFonts w:ascii="Consolas" w:hAnsi="Consolas" w:cs="Consolas" w:eastAsia="Consolas"/>
          <w:b w:val="0"/>
          <w:i w:val="0"/>
          <w:color w:val="1F2933"/>
          <w:sz w:val="14"/>
        </w:rPr>
        <w:t xml:space="preserve">        self.agent, self.cfg, self.training = agent, cfg, training</w:t>
        <w:br/>
      </w:r>
      <w:r>
        <w:rPr>
          <w:rFonts w:ascii="Consolas" w:hAnsi="Consolas" w:cs="Consolas" w:eastAsia="Consolas"/>
          <w:b w:val="0"/>
          <w:i w:val="0"/>
          <w:color w:val="1F2933"/>
          <w:sz w:val="14"/>
        </w:rPr>
        <w:t xml:space="preserve">        self.prev = {}                 # bus -&gt; (obs_vec, action, obs_dict)</w:t>
        <w:br/>
      </w:r>
      <w:r>
        <w:rPr>
          <w:rFonts w:ascii="Consolas" w:hAnsi="Consolas" w:cs="Consolas" w:eastAsia="Consolas"/>
          <w:b w:val="0"/>
          <w:i w:val="0"/>
          <w:color w:val="1F2933"/>
          <w:sz w:val="14"/>
        </w:rPr>
        <w:t xml:space="preserve">        self.ret = 0.0; self.n = 0     # episode return and transition count (diagnostics)</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__call__(self, obs):</w:t>
        <w:br/>
      </w:r>
      <w:r>
        <w:rPr>
          <w:rFonts w:ascii="Consolas" w:hAnsi="Consolas" w:cs="Consolas" w:eastAsia="Consolas"/>
          <w:b w:val="0"/>
          <w:i w:val="0"/>
          <w:color w:val="1F2933"/>
          <w:sz w:val="14"/>
        </w:rPr>
        <w:t xml:space="preserve">        bi = obs["bus"]</w:t>
        <w:br/>
      </w:r>
      <w:r>
        <w:rPr>
          <w:rFonts w:ascii="Consolas" w:hAnsi="Consolas" w:cs="Consolas" w:eastAsia="Consolas"/>
          <w:b w:val="0"/>
          <w:i w:val="0"/>
          <w:color w:val="1F2933"/>
          <w:sz w:val="14"/>
        </w:rPr>
        <w:t xml:space="preserve">        ov = featurize(obs)</w:t>
        <w:br/>
      </w:r>
      <w:r>
        <w:rPr>
          <w:rFonts w:ascii="Consolas" w:hAnsi="Consolas" w:cs="Consolas" w:eastAsia="Consolas"/>
          <w:b w:val="0"/>
          <w:i w:val="0"/>
          <w:color w:val="1F2933"/>
          <w:sz w:val="14"/>
        </w:rPr>
        <w:t xml:space="preserve">        if bi in self.prev:</w:t>
        <w:br/>
      </w:r>
      <w:r>
        <w:rPr>
          <w:rFonts w:ascii="Consolas" w:hAnsi="Consolas" w:cs="Consolas" w:eastAsia="Consolas"/>
          <w:b w:val="0"/>
          <w:i w:val="0"/>
          <w:color w:val="1F2933"/>
          <w:sz w:val="14"/>
        </w:rPr>
        <w:t xml:space="preserve">            pov, pa, pobs = self.prev[bi]</w:t>
        <w:br/>
      </w:r>
      <w:r>
        <w:rPr>
          <w:rFonts w:ascii="Consolas" w:hAnsi="Consolas" w:cs="Consolas" w:eastAsia="Consolas"/>
          <w:b w:val="0"/>
          <w:i w:val="0"/>
          <w:color w:val="1F2933"/>
          <w:sz w:val="14"/>
        </w:rPr>
        <w:t xml:space="preserve">            r = compose(pobs, obs, pa, self.cfg)</w:t>
        <w:br/>
      </w:r>
      <w:r>
        <w:rPr>
          <w:rFonts w:ascii="Consolas" w:hAnsi="Consolas" w:cs="Consolas" w:eastAsia="Consolas"/>
          <w:b w:val="0"/>
          <w:i w:val="0"/>
          <w:color w:val="1F2933"/>
          <w:sz w:val="14"/>
        </w:rPr>
        <w:t xml:space="preserve">            self.ret += r; self.n += 1</w:t>
        <w:br/>
      </w:r>
      <w:r>
        <w:rPr>
          <w:rFonts w:ascii="Consolas" w:hAnsi="Consolas" w:cs="Consolas" w:eastAsia="Consolas"/>
          <w:b w:val="0"/>
          <w:i w:val="0"/>
          <w:color w:val="1F2933"/>
          <w:sz w:val="14"/>
        </w:rPr>
        <w:t xml:space="preserve">            if self.training:</w:t>
        <w:br/>
      </w:r>
      <w:r>
        <w:rPr>
          <w:rFonts w:ascii="Consolas" w:hAnsi="Consolas" w:cs="Consolas" w:eastAsia="Consolas"/>
          <w:b w:val="0"/>
          <w:i w:val="0"/>
          <w:color w:val="1F2933"/>
          <w:sz w:val="14"/>
        </w:rPr>
        <w:t xml:space="preserve">                self.agent.push(pov, pa, r, ov, False)</w:t>
        <w:br/>
      </w:r>
      <w:r>
        <w:rPr>
          <w:rFonts w:ascii="Consolas" w:hAnsi="Consolas" w:cs="Consolas" w:eastAsia="Consolas"/>
          <w:b w:val="0"/>
          <w:i w:val="0"/>
          <w:color w:val="1F2933"/>
          <w:sz w:val="14"/>
        </w:rPr>
        <w:t xml:space="preserve">                self.agent.learn()</w:t>
        <w:br/>
      </w:r>
      <w:r>
        <w:rPr>
          <w:rFonts w:ascii="Consolas" w:hAnsi="Consolas" w:cs="Consolas" w:eastAsia="Consolas"/>
          <w:b w:val="0"/>
          <w:i w:val="0"/>
          <w:color w:val="1F2933"/>
          <w:sz w:val="14"/>
        </w:rPr>
        <w:t xml:space="preserve">        a = self.agent.act(ov, greedy=not self.training)</w:t>
        <w:br/>
      </w:r>
      <w:r>
        <w:rPr>
          <w:rFonts w:ascii="Consolas" w:hAnsi="Consolas" w:cs="Consolas" w:eastAsia="Consolas"/>
          <w:b w:val="0"/>
          <w:i w:val="0"/>
          <w:color w:val="1F2933"/>
          <w:sz w:val="14"/>
        </w:rPr>
        <w:t xml:space="preserve">        self.prev[bi] = (ov, a, obs)</w:t>
        <w:br/>
      </w:r>
      <w:r>
        <w:rPr>
          <w:rFonts w:ascii="Consolas" w:hAnsi="Consolas" w:cs="Consolas" w:eastAsia="Consolas"/>
          <w:b w:val="0"/>
          <w:i w:val="0"/>
          <w:color w:val="1F2933"/>
          <w:sz w:val="14"/>
        </w:rPr>
        <w:t xml:space="preserve">        hold, skip = decode_action(a, self.cfg.H0, self.cfg.dt)</w:t>
        <w:br/>
      </w:r>
      <w:r>
        <w:rPr>
          <w:rFonts w:ascii="Consolas" w:hAnsi="Consolas" w:cs="Consolas" w:eastAsia="Consolas"/>
          <w:b w:val="0"/>
          <w:i w:val="0"/>
          <w:color w:val="1F2933"/>
          <w:sz w:val="14"/>
        </w:rPr>
        <w:t xml:space="preserve">        return hold, (skip if self.cfg.skip_enabled else 0)</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finalize(self):</w:t>
        <w:br/>
      </w:r>
      <w:r>
        <w:rPr>
          <w:rFonts w:ascii="Consolas" w:hAnsi="Consolas" w:cs="Consolas" w:eastAsia="Consolas"/>
          <w:b w:val="0"/>
          <w:i w:val="0"/>
          <w:color w:val="1F2933"/>
          <w:sz w:val="14"/>
        </w:rPr>
        <w:t xml:space="preserve">        """End of episode: drop each bus's last (obs, action) — it has no next state to bootstrap from."""</w:t>
        <w:br/>
      </w:r>
      <w:r>
        <w:rPr>
          <w:rFonts w:ascii="Consolas" w:hAnsi="Consolas" w:cs="Consolas" w:eastAsia="Consolas"/>
          <w:b w:val="0"/>
          <w:i w:val="0"/>
          <w:color w:val="1F2933"/>
          <w:sz w:val="14"/>
        </w:rPr>
        <w:t xml:space="preserve">        self.prev.clear()</w:t>
      </w:r>
    </w:p>
    <w:p>
      <w:pPr>
        <w:pStyle w:val="Heading2"/>
        <w:spacing w:before="220" w:after="30"/>
      </w:pPr>
      <w:r>
        <w:rPr>
          <w:rFonts w:ascii="Consolas" w:hAnsi="Consolas" w:cs="Consolas" w:eastAsia="Consolas"/>
          <w:b/>
          <w:i w:val="0"/>
          <w:color w:val="1F3B63"/>
          <w:sz w:val="20"/>
        </w:rPr>
        <w:t>envs/bus_env.py</w:t>
      </w:r>
    </w:p>
    <w:p>
      <w:pPr>
        <w:spacing w:after="40"/>
      </w:pPr>
      <w:r>
        <w:rPr>
          <w:rFonts w:ascii="Calibri" w:hAnsi="Calibri" w:cs="Calibri" w:eastAsia="Calibri"/>
          <w:b w:val="0"/>
          <w:i/>
          <w:color w:val="555555"/>
          <w:sz w:val="18"/>
        </w:rPr>
        <w:t>PettingZoo agent-environment-cycle skeleton retained for interface compatibility.</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"""PettingZoo AEC environment skeleton for MARL bus scheduling.</w:t>
        <w:br/>
      </w:r>
      <w:r>
        <w:rPr>
          <w:rFonts w:ascii="Consolas" w:hAnsi="Consolas" w:cs="Consolas" w:eastAsia="Consolas"/>
          <w:b w:val="0"/>
          <w:i w:val="0"/>
          <w:color w:val="1F2933"/>
          <w:sz w:val="14"/>
        </w:rPr>
        <w:br/>
      </w:r>
      <w:r>
        <w:rPr>
          <w:rFonts w:ascii="Consolas" w:hAnsi="Consolas" w:cs="Consolas" w:eastAsia="Consolas"/>
          <w:b w:val="0"/>
          <w:i w:val="0"/>
          <w:color w:val="1F2933"/>
          <w:sz w:val="14"/>
        </w:rPr>
        <w:t>Pass sumo_cfg to run the real end-to-end loop (SUMO steps under agent control via TraCI);</w:t>
        <w:br/>
      </w:r>
      <w:r>
        <w:rPr>
          <w:rFonts w:ascii="Consolas" w:hAnsi="Consolas" w:cs="Consolas" w:eastAsia="Consolas"/>
          <w:b w:val="0"/>
          <w:i w:val="0"/>
          <w:color w:val="1F2933"/>
          <w:sz w:val="14"/>
        </w:rPr>
        <w:t>leave it None for a pure-Python smoke test. The SO2 learning logic is marked TODO.</w:t>
        <w:br/>
      </w:r>
      <w:r>
        <w:rPr>
          <w:rFonts w:ascii="Consolas" w:hAnsi="Consolas" w:cs="Consolas" w:eastAsia="Consolas"/>
          <w:b w:val="0"/>
          <w:i w:val="0"/>
          <w:color w:val="1F2933"/>
          <w:sz w:val="14"/>
        </w:rPr>
        <w:t>Verified running against sumo/corridor.sumocfg.</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functools, os, sys</w:t>
        <w:br/>
      </w:r>
      <w:r>
        <w:rPr>
          <w:rFonts w:ascii="Consolas" w:hAnsi="Consolas" w:cs="Consolas" w:eastAsia="Consolas"/>
          <w:b w:val="0"/>
          <w:i w:val="0"/>
          <w:color w:val="1F2933"/>
          <w:sz w:val="14"/>
        </w:rPr>
        <w:t>import numpy as np</w:t>
        <w:br/>
      </w:r>
      <w:r>
        <w:rPr>
          <w:rFonts w:ascii="Consolas" w:hAnsi="Consolas" w:cs="Consolas" w:eastAsia="Consolas"/>
          <w:b w:val="0"/>
          <w:i w:val="0"/>
          <w:color w:val="1F2933"/>
          <w:sz w:val="14"/>
        </w:rPr>
        <w:t>from gymnasium.spaces import Box, Discrete</w:t>
        <w:br/>
      </w:r>
      <w:r>
        <w:rPr>
          <w:rFonts w:ascii="Consolas" w:hAnsi="Consolas" w:cs="Consolas" w:eastAsia="Consolas"/>
          <w:b w:val="0"/>
          <w:i w:val="0"/>
          <w:color w:val="1F2933"/>
          <w:sz w:val="14"/>
        </w:rPr>
        <w:t>from pettingzoo import AECEnv</w:t>
        <w:br/>
      </w:r>
      <w:r>
        <w:rPr>
          <w:rFonts w:ascii="Consolas" w:hAnsi="Consolas" w:cs="Consolas" w:eastAsia="Consolas"/>
          <w:b w:val="0"/>
          <w:i w:val="0"/>
          <w:color w:val="1F2933"/>
          <w:sz w:val="14"/>
        </w:rPr>
        <w:t>from pettingzoo.utils import wrappers</w:t>
        <w:br/>
      </w:r>
      <w:r>
        <w:rPr>
          <w:rFonts w:ascii="Consolas" w:hAnsi="Consolas" w:cs="Consolas" w:eastAsia="Consolas"/>
          <w:b w:val="0"/>
          <w:i w:val="0"/>
          <w:color w:val="1F2933"/>
          <w:sz w:val="14"/>
        </w:rPr>
        <w:t>try:    from pettingzoo.utils import AgentSelector as _Selector      # PettingZoo &gt;= 1.24</w:t>
        <w:br/>
      </w:r>
      <w:r>
        <w:rPr>
          <w:rFonts w:ascii="Consolas" w:hAnsi="Consolas" w:cs="Consolas" w:eastAsia="Consolas"/>
          <w:b w:val="0"/>
          <w:i w:val="0"/>
          <w:color w:val="1F2933"/>
          <w:sz w:val="14"/>
        </w:rPr>
        <w:t>except ImportError: from pettingzoo.utils import agent_selector as _Selector</w:t>
        <w:br/>
      </w:r>
      <w:r>
        <w:rPr>
          <w:rFonts w:ascii="Consolas" w:hAnsi="Consolas" w:cs="Consolas" w:eastAsia="Consolas"/>
          <w:b w:val="0"/>
          <w:i w:val="0"/>
          <w:color w:val="1F2933"/>
          <w:sz w:val="14"/>
        </w:rPr>
        <w:t>if "SUMO_HOME" in os.environ:</w:t>
        <w:br/>
      </w:r>
      <w:r>
        <w:rPr>
          <w:rFonts w:ascii="Consolas" w:hAnsi="Consolas" w:cs="Consolas" w:eastAsia="Consolas"/>
          <w:b w:val="0"/>
          <w:i w:val="0"/>
          <w:color w:val="1F2933"/>
          <w:sz w:val="14"/>
        </w:rPr>
        <w:t xml:space="preserve">    sys.path.insert(0, os.path.join(os.environ["SUMO_HOME"], "tools"))</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env(**kw):</w:t>
        <w:br/>
      </w:r>
      <w:r>
        <w:rPr>
          <w:rFonts w:ascii="Consolas" w:hAnsi="Consolas" w:cs="Consolas" w:eastAsia="Consolas"/>
          <w:b w:val="0"/>
          <w:i w:val="0"/>
          <w:color w:val="1F2933"/>
          <w:sz w:val="14"/>
        </w:rPr>
        <w:t xml:space="preserve">    return wrappers.OrderEnforcingWrapper(BusScheduleAEC(**kw))</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class BusScheduleAEC(AECEnv):</w:t>
        <w:br/>
      </w:r>
      <w:r>
        <w:rPr>
          <w:rFonts w:ascii="Consolas" w:hAnsi="Consolas" w:cs="Consolas" w:eastAsia="Consolas"/>
          <w:b w:val="0"/>
          <w:i w:val="0"/>
          <w:color w:val="1F2933"/>
          <w:sz w:val="14"/>
        </w:rPr>
        <w:t xml:space="preserve">    metadata = {"render_modes": [], "name": "bus_schedule_aec_v0"}</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__init__(self, n_buses=4, n_stops=6, sumo_cfg=None):</w:t>
        <w:br/>
      </w:r>
      <w:r>
        <w:rPr>
          <w:rFonts w:ascii="Consolas" w:hAnsi="Consolas" w:cs="Consolas" w:eastAsia="Consolas"/>
          <w:b w:val="0"/>
          <w:i w:val="0"/>
          <w:color w:val="1F2933"/>
          <w:sz w:val="14"/>
        </w:rPr>
        <w:t xml:space="preserve">        super().__init__()</w:t>
        <w:br/>
      </w:r>
      <w:r>
        <w:rPr>
          <w:rFonts w:ascii="Consolas" w:hAnsi="Consolas" w:cs="Consolas" w:eastAsia="Consolas"/>
          <w:b w:val="0"/>
          <w:i w:val="0"/>
          <w:color w:val="1F2933"/>
          <w:sz w:val="14"/>
        </w:rPr>
        <w:t xml:space="preserve">        self.possible_agents = [f"bus_{i}" for i in range(n_buses)]</w:t>
        <w:br/>
      </w:r>
      <w:r>
        <w:rPr>
          <w:rFonts w:ascii="Consolas" w:hAnsi="Consolas" w:cs="Consolas" w:eastAsia="Consolas"/>
          <w:b w:val="0"/>
          <w:i w:val="0"/>
          <w:color w:val="1F2933"/>
          <w:sz w:val="14"/>
        </w:rPr>
        <w:t xml:space="preserve">        # obs = [pos_norm, fwd_headway, bwd_headway, onboard_load, local_queue]  (methods Table 3.6)</w:t>
        <w:br/>
      </w:r>
      <w:r>
        <w:rPr>
          <w:rFonts w:ascii="Consolas" w:hAnsi="Consolas" w:cs="Consolas" w:eastAsia="Consolas"/>
          <w:b w:val="0"/>
          <w:i w:val="0"/>
          <w:color w:val="1F2933"/>
          <w:sz w:val="14"/>
        </w:rPr>
        <w:t xml:space="preserve">        self._obs = Box(low=0.0, high=np.inf, shape=(5,), dtype=np.float32)</w:t>
        <w:br/>
      </w:r>
      <w:r>
        <w:rPr>
          <w:rFonts w:ascii="Consolas" w:hAnsi="Consolas" w:cs="Consolas" w:eastAsia="Consolas"/>
          <w:b w:val="0"/>
          <w:i w:val="0"/>
          <w:color w:val="1F2933"/>
          <w:sz w:val="14"/>
        </w:rPr>
        <w:t xml:space="preserve">        self._act = Discrete(2)            # 0 = proceed, 1 = hold  (add 2 = skip at SO2)</w:t>
        <w:br/>
      </w:r>
      <w:r>
        <w:rPr>
          <w:rFonts w:ascii="Consolas" w:hAnsi="Consolas" w:cs="Consolas" w:eastAsia="Consolas"/>
          <w:b w:val="0"/>
          <w:i w:val="0"/>
          <w:color w:val="1F2933"/>
          <w:sz w:val="14"/>
        </w:rPr>
        <w:t xml:space="preserve">        self.sumo_cfg = sumo_cfg</w:t>
        <w:br/>
      </w:r>
      <w:r>
        <w:rPr>
          <w:rFonts w:ascii="Consolas" w:hAnsi="Consolas" w:cs="Consolas" w:eastAsia="Consolas"/>
          <w:b w:val="0"/>
          <w:i w:val="0"/>
          <w:color w:val="1F2933"/>
          <w:sz w:val="14"/>
        </w:rPr>
        <w:t xml:space="preserve">        self._traci = None</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@functools.lru_cache(None)</w:t>
        <w:br/>
      </w:r>
      <w:r>
        <w:rPr>
          <w:rFonts w:ascii="Consolas" w:hAnsi="Consolas" w:cs="Consolas" w:eastAsia="Consolas"/>
          <w:b w:val="0"/>
          <w:i w:val="0"/>
          <w:color w:val="1F2933"/>
          <w:sz w:val="14"/>
        </w:rPr>
        <w:t xml:space="preserve">    def observation_space(self, a): return self._obs</w:t>
        <w:br/>
      </w:r>
      <w:r>
        <w:rPr>
          <w:rFonts w:ascii="Consolas" w:hAnsi="Consolas" w:cs="Consolas" w:eastAsia="Consolas"/>
          <w:b w:val="0"/>
          <w:i w:val="0"/>
          <w:color w:val="1F2933"/>
          <w:sz w:val="14"/>
        </w:rPr>
        <w:t xml:space="preserve">    @functools.lru_cache(None)</w:t>
        <w:br/>
      </w:r>
      <w:r>
        <w:rPr>
          <w:rFonts w:ascii="Consolas" w:hAnsi="Consolas" w:cs="Consolas" w:eastAsia="Consolas"/>
          <w:b w:val="0"/>
          <w:i w:val="0"/>
          <w:color w:val="1F2933"/>
          <w:sz w:val="14"/>
        </w:rPr>
        <w:t xml:space="preserve">    def action_space(self, a): return self._act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reset(self, seed=None, options=None):</w:t>
        <w:br/>
      </w:r>
      <w:r>
        <w:rPr>
          <w:rFonts w:ascii="Consolas" w:hAnsi="Consolas" w:cs="Consolas" w:eastAsia="Consolas"/>
          <w:b w:val="0"/>
          <w:i w:val="0"/>
          <w:color w:val="1F2933"/>
          <w:sz w:val="14"/>
        </w:rPr>
        <w:t xml:space="preserve">        self.agents = self.possible_agents[:]</w:t>
        <w:br/>
      </w:r>
      <w:r>
        <w:rPr>
          <w:rFonts w:ascii="Consolas" w:hAnsi="Consolas" w:cs="Consolas" w:eastAsia="Consolas"/>
          <w:b w:val="0"/>
          <w:i w:val="0"/>
          <w:color w:val="1F2933"/>
          <w:sz w:val="14"/>
        </w:rPr>
        <w:t xml:space="preserve">        self.rewards = {a: 0.0 for a in self.agents}</w:t>
        <w:br/>
      </w:r>
      <w:r>
        <w:rPr>
          <w:rFonts w:ascii="Consolas" w:hAnsi="Consolas" w:cs="Consolas" w:eastAsia="Consolas"/>
          <w:b w:val="0"/>
          <w:i w:val="0"/>
          <w:color w:val="1F2933"/>
          <w:sz w:val="14"/>
        </w:rPr>
        <w:t xml:space="preserve">        self._cumulative_rewards = {a: 0.0 for a in self.agents}</w:t>
        <w:br/>
      </w:r>
      <w:r>
        <w:rPr>
          <w:rFonts w:ascii="Consolas" w:hAnsi="Consolas" w:cs="Consolas" w:eastAsia="Consolas"/>
          <w:b w:val="0"/>
          <w:i w:val="0"/>
          <w:color w:val="1F2933"/>
          <w:sz w:val="14"/>
        </w:rPr>
        <w:t xml:space="preserve">        self.terminations = {a: False for a in self.agents}</w:t>
        <w:br/>
      </w:r>
      <w:r>
        <w:rPr>
          <w:rFonts w:ascii="Consolas" w:hAnsi="Consolas" w:cs="Consolas" w:eastAsia="Consolas"/>
          <w:b w:val="0"/>
          <w:i w:val="0"/>
          <w:color w:val="1F2933"/>
          <w:sz w:val="14"/>
        </w:rPr>
        <w:t xml:space="preserve">        self.truncations = {a: False for a in self.agents}</w:t>
        <w:br/>
      </w:r>
      <w:r>
        <w:rPr>
          <w:rFonts w:ascii="Consolas" w:hAnsi="Consolas" w:cs="Consolas" w:eastAsia="Consolas"/>
          <w:b w:val="0"/>
          <w:i w:val="0"/>
          <w:color w:val="1F2933"/>
          <w:sz w:val="14"/>
        </w:rPr>
        <w:t xml:space="preserve">        self.infos = {a: {} for a in self.agents}</w:t>
        <w:br/>
      </w:r>
      <w:r>
        <w:rPr>
          <w:rFonts w:ascii="Consolas" w:hAnsi="Consolas" w:cs="Consolas" w:eastAsia="Consolas"/>
          <w:b w:val="0"/>
          <w:i w:val="0"/>
          <w:color w:val="1F2933"/>
          <w:sz w:val="14"/>
        </w:rPr>
        <w:t xml:space="preserve">        self.state = {a: np.zeros(5, np.float32) for a in self.agents}</w:t>
        <w:br/>
      </w:r>
      <w:r>
        <w:rPr>
          <w:rFonts w:ascii="Consolas" w:hAnsi="Consolas" w:cs="Consolas" w:eastAsia="Consolas"/>
          <w:b w:val="0"/>
          <w:i w:val="0"/>
          <w:color w:val="1F2933"/>
          <w:sz w:val="14"/>
        </w:rPr>
        <w:t xml:space="preserve">        self._sel = _Selector(self.agents); self.agent_selection = self._sel.next()</w:t>
        <w:br/>
      </w:r>
      <w:r>
        <w:rPr>
          <w:rFonts w:ascii="Consolas" w:hAnsi="Consolas" w:cs="Consolas" w:eastAsia="Consolas"/>
          <w:b w:val="0"/>
          <w:i w:val="0"/>
          <w:color w:val="1F2933"/>
          <w:sz w:val="14"/>
        </w:rPr>
        <w:t xml:space="preserve">        if self.sumo_cfg:</w:t>
        <w:br/>
      </w:r>
      <w:r>
        <w:rPr>
          <w:rFonts w:ascii="Consolas" w:hAnsi="Consolas" w:cs="Consolas" w:eastAsia="Consolas"/>
          <w:b w:val="0"/>
          <w:i w:val="0"/>
          <w:color w:val="1F2933"/>
          <w:sz w:val="14"/>
        </w:rPr>
        <w:t xml:space="preserve">            import traci</w:t>
        <w:br/>
      </w:r>
      <w:r>
        <w:rPr>
          <w:rFonts w:ascii="Consolas" w:hAnsi="Consolas" w:cs="Consolas" w:eastAsia="Consolas"/>
          <w:b w:val="0"/>
          <w:i w:val="0"/>
          <w:color w:val="1F2933"/>
          <w:sz w:val="14"/>
        </w:rPr>
        <w:t xml:space="preserve">            from sumolib import checkBinary</w:t>
        <w:br/>
      </w:r>
      <w:r>
        <w:rPr>
          <w:rFonts w:ascii="Consolas" w:hAnsi="Consolas" w:cs="Consolas" w:eastAsia="Consolas"/>
          <w:b w:val="0"/>
          <w:i w:val="0"/>
          <w:color w:val="1F2933"/>
          <w:sz w:val="14"/>
        </w:rPr>
        <w:t xml:space="preserve">            self._traci = traci</w:t>
        <w:br/>
      </w:r>
      <w:r>
        <w:rPr>
          <w:rFonts w:ascii="Consolas" w:hAnsi="Consolas" w:cs="Consolas" w:eastAsia="Consolas"/>
          <w:b w:val="0"/>
          <w:i w:val="0"/>
          <w:color w:val="1F2933"/>
          <w:sz w:val="14"/>
        </w:rPr>
        <w:t xml:space="preserve">            traci.start([checkBinary("sumo"), "-c", self.sumo_cfg, "--no-warnings", "true", "--no-step-log",</w:t>
        <w:br/>
      </w:r>
      <w:r>
        <w:rPr>
          <w:rFonts w:ascii="Consolas" w:hAnsi="Consolas" w:cs="Consolas" w:eastAsia="Consolas"/>
          <w:b w:val="0"/>
          <w:i w:val="0"/>
          <w:color w:val="1F2933"/>
          <w:sz w:val="14"/>
        </w:rPr>
        <w:t xml:space="preserve">                "true"])</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observe(self, agent):</w:t>
        <w:br/>
      </w:r>
      <w:r>
        <w:rPr>
          <w:rFonts w:ascii="Consolas" w:hAnsi="Consolas" w:cs="Consolas" w:eastAsia="Consolas"/>
          <w:b w:val="0"/>
          <w:i w:val="0"/>
          <w:color w:val="1F2933"/>
          <w:sz w:val="14"/>
        </w:rPr>
        <w:t xml:space="preserve">        return self.state[agent]           # TODO(SO2): pull real features from TraCI (see calibrate/run</w:t>
        <w:br/>
      </w:r>
      <w:r>
        <w:rPr>
          <w:rFonts w:ascii="Consolas" w:hAnsi="Consolas" w:cs="Consolas" w:eastAsia="Consolas"/>
          <w:b w:val="0"/>
          <w:i w:val="0"/>
          <w:color w:val="1F2933"/>
          <w:sz w:val="14"/>
        </w:rPr>
        <w:t xml:space="preserve">            scripts)</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step(self, action):</w:t>
        <w:br/>
      </w:r>
      <w:r>
        <w:rPr>
          <w:rFonts w:ascii="Consolas" w:hAnsi="Consolas" w:cs="Consolas" w:eastAsia="Consolas"/>
          <w:b w:val="0"/>
          <w:i w:val="0"/>
          <w:color w:val="1F2933"/>
          <w:sz w:val="14"/>
        </w:rPr>
        <w:t xml:space="preserve">        a = self.agent_selection</w:t>
        <w:br/>
      </w:r>
      <w:r>
        <w:rPr>
          <w:rFonts w:ascii="Consolas" w:hAnsi="Consolas" w:cs="Consolas" w:eastAsia="Consolas"/>
          <w:b w:val="0"/>
          <w:i w:val="0"/>
          <w:color w:val="1F2933"/>
          <w:sz w:val="14"/>
        </w:rPr>
        <w:t xml:space="preserve">        if self.terminations[a] or self.truncations[a]:</w:t>
        <w:br/>
      </w:r>
      <w:r>
        <w:rPr>
          <w:rFonts w:ascii="Consolas" w:hAnsi="Consolas" w:cs="Consolas" w:eastAsia="Consolas"/>
          <w:b w:val="0"/>
          <w:i w:val="0"/>
          <w:color w:val="1F2933"/>
          <w:sz w:val="14"/>
        </w:rPr>
        <w:t xml:space="preserve">            self._was_dead_step(action); return</w:t>
        <w:br/>
      </w:r>
      <w:r>
        <w:rPr>
          <w:rFonts w:ascii="Consolas" w:hAnsi="Consolas" w:cs="Consolas" w:eastAsia="Consolas"/>
          <w:b w:val="0"/>
          <w:i w:val="0"/>
          <w:color w:val="1F2933"/>
          <w:sz w:val="14"/>
        </w:rPr>
        <w:t xml:space="preserve">        # TODO(SO2): apply `action` to bus `a` via TraCI (hold =&gt; extend stop)</w:t>
        <w:br/>
      </w:r>
      <w:r>
        <w:rPr>
          <w:rFonts w:ascii="Consolas" w:hAnsi="Consolas" w:cs="Consolas" w:eastAsia="Consolas"/>
          <w:b w:val="0"/>
          <w:i w:val="0"/>
          <w:color w:val="1F2933"/>
          <w:sz w:val="14"/>
        </w:rPr>
        <w:t xml:space="preserve">        if self._sel.is_last():</w:t>
        <w:br/>
      </w:r>
      <w:r>
        <w:rPr>
          <w:rFonts w:ascii="Consolas" w:hAnsi="Consolas" w:cs="Consolas" w:eastAsia="Consolas"/>
          <w:b w:val="0"/>
          <w:i w:val="0"/>
          <w:color w:val="1F2933"/>
          <w:sz w:val="14"/>
        </w:rPr>
        <w:t xml:space="preserve">            if self._traci is not None:</w:t>
        <w:br/>
      </w:r>
      <w:r>
        <w:rPr>
          <w:rFonts w:ascii="Consolas" w:hAnsi="Consolas" w:cs="Consolas" w:eastAsia="Consolas"/>
          <w:b w:val="0"/>
          <w:i w:val="0"/>
          <w:color w:val="1F2933"/>
          <w:sz w:val="14"/>
        </w:rPr>
        <w:t xml:space="preserve">                self._traci.simulationStep()</w:t>
        <w:br/>
      </w:r>
      <w:r>
        <w:rPr>
          <w:rFonts w:ascii="Consolas" w:hAnsi="Consolas" w:cs="Consolas" w:eastAsia="Consolas"/>
          <w:b w:val="0"/>
          <w:i w:val="0"/>
          <w:color w:val="1F2933"/>
          <w:sz w:val="14"/>
        </w:rPr>
        <w:t xml:space="preserve">            for ag in self.agents:</w:t>
        <w:br/>
      </w:r>
      <w:r>
        <w:rPr>
          <w:rFonts w:ascii="Consolas" w:hAnsi="Consolas" w:cs="Consolas" w:eastAsia="Consolas"/>
          <w:b w:val="0"/>
          <w:i w:val="0"/>
          <w:color w:val="1F2933"/>
          <w:sz w:val="14"/>
        </w:rPr>
        <w:t xml:space="preserve">                self.rewards[ag] = self._reward(ag)     # TODO(SO2)</w:t>
        <w:br/>
      </w:r>
      <w:r>
        <w:rPr>
          <w:rFonts w:ascii="Consolas" w:hAnsi="Consolas" w:cs="Consolas" w:eastAsia="Consolas"/>
          <w:b w:val="0"/>
          <w:i w:val="0"/>
          <w:color w:val="1F2933"/>
          <w:sz w:val="14"/>
        </w:rPr>
        <w:t xml:space="preserve">            self._accumulate_rewards()</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self._clear_rewards()</w:t>
        <w:br/>
      </w:r>
      <w:r>
        <w:rPr>
          <w:rFonts w:ascii="Consolas" w:hAnsi="Consolas" w:cs="Consolas" w:eastAsia="Consolas"/>
          <w:b w:val="0"/>
          <w:i w:val="0"/>
          <w:color w:val="1F2933"/>
          <w:sz w:val="14"/>
        </w:rPr>
        <w:t xml:space="preserve">        self.agent_selection = self._sel.next()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_reward(self, agent):</w:t>
        <w:br/>
      </w:r>
      <w:r>
        <w:rPr>
          <w:rFonts w:ascii="Consolas" w:hAnsi="Consolas" w:cs="Consolas" w:eastAsia="Consolas"/>
          <w:b w:val="0"/>
          <w:i w:val="0"/>
          <w:color w:val="1F2933"/>
          <w:sz w:val="14"/>
        </w:rPr>
        <w:t xml:space="preserve">        return 0.0                          # TODO(SO2): penalize headway irregularity + delay</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close(self):</w:t>
        <w:br/>
      </w:r>
      <w:r>
        <w:rPr>
          <w:rFonts w:ascii="Consolas" w:hAnsi="Consolas" w:cs="Consolas" w:eastAsia="Consolas"/>
          <w:b w:val="0"/>
          <w:i w:val="0"/>
          <w:color w:val="1F2933"/>
          <w:sz w:val="14"/>
        </w:rPr>
        <w:t xml:space="preserve">        if self._traci is not None:</w:t>
        <w:br/>
      </w:r>
      <w:r>
        <w:rPr>
          <w:rFonts w:ascii="Consolas" w:hAnsi="Consolas" w:cs="Consolas" w:eastAsia="Consolas"/>
          <w:b w:val="0"/>
          <w:i w:val="0"/>
          <w:color w:val="1F2933"/>
          <w:sz w:val="14"/>
        </w:rPr>
        <w:t xml:space="preserve">            self._traci.close(); self._traci = None</w:t>
      </w:r>
    </w:p>
    <w:p>
      <w:pPr>
        <w:pStyle w:val="Heading2"/>
        <w:spacing w:before="220" w:after="30"/>
      </w:pPr>
      <w:r>
        <w:rPr>
          <w:rFonts w:ascii="Consolas" w:hAnsi="Consolas" w:cs="Consolas" w:eastAsia="Consolas"/>
          <w:b/>
          <w:i w:val="0"/>
          <w:color w:val="1F3B63"/>
          <w:sz w:val="20"/>
        </w:rPr>
        <w:t>agents/ddqn.py</w:t>
      </w:r>
    </w:p>
    <w:p>
      <w:pPr>
        <w:spacing w:after="40"/>
      </w:pPr>
      <w:r>
        <w:rPr>
          <w:rFonts w:ascii="Calibri" w:hAnsi="Calibri" w:cs="Calibri" w:eastAsia="Calibri"/>
          <w:b w:val="0"/>
          <w:i/>
          <w:color w:val="555555"/>
          <w:sz w:val="18"/>
        </w:rPr>
        <w:t>Parameter-shared Double Deep Q-Network: shared network, replay buffer, double-Q update, ε-greedy action selection.</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"""Parameter-shared Double DQN learner (SO2 core) — the shared network + replay + update rule.</w:t>
        <w:br/>
      </w:r>
      <w:r>
        <w:rPr>
          <w:rFonts w:ascii="Consolas" w:hAnsi="Consolas" w:cs="Consolas" w:eastAsia="Consolas"/>
          <w:b w:val="0"/>
          <w:i w:val="0"/>
          <w:color w:val="1F2933"/>
          <w:sz w:val="14"/>
        </w:rPr>
        <w:br/>
      </w:r>
      <w:r>
        <w:rPr>
          <w:rFonts w:ascii="Consolas" w:hAnsi="Consolas" w:cs="Consolas" w:eastAsia="Consolas"/>
          <w:b w:val="0"/>
          <w:i w:val="0"/>
          <w:color w:val="1F2933"/>
          <w:sz w:val="14"/>
        </w:rPr>
        <w:t>One shared Q-network serves every bus (parameter sharing); each bus calls `act(obs)` with its own</w:t>
        <w:br/>
      </w:r>
      <w:r>
        <w:rPr>
          <w:rFonts w:ascii="Consolas" w:hAnsi="Consolas" w:cs="Consolas" w:eastAsia="Consolas"/>
          <w:b w:val="0"/>
          <w:i w:val="0"/>
          <w:color w:val="1F2933"/>
          <w:sz w:val="14"/>
        </w:rPr>
        <w:t>local observation and stores its own `(o,a,r,o2,done)` transition in one shared replay buffer</w:t>
        <w:br/>
      </w:r>
      <w:r>
        <w:rPr>
          <w:rFonts w:ascii="Consolas" w:hAnsi="Consolas" w:cs="Consolas" w:eastAsia="Consolas"/>
          <w:b w:val="0"/>
          <w:i w:val="0"/>
          <w:color w:val="1F2933"/>
          <w:sz w:val="14"/>
        </w:rPr>
        <w:t>(CTDE: centralized training on pooled per-agent transitions, decentralized execution). The update is</w:t>
        <w:br/>
      </w:r>
      <w:r>
        <w:rPr>
          <w:rFonts w:ascii="Consolas" w:hAnsi="Consolas" w:cs="Consolas" w:eastAsia="Consolas"/>
          <w:b w:val="0"/>
          <w:i w:val="0"/>
          <w:color w:val="1F2933"/>
          <w:sz w:val="14"/>
        </w:rPr>
        <w:t>Double-DQN: the online net selects the next action, the target net evaluates it.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y = r + γ (1-done) · Q(o2, argmaxₐ Q(o2,a; θ); θ⁻)</w:t>
        <w:br/>
      </w:r>
      <w:r>
        <w:rPr>
          <w:rFonts w:ascii="Consolas" w:hAnsi="Consolas" w:cs="Consolas" w:eastAsia="Consolas"/>
          <w:b w:val="0"/>
          <w:i w:val="0"/>
          <w:color w:val="1F2933"/>
          <w:sz w:val="14"/>
        </w:rPr>
        <w:br/>
      </w:r>
      <w:r>
        <w:rPr>
          <w:rFonts w:ascii="Consolas" w:hAnsi="Consolas" w:cs="Consolas" w:eastAsia="Consolas"/>
          <w:b w:val="0"/>
          <w:i w:val="0"/>
          <w:color w:val="1F2933"/>
          <w:sz w:val="14"/>
        </w:rPr>
        <w:t>This module is the algorithm only — obs featurization (the 7-vector of Table 3.6), the reward, the</w:t>
        <w:br/>
      </w:r>
      <w:r>
        <w:rPr>
          <w:rFonts w:ascii="Consolas" w:hAnsi="Consolas" w:cs="Consolas" w:eastAsia="Consolas"/>
          <w:b w:val="0"/>
          <w:i w:val="0"/>
          <w:color w:val="1F2933"/>
          <w:sz w:val="14"/>
        </w:rPr>
        <w:t>action decode (α×ΔT, skip), and the SUMO training loop live in the env/train layer. Hyperparameters</w:t>
        <w:br/>
      </w:r>
      <w:r>
        <w:rPr>
          <w:rFonts w:ascii="Consolas" w:hAnsi="Consolas" w:cs="Consolas" w:eastAsia="Consolas"/>
          <w:b w:val="0"/>
          <w:i w:val="0"/>
          <w:color w:val="1F2933"/>
          <w:sz w:val="14"/>
        </w:rPr>
        <w:t>here are implementation defaults (EO2.1), tunable. Depends on torch (CPU is fine).</w:t>
        <w:br/>
      </w:r>
      <w:r>
        <w:rPr>
          <w:rFonts w:ascii="Consolas" w:hAnsi="Consolas" w:cs="Consolas" w:eastAsia="Consolas"/>
          <w:b w:val="0"/>
          <w:i w:val="0"/>
          <w:color w:val="1F2933"/>
          <w:sz w:val="14"/>
        </w:rPr>
        <w:br/>
      </w:r>
      <w:r>
        <w:rPr>
          <w:rFonts w:ascii="Consolas" w:hAnsi="Consolas" w:cs="Consolas" w:eastAsia="Consolas"/>
          <w:b w:val="0"/>
          <w:i w:val="0"/>
          <w:color w:val="1F2933"/>
          <w:sz w:val="14"/>
        </w:rPr>
        <w:t>Self-test: `python agents/ddqn.py` trains on a synthetic contextual bandit and checks the shared net</w:t>
        <w:br/>
      </w:r>
      <w:r>
        <w:rPr>
          <w:rFonts w:ascii="Consolas" w:hAnsi="Consolas" w:cs="Consolas" w:eastAsia="Consolas"/>
          <w:b w:val="0"/>
          <w:i w:val="0"/>
          <w:color w:val="1F2933"/>
          <w:sz w:val="14"/>
        </w:rPr>
        <w:t>learns to pick the rewarding action (accuracy climbs well above chance).</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from __future__ import annotations</w:t>
        <w:br/>
      </w:r>
      <w:r>
        <w:rPr>
          <w:rFonts w:ascii="Consolas" w:hAnsi="Consolas" w:cs="Consolas" w:eastAsia="Consolas"/>
          <w:b w:val="0"/>
          <w:i w:val="0"/>
          <w:color w:val="1F2933"/>
          <w:sz w:val="14"/>
        </w:rPr>
        <w:t>import random, numpy as np, torch, torch.nn as nn</w:t>
        <w:br/>
      </w:r>
      <w:r>
        <w:rPr>
          <w:rFonts w:ascii="Consolas" w:hAnsi="Consolas" w:cs="Consolas" w:eastAsia="Consolas"/>
          <w:b w:val="0"/>
          <w:i w:val="0"/>
          <w:color w:val="1F2933"/>
          <w:sz w:val="14"/>
        </w:rPr>
        <w:br/>
      </w:r>
      <w:r>
        <w:rPr>
          <w:rFonts w:ascii="Consolas" w:hAnsi="Consolas" w:cs="Consolas" w:eastAsia="Consolas"/>
          <w:b w:val="0"/>
          <w:i w:val="0"/>
          <w:color w:val="1F2933"/>
          <w:sz w:val="14"/>
        </w:rPr>
        <w:t>OBS_DIM, N_ACTIONS = 7, 10                     # manuscript: Table 3.6 obs; |A| = 5 holding × 2 skip</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class QNet(nn.Module):</w:t>
        <w:br/>
      </w:r>
      <w:r>
        <w:rPr>
          <w:rFonts w:ascii="Consolas" w:hAnsi="Consolas" w:cs="Consolas" w:eastAsia="Consolas"/>
          <w:b w:val="0"/>
          <w:i w:val="0"/>
          <w:color w:val="1F2933"/>
          <w:sz w:val="14"/>
        </w:rPr>
        <w:t xml:space="preserve">    def __init__(self, obs_dim=OBS_DIM, n_actions=N_ACTIONS, hidden=(128, 128)):</w:t>
        <w:br/>
      </w:r>
      <w:r>
        <w:rPr>
          <w:rFonts w:ascii="Consolas" w:hAnsi="Consolas" w:cs="Consolas" w:eastAsia="Consolas"/>
          <w:b w:val="0"/>
          <w:i w:val="0"/>
          <w:color w:val="1F2933"/>
          <w:sz w:val="14"/>
        </w:rPr>
        <w:t xml:space="preserve">        super().__init__()</w:t>
        <w:br/>
      </w:r>
      <w:r>
        <w:rPr>
          <w:rFonts w:ascii="Consolas" w:hAnsi="Consolas" w:cs="Consolas" w:eastAsia="Consolas"/>
          <w:b w:val="0"/>
          <w:i w:val="0"/>
          <w:color w:val="1F2933"/>
          <w:sz w:val="14"/>
        </w:rPr>
        <w:t xml:space="preserve">        layers, d = [], obs_dim</w:t>
        <w:br/>
      </w:r>
      <w:r>
        <w:rPr>
          <w:rFonts w:ascii="Consolas" w:hAnsi="Consolas" w:cs="Consolas" w:eastAsia="Consolas"/>
          <w:b w:val="0"/>
          <w:i w:val="0"/>
          <w:color w:val="1F2933"/>
          <w:sz w:val="14"/>
        </w:rPr>
        <w:t xml:space="preserve">        for h in hidden:</w:t>
        <w:br/>
      </w:r>
      <w:r>
        <w:rPr>
          <w:rFonts w:ascii="Consolas" w:hAnsi="Consolas" w:cs="Consolas" w:eastAsia="Consolas"/>
          <w:b w:val="0"/>
          <w:i w:val="0"/>
          <w:color w:val="1F2933"/>
          <w:sz w:val="14"/>
        </w:rPr>
        <w:t xml:space="preserve">            layers += [nn.Linear(d, h), nn.ReLU()]; d = h</w:t>
        <w:br/>
      </w:r>
      <w:r>
        <w:rPr>
          <w:rFonts w:ascii="Consolas" w:hAnsi="Consolas" w:cs="Consolas" w:eastAsia="Consolas"/>
          <w:b w:val="0"/>
          <w:i w:val="0"/>
          <w:color w:val="1F2933"/>
          <w:sz w:val="14"/>
        </w:rPr>
        <w:t xml:space="preserve">        layers += [nn.Linear(d, n_actions)]</w:t>
        <w:br/>
      </w:r>
      <w:r>
        <w:rPr>
          <w:rFonts w:ascii="Consolas" w:hAnsi="Consolas" w:cs="Consolas" w:eastAsia="Consolas"/>
          <w:b w:val="0"/>
          <w:i w:val="0"/>
          <w:color w:val="1F2933"/>
          <w:sz w:val="14"/>
        </w:rPr>
        <w:t xml:space="preserve">        self.net = nn.Sequential(*layers)</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forward(self, x):</w:t>
        <w:br/>
      </w:r>
      <w:r>
        <w:rPr>
          <w:rFonts w:ascii="Consolas" w:hAnsi="Consolas" w:cs="Consolas" w:eastAsia="Consolas"/>
          <w:b w:val="0"/>
          <w:i w:val="0"/>
          <w:color w:val="1F2933"/>
          <w:sz w:val="14"/>
        </w:rPr>
        <w:t xml:space="preserve">        return self.net(x)</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class ReplayBuffer:</w:t>
        <w:br/>
      </w:r>
      <w:r>
        <w:rPr>
          <w:rFonts w:ascii="Consolas" w:hAnsi="Consolas" w:cs="Consolas" w:eastAsia="Consolas"/>
          <w:b w:val="0"/>
          <w:i w:val="0"/>
          <w:color w:val="1F2933"/>
          <w:sz w:val="14"/>
        </w:rPr>
        <w:t xml:space="preserve">    def __init__(self, capacity, obs_dim=OBS_DIM):</w:t>
        <w:br/>
      </w:r>
      <w:r>
        <w:rPr>
          <w:rFonts w:ascii="Consolas" w:hAnsi="Consolas" w:cs="Consolas" w:eastAsia="Consolas"/>
          <w:b w:val="0"/>
          <w:i w:val="0"/>
          <w:color w:val="1F2933"/>
          <w:sz w:val="14"/>
        </w:rPr>
        <w:t xml:space="preserve">        self.cap = capacity; self.i = 0; self.full = False</w:t>
        <w:br/>
      </w:r>
      <w:r>
        <w:rPr>
          <w:rFonts w:ascii="Consolas" w:hAnsi="Consolas" w:cs="Consolas" w:eastAsia="Consolas"/>
          <w:b w:val="0"/>
          <w:i w:val="0"/>
          <w:color w:val="1F2933"/>
          <w:sz w:val="14"/>
        </w:rPr>
        <w:t xml:space="preserve">        self.o  = np.zeros((capacity, obs_dim), np.float32)</w:t>
        <w:br/>
      </w:r>
      <w:r>
        <w:rPr>
          <w:rFonts w:ascii="Consolas" w:hAnsi="Consolas" w:cs="Consolas" w:eastAsia="Consolas"/>
          <w:b w:val="0"/>
          <w:i w:val="0"/>
          <w:color w:val="1F2933"/>
          <w:sz w:val="14"/>
        </w:rPr>
        <w:t xml:space="preserve">        self.a  = np.zeros(capacity, np.int64)</w:t>
        <w:br/>
      </w:r>
      <w:r>
        <w:rPr>
          <w:rFonts w:ascii="Consolas" w:hAnsi="Consolas" w:cs="Consolas" w:eastAsia="Consolas"/>
          <w:b w:val="0"/>
          <w:i w:val="0"/>
          <w:color w:val="1F2933"/>
          <w:sz w:val="14"/>
        </w:rPr>
        <w:t xml:space="preserve">        self.r  = np.zeros(capacity, np.float32)</w:t>
        <w:br/>
      </w:r>
      <w:r>
        <w:rPr>
          <w:rFonts w:ascii="Consolas" w:hAnsi="Consolas" w:cs="Consolas" w:eastAsia="Consolas"/>
          <w:b w:val="0"/>
          <w:i w:val="0"/>
          <w:color w:val="1F2933"/>
          <w:sz w:val="14"/>
        </w:rPr>
        <w:t xml:space="preserve">        self.o2 = np.zeros((capacity, obs_dim), np.float32)</w:t>
        <w:br/>
      </w:r>
      <w:r>
        <w:rPr>
          <w:rFonts w:ascii="Consolas" w:hAnsi="Consolas" w:cs="Consolas" w:eastAsia="Consolas"/>
          <w:b w:val="0"/>
          <w:i w:val="0"/>
          <w:color w:val="1F2933"/>
          <w:sz w:val="14"/>
        </w:rPr>
        <w:t xml:space="preserve">        self.d  = np.zeros(capacity, np.float32)</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push(self, o, a, r, o2, done):</w:t>
        <w:br/>
      </w:r>
      <w:r>
        <w:rPr>
          <w:rFonts w:ascii="Consolas" w:hAnsi="Consolas" w:cs="Consolas" w:eastAsia="Consolas"/>
          <w:b w:val="0"/>
          <w:i w:val="0"/>
          <w:color w:val="1F2933"/>
          <w:sz w:val="14"/>
        </w:rPr>
        <w:t xml:space="preserve">        i = self.i</w:t>
        <w:br/>
      </w:r>
      <w:r>
        <w:rPr>
          <w:rFonts w:ascii="Consolas" w:hAnsi="Consolas" w:cs="Consolas" w:eastAsia="Consolas"/>
          <w:b w:val="0"/>
          <w:i w:val="0"/>
          <w:color w:val="1F2933"/>
          <w:sz w:val="14"/>
        </w:rPr>
        <w:t xml:space="preserve">        self.o[i], self.a[i], self.r[i], self.o2[i], self.d[i] = o, a, r, o2, float(done)</w:t>
        <w:br/>
      </w:r>
      <w:r>
        <w:rPr>
          <w:rFonts w:ascii="Consolas" w:hAnsi="Consolas" w:cs="Consolas" w:eastAsia="Consolas"/>
          <w:b w:val="0"/>
          <w:i w:val="0"/>
          <w:color w:val="1F2933"/>
          <w:sz w:val="14"/>
        </w:rPr>
        <w:t xml:space="preserve">        self.i = (i + 1) % self.cap</w:t>
        <w:br/>
      </w:r>
      <w:r>
        <w:rPr>
          <w:rFonts w:ascii="Consolas" w:hAnsi="Consolas" w:cs="Consolas" w:eastAsia="Consolas"/>
          <w:b w:val="0"/>
          <w:i w:val="0"/>
          <w:color w:val="1F2933"/>
          <w:sz w:val="14"/>
        </w:rPr>
        <w:t xml:space="preserve">        self.full = self.full or self.i == 0</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__len__(self):</w:t>
        <w:br/>
      </w:r>
      <w:r>
        <w:rPr>
          <w:rFonts w:ascii="Consolas" w:hAnsi="Consolas" w:cs="Consolas" w:eastAsia="Consolas"/>
          <w:b w:val="0"/>
          <w:i w:val="0"/>
          <w:color w:val="1F2933"/>
          <w:sz w:val="14"/>
        </w:rPr>
        <w:t xml:space="preserve">        return self.cap if self.full else self.i</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sample(self, batch):</w:t>
        <w:br/>
      </w:r>
      <w:r>
        <w:rPr>
          <w:rFonts w:ascii="Consolas" w:hAnsi="Consolas" w:cs="Consolas" w:eastAsia="Consolas"/>
          <w:b w:val="0"/>
          <w:i w:val="0"/>
          <w:color w:val="1F2933"/>
          <w:sz w:val="14"/>
        </w:rPr>
        <w:t xml:space="preserve">        idx = np.random.randint(0, len(self), size=batch)</w:t>
        <w:br/>
      </w:r>
      <w:r>
        <w:rPr>
          <w:rFonts w:ascii="Consolas" w:hAnsi="Consolas" w:cs="Consolas" w:eastAsia="Consolas"/>
          <w:b w:val="0"/>
          <w:i w:val="0"/>
          <w:color w:val="1F2933"/>
          <w:sz w:val="14"/>
        </w:rPr>
        <w:t xml:space="preserve">        t = lambda x: torch.as_tensor(x[idx])</w:t>
        <w:br/>
      </w:r>
      <w:r>
        <w:rPr>
          <w:rFonts w:ascii="Consolas" w:hAnsi="Consolas" w:cs="Consolas" w:eastAsia="Consolas"/>
          <w:b w:val="0"/>
          <w:i w:val="0"/>
          <w:color w:val="1F2933"/>
          <w:sz w:val="14"/>
        </w:rPr>
        <w:t xml:space="preserve">        return t(self.o), t(self.a), t(self.r), t(self.o2), t(self.d)</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class DDQNAgent:</w:t>
        <w:br/>
      </w:r>
      <w:r>
        <w:rPr>
          <w:rFonts w:ascii="Consolas" w:hAnsi="Consolas" w:cs="Consolas" w:eastAsia="Consolas"/>
          <w:b w:val="0"/>
          <w:i w:val="0"/>
          <w:color w:val="1F2933"/>
          <w:sz w:val="14"/>
        </w:rPr>
        <w:t xml:space="preserve">    """Shared learner. All buses share this one instance: act(obs) per bus, push(...) per bus."""</w:t>
        <w:br/>
      </w:r>
      <w:r>
        <w:rPr>
          <w:rFonts w:ascii="Consolas" w:hAnsi="Consolas" w:cs="Consolas" w:eastAsia="Consolas"/>
          <w:b w:val="0"/>
          <w:i w:val="0"/>
          <w:color w:val="1F2933"/>
          <w:sz w:val="14"/>
        </w:rPr>
        <w:t xml:space="preserve">    def __init__(self, obs_dim=OBS_DIM, n_actions=N_ACTIONS, lr=1e-3, gamma=0.99,</w:t>
        <w:br/>
      </w:r>
      <w:r>
        <w:rPr>
          <w:rFonts w:ascii="Consolas" w:hAnsi="Consolas" w:cs="Consolas" w:eastAsia="Consolas"/>
          <w:b w:val="0"/>
          <w:i w:val="0"/>
          <w:color w:val="1F2933"/>
          <w:sz w:val="14"/>
        </w:rPr>
        <w:t xml:space="preserve">                 buffer=100_000, batch=64, target_every=500, warmup=1_000,</w:t>
        <w:br/>
      </w:r>
      <w:r>
        <w:rPr>
          <w:rFonts w:ascii="Consolas" w:hAnsi="Consolas" w:cs="Consolas" w:eastAsia="Consolas"/>
          <w:b w:val="0"/>
          <w:i w:val="0"/>
          <w:color w:val="1F2933"/>
          <w:sz w:val="14"/>
        </w:rPr>
        <w:t xml:space="preserve">                 eps_start=1.0, eps_end=0.05, eps_decay=30_000, hidden=(128, 128),</w:t>
        <w:br/>
      </w:r>
      <w:r>
        <w:rPr>
          <w:rFonts w:ascii="Consolas" w:hAnsi="Consolas" w:cs="Consolas" w:eastAsia="Consolas"/>
          <w:b w:val="0"/>
          <w:i w:val="0"/>
          <w:color w:val="1F2933"/>
          <w:sz w:val="14"/>
        </w:rPr>
        <w:t xml:space="preserve">                 device="cpu", seed=0):</w:t>
        <w:br/>
      </w:r>
      <w:r>
        <w:rPr>
          <w:rFonts w:ascii="Consolas" w:hAnsi="Consolas" w:cs="Consolas" w:eastAsia="Consolas"/>
          <w:b w:val="0"/>
          <w:i w:val="0"/>
          <w:color w:val="1F2933"/>
          <w:sz w:val="14"/>
        </w:rPr>
        <w:t xml:space="preserve">        torch.manual_seed(seed); np.random.seed(seed); random.seed(seed)</w:t>
        <w:br/>
      </w:r>
      <w:r>
        <w:rPr>
          <w:rFonts w:ascii="Consolas" w:hAnsi="Consolas" w:cs="Consolas" w:eastAsia="Consolas"/>
          <w:b w:val="0"/>
          <w:i w:val="0"/>
          <w:color w:val="1F2933"/>
          <w:sz w:val="14"/>
        </w:rPr>
        <w:t xml:space="preserve">        self.n_actions, self.gamma, self.batch = n_actions, gamma, batch</w:t>
        <w:br/>
      </w:r>
      <w:r>
        <w:rPr>
          <w:rFonts w:ascii="Consolas" w:hAnsi="Consolas" w:cs="Consolas" w:eastAsia="Consolas"/>
          <w:b w:val="0"/>
          <w:i w:val="0"/>
          <w:color w:val="1F2933"/>
          <w:sz w:val="14"/>
        </w:rPr>
        <w:t xml:space="preserve">        self.target_every, self.warmup = target_every, warmup</w:t>
        <w:br/>
      </w:r>
      <w:r>
        <w:rPr>
          <w:rFonts w:ascii="Consolas" w:hAnsi="Consolas" w:cs="Consolas" w:eastAsia="Consolas"/>
          <w:b w:val="0"/>
          <w:i w:val="0"/>
          <w:color w:val="1F2933"/>
          <w:sz w:val="14"/>
        </w:rPr>
        <w:t xml:space="preserve">        self.eps_start, self.eps_end, self.eps_decay = eps_start, eps_end, eps_decay</w:t>
        <w:br/>
      </w:r>
      <w:r>
        <w:rPr>
          <w:rFonts w:ascii="Consolas" w:hAnsi="Consolas" w:cs="Consolas" w:eastAsia="Consolas"/>
          <w:b w:val="0"/>
          <w:i w:val="0"/>
          <w:color w:val="1F2933"/>
          <w:sz w:val="14"/>
        </w:rPr>
        <w:t xml:space="preserve">        self.device = torch.device(device)</w:t>
        <w:br/>
      </w:r>
      <w:r>
        <w:rPr>
          <w:rFonts w:ascii="Consolas" w:hAnsi="Consolas" w:cs="Consolas" w:eastAsia="Consolas"/>
          <w:b w:val="0"/>
          <w:i w:val="0"/>
          <w:color w:val="1F2933"/>
          <w:sz w:val="14"/>
        </w:rPr>
        <w:t xml:space="preserve">        self.q  = QNet(obs_dim, n_actions, hidden).to(self.device)</w:t>
        <w:br/>
      </w:r>
      <w:r>
        <w:rPr>
          <w:rFonts w:ascii="Consolas" w:hAnsi="Consolas" w:cs="Consolas" w:eastAsia="Consolas"/>
          <w:b w:val="0"/>
          <w:i w:val="0"/>
          <w:color w:val="1F2933"/>
          <w:sz w:val="14"/>
        </w:rPr>
        <w:t xml:space="preserve">        self.qt = QNet(obs_dim, n_actions, hidden).to(self.device)</w:t>
        <w:br/>
      </w:r>
      <w:r>
        <w:rPr>
          <w:rFonts w:ascii="Consolas" w:hAnsi="Consolas" w:cs="Consolas" w:eastAsia="Consolas"/>
          <w:b w:val="0"/>
          <w:i w:val="0"/>
          <w:color w:val="1F2933"/>
          <w:sz w:val="14"/>
        </w:rPr>
        <w:t xml:space="preserve">        self.qt.load_state_dict(self.q.state_dict())</w:t>
        <w:br/>
      </w:r>
      <w:r>
        <w:rPr>
          <w:rFonts w:ascii="Consolas" w:hAnsi="Consolas" w:cs="Consolas" w:eastAsia="Consolas"/>
          <w:b w:val="0"/>
          <w:i w:val="0"/>
          <w:color w:val="1F2933"/>
          <w:sz w:val="14"/>
        </w:rPr>
        <w:t xml:space="preserve">        self.opt = torch.optim.Adam(self.q.parameters(), lr=lr)</w:t>
        <w:br/>
      </w:r>
      <w:r>
        <w:rPr>
          <w:rFonts w:ascii="Consolas" w:hAnsi="Consolas" w:cs="Consolas" w:eastAsia="Consolas"/>
          <w:b w:val="0"/>
          <w:i w:val="0"/>
          <w:color w:val="1F2933"/>
          <w:sz w:val="14"/>
        </w:rPr>
        <w:t xml:space="preserve">        self.buf = ReplayBuffer(buffer, obs_dim)</w:t>
        <w:br/>
      </w:r>
      <w:r>
        <w:rPr>
          <w:rFonts w:ascii="Consolas" w:hAnsi="Consolas" w:cs="Consolas" w:eastAsia="Consolas"/>
          <w:b w:val="0"/>
          <w:i w:val="0"/>
          <w:color w:val="1F2933"/>
          <w:sz w:val="14"/>
        </w:rPr>
        <w:t xml:space="preserve">        self.steps = 0</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epsilon(self):</w:t>
        <w:br/>
      </w:r>
      <w:r>
        <w:rPr>
          <w:rFonts w:ascii="Consolas" w:hAnsi="Consolas" w:cs="Consolas" w:eastAsia="Consolas"/>
          <w:b w:val="0"/>
          <w:i w:val="0"/>
          <w:color w:val="1F2933"/>
          <w:sz w:val="14"/>
        </w:rPr>
        <w:t xml:space="preserve">        f = min(1.0, self.steps / self.eps_decay)</w:t>
        <w:br/>
      </w:r>
      <w:r>
        <w:rPr>
          <w:rFonts w:ascii="Consolas" w:hAnsi="Consolas" w:cs="Consolas" w:eastAsia="Consolas"/>
          <w:b w:val="0"/>
          <w:i w:val="0"/>
          <w:color w:val="1F2933"/>
          <w:sz w:val="14"/>
        </w:rPr>
        <w:t xml:space="preserve">        return self.eps_start + f * (self.eps_end - self.eps_start)</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@torch.no_grad()</w:t>
        <w:br/>
      </w:r>
      <w:r>
        <w:rPr>
          <w:rFonts w:ascii="Consolas" w:hAnsi="Consolas" w:cs="Consolas" w:eastAsia="Consolas"/>
          <w:b w:val="0"/>
          <w:i w:val="0"/>
          <w:color w:val="1F2933"/>
          <w:sz w:val="14"/>
        </w:rPr>
        <w:t xml:space="preserve">    def act(self, obs, greedy=False):</w:t>
        <w:br/>
      </w:r>
      <w:r>
        <w:rPr>
          <w:rFonts w:ascii="Consolas" w:hAnsi="Consolas" w:cs="Consolas" w:eastAsia="Consolas"/>
          <w:b w:val="0"/>
          <w:i w:val="0"/>
          <w:color w:val="1F2933"/>
          <w:sz w:val="14"/>
        </w:rPr>
        <w:t xml:space="preserve">        if (not greedy) and random.random() &lt; self.epsilon():</w:t>
        <w:br/>
      </w:r>
      <w:r>
        <w:rPr>
          <w:rFonts w:ascii="Consolas" w:hAnsi="Consolas" w:cs="Consolas" w:eastAsia="Consolas"/>
          <w:b w:val="0"/>
          <w:i w:val="0"/>
          <w:color w:val="1F2933"/>
          <w:sz w:val="14"/>
        </w:rPr>
        <w:t xml:space="preserve">            return random.randrange(self.n_actions)</w:t>
        <w:br/>
      </w:r>
      <w:r>
        <w:rPr>
          <w:rFonts w:ascii="Consolas" w:hAnsi="Consolas" w:cs="Consolas" w:eastAsia="Consolas"/>
          <w:b w:val="0"/>
          <w:i w:val="0"/>
          <w:color w:val="1F2933"/>
          <w:sz w:val="14"/>
        </w:rPr>
        <w:t xml:space="preserve">        o = torch.as_tensor(np.asarray(obs, np.float32), device=self.device).unsqueeze(0)</w:t>
        <w:br/>
      </w:r>
      <w:r>
        <w:rPr>
          <w:rFonts w:ascii="Consolas" w:hAnsi="Consolas" w:cs="Consolas" w:eastAsia="Consolas"/>
          <w:b w:val="0"/>
          <w:i w:val="0"/>
          <w:color w:val="1F2933"/>
          <w:sz w:val="14"/>
        </w:rPr>
        <w:t xml:space="preserve">        return int(self.q(o).argmax(1).item())</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push(self, o, a, r, o2, done):</w:t>
        <w:br/>
      </w:r>
      <w:r>
        <w:rPr>
          <w:rFonts w:ascii="Consolas" w:hAnsi="Consolas" w:cs="Consolas" w:eastAsia="Consolas"/>
          <w:b w:val="0"/>
          <w:i w:val="0"/>
          <w:color w:val="1F2933"/>
          <w:sz w:val="14"/>
        </w:rPr>
        <w:t xml:space="preserve">        self.buf.push(np.asarray(o, np.float32), a, r, np.asarray(o2, np.float32), done)</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learn(self):</w:t>
        <w:br/>
      </w:r>
      <w:r>
        <w:rPr>
          <w:rFonts w:ascii="Consolas" w:hAnsi="Consolas" w:cs="Consolas" w:eastAsia="Consolas"/>
          <w:b w:val="0"/>
          <w:i w:val="0"/>
          <w:color w:val="1F2933"/>
          <w:sz w:val="14"/>
        </w:rPr>
        <w:t xml:space="preserve">        self.steps += 1</w:t>
        <w:br/>
      </w:r>
      <w:r>
        <w:rPr>
          <w:rFonts w:ascii="Consolas" w:hAnsi="Consolas" w:cs="Consolas" w:eastAsia="Consolas"/>
          <w:b w:val="0"/>
          <w:i w:val="0"/>
          <w:color w:val="1F2933"/>
          <w:sz w:val="14"/>
        </w:rPr>
        <w:t xml:space="preserve">        if len(self.buf) &lt; max(self.batch, self.warmup):</w:t>
        <w:br/>
      </w:r>
      <w:r>
        <w:rPr>
          <w:rFonts w:ascii="Consolas" w:hAnsi="Consolas" w:cs="Consolas" w:eastAsia="Consolas"/>
          <w:b w:val="0"/>
          <w:i w:val="0"/>
          <w:color w:val="1F2933"/>
          <w:sz w:val="14"/>
        </w:rPr>
        <w:t xml:space="preserve">            return None</w:t>
        <w:br/>
      </w:r>
      <w:r>
        <w:rPr>
          <w:rFonts w:ascii="Consolas" w:hAnsi="Consolas" w:cs="Consolas" w:eastAsia="Consolas"/>
          <w:b w:val="0"/>
          <w:i w:val="0"/>
          <w:color w:val="1F2933"/>
          <w:sz w:val="14"/>
        </w:rPr>
        <w:t xml:space="preserve">        o, a, r, o2, d = (x.to(self.device) for x in self.buf.sample(self.batch))</w:t>
        <w:br/>
      </w:r>
      <w:r>
        <w:rPr>
          <w:rFonts w:ascii="Consolas" w:hAnsi="Consolas" w:cs="Consolas" w:eastAsia="Consolas"/>
          <w:b w:val="0"/>
          <w:i w:val="0"/>
          <w:color w:val="1F2933"/>
          <w:sz w:val="14"/>
        </w:rPr>
        <w:t xml:space="preserve">        q = self.q(o).gather(1, a.unsqueeze(1)).squeeze(1)</w:t>
        <w:br/>
      </w:r>
      <w:r>
        <w:rPr>
          <w:rFonts w:ascii="Consolas" w:hAnsi="Consolas" w:cs="Consolas" w:eastAsia="Consolas"/>
          <w:b w:val="0"/>
          <w:i w:val="0"/>
          <w:color w:val="1F2933"/>
          <w:sz w:val="14"/>
        </w:rPr>
        <w:t xml:space="preserve">        with torch.no_grad():</w:t>
        <w:br/>
      </w:r>
      <w:r>
        <w:rPr>
          <w:rFonts w:ascii="Consolas" w:hAnsi="Consolas" w:cs="Consolas" w:eastAsia="Consolas"/>
          <w:b w:val="0"/>
          <w:i w:val="0"/>
          <w:color w:val="1F2933"/>
          <w:sz w:val="14"/>
        </w:rPr>
        <w:t xml:space="preserve">            a2 = self.q(o2).argmax(1)                                   # online selects</w:t>
        <w:br/>
      </w:r>
      <w:r>
        <w:rPr>
          <w:rFonts w:ascii="Consolas" w:hAnsi="Consolas" w:cs="Consolas" w:eastAsia="Consolas"/>
          <w:b w:val="0"/>
          <w:i w:val="0"/>
          <w:color w:val="1F2933"/>
          <w:sz w:val="14"/>
        </w:rPr>
        <w:t xml:space="preserve">            q2 = self.qt(o2).gather(1, a2.unsqueeze(1)).squeeze(1)      # target evaluates (double-Q)</w:t>
        <w:br/>
      </w:r>
      <w:r>
        <w:rPr>
          <w:rFonts w:ascii="Consolas" w:hAnsi="Consolas" w:cs="Consolas" w:eastAsia="Consolas"/>
          <w:b w:val="0"/>
          <w:i w:val="0"/>
          <w:color w:val="1F2933"/>
          <w:sz w:val="14"/>
        </w:rPr>
        <w:t xml:space="preserve">            y = r + self.gamma * (1.0 - d) * q2</w:t>
        <w:br/>
      </w:r>
      <w:r>
        <w:rPr>
          <w:rFonts w:ascii="Consolas" w:hAnsi="Consolas" w:cs="Consolas" w:eastAsia="Consolas"/>
          <w:b w:val="0"/>
          <w:i w:val="0"/>
          <w:color w:val="1F2933"/>
          <w:sz w:val="14"/>
        </w:rPr>
        <w:t xml:space="preserve">        loss = nn.functional.smooth_l1_loss(q, y)</w:t>
        <w:br/>
      </w:r>
      <w:r>
        <w:rPr>
          <w:rFonts w:ascii="Consolas" w:hAnsi="Consolas" w:cs="Consolas" w:eastAsia="Consolas"/>
          <w:b w:val="0"/>
          <w:i w:val="0"/>
          <w:color w:val="1F2933"/>
          <w:sz w:val="14"/>
        </w:rPr>
        <w:t xml:space="preserve">        self.opt.zero_grad(); loss.backward()</w:t>
        <w:br/>
      </w:r>
      <w:r>
        <w:rPr>
          <w:rFonts w:ascii="Consolas" w:hAnsi="Consolas" w:cs="Consolas" w:eastAsia="Consolas"/>
          <w:b w:val="0"/>
          <w:i w:val="0"/>
          <w:color w:val="1F2933"/>
          <w:sz w:val="14"/>
        </w:rPr>
        <w:t xml:space="preserve">        nn.utils.clip_grad_norm_(self.q.parameters(), 10.0)</w:t>
        <w:br/>
      </w:r>
      <w:r>
        <w:rPr>
          <w:rFonts w:ascii="Consolas" w:hAnsi="Consolas" w:cs="Consolas" w:eastAsia="Consolas"/>
          <w:b w:val="0"/>
          <w:i w:val="0"/>
          <w:color w:val="1F2933"/>
          <w:sz w:val="14"/>
        </w:rPr>
        <w:t xml:space="preserve">        self.opt.step()</w:t>
        <w:br/>
      </w:r>
      <w:r>
        <w:rPr>
          <w:rFonts w:ascii="Consolas" w:hAnsi="Consolas" w:cs="Consolas" w:eastAsia="Consolas"/>
          <w:b w:val="0"/>
          <w:i w:val="0"/>
          <w:color w:val="1F2933"/>
          <w:sz w:val="14"/>
        </w:rPr>
        <w:t xml:space="preserve">        if self.steps % self.target_every == 0:</w:t>
        <w:br/>
      </w:r>
      <w:r>
        <w:rPr>
          <w:rFonts w:ascii="Consolas" w:hAnsi="Consolas" w:cs="Consolas" w:eastAsia="Consolas"/>
          <w:b w:val="0"/>
          <w:i w:val="0"/>
          <w:color w:val="1F2933"/>
          <w:sz w:val="14"/>
        </w:rPr>
        <w:t xml:space="preserve">            self.qt.load_state_dict(self.q.state_dict())</w:t>
        <w:br/>
      </w:r>
      <w:r>
        <w:rPr>
          <w:rFonts w:ascii="Consolas" w:hAnsi="Consolas" w:cs="Consolas" w:eastAsia="Consolas"/>
          <w:b w:val="0"/>
          <w:i w:val="0"/>
          <w:color w:val="1F2933"/>
          <w:sz w:val="14"/>
        </w:rPr>
        <w:t xml:space="preserve">        return float(loss.item())</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def save(self, path): torch.save(self.q.state_dict(), path)</w:t>
        <w:br/>
      </w:r>
      <w:r>
        <w:rPr>
          <w:rFonts w:ascii="Consolas" w:hAnsi="Consolas" w:cs="Consolas" w:eastAsia="Consolas"/>
          <w:b w:val="0"/>
          <w:i w:val="0"/>
          <w:color w:val="1F2933"/>
          <w:sz w:val="14"/>
        </w:rPr>
        <w:t xml:space="preserve">    def load(self, path): self.q.load_state_dict(torch.load(path, map_location=self.device));</w:t>
        <w:br/>
      </w:r>
      <w:r>
        <w:rPr>
          <w:rFonts w:ascii="Consolas" w:hAnsi="Consolas" w:cs="Consolas" w:eastAsia="Consolas"/>
          <w:b w:val="0"/>
          <w:i w:val="0"/>
          <w:color w:val="1F2933"/>
          <w:sz w:val="14"/>
        </w:rPr>
        <w:t xml:space="preserve">        self.qt.load_state_dict(self.q.state_dict())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 Synthetic contextual bandit: reward 1 for the "correct" action (argmax of a fixed linear map of</w:t>
        <w:br/>
      </w:r>
      <w:r>
        <w:rPr>
          <w:rFonts w:ascii="Consolas" w:hAnsi="Consolas" w:cs="Consolas" w:eastAsia="Consolas"/>
          <w:b w:val="0"/>
          <w:i w:val="0"/>
          <w:color w:val="1F2933"/>
          <w:sz w:val="14"/>
        </w:rPr>
        <w:t xml:space="preserve">    # obs), else 0. A working DDQN core should learn to pick it — accuracy climbs well above 1/10.</w:t>
        <w:br/>
      </w:r>
      <w:r>
        <w:rPr>
          <w:rFonts w:ascii="Consolas" w:hAnsi="Consolas" w:cs="Consolas" w:eastAsia="Consolas"/>
          <w:b w:val="0"/>
          <w:i w:val="0"/>
          <w:color w:val="1F2933"/>
          <w:sz w:val="14"/>
        </w:rPr>
        <w:t xml:space="preserve">    rng = np.random.default_rng(0)</w:t>
        <w:br/>
      </w:r>
      <w:r>
        <w:rPr>
          <w:rFonts w:ascii="Consolas" w:hAnsi="Consolas" w:cs="Consolas" w:eastAsia="Consolas"/>
          <w:b w:val="0"/>
          <w:i w:val="0"/>
          <w:color w:val="1F2933"/>
          <w:sz w:val="14"/>
        </w:rPr>
        <w:t xml:space="preserve">    W = rng.normal(size=(OBS_DIM, N_ACTIONS)).astype(np.float32)</w:t>
        <w:br/>
      </w:r>
      <w:r>
        <w:rPr>
          <w:rFonts w:ascii="Consolas" w:hAnsi="Consolas" w:cs="Consolas" w:eastAsia="Consolas"/>
          <w:b w:val="0"/>
          <w:i w:val="0"/>
          <w:color w:val="1F2933"/>
          <w:sz w:val="14"/>
        </w:rPr>
        <w:t xml:space="preserve">    def best(o): return int(np.argmax(o @ W))</w:t>
        <w:br/>
      </w:r>
      <w:r>
        <w:rPr>
          <w:rFonts w:ascii="Consolas" w:hAnsi="Consolas" w:cs="Consolas" w:eastAsia="Consolas"/>
          <w:b w:val="0"/>
          <w:i w:val="0"/>
          <w:color w:val="1F2933"/>
          <w:sz w:val="14"/>
        </w:rPr>
        <w:t xml:space="preserve">    ag = DDQNAgent(warmup=500, eps_decay=4000)</w:t>
        <w:br/>
      </w:r>
      <w:r>
        <w:rPr>
          <w:rFonts w:ascii="Consolas" w:hAnsi="Consolas" w:cs="Consolas" w:eastAsia="Consolas"/>
          <w:b w:val="0"/>
          <w:i w:val="0"/>
          <w:color w:val="1F2933"/>
          <w:sz w:val="14"/>
        </w:rPr>
        <w:t xml:space="preserve">    correct, total = 0, 0</w:t>
        <w:br/>
      </w:r>
      <w:r>
        <w:rPr>
          <w:rFonts w:ascii="Consolas" w:hAnsi="Consolas" w:cs="Consolas" w:eastAsia="Consolas"/>
          <w:b w:val="0"/>
          <w:i w:val="0"/>
          <w:color w:val="1F2933"/>
          <w:sz w:val="14"/>
        </w:rPr>
        <w:t xml:space="preserve">    for step in range(12_000):</w:t>
        <w:br/>
      </w:r>
      <w:r>
        <w:rPr>
          <w:rFonts w:ascii="Consolas" w:hAnsi="Consolas" w:cs="Consolas" w:eastAsia="Consolas"/>
          <w:b w:val="0"/>
          <w:i w:val="0"/>
          <w:color w:val="1F2933"/>
          <w:sz w:val="14"/>
        </w:rPr>
        <w:t xml:space="preserve">        o = rng.normal(size=OBS_DIM).astype(np.float32)</w:t>
        <w:br/>
      </w:r>
      <w:r>
        <w:rPr>
          <w:rFonts w:ascii="Consolas" w:hAnsi="Consolas" w:cs="Consolas" w:eastAsia="Consolas"/>
          <w:b w:val="0"/>
          <w:i w:val="0"/>
          <w:color w:val="1F2933"/>
          <w:sz w:val="14"/>
        </w:rPr>
        <w:t xml:space="preserve">        a = ag.act(o)</w:t>
        <w:br/>
      </w:r>
      <w:r>
        <w:rPr>
          <w:rFonts w:ascii="Consolas" w:hAnsi="Consolas" w:cs="Consolas" w:eastAsia="Consolas"/>
          <w:b w:val="0"/>
          <w:i w:val="0"/>
          <w:color w:val="1F2933"/>
          <w:sz w:val="14"/>
        </w:rPr>
        <w:t xml:space="preserve">        r = 1.0 if a == best(o) else 0.0</w:t>
        <w:br/>
      </w:r>
      <w:r>
        <w:rPr>
          <w:rFonts w:ascii="Consolas" w:hAnsi="Consolas" w:cs="Consolas" w:eastAsia="Consolas"/>
          <w:b w:val="0"/>
          <w:i w:val="0"/>
          <w:color w:val="1F2933"/>
          <w:sz w:val="14"/>
        </w:rPr>
        <w:t xml:space="preserve">        o2 = rng.normal(size=OBS_DIM).astype(np.float32)              # bandit: next state independent</w:t>
        <w:br/>
      </w:r>
      <w:r>
        <w:rPr>
          <w:rFonts w:ascii="Consolas" w:hAnsi="Consolas" w:cs="Consolas" w:eastAsia="Consolas"/>
          <w:b w:val="0"/>
          <w:i w:val="0"/>
          <w:color w:val="1F2933"/>
          <w:sz w:val="14"/>
        </w:rPr>
        <w:t xml:space="preserve">        ag.push(o, a, r, o2, True); ag.learn()</w:t>
        <w:br/>
      </w:r>
      <w:r>
        <w:rPr>
          <w:rFonts w:ascii="Consolas" w:hAnsi="Consolas" w:cs="Consolas" w:eastAsia="Consolas"/>
          <w:b w:val="0"/>
          <w:i w:val="0"/>
          <w:color w:val="1F2933"/>
          <w:sz w:val="14"/>
        </w:rPr>
        <w:t xml:space="preserve">        if step &gt; 10_000:</w:t>
        <w:br/>
      </w:r>
      <w:r>
        <w:rPr>
          <w:rFonts w:ascii="Consolas" w:hAnsi="Consolas" w:cs="Consolas" w:eastAsia="Consolas"/>
          <w:b w:val="0"/>
          <w:i w:val="0"/>
          <w:color w:val="1F2933"/>
          <w:sz w:val="14"/>
        </w:rPr>
        <w:t xml:space="preserve">            correct += (ag.act(o, greedy=True) == best(o)); total += 1</w:t>
        <w:br/>
      </w:r>
      <w:r>
        <w:rPr>
          <w:rFonts w:ascii="Consolas" w:hAnsi="Consolas" w:cs="Consolas" w:eastAsia="Consolas"/>
          <w:b w:val="0"/>
          <w:i w:val="0"/>
          <w:color w:val="1F2933"/>
          <w:sz w:val="14"/>
        </w:rPr>
        <w:t xml:space="preserve">    print(f"DDQN self-test: greedy accuracy over last {total} steps = {correct/max(1,total):.2f} "</w:t>
        <w:br/>
      </w:r>
      <w:r>
        <w:rPr>
          <w:rFonts w:ascii="Consolas" w:hAnsi="Consolas" w:cs="Consolas" w:eastAsia="Consolas"/>
          <w:b w:val="0"/>
          <w:i w:val="0"/>
          <w:color w:val="1F2933"/>
          <w:sz w:val="14"/>
        </w:rPr>
        <w:t xml:space="preserve">          f"(chance = {1/N_ACTIONS:.2f}); eps now {ag.epsilon():.3f}, buffer {len(ag.buf)}")</w:t>
      </w:r>
    </w:p>
    <w:p>
      <w:pPr>
        <w:pStyle w:val="Heading2"/>
        <w:spacing w:before="220" w:after="30"/>
      </w:pPr>
      <w:r>
        <w:rPr>
          <w:rFonts w:ascii="Consolas" w:hAnsi="Consolas" w:cs="Consolas" w:eastAsia="Consolas"/>
          <w:b/>
          <w:i w:val="0"/>
          <w:color w:val="1F3B63"/>
          <w:sz w:val="20"/>
        </w:rPr>
        <w:t>baselines/even_headway.py</w:t>
      </w:r>
    </w:p>
    <w:p>
      <w:pPr>
        <w:spacing w:after="40"/>
      </w:pPr>
      <w:r>
        <w:rPr>
          <w:rFonts w:ascii="Calibri" w:hAnsi="Calibri" w:cs="Calibri" w:eastAsia="Calibri"/>
          <w:b w:val="0"/>
          <w:i/>
          <w:color w:val="555555"/>
          <w:sz w:val="18"/>
        </w:rPr>
        <w:t>Even-headway holding baseline; no trained model required.</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"""Even-Headway baseline controller (Rodriguez et al. style, 0.4*H cap). No trained model needed."""</w:t>
        <w:br/>
      </w:r>
      <w:r>
        <w:rPr>
          <w:rFonts w:ascii="Consolas" w:hAnsi="Consolas" w:cs="Consolas" w:eastAsia="Consolas"/>
          <w:b w:val="0"/>
          <w:i w:val="0"/>
          <w:color w:val="1F2933"/>
          <w:sz w:val="14"/>
        </w:rPr>
        <w:t>def even_headway_hold(forward_headway_s, target_headway_s, max_hold_frac=0.4):</w:t>
        <w:br/>
      </w:r>
      <w:r>
        <w:rPr>
          <w:rFonts w:ascii="Consolas" w:hAnsi="Consolas" w:cs="Consolas" w:eastAsia="Consolas"/>
          <w:b w:val="0"/>
          <w:i w:val="0"/>
          <w:color w:val="1F2933"/>
          <w:sz w:val="14"/>
        </w:rPr>
        <w:t xml:space="preserve">    if forward_headway_s &gt;= target_headway_s:</w:t>
        <w:br/>
      </w:r>
      <w:r>
        <w:rPr>
          <w:rFonts w:ascii="Consolas" w:hAnsi="Consolas" w:cs="Consolas" w:eastAsia="Consolas"/>
          <w:b w:val="0"/>
          <w:i w:val="0"/>
          <w:color w:val="1F2933"/>
          <w:sz w:val="14"/>
        </w:rPr>
        <w:t xml:space="preserve">        return 0.0</w:t>
        <w:br/>
      </w:r>
      <w:r>
        <w:rPr>
          <w:rFonts w:ascii="Consolas" w:hAnsi="Consolas" w:cs="Consolas" w:eastAsia="Consolas"/>
          <w:b w:val="0"/>
          <w:i w:val="0"/>
          <w:color w:val="1F2933"/>
          <w:sz w:val="14"/>
        </w:rPr>
        <w:t xml:space="preserve">    return float(min(target_headway_s - forward_headway_s, max_hold_frac * target_headway_s))</w:t>
        <w:br/>
      </w:r>
      <w:r>
        <w:rPr>
          <w:rFonts w:ascii="Consolas" w:hAnsi="Consolas" w:cs="Consolas" w:eastAsia="Consolas"/>
          <w:b w:val="0"/>
          <w:i w:val="0"/>
          <w:color w:val="1F2933"/>
          <w:sz w:val="14"/>
        </w:rPr>
        <w:br/>
      </w:r>
      <w:r>
        <w:rPr>
          <w:rFonts w:ascii="Consolas" w:hAnsi="Consolas" w:cs="Consolas" w:eastAsia="Consolas"/>
          <w:b w:val="0"/>
          <w:i w:val="0"/>
          <w:color w:val="1F2933"/>
          <w:sz w:val="14"/>
        </w:rPr>
        <w:t>class EvenHeadwayController:</w:t>
        <w:br/>
      </w:r>
      <w:r>
        <w:rPr>
          <w:rFonts w:ascii="Consolas" w:hAnsi="Consolas" w:cs="Consolas" w:eastAsia="Consolas"/>
          <w:b w:val="0"/>
          <w:i w:val="0"/>
          <w:color w:val="1F2933"/>
          <w:sz w:val="14"/>
        </w:rPr>
        <w:t xml:space="preserve">    def __init__(self, target_headway_s): self.H = target_headway_s</w:t>
        <w:br/>
      </w:r>
      <w:r>
        <w:rPr>
          <w:rFonts w:ascii="Consolas" w:hAnsi="Consolas" w:cs="Consolas" w:eastAsia="Consolas"/>
          <w:b w:val="0"/>
          <w:i w:val="0"/>
          <w:color w:val="1F2933"/>
          <w:sz w:val="14"/>
        </w:rPr>
        <w:t xml:space="preserve">    def act(self, bus_state): return {"hold_s": even_headway_hold(bus_state["forward_headway_s"], self.H)}</w:t>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c = EvenHeadwayController(300)</w:t>
        <w:br/>
      </w:r>
      <w:r>
        <w:rPr>
          <w:rFonts w:ascii="Consolas" w:hAnsi="Consolas" w:cs="Consolas" w:eastAsia="Consolas"/>
          <w:b w:val="0"/>
          <w:i w:val="0"/>
          <w:color w:val="1F2933"/>
          <w:sz w:val="14"/>
        </w:rPr>
        <w:t xml:space="preserve">    for h in (120, 300, 420): print(f"fwd={h}s -&gt; hold {c.act({'forward_headway_s': h})['hold_s']:.0f}s")</w:t>
      </w:r>
    </w:p>
    <w:p>
      <w:pPr>
        <w:pStyle w:val="Heading2"/>
        <w:spacing w:before="220" w:after="30"/>
      </w:pPr>
      <w:r>
        <w:rPr>
          <w:rFonts w:ascii="Consolas" w:hAnsi="Consolas" w:cs="Consolas" w:eastAsia="Consolas"/>
          <w:b/>
          <w:i w:val="0"/>
          <w:color w:val="1F3B63"/>
          <w:sz w:val="20"/>
        </w:rPr>
        <w:t>scripts/run_baseline.py</w:t>
      </w:r>
    </w:p>
    <w:p>
      <w:pPr>
        <w:spacing w:after="40"/>
      </w:pPr>
      <w:r>
        <w:rPr>
          <w:rFonts w:ascii="Calibri" w:hAnsi="Calibri" w:cs="Calibri" w:eastAsia="Calibri"/>
          <w:b w:val="0"/>
          <w:i/>
          <w:color w:val="555555"/>
          <w:sz w:val="18"/>
        </w:rPr>
        <w:t>Single-seed baseline harness under ideal demand, with the direct-versus-model wait cross-check.</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"""Baseline evaluation harness (SO3): No-Control vs Even-Headway, with passenger demand.</w:t>
        <w:br/>
      </w:r>
      <w:r>
        <w:rPr>
          <w:rFonts w:ascii="Consolas" w:hAnsi="Consolas" w:cs="Consolas" w:eastAsia="Consolas"/>
          <w:b w:val="0"/>
          <w:i w:val="0"/>
          <w:color w:val="1F2933"/>
          <w:sz w:val="14"/>
        </w:rPr>
        <w:br/>
      </w:r>
      <w:r>
        <w:rPr>
          <w:rFonts w:ascii="Consolas" w:hAnsi="Consolas" w:cs="Consolas" w:eastAsia="Consolas"/>
          <w:b w:val="0"/>
          <w:i w:val="0"/>
          <w:color w:val="1F2933"/>
          <w:sz w:val="14"/>
        </w:rPr>
        <w:t>A fleet runs the calibrated corridor at scheduled headway H0 with stochastic dwell (stand-in</w:t>
        <w:br/>
      </w:r>
      <w:r>
        <w:rPr>
          <w:rFonts w:ascii="Consolas" w:hAnsi="Consolas" w:cs="Consolas" w:eastAsia="Consolas"/>
          <w:b w:val="0"/>
          <w:i w:val="0"/>
          <w:color w:val="1F2933"/>
          <w:sz w:val="14"/>
        </w:rPr>
        <w:t>for demand variability that induces bunching). Passengers are injected at each stop at the</w:t>
        <w:br/>
      </w:r>
      <w:r>
        <w:rPr>
          <w:rFonts w:ascii="Consolas" w:hAnsi="Consolas" w:cs="Consolas" w:eastAsia="Consolas"/>
          <w:b w:val="0"/>
          <w:i w:val="0"/>
          <w:color w:val="1F2933"/>
          <w:sz w:val="14"/>
        </w:rPr>
        <w:t>empirical APC boarding rate and ride to the last stop; SUMO records each rider's wait.</w:t>
        <w:br/>
      </w:r>
      <w:r>
        <w:rPr>
          <w:rFonts w:ascii="Consolas" w:hAnsi="Consolas" w:cs="Consolas" w:eastAsia="Consolas"/>
          <w:b w:val="0"/>
          <w:i w:val="0"/>
          <w:color w:val="1F2933"/>
          <w:sz w:val="14"/>
        </w:rPr>
        <w:t>No-Control: buses run freely. Even-Headway: a bus whose forward headway &lt; H0 is held</w:t>
        <w:br/>
      </w:r>
      <w:r>
        <w:rPr>
          <w:rFonts w:ascii="Consolas" w:hAnsi="Consolas" w:cs="Consolas" w:eastAsia="Consolas"/>
          <w:b w:val="0"/>
          <w:i w:val="0"/>
          <w:color w:val="1F2933"/>
          <w:sz w:val="14"/>
        </w:rPr>
        <w:t>(Rodriguez et al., 0.4*H cap). Departures are controlled with resume() so both boarding</w:t>
        <w:br/>
      </w:r>
      <w:r>
        <w:rPr>
          <w:rFonts w:ascii="Consolas" w:hAnsi="Consolas" w:cs="Consolas" w:eastAsia="Consolas"/>
          <w:b w:val="0"/>
          <w:i w:val="0"/>
          <w:color w:val="1F2933"/>
          <w:sz w:val="14"/>
        </w:rPr>
        <w:t>(full stop list known) and holding work together.</w:t>
        <w:br/>
      </w:r>
      <w:r>
        <w:rPr>
          <w:rFonts w:ascii="Consolas" w:hAnsi="Consolas" w:cs="Consolas" w:eastAsia="Consolas"/>
          <w:b w:val="0"/>
          <w:i w:val="0"/>
          <w:color w:val="1F2933"/>
          <w:sz w:val="14"/>
        </w:rPr>
        <w:br/>
      </w:r>
      <w:r>
        <w:rPr>
          <w:rFonts w:ascii="Consolas" w:hAnsi="Consolas" w:cs="Consolas" w:eastAsia="Consolas"/>
          <w:b w:val="0"/>
          <w:i w:val="0"/>
          <w:color w:val="1F2933"/>
          <w:sz w:val="14"/>
        </w:rPr>
        <w:t>Metrics: headway CV (bunching), mean corridor travel time, mean &amp; SD passenger waiting time.</w:t>
        <w:br/>
      </w:r>
      <w:r>
        <w:rPr>
          <w:rFonts w:ascii="Consolas" w:hAnsi="Consolas" w:cs="Consolas" w:eastAsia="Consolas"/>
          <w:b w:val="0"/>
          <w:i w:val="0"/>
          <w:color w:val="1F2933"/>
          <w:sz w:val="14"/>
        </w:rPr>
        <w:t>Self-contained: generates sumo/vtype.add.xml and sumo/persons.add.xml. Run from repo root;</w:t>
        <w:br/>
      </w:r>
      <w:r>
        <w:rPr>
          <w:rFonts w:ascii="Consolas" w:hAnsi="Consolas" w:cs="Consolas" w:eastAsia="Consolas"/>
          <w:b w:val="0"/>
          <w:i w:val="0"/>
          <w:color w:val="1F2933"/>
          <w:sz w:val="14"/>
        </w:rPr>
        <w:t>needs sumo/corridor.net.xml + sumo/stops.add.xml + sim_inputs/stops.csv.</w:t>
        <w:br/>
      </w:r>
      <w:r>
        <w:rPr>
          <w:rFonts w:ascii="Consolas" w:hAnsi="Consolas" w:cs="Consolas" w:eastAsia="Consolas"/>
          <w:b w:val="0"/>
          <w:i w:val="0"/>
          <w:color w:val="1F2933"/>
          <w:sz w:val="14"/>
        </w:rPr>
        <w:t>Note: mean wait scales as (H0/2)(1+CV^2), so EH's waiting benefit grows with bunching severity.</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numpy as np, pandas as pd, xml.etree.ElementTree as ET</w:t>
        <w:br/>
      </w:r>
      <w:r>
        <w:rPr>
          <w:rFonts w:ascii="Consolas" w:hAnsi="Consolas" w:cs="Consolas" w:eastAsia="Consolas"/>
          <w:b w:val="0"/>
          <w:i w:val="0"/>
          <w:color w:val="1F2933"/>
          <w:sz w:val="14"/>
        </w:rPr>
        <w:t>if "SUMO_HOME" in os.environ:</w:t>
        <w:br/>
      </w:r>
      <w:r>
        <w:rPr>
          <w:rFonts w:ascii="Consolas" w:hAnsi="Consolas" w:cs="Consolas" w:eastAsia="Consolas"/>
          <w:b w:val="0"/>
          <w:i w:val="0"/>
          <w:color w:val="1F2933"/>
          <w:sz w:val="14"/>
        </w:rPr>
        <w:t xml:space="preserve">    sys.path.insert(0, os.path.join(os.environ["SUMO_HOME"], "tools"))</w:t>
        <w:br/>
      </w:r>
      <w:r>
        <w:rPr>
          <w:rFonts w:ascii="Consolas" w:hAnsi="Consolas" w:cs="Consolas" w:eastAsia="Consolas"/>
          <w:b w:val="0"/>
          <w:i w:val="0"/>
          <w:color w:val="1F2933"/>
          <w:sz w:val="14"/>
        </w:rPr>
        <w:t>import traci</w:t>
        <w:br/>
      </w:r>
      <w:r>
        <w:rPr>
          <w:rFonts w:ascii="Consolas" w:hAnsi="Consolas" w:cs="Consolas" w:eastAsia="Consolas"/>
          <w:b w:val="0"/>
          <w:i w:val="0"/>
          <w:color w:val="1F2933"/>
          <w:sz w:val="14"/>
        </w:rPr>
        <w:t>from sumolib import checkBinary</w:t>
        <w:br/>
      </w:r>
      <w:r>
        <w:rPr>
          <w:rFonts w:ascii="Consolas" w:hAnsi="Consolas" w:cs="Consolas" w:eastAsia="Consolas"/>
          <w:b w:val="0"/>
          <w:i w:val="0"/>
          <w:color w:val="1F2933"/>
          <w:sz w:val="14"/>
        </w:rPr>
        <w:br/>
      </w:r>
      <w:r>
        <w:rPr>
          <w:rFonts w:ascii="Consolas" w:hAnsi="Consolas" w:cs="Consolas" w:eastAsia="Consolas"/>
          <w:b w:val="0"/>
          <w:i w:val="0"/>
          <w:color w:val="1F2933"/>
          <w:sz w:val="14"/>
        </w:rPr>
        <w:t>STOPS = [l.strip() for l in open("corridor.txt") if l.strip()]   # full 26-stop dir-6 corridor</w:t>
        <w:br/>
      </w:r>
      <w:r>
        <w:rPr>
          <w:rFonts w:ascii="Consolas" w:hAnsi="Consolas" w:cs="Consolas" w:eastAsia="Consolas"/>
          <w:b w:val="0"/>
          <w:i w:val="0"/>
          <w:color w:val="1F2933"/>
          <w:sz w:val="14"/>
        </w:rPr>
        <w:t>EDGES = [f"e{i}" for i in range(len(STOPS))]</w:t>
        <w:br/>
      </w:r>
      <w:r>
        <w:rPr>
          <w:rFonts w:ascii="Consolas" w:hAnsi="Consolas" w:cs="Consolas" w:eastAsia="Consolas"/>
          <w:b w:val="0"/>
          <w:i w:val="0"/>
          <w:color w:val="1F2933"/>
          <w:sz w:val="14"/>
        </w:rPr>
        <w:t>H0, NBUS, CV_DWELL, CAP, BIG = 300.0, 12, 0.25, 0.4, 600.0</w:t>
        <w:br/>
      </w:r>
      <w:r>
        <w:rPr>
          <w:rFonts w:ascii="Consolas" w:hAnsi="Consolas" w:cs="Consolas" w:eastAsia="Consolas"/>
          <w:b w:val="0"/>
          <w:i w:val="0"/>
          <w:color w:val="1F2933"/>
          <w:sz w:val="14"/>
        </w:rPr>
        <w:t>FIXED_DWELL, BOARD_S, MAX_SERV = 6.0, 4.0, 90.0   # dwell = door time + boarding_s * waiting pax (capped)</w:t>
        <w:br/>
      </w:r>
      <w:r>
        <w:rPr>
          <w:rFonts w:ascii="Consolas" w:hAnsi="Consolas" w:cs="Consolas" w:eastAsia="Consolas"/>
          <w:b w:val="0"/>
          <w:i w:val="0"/>
          <w:color w:val="1F2933"/>
          <w:sz w:val="14"/>
        </w:rPr>
        <w:br/>
      </w:r>
      <w:r>
        <w:rPr>
          <w:rFonts w:ascii="Consolas" w:hAnsi="Consolas" w:cs="Consolas" w:eastAsia="Consolas"/>
          <w:b w:val="0"/>
          <w:i w:val="0"/>
          <w:color w:val="1F2933"/>
          <w:sz w:val="14"/>
        </w:rPr>
        <w:t>d = pd.read_csv("sim_inputs/stops.csv").set_index("bs_id").loc[[int(s) for s in STOPS]]</w:t>
        <w:br/>
      </w:r>
      <w:r>
        <w:rPr>
          <w:rFonts w:ascii="Consolas" w:hAnsi="Consolas" w:cs="Consolas" w:eastAsia="Consolas"/>
          <w:b w:val="0"/>
          <w:i w:val="0"/>
          <w:color w:val="1F2933"/>
          <w:sz w:val="14"/>
        </w:rPr>
        <w:t>BASE   = {STOPS[i]: max(8.0, float(d["dwell_s"].values[i]))        for i in range(len(STOPS))}</w:t>
        <w:br/>
      </w:r>
      <w:r>
        <w:rPr>
          <w:rFonts w:ascii="Consolas" w:hAnsi="Consolas" w:cs="Consolas" w:eastAsia="Consolas"/>
          <w:b w:val="0"/>
          <w:i w:val="0"/>
          <w:color w:val="1F2933"/>
          <w:sz w:val="14"/>
        </w:rPr>
        <w:t>DEMAND = {STOPS[i]: max(0.0, float(d["mean_boardings"].values[i])) for i in range(len(STOPS))}</w:t>
        <w:br/>
      </w:r>
      <w:r>
        <w:rPr>
          <w:rFonts w:ascii="Consolas" w:hAnsi="Consolas" w:cs="Consolas" w:eastAsia="Consolas"/>
          <w:b w:val="0"/>
          <w:i w:val="0"/>
          <w:color w:val="1F2933"/>
          <w:sz w:val="14"/>
        </w:rPr>
        <w:br/>
      </w:r>
      <w:r>
        <w:rPr>
          <w:rFonts w:ascii="Consolas" w:hAnsi="Consolas" w:cs="Consolas" w:eastAsia="Consolas"/>
          <w:b w:val="0"/>
          <w:i w:val="0"/>
          <w:color w:val="1F2933"/>
          <w:sz w:val="14"/>
        </w:rPr>
        <w:t>os.makedirs("sumo", exist_ok=True)</w:t>
        <w:br/>
      </w:r>
      <w:r>
        <w:rPr>
          <w:rFonts w:ascii="Consolas" w:hAnsi="Consolas" w:cs="Consolas" w:eastAsia="Consolas"/>
          <w:b w:val="0"/>
          <w:i w:val="0"/>
          <w:color w:val="1F2933"/>
          <w:sz w:val="14"/>
        </w:rPr>
        <w:t>open("sumo/vtype.add.xml", "w").write(</w:t>
        <w:br/>
      </w:r>
      <w:r>
        <w:rPr>
          <w:rFonts w:ascii="Consolas" w:hAnsi="Consolas" w:cs="Consolas" w:eastAsia="Consolas"/>
          <w:b w:val="0"/>
          <w:i w:val="0"/>
          <w:color w:val="1F2933"/>
          <w:sz w:val="14"/>
        </w:rPr>
        <w:t xml:space="preserve">    '&lt;additional&gt;&lt;vType id="bus" vClass="bus" length="12" accel="1.2" decel="4.0" '</w:t>
        <w:br/>
      </w:r>
      <w:r>
        <w:rPr>
          <w:rFonts w:ascii="Consolas" w:hAnsi="Consolas" w:cs="Consolas" w:eastAsia="Consolas"/>
          <w:b w:val="0"/>
          <w:i w:val="0"/>
          <w:color w:val="1F2933"/>
          <w:sz w:val="14"/>
        </w:rPr>
        <w:t xml:space="preserve">    'maxSpeed="30" personCapacity="60"/&gt;&lt;/additional&gt;\n')</w:t>
        <w:br/>
      </w:r>
      <w:r>
        <w:rPr>
          <w:rFonts w:ascii="Consolas" w:hAnsi="Consolas" w:cs="Consolas" w:eastAsia="Consolas"/>
          <w:b w:val="0"/>
          <w:i w:val="0"/>
          <w:color w:val="1F2933"/>
          <w:sz w:val="14"/>
        </w:rPr>
        <w:t># Align each stop's demand window with when buses actually serve it: a bus leaving the</w:t>
        <w:br/>
      </w:r>
      <w:r>
        <w:rPr>
          <w:rFonts w:ascii="Consolas" w:hAnsi="Consolas" w:cs="Consolas" w:eastAsia="Consolas"/>
          <w:b w:val="0"/>
          <w:i w:val="0"/>
          <w:color w:val="1F2933"/>
          <w:sz w:val="14"/>
        </w:rPr>
        <w:t># terminal at t reaches stop i after CUM[i] (cumulative run + upstream dwell). Injecting</w:t>
        <w:br/>
      </w:r>
      <w:r>
        <w:rPr>
          <w:rFonts w:ascii="Consolas" w:hAnsi="Consolas" w:cs="Consolas" w:eastAsia="Consolas"/>
          <w:b w:val="0"/>
          <w:i w:val="0"/>
          <w:color w:val="1F2933"/>
          <w:sz w:val="14"/>
        </w:rPr>
        <w:t># uniformly over [CUM[i], CUM[i] + H0*(NBUS-1)] keeps waits at steady-state ~H0/2 instead of</w:t>
        <w:br/>
      </w:r>
      <w:r>
        <w:rPr>
          <w:rFonts w:ascii="Consolas" w:hAnsi="Consolas" w:cs="Consolas" w:eastAsia="Consolas"/>
          <w:b w:val="0"/>
          <w:i w:val="0"/>
          <w:color w:val="1F2933"/>
          <w:sz w:val="14"/>
        </w:rPr>
        <w:t># inflating far-stop waits with riders who arrive before the first / after the last bus.</w:t>
        <w:br/>
      </w:r>
      <w:r>
        <w:rPr>
          <w:rFonts w:ascii="Consolas" w:hAnsi="Consolas" w:cs="Consolas" w:eastAsia="Consolas"/>
          <w:b w:val="0"/>
          <w:i w:val="0"/>
          <w:color w:val="1F2933"/>
          <w:sz w:val="14"/>
        </w:rPr>
        <w:t>RUN = [float(d["run_s"].values[i]) for i in range(len(STOPS))]</w:t>
        <w:br/>
      </w:r>
      <w:r>
        <w:rPr>
          <w:rFonts w:ascii="Consolas" w:hAnsi="Consolas" w:cs="Consolas" w:eastAsia="Consolas"/>
          <w:b w:val="0"/>
          <w:i w:val="0"/>
          <w:color w:val="1F2933"/>
          <w:sz w:val="14"/>
        </w:rPr>
        <w:t>CUM = [0.0]</w:t>
        <w:br/>
      </w:r>
      <w:r>
        <w:rPr>
          <w:rFonts w:ascii="Consolas" w:hAnsi="Consolas" w:cs="Consolas" w:eastAsia="Consolas"/>
          <w:b w:val="0"/>
          <w:i w:val="0"/>
          <w:color w:val="1F2933"/>
          <w:sz w:val="14"/>
        </w:rPr>
        <w:t>for i in range(1, len(STOPS)):</w:t>
        <w:br/>
      </w:r>
      <w:r>
        <w:rPr>
          <w:rFonts w:ascii="Consolas" w:hAnsi="Consolas" w:cs="Consolas" w:eastAsia="Consolas"/>
          <w:b w:val="0"/>
          <w:i w:val="0"/>
          <w:color w:val="1F2933"/>
          <w:sz w:val="14"/>
        </w:rPr>
        <w:t xml:space="preserve">    CUM.append(CUM[-1] + RUN[i - 1] + BASE[STOPS[i - 1]])</w:t>
        <w:br/>
      </w:r>
      <w:r>
        <w:rPr>
          <w:rFonts w:ascii="Consolas" w:hAnsi="Consolas" w:cs="Consolas" w:eastAsia="Consolas"/>
          <w:b w:val="0"/>
          <w:i w:val="0"/>
          <w:color w:val="1F2933"/>
          <w:sz w:val="14"/>
        </w:rPr>
        <w:t>p = ["&lt;additional&gt;"]</w:t>
        <w:br/>
      </w:r>
      <w:r>
        <w:rPr>
          <w:rFonts w:ascii="Consolas" w:hAnsi="Consolas" w:cs="Consolas" w:eastAsia="Consolas"/>
          <w:b w:val="0"/>
          <w:i w:val="0"/>
          <w:color w:val="1F2933"/>
          <w:sz w:val="14"/>
        </w:rPr>
        <w:t>for i in range(len(STOPS) - 1):</w:t>
        <w:br/>
      </w:r>
      <w:r>
        <w:rPr>
          <w:rFonts w:ascii="Consolas" w:hAnsi="Consolas" w:cs="Consolas" w:eastAsia="Consolas"/>
          <w:b w:val="0"/>
          <w:i w:val="0"/>
          <w:color w:val="1F2933"/>
          <w:sz w:val="14"/>
        </w:rPr>
        <w:t xml:space="preserve">    K = int(round(NBUS * DEMAND[STOPS[i]]))</w:t>
        <w:br/>
      </w:r>
      <w:r>
        <w:rPr>
          <w:rFonts w:ascii="Consolas" w:hAnsi="Consolas" w:cs="Consolas" w:eastAsia="Consolas"/>
          <w:b w:val="0"/>
          <w:i w:val="0"/>
          <w:color w:val="1F2933"/>
          <w:sz w:val="14"/>
        </w:rPr>
        <w:t xml:space="preserve">    if K &gt; 0:</w:t>
        <w:br/>
      </w:r>
      <w:r>
        <w:rPr>
          <w:rFonts w:ascii="Consolas" w:hAnsi="Consolas" w:cs="Consolas" w:eastAsia="Consolas"/>
          <w:b w:val="0"/>
          <w:i w:val="0"/>
          <w:color w:val="1F2933"/>
          <w:sz w:val="14"/>
        </w:rPr>
        <w:t xml:space="preserve">        b, e = int(CUM[i]), int(CUM[i] + H0 * (NBUS - 1))</w:t>
        <w:br/>
      </w:r>
      <w:r>
        <w:rPr>
          <w:rFonts w:ascii="Consolas" w:hAnsi="Consolas" w:cs="Consolas" w:eastAsia="Consolas"/>
          <w:b w:val="0"/>
          <w:i w:val="0"/>
          <w:color w:val="1F2933"/>
          <w:sz w:val="14"/>
        </w:rPr>
        <w:t xml:space="preserve">        p.append(f'  &lt;personFlow id="f{i}" begin="{b}" end="{e}" number="{K}"&gt;'</w:t>
        <w:br/>
      </w:r>
      <w:r>
        <w:rPr>
          <w:rFonts w:ascii="Consolas" w:hAnsi="Consolas" w:cs="Consolas" w:eastAsia="Consolas"/>
          <w:b w:val="0"/>
          <w:i w:val="0"/>
          <w:color w:val="1F2933"/>
          <w:sz w:val="14"/>
        </w:rPr>
        <w:t xml:space="preserve">                 f'&lt;stop busStop="{STOPS[i]}" duration="1"/&gt;'</w:t>
        <w:br/>
      </w:r>
      <w:r>
        <w:rPr>
          <w:rFonts w:ascii="Consolas" w:hAnsi="Consolas" w:cs="Consolas" w:eastAsia="Consolas"/>
          <w:b w:val="0"/>
          <w:i w:val="0"/>
          <w:color w:val="1F2933"/>
          <w:sz w:val="14"/>
        </w:rPr>
        <w:t xml:space="preserve">                 f'&lt;ride busStop="{STOPS[-1]}" lines="801"/&gt;&lt;/personFlow&gt;')</w:t>
        <w:br/>
      </w:r>
      <w:r>
        <w:rPr>
          <w:rFonts w:ascii="Consolas" w:hAnsi="Consolas" w:cs="Consolas" w:eastAsia="Consolas"/>
          <w:b w:val="0"/>
          <w:i w:val="0"/>
          <w:color w:val="1F2933"/>
          <w:sz w:val="14"/>
        </w:rPr>
        <w:t>p.append("&lt;/additional&gt;")</w:t>
        <w:br/>
      </w:r>
      <w:r>
        <w:rPr>
          <w:rFonts w:ascii="Consolas" w:hAnsi="Consolas" w:cs="Consolas" w:eastAsia="Consolas"/>
          <w:b w:val="0"/>
          <w:i w:val="0"/>
          <w:color w:val="1F2933"/>
          <w:sz w:val="14"/>
        </w:rPr>
        <w:t>open("sumo/persons.add.xml", "w").write("\n".join(p))</w:t>
        <w:br/>
      </w:r>
      <w:r>
        <w:rPr>
          <w:rFonts w:ascii="Consolas" w:hAnsi="Consolas" w:cs="Consolas" w:eastAsia="Consolas"/>
          <w:b w:val="0"/>
          <w:i w:val="0"/>
          <w:color w:val="1F2933"/>
          <w:sz w:val="14"/>
        </w:rPr>
        <w:br/>
      </w:r>
      <w:r>
        <w:rPr>
          <w:rFonts w:ascii="Consolas" w:hAnsi="Consolas" w:cs="Consolas" w:eastAsia="Consolas"/>
          <w:b w:val="0"/>
          <w:i w:val="0"/>
          <w:color w:val="1F2933"/>
          <w:sz w:val="14"/>
        </w:rPr>
        <w:t>def fh_hold(hf):                       # Forward-Headway: hold up to target headway behind the leader</w:t>
        <w:br/>
      </w:r>
      <w:r>
        <w:rPr>
          <w:rFonts w:ascii="Consolas" w:hAnsi="Consolas" w:cs="Consolas" w:eastAsia="Consolas"/>
          <w:b w:val="0"/>
          <w:i w:val="0"/>
          <w:color w:val="1F2933"/>
          <w:sz w:val="14"/>
        </w:rPr>
        <w:t xml:space="preserve">    return 0.0 if hf &gt;= H0 else float(min(H0 - hf, CAP * H0))</w:t>
        <w:br/>
      </w:r>
      <w:r>
        <w:rPr>
          <w:rFonts w:ascii="Consolas" w:hAnsi="Consolas" w:cs="Consolas" w:eastAsia="Consolas"/>
          <w:b w:val="0"/>
          <w:i w:val="0"/>
          <w:color w:val="1F2933"/>
          <w:sz w:val="14"/>
        </w:rPr>
        <w:t>def eh_hold(hf, hb):                    # Even-Headway (two-way): center the bus between leader and follower</w:t>
        <w:br/>
      </w:r>
      <w:r>
        <w:rPr>
          <w:rFonts w:ascii="Consolas" w:hAnsi="Consolas" w:cs="Consolas" w:eastAsia="Consolas"/>
          <w:b w:val="0"/>
          <w:i w:val="0"/>
          <w:color w:val="1F2933"/>
          <w:sz w:val="14"/>
        </w:rPr>
        <w:t xml:space="preserve">    return float(max(0.0, min(0.5 * (hb - hf), CAP * H0)))</w:t>
        <w:br/>
      </w:r>
      <w:r>
        <w:rPr>
          <w:rFonts w:ascii="Consolas" w:hAnsi="Consolas" w:cs="Consolas" w:eastAsia="Consolas"/>
          <w:b w:val="0"/>
          <w:i w:val="0"/>
          <w:color w:val="1F2933"/>
          <w:sz w:val="14"/>
        </w:rPr>
        <w:br/>
      </w:r>
      <w:r>
        <w:rPr>
          <w:rFonts w:ascii="Consolas" w:hAnsi="Consolas" w:cs="Consolas" w:eastAsia="Consolas"/>
          <w:b w:val="0"/>
          <w:i w:val="0"/>
          <w:color w:val="1F2933"/>
          <w:sz w:val="14"/>
        </w:rPr>
        <w:t>def run(controller, seed=1):</w:t>
        <w:br/>
      </w:r>
      <w:r>
        <w:rPr>
          <w:rFonts w:ascii="Consolas" w:hAnsi="Consolas" w:cs="Consolas" w:eastAsia="Consolas"/>
          <w:b w:val="0"/>
          <w:i w:val="0"/>
          <w:color w:val="1F2933"/>
          <w:sz w:val="14"/>
        </w:rPr>
        <w:t xml:space="preserve">    rng = np.random.default_rng(seed); tri = f"sumo/tripinfo_{controller}.xml"</w:t>
        <w:br/>
      </w:r>
      <w:r>
        <w:rPr>
          <w:rFonts w:ascii="Consolas" w:hAnsi="Consolas" w:cs="Consolas" w:eastAsia="Consolas"/>
          <w:b w:val="0"/>
          <w:i w:val="0"/>
          <w:color w:val="1F2933"/>
          <w:sz w:val="14"/>
        </w:rPr>
        <w:t xml:space="preserve">    traci.start([checkBinary("sumo"), "-n", "sumo/corridor.net.xml",</w:t>
        <w:br/>
      </w:r>
      <w:r>
        <w:rPr>
          <w:rFonts w:ascii="Consolas" w:hAnsi="Consolas" w:cs="Consolas" w:eastAsia="Consolas"/>
          <w:b w:val="0"/>
          <w:i w:val="0"/>
          <w:color w:val="1F2933"/>
          <w:sz w:val="14"/>
        </w:rPr>
        <w:t xml:space="preserve">                 "-a", "sumo/vtype.add.xml,sumo/stops.add.xml,sumo/persons.add.xml",</w:t>
        <w:br/>
      </w:r>
      <w:r>
        <w:rPr>
          <w:rFonts w:ascii="Consolas" w:hAnsi="Consolas" w:cs="Consolas" w:eastAsia="Consolas"/>
          <w:b w:val="0"/>
          <w:i w:val="0"/>
          <w:color w:val="1F2933"/>
          <w:sz w:val="14"/>
        </w:rPr>
        <w:t xml:space="preserve">                 "--tripinfo-output", tri, "--no-warnings", "true", "--no-step-log", "true",</w:t>
        <w:br/>
      </w:r>
      <w:r>
        <w:rPr>
          <w:rFonts w:ascii="Consolas" w:hAnsi="Consolas" w:cs="Consolas" w:eastAsia="Consolas"/>
          <w:b w:val="0"/>
          <w:i w:val="0"/>
          <w:color w:val="1F2933"/>
          <w:sz w:val="14"/>
        </w:rPr>
        <w:t xml:space="preserve">                 "--step-length", "1", "-e", "24000"])</w:t>
        <w:br/>
      </w:r>
      <w:r>
        <w:rPr>
          <w:rFonts w:ascii="Consolas" w:hAnsi="Consolas" w:cs="Consolas" w:eastAsia="Consolas"/>
          <w:b w:val="0"/>
          <w:i w:val="0"/>
          <w:color w:val="1F2933"/>
          <w:sz w:val="14"/>
        </w:rPr>
        <w:t xml:space="preserve">    traci.route.add("corr", EDGES)</w:t>
        <w:br/>
      </w:r>
      <w:r>
        <w:rPr>
          <w:rFonts w:ascii="Consolas" w:hAnsi="Consolas" w:cs="Consolas" w:eastAsia="Consolas"/>
          <w:b w:val="0"/>
          <w:i w:val="0"/>
          <w:color w:val="1F2933"/>
          <w:sz w:val="14"/>
        </w:rPr>
        <w:t xml:space="preserve">    departs = {f"b{i}": i * H0 for i in range(NBUS)}</w:t>
        <w:br/>
      </w:r>
      <w:r>
        <w:rPr>
          <w:rFonts w:ascii="Consolas" w:hAnsi="Consolas" w:cs="Consolas" w:eastAsia="Consolas"/>
          <w:b w:val="0"/>
          <w:i w:val="0"/>
          <w:color w:val="1F2933"/>
          <w:sz w:val="14"/>
        </w:rPr>
        <w:t xml:space="preserve">    added, toinit = set(), set()</w:t>
        <w:br/>
      </w:r>
      <w:r>
        <w:rPr>
          <w:rFonts w:ascii="Consolas" w:hAnsi="Consolas" w:cs="Consolas" w:eastAsia="Consolas"/>
          <w:b w:val="0"/>
          <w:i w:val="0"/>
          <w:color w:val="1F2933"/>
          <w:sz w:val="14"/>
        </w:rPr>
        <w:t xml:space="preserve">    idx, prev, tarr, target, resumed, entry, corr_arr, dwell = {}, {}, {}, {}, set(), {}, {}, {}</w:t>
        <w:br/>
      </w:r>
      <w:r>
        <w:rPr>
          <w:rFonts w:ascii="Consolas" w:hAnsi="Consolas" w:cs="Consolas" w:eastAsia="Consolas"/>
          <w:b w:val="0"/>
          <w:i w:val="0"/>
          <w:color w:val="1F2933"/>
          <w:sz w:val="14"/>
        </w:rPr>
        <w:t xml:space="preserve">    arr = {s: [] for s in STOPS}; barr = {}</w:t>
        <w:br/>
      </w:r>
      <w:r>
        <w:rPr>
          <w:rFonts w:ascii="Consolas" w:hAnsi="Consolas" w:cs="Consolas" w:eastAsia="Consolas"/>
          <w:b w:val="0"/>
          <w:i w:val="0"/>
          <w:color w:val="1F2933"/>
          <w:sz w:val="14"/>
        </w:rPr>
        <w:t xml:space="preserve">    t = 0.0</w:t>
        <w:br/>
      </w:r>
      <w:r>
        <w:rPr>
          <w:rFonts w:ascii="Consolas" w:hAnsi="Consolas" w:cs="Consolas" w:eastAsia="Consolas"/>
          <w:b w:val="0"/>
          <w:i w:val="0"/>
          <w:color w:val="1F2933"/>
          <w:sz w:val="14"/>
        </w:rPr>
        <w:t xml:space="preserve">    while t &lt; H0 * NBUS + 20000 and (traci.simulation.getMinExpectedNumber() &gt; 0 or len(added) &lt; NBUS):</w:t>
        <w:br/>
      </w:r>
      <w:r>
        <w:rPr>
          <w:rFonts w:ascii="Consolas" w:hAnsi="Consolas" w:cs="Consolas" w:eastAsia="Consolas"/>
          <w:b w:val="0"/>
          <w:i w:val="0"/>
          <w:color w:val="1F2933"/>
          <w:sz w:val="14"/>
        </w:rPr>
        <w:t xml:space="preserve">        for v, dep in departs.items():</w:t>
        <w:br/>
      </w:r>
      <w:r>
        <w:rPr>
          <w:rFonts w:ascii="Consolas" w:hAnsi="Consolas" w:cs="Consolas" w:eastAsia="Consolas"/>
          <w:b w:val="0"/>
          <w:i w:val="0"/>
          <w:color w:val="1F2933"/>
          <w:sz w:val="14"/>
        </w:rPr>
        <w:t xml:space="preserve">            if v not in added and t &gt;= dep:</w:t>
        <w:br/>
      </w:r>
      <w:r>
        <w:rPr>
          <w:rFonts w:ascii="Consolas" w:hAnsi="Consolas" w:cs="Consolas" w:eastAsia="Consolas"/>
          <w:b w:val="0"/>
          <w:i w:val="0"/>
          <w:color w:val="1F2933"/>
          <w:sz w:val="14"/>
        </w:rPr>
        <w:t xml:space="preserve">                traci.vehicle.add(v, "corr", typeID="bus", line="801"); added.add(v); toinit.add(v)</w:t>
        <w:br/>
      </w:r>
      <w:r>
        <w:rPr>
          <w:rFonts w:ascii="Consolas" w:hAnsi="Consolas" w:cs="Consolas" w:eastAsia="Consolas"/>
          <w:b w:val="0"/>
          <w:i w:val="0"/>
          <w:color w:val="1F2933"/>
          <w:sz w:val="14"/>
        </w:rPr>
        <w:t xml:space="preserve">        traci.simulationStep(); t = traci.simulation.getTime(); live = set(traci.vehicle.getIDList())</w:t>
        <w:br/>
      </w:r>
      <w:r>
        <w:rPr>
          <w:rFonts w:ascii="Consolas" w:hAnsi="Consolas" w:cs="Consolas" w:eastAsia="Consolas"/>
          <w:b w:val="0"/>
          <w:i w:val="0"/>
          <w:color w:val="1F2933"/>
          <w:sz w:val="14"/>
        </w:rPr>
        <w:t xml:space="preserve">        for v in list(toinit):</w:t>
        <w:br/>
      </w:r>
      <w:r>
        <w:rPr>
          <w:rFonts w:ascii="Consolas" w:hAnsi="Consolas" w:cs="Consolas" w:eastAsia="Consolas"/>
          <w:b w:val="0"/>
          <w:i w:val="0"/>
          <w:color w:val="1F2933"/>
          <w:sz w:val="14"/>
        </w:rPr>
        <w:t xml:space="preserve">            if v in live:</w:t>
        <w:br/>
      </w:r>
      <w:r>
        <w:rPr>
          <w:rFonts w:ascii="Consolas" w:hAnsi="Consolas" w:cs="Consolas" w:eastAsia="Consolas"/>
          <w:b w:val="0"/>
          <w:i w:val="0"/>
          <w:color w:val="1F2933"/>
          <w:sz w:val="14"/>
        </w:rPr>
        <w:t xml:space="preserve">                idx[v], prev[v], entry[v] = 0, False, t</w:t>
        <w:br/>
      </w:r>
      <w:r>
        <w:rPr>
          <w:rFonts w:ascii="Consolas" w:hAnsi="Consolas" w:cs="Consolas" w:eastAsia="Consolas"/>
          <w:b w:val="0"/>
          <w:i w:val="0"/>
          <w:color w:val="1F2933"/>
          <w:sz w:val="14"/>
        </w:rPr>
        <w:t xml:space="preserve">                for k in range(len(STOPS)):</w:t>
        <w:br/>
      </w:r>
      <w:r>
        <w:rPr>
          <w:rFonts w:ascii="Consolas" w:hAnsi="Consolas" w:cs="Consolas" w:eastAsia="Consolas"/>
          <w:b w:val="0"/>
          <w:i w:val="0"/>
          <w:color w:val="1F2933"/>
          <w:sz w:val="14"/>
        </w:rPr>
        <w:t xml:space="preserve">                    try: traci.vehicle.setBusStop(v, STOPS[k], duration=BIG)   # long stops; resume() controls</w:t>
        <w:br/>
      </w:r>
      <w:r>
        <w:rPr>
          <w:rFonts w:ascii="Consolas" w:hAnsi="Consolas" w:cs="Consolas" w:eastAsia="Consolas"/>
          <w:b w:val="0"/>
          <w:i w:val="0"/>
          <w:color w:val="1F2933"/>
          <w:sz w:val="14"/>
        </w:rPr>
        <w:t xml:space="preserve">                        departure</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toinit.discard(v)</w:t>
        <w:br/>
      </w:r>
      <w:r>
        <w:rPr>
          <w:rFonts w:ascii="Consolas" w:hAnsi="Consolas" w:cs="Consolas" w:eastAsia="Consolas"/>
          <w:b w:val="0"/>
          <w:i w:val="0"/>
          <w:color w:val="1F2933"/>
          <w:sz w:val="14"/>
        </w:rPr>
        <w:t xml:space="preserve">        for v in list(added):</w:t>
        <w:br/>
      </w:r>
      <w:r>
        <w:rPr>
          <w:rFonts w:ascii="Consolas" w:hAnsi="Consolas" w:cs="Consolas" w:eastAsia="Consolas"/>
          <w:b w:val="0"/>
          <w:i w:val="0"/>
          <w:color w:val="1F2933"/>
          <w:sz w:val="14"/>
        </w:rPr>
        <w:t xml:space="preserve">            if v not in live or v in toinit: continue</w:t>
        <w:br/>
      </w:r>
      <w:r>
        <w:rPr>
          <w:rFonts w:ascii="Consolas" w:hAnsi="Consolas" w:cs="Consolas" w:eastAsia="Consolas"/>
          <w:b w:val="0"/>
          <w:i w:val="0"/>
          <w:color w:val="1F2933"/>
          <w:sz w:val="14"/>
        </w:rPr>
        <w:t xml:space="preserve">            st, i = traci.vehicle.isStopped(v), idx[v]</w:t>
        <w:br/>
      </w:r>
      <w:r>
        <w:rPr>
          <w:rFonts w:ascii="Consolas" w:hAnsi="Consolas" w:cs="Consolas" w:eastAsia="Consolas"/>
          <w:b w:val="0"/>
          <w:i w:val="0"/>
          <w:color w:val="1F2933"/>
          <w:sz w:val="14"/>
        </w:rPr>
        <w:t xml:space="preserve">            if st and not prev[v] and i &lt; len(STOPS):                          # arrived at STOPS[i]</w:t>
        <w:br/>
      </w:r>
      <w:r>
        <w:rPr>
          <w:rFonts w:ascii="Consolas" w:hAnsi="Consolas" w:cs="Consolas" w:eastAsia="Consolas"/>
          <w:b w:val="0"/>
          <w:i w:val="0"/>
          <w:color w:val="1F2933"/>
          <w:sz w:val="14"/>
        </w:rPr>
        <w:t xml:space="preserve">                s = STOPS[i]; arr[s].append(t); tarr[v] = t; bi = int(v[1:]); barr[(bi, i)] = t</w:t>
        <w:br/>
      </w:r>
      <w:r>
        <w:rPr>
          <w:rFonts w:ascii="Consolas" w:hAnsi="Consolas" w:cs="Consolas" w:eastAsia="Consolas"/>
          <w:b w:val="0"/>
          <w:i w:val="0"/>
          <w:color w:val="1F2933"/>
          <w:sz w:val="14"/>
        </w:rPr>
        <w:t xml:space="preserve">                if i == len(STOPS) - 1: corr_arr[v] = t</w:t>
        <w:br/>
      </w:r>
      <w:r>
        <w:rPr>
          <w:rFonts w:ascii="Consolas" w:hAnsi="Consolas" w:cs="Consolas" w:eastAsia="Consolas"/>
          <w:b w:val="0"/>
          <w:i w:val="0"/>
          <w:color w:val="1F2933"/>
          <w:sz w:val="14"/>
        </w:rPr>
        <w:t xml:space="preserve">                try: nwait = traci.busstop.getPersonCount(s)                    # demand-driven dwell</w:t>
        <w:br/>
      </w:r>
      <w:r>
        <w:rPr>
          <w:rFonts w:ascii="Consolas" w:hAnsi="Consolas" w:cs="Consolas" w:eastAsia="Consolas"/>
          <w:b w:val="0"/>
          <w:i w:val="0"/>
          <w:color w:val="1F2933"/>
          <w:sz w:val="14"/>
        </w:rPr>
        <w:t xml:space="preserve">                except traci.TraCIException: nwait = 0</w:t>
        <w:br/>
      </w:r>
      <w:r>
        <w:rPr>
          <w:rFonts w:ascii="Consolas" w:hAnsi="Consolas" w:cs="Consolas" w:eastAsia="Consolas"/>
          <w:b w:val="0"/>
          <w:i w:val="0"/>
          <w:color w:val="1F2933"/>
          <w:sz w:val="14"/>
        </w:rPr>
        <w:t xml:space="preserve">                dserv = min(MAX_SERV, FIXED_DWELL + BOARD_S * nwait) * rng.lognormal(0, CV_DWELL)</w:t>
        <w:br/>
      </w:r>
      <w:r>
        <w:rPr>
          <w:rFonts w:ascii="Consolas" w:hAnsi="Consolas" w:cs="Consolas" w:eastAsia="Consolas"/>
          <w:b w:val="0"/>
          <w:i w:val="0"/>
          <w:color w:val="1F2933"/>
          <w:sz w:val="14"/>
        </w:rPr>
        <w:t xml:space="preserve">                hold = 0.0</w:t>
        <w:br/>
      </w:r>
      <w:r>
        <w:rPr>
          <w:rFonts w:ascii="Consolas" w:hAnsi="Consolas" w:cs="Consolas" w:eastAsia="Consolas"/>
          <w:b w:val="0"/>
          <w:i w:val="0"/>
          <w:color w:val="1F2933"/>
          <w:sz w:val="14"/>
        </w:rPr>
        <w:t xml:space="preserve">                if controller in ("FH", "EH") and 0 &lt; i &lt; len(STOPS) - 1 and bi &gt; 0:</w:t>
        <w:br/>
      </w:r>
      <w:r>
        <w:rPr>
          <w:rFonts w:ascii="Consolas" w:hAnsi="Consolas" w:cs="Consolas" w:eastAsia="Consolas"/>
          <w:b w:val="0"/>
          <w:i w:val="0"/>
          <w:color w:val="1F2933"/>
          <w:sz w:val="14"/>
        </w:rPr>
        <w:t xml:space="preserve">                    hf = t - barr[(bi-1, i)] if (bi-1, i) in barr else H0</w:t>
        <w:br/>
      </w:r>
      <w:r>
        <w:rPr>
          <w:rFonts w:ascii="Consolas" w:hAnsi="Consolas" w:cs="Consolas" w:eastAsia="Consolas"/>
          <w:b w:val="0"/>
          <w:i w:val="0"/>
          <w:color w:val="1F2933"/>
          <w:sz w:val="14"/>
        </w:rPr>
        <w:t xml:space="preserve">                    if controller == "FH":</w:t>
        <w:br/>
      </w:r>
      <w:r>
        <w:rPr>
          <w:rFonts w:ascii="Consolas" w:hAnsi="Consolas" w:cs="Consolas" w:eastAsia="Consolas"/>
          <w:b w:val="0"/>
          <w:i w:val="0"/>
          <w:color w:val="1F2933"/>
          <w:sz w:val="14"/>
        </w:rPr>
        <w:t xml:space="preserve">                        hold = fh_hold(hf)</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hb = (barr[(bi, i-1)] - barr[(bi+1, i-1)]) if ((bi+1, i-1) in barr and (bi, i-1) in</w:t>
        <w:br/>
      </w:r>
      <w:r>
        <w:rPr>
          <w:rFonts w:ascii="Consolas" w:hAnsi="Consolas" w:cs="Consolas" w:eastAsia="Consolas"/>
          <w:b w:val="0"/>
          <w:i w:val="0"/>
          <w:color w:val="1F2933"/>
          <w:sz w:val="14"/>
        </w:rPr>
        <w:t xml:space="preserve">                            barr) else H0</w:t>
        <w:br/>
      </w:r>
      <w:r>
        <w:rPr>
          <w:rFonts w:ascii="Consolas" w:hAnsi="Consolas" w:cs="Consolas" w:eastAsia="Consolas"/>
          <w:b w:val="0"/>
          <w:i w:val="0"/>
          <w:color w:val="1F2933"/>
          <w:sz w:val="14"/>
        </w:rPr>
        <w:t xml:space="preserve">                        hold = eh_hold(hf, hb)</w:t>
        <w:br/>
      </w:r>
      <w:r>
        <w:rPr>
          <w:rFonts w:ascii="Consolas" w:hAnsi="Consolas" w:cs="Consolas" w:eastAsia="Consolas"/>
          <w:b w:val="0"/>
          <w:i w:val="0"/>
          <w:color w:val="1F2933"/>
          <w:sz w:val="14"/>
        </w:rPr>
        <w:t xml:space="preserve">                target[v] = max(FIXED_DWELL, dserv) + hold</w:t>
        <w:br/>
      </w:r>
      <w:r>
        <w:rPr>
          <w:rFonts w:ascii="Consolas" w:hAnsi="Consolas" w:cs="Consolas" w:eastAsia="Consolas"/>
          <w:b w:val="0"/>
          <w:i w:val="0"/>
          <w:color w:val="1F2933"/>
          <w:sz w:val="14"/>
        </w:rPr>
        <w:t xml:space="preserve">            if st and v not in resumed and (t - tarr.get(v, t)) &gt;= target.get(v, 0):</w:t>
        <w:br/>
      </w:r>
      <w:r>
        <w:rPr>
          <w:rFonts w:ascii="Consolas" w:hAnsi="Consolas" w:cs="Consolas" w:eastAsia="Consolas"/>
          <w:b w:val="0"/>
          <w:i w:val="0"/>
          <w:color w:val="1F2933"/>
          <w:sz w:val="14"/>
        </w:rPr>
        <w:t xml:space="preserve">                try: traci.vehicle.resume(v); resumed.add(v)</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(not st) and prev[v] and i &lt; len(STOPS):</w:t>
        <w:br/>
      </w:r>
      <w:r>
        <w:rPr>
          <w:rFonts w:ascii="Consolas" w:hAnsi="Consolas" w:cs="Consolas" w:eastAsia="Consolas"/>
          <w:b w:val="0"/>
          <w:i w:val="0"/>
          <w:color w:val="1F2933"/>
          <w:sz w:val="14"/>
        </w:rPr>
        <w:t xml:space="preserve">                idx[v] = i + 1; resumed.discard(v)</w:t>
        <w:br/>
      </w:r>
      <w:r>
        <w:rPr>
          <w:rFonts w:ascii="Consolas" w:hAnsi="Consolas" w:cs="Consolas" w:eastAsia="Consolas"/>
          <w:b w:val="0"/>
          <w:i w:val="0"/>
          <w:color w:val="1F2933"/>
          <w:sz w:val="14"/>
        </w:rPr>
        <w:t xml:space="preserve">            prev[v] = st</w:t>
        <w:br/>
      </w:r>
      <w:r>
        <w:rPr>
          <w:rFonts w:ascii="Consolas" w:hAnsi="Consolas" w:cs="Consolas" w:eastAsia="Consolas"/>
          <w:b w:val="0"/>
          <w:i w:val="0"/>
          <w:color w:val="1F2933"/>
          <w:sz w:val="14"/>
        </w:rPr>
        <w:t xml:space="preserve">    traci.close()</w:t>
        <w:br/>
      </w:r>
      <w:r>
        <w:rPr>
          <w:rFonts w:ascii="Consolas" w:hAnsi="Consolas" w:cs="Consolas" w:eastAsia="Consolas"/>
          <w:b w:val="0"/>
          <w:i w:val="0"/>
          <w:color w:val="1F2933"/>
          <w:sz w:val="14"/>
        </w:rPr>
        <w:t xml:space="preserve">    cvs = [np.std(np.diff(sorted(arr[s]))) / np.mean(np.diff(sorted(arr[s]))) for s in STOPS[1:] if len(arr[s])</w:t>
        <w:br/>
      </w:r>
      <w:r>
        <w:rPr>
          <w:rFonts w:ascii="Consolas" w:hAnsi="Consolas" w:cs="Consolas" w:eastAsia="Consolas"/>
          <w:b w:val="0"/>
          <w:i w:val="0"/>
          <w:color w:val="1F2933"/>
          <w:sz w:val="14"/>
        </w:rPr>
        <w:t xml:space="preserve">        &gt;= 3]</w:t>
        <w:br/>
      </w:r>
      <w:r>
        <w:rPr>
          <w:rFonts w:ascii="Consolas" w:hAnsi="Consolas" w:cs="Consolas" w:eastAsia="Consolas"/>
          <w:b w:val="0"/>
          <w:i w:val="0"/>
          <w:color w:val="1F2933"/>
          <w:sz w:val="14"/>
        </w:rPr>
        <w:t xml:space="preserve">    tt  = [corr_arr[v] - entry[v] for v in corr_arr if v in entry]</w:t>
        <w:br/>
      </w:r>
      <w:r>
        <w:rPr>
          <w:rFonts w:ascii="Consolas" w:hAnsi="Consolas" w:cs="Consolas" w:eastAsia="Consolas"/>
          <w:b w:val="0"/>
          <w:i w:val="0"/>
          <w:color w:val="1F2933"/>
          <w:sz w:val="14"/>
        </w:rPr>
        <w:t xml:space="preserve">    waits = []</w:t>
        <w:br/>
      </w:r>
      <w:r>
        <w:rPr>
          <w:rFonts w:ascii="Consolas" w:hAnsi="Consolas" w:cs="Consolas" w:eastAsia="Consolas"/>
          <w:b w:val="0"/>
          <w:i w:val="0"/>
          <w:color w:val="1F2933"/>
          <w:sz w:val="14"/>
        </w:rPr>
        <w:t xml:space="preserve">    for pi in ET.parse(tri).getroot().findall("personinfo"):</w:t>
        <w:br/>
      </w:r>
      <w:r>
        <w:rPr>
          <w:rFonts w:ascii="Consolas" w:hAnsi="Consolas" w:cs="Consolas" w:eastAsia="Consolas"/>
          <w:b w:val="0"/>
          <w:i w:val="0"/>
          <w:color w:val="1F2933"/>
          <w:sz w:val="14"/>
        </w:rPr>
        <w:t xml:space="preserve">        for ride in pi.findall("ride"):</w:t>
        <w:br/>
      </w:r>
      <w:r>
        <w:rPr>
          <w:rFonts w:ascii="Consolas" w:hAnsi="Consolas" w:cs="Consolas" w:eastAsia="Consolas"/>
          <w:b w:val="0"/>
          <w:i w:val="0"/>
          <w:color w:val="1F2933"/>
          <w:sz w:val="14"/>
        </w:rPr>
        <w:t xml:space="preserve">            if float(ride.get("arrival", "-1")) &gt;= 0: waits.append(float(ride.get("waitingTime", 0)))</w:t>
        <w:br/>
      </w:r>
      <w:r>
        <w:rPr>
          <w:rFonts w:ascii="Consolas" w:hAnsi="Consolas" w:cs="Consolas" w:eastAsia="Consolas"/>
          <w:b w:val="0"/>
          <w:i w:val="0"/>
          <w:color w:val="1F2933"/>
          <w:sz w:val="14"/>
        </w:rPr>
        <w:t xml:space="preserve">    # analytical wait from simulated headways (the (H0/2)(1+CV^2) random-arrival model), boardings-weighted</w:t>
        <w:br/>
      </w:r>
      <w:r>
        <w:rPr>
          <w:rFonts w:ascii="Consolas" w:hAnsi="Consolas" w:cs="Consolas" w:eastAsia="Consolas"/>
          <w:b w:val="0"/>
          <w:i w:val="0"/>
          <w:color w:val="1F2933"/>
          <w:sz w:val="14"/>
        </w:rPr>
        <w:t xml:space="preserve">    num, den = 0.0, 0.0</w:t>
        <w:br/>
      </w:r>
      <w:r>
        <w:rPr>
          <w:rFonts w:ascii="Consolas" w:hAnsi="Consolas" w:cs="Consolas" w:eastAsia="Consolas"/>
          <w:b w:val="0"/>
          <w:i w:val="0"/>
          <w:color w:val="1F2933"/>
          <w:sz w:val="14"/>
        </w:rPr>
        <w:t xml:space="preserve">    for s in STOPS[1:]:</w:t>
        <w:br/>
      </w:r>
      <w:r>
        <w:rPr>
          <w:rFonts w:ascii="Consolas" w:hAnsi="Consolas" w:cs="Consolas" w:eastAsia="Consolas"/>
          <w:b w:val="0"/>
          <w:i w:val="0"/>
          <w:color w:val="1F2933"/>
          <w:sz w:val="14"/>
        </w:rPr>
        <w:t xml:space="preserve">        h = np.diff(sorted(arr[s]))</w:t>
        <w:br/>
      </w:r>
      <w:r>
        <w:rPr>
          <w:rFonts w:ascii="Consolas" w:hAnsi="Consolas" w:cs="Consolas" w:eastAsia="Consolas"/>
          <w:b w:val="0"/>
          <w:i w:val="0"/>
          <w:color w:val="1F2933"/>
          <w:sz w:val="14"/>
        </w:rPr>
        <w:t xml:space="preserve">        if len(h) &gt;= 2 and DEMAND[s] &gt; 0:</w:t>
        <w:br/>
      </w:r>
      <w:r>
        <w:rPr>
          <w:rFonts w:ascii="Consolas" w:hAnsi="Consolas" w:cs="Consolas" w:eastAsia="Consolas"/>
          <w:b w:val="0"/>
          <w:i w:val="0"/>
          <w:color w:val="1F2933"/>
          <w:sz w:val="14"/>
        </w:rPr>
        <w:t xml:space="preserve">            Hb = h.mean(); cv = h.std() / Hb</w:t>
        <w:br/>
      </w:r>
      <w:r>
        <w:rPr>
          <w:rFonts w:ascii="Consolas" w:hAnsi="Consolas" w:cs="Consolas" w:eastAsia="Consolas"/>
          <w:b w:val="0"/>
          <w:i w:val="0"/>
          <w:color w:val="1F2933"/>
          <w:sz w:val="14"/>
        </w:rPr>
        <w:t xml:space="preserve">            num += DEMAND[s] * 0.5 * Hb * (1 + cv * cv); den += DEMAND[s]</w:t>
        <w:br/>
      </w:r>
      <w:r>
        <w:rPr>
          <w:rFonts w:ascii="Consolas" w:hAnsi="Consolas" w:cs="Consolas" w:eastAsia="Consolas"/>
          <w:b w:val="0"/>
          <w:i w:val="0"/>
          <w:color w:val="1F2933"/>
          <w:sz w:val="14"/>
        </w:rPr>
        <w:t xml:space="preserve">    return dict(headway_cv=np.mean(cvs) if cvs else float("nan"),</w:t>
        <w:br/>
      </w:r>
      <w:r>
        <w:rPr>
          <w:rFonts w:ascii="Consolas" w:hAnsi="Consolas" w:cs="Consolas" w:eastAsia="Consolas"/>
          <w:b w:val="0"/>
          <w:i w:val="0"/>
          <w:color w:val="1F2933"/>
          <w:sz w:val="14"/>
        </w:rPr>
        <w:t xml:space="preserve">                travel_s=np.mean(tt) if tt else float("nan"),</w:t>
        <w:br/>
      </w:r>
      <w:r>
        <w:rPr>
          <w:rFonts w:ascii="Consolas" w:hAnsi="Consolas" w:cs="Consolas" w:eastAsia="Consolas"/>
          <w:b w:val="0"/>
          <w:i w:val="0"/>
          <w:color w:val="1F2933"/>
          <w:sz w:val="14"/>
        </w:rPr>
        <w:t xml:space="preserve">                wait_mean=np.mean(waits) if waits else float("nan"),</w:t>
        <w:br/>
      </w:r>
      <w:r>
        <w:rPr>
          <w:rFonts w:ascii="Consolas" w:hAnsi="Consolas" w:cs="Consolas" w:eastAsia="Consolas"/>
          <w:b w:val="0"/>
          <w:i w:val="0"/>
          <w:color w:val="1F2933"/>
          <w:sz w:val="14"/>
        </w:rPr>
        <w:t xml:space="preserve">                wait_sd=np.std(waits) if waits else float("nan"), boarded=len(waits),</w:t>
        <w:br/>
      </w:r>
      <w:r>
        <w:rPr>
          <w:rFonts w:ascii="Consolas" w:hAnsi="Consolas" w:cs="Consolas" w:eastAsia="Consolas"/>
          <w:b w:val="0"/>
          <w:i w:val="0"/>
          <w:color w:val="1F2933"/>
          <w:sz w:val="14"/>
        </w:rPr>
        <w:t xml:space="preserve">                wait_hw=num / den if den else float("nan"))</w:t>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print("controller | headway CV | travel (s) | wait direct (s) | wait model (s) | boarded")</w:t>
        <w:br/>
      </w:r>
      <w:r>
        <w:rPr>
          <w:rFonts w:ascii="Consolas" w:hAnsi="Consolas" w:cs="Consolas" w:eastAsia="Consolas"/>
          <w:b w:val="0"/>
          <w:i w:val="0"/>
          <w:color w:val="1F2933"/>
          <w:sz w:val="14"/>
        </w:rPr>
        <w:t xml:space="preserve">    R = {}</w:t>
        <w:br/>
      </w:r>
      <w:r>
        <w:rPr>
          <w:rFonts w:ascii="Consolas" w:hAnsi="Consolas" w:cs="Consolas" w:eastAsia="Consolas"/>
          <w:b w:val="0"/>
          <w:i w:val="0"/>
          <w:color w:val="1F2933"/>
          <w:sz w:val="14"/>
        </w:rPr>
        <w:t xml:space="preserve">    for c in ["NC", "FH", "EH"]:</w:t>
        <w:br/>
      </w:r>
      <w:r>
        <w:rPr>
          <w:rFonts w:ascii="Consolas" w:hAnsi="Consolas" w:cs="Consolas" w:eastAsia="Consolas"/>
          <w:b w:val="0"/>
          <w:i w:val="0"/>
          <w:color w:val="1F2933"/>
          <w:sz w:val="14"/>
        </w:rPr>
        <w:t xml:space="preserve">        r = run(c); R[c] = r</w:t>
        <w:br/>
      </w:r>
      <w:r>
        <w:rPr>
          <w:rFonts w:ascii="Consolas" w:hAnsi="Consolas" w:cs="Consolas" w:eastAsia="Consolas"/>
          <w:b w:val="0"/>
          <w:i w:val="0"/>
          <w:color w:val="1F2933"/>
          <w:sz w:val="14"/>
        </w:rPr>
        <w:t xml:space="preserve">        print(f"   {c:3s}    |   {r['headway_cv']:6.3f}   |   {r['travel_s']:6.1f}  |     {r['wait_mean']:6.1f}</w:t>
        <w:br/>
      </w:r>
      <w:r>
        <w:rPr>
          <w:rFonts w:ascii="Consolas" w:hAnsi="Consolas" w:cs="Consolas" w:eastAsia="Consolas"/>
          <w:b w:val="0"/>
          <w:i w:val="0"/>
          <w:color w:val="1F2933"/>
          <w:sz w:val="14"/>
        </w:rPr>
        <w:t xml:space="preserve">            |     {r['wait_hw']:6.1f}     |  {r['boarded']}")</w:t>
        <w:br/>
      </w:r>
      <w:r>
        <w:rPr>
          <w:rFonts w:ascii="Consolas" w:hAnsi="Consolas" w:cs="Consolas" w:eastAsia="Consolas"/>
          <w:b w:val="0"/>
          <w:i w:val="0"/>
          <w:color w:val="1F2933"/>
          <w:sz w:val="14"/>
        </w:rPr>
        <w:t xml:space="preserve">    for c in ["FH", "EH"]:</w:t>
        <w:br/>
      </w:r>
      <w:r>
        <w:rPr>
          <w:rFonts w:ascii="Consolas" w:hAnsi="Consolas" w:cs="Consolas" w:eastAsia="Consolas"/>
          <w:b w:val="0"/>
          <w:i w:val="0"/>
          <w:color w:val="1F2933"/>
          <w:sz w:val="14"/>
        </w:rPr>
        <w:t xml:space="preserve">        print(f"\n{c} vs NC: headway CV</w:t>
        <w:br/>
      </w:r>
      <w:r>
        <w:rPr>
          <w:rFonts w:ascii="Consolas" w:hAnsi="Consolas" w:cs="Consolas" w:eastAsia="Consolas"/>
          <w:b w:val="0"/>
          <w:i w:val="0"/>
          <w:color w:val="1F2933"/>
          <w:sz w:val="14"/>
        </w:rPr>
        <w:t xml:space="preserve">            {(R[c]['headway_cv']-R['NC']['headway_cv'])/R['NC']['headway_cv']*100:+.0f}%, "</w:t>
        <w:br/>
      </w:r>
      <w:r>
        <w:rPr>
          <w:rFonts w:ascii="Consolas" w:hAnsi="Consolas" w:cs="Consolas" w:eastAsia="Consolas"/>
          <w:b w:val="0"/>
          <w:i w:val="0"/>
          <w:color w:val="1F2933"/>
          <w:sz w:val="14"/>
        </w:rPr>
        <w:t xml:space="preserve">              f"travel {(R[c]['travel_s']-R['NC']['travel_s'])/R['NC']['travel_s']*100:+.0f}%, "</w:t>
        <w:br/>
      </w:r>
      <w:r>
        <w:rPr>
          <w:rFonts w:ascii="Consolas" w:hAnsi="Consolas" w:cs="Consolas" w:eastAsia="Consolas"/>
          <w:b w:val="0"/>
          <w:i w:val="0"/>
          <w:color w:val="1F2933"/>
          <w:sz w:val="14"/>
        </w:rPr>
        <w:t xml:space="preserve">              f"wait(model) {(R[c]['wait_hw']-R['NC']['wait_hw'])/R['NC']['wait_hw']*100:+.0f}%")</w:t>
      </w:r>
    </w:p>
    <w:p>
      <w:pPr>
        <w:pStyle w:val="Heading2"/>
        <w:spacing w:before="220" w:after="30"/>
      </w:pPr>
      <w:r>
        <w:rPr>
          <w:rFonts w:ascii="Consolas" w:hAnsi="Consolas" w:cs="Consolas" w:eastAsia="Consolas"/>
          <w:b/>
          <w:i w:val="0"/>
          <w:color w:val="1F3B63"/>
          <w:sz w:val="20"/>
        </w:rPr>
        <w:t>scripts/run_disturbances.py</w:t>
      </w:r>
    </w:p>
    <w:p>
      <w:pPr>
        <w:spacing w:after="40"/>
      </w:pPr>
      <w:r>
        <w:rPr>
          <w:rFonts w:ascii="Calibri" w:hAnsi="Calibri" w:cs="Calibri" w:eastAsia="Calibri"/>
          <w:b w:val="0"/>
          <w:i/>
          <w:color w:val="555555"/>
          <w:sz w:val="18"/>
        </w:rPr>
        <w:t>The D/S/T/W/B disturbance generators and the single-seed scenario table.</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"""Disturbance generators (SO1.2) — full D/S/T/W/B suite + scenario comparison (NC vs EH).</w:t>
        <w:br/>
      </w:r>
      <w:r>
        <w:rPr>
          <w:rFonts w:ascii="Consolas" w:hAnsi="Consolas" w:cs="Consolas" w:eastAsia="Consolas"/>
          <w:b w:val="0"/>
          <w:i w:val="0"/>
          <w:color w:val="1F2933"/>
          <w:sz w:val="14"/>
        </w:rPr>
        <w:br/>
      </w:r>
      <w:r>
        <w:rPr>
          <w:rFonts w:ascii="Consolas" w:hAnsi="Consolas" w:cs="Consolas" w:eastAsia="Consolas"/>
          <w:b w:val="0"/>
          <w:i w:val="0"/>
          <w:color w:val="1F2933"/>
          <w:sz w:val="14"/>
        </w:rPr>
        <w:t>Generators (toggle per run):</w:t>
        <w:br/>
      </w:r>
      <w:r>
        <w:rPr>
          <w:rFonts w:ascii="Consolas" w:hAnsi="Consolas" w:cs="Consolas" w:eastAsia="Consolas"/>
          <w:b w:val="0"/>
          <w:i w:val="0"/>
          <w:color w:val="1F2933"/>
          <w:sz w:val="14"/>
        </w:rPr>
        <w:t xml:space="preserve">  D  baseline stochastic demand — always on (persons injected at empirical APC boarding rates).</w:t>
        <w:br/>
      </w:r>
      <w:r>
        <w:rPr>
          <w:rFonts w:ascii="Consolas" w:hAnsi="Consolas" w:cs="Consolas" w:eastAsia="Consolas"/>
          <w:b w:val="0"/>
          <w:i w:val="0"/>
          <w:color w:val="1F2933"/>
          <w:sz w:val="14"/>
        </w:rPr>
        <w:t xml:space="preserve">  S  demand surge — a burst of extra passengers at a mid-corridor stop over a time window.</w:t>
        <w:br/>
      </w:r>
      <w:r>
        <w:rPr>
          <w:rFonts w:ascii="Consolas" w:hAnsi="Consolas" w:cs="Consolas" w:eastAsia="Consolas"/>
          <w:b w:val="0"/>
          <w:i w:val="0"/>
          <w:color w:val="1F2933"/>
          <w:sz w:val="14"/>
        </w:rPr>
        <w:t xml:space="preserve">  T  traffic-speed — per-segment speed factor U(0.8, 1.2)  (Wangsun clip).</w:t>
        <w:br/>
      </w:r>
      <w:r>
        <w:rPr>
          <w:rFonts w:ascii="Consolas" w:hAnsi="Consolas" w:cs="Consolas" w:eastAsia="Consolas"/>
          <w:b w:val="0"/>
          <w:i w:val="0"/>
          <w:color w:val="1F2933"/>
          <w:sz w:val="14"/>
        </w:rPr>
        <w:t xml:space="preserve">  W  weather — per-segment heavy-tailed factor F_W~LogNormal, E=1, CV=eta, capped [0.5,3] (Patil et al.).</w:t>
        <w:br/>
      </w:r>
      <w:r>
        <w:rPr>
          <w:rFonts w:ascii="Consolas" w:hAnsi="Consolas" w:cs="Consolas" w:eastAsia="Consolas"/>
          <w:b w:val="0"/>
          <w:i w:val="0"/>
          <w:color w:val="1F2933"/>
          <w:sz w:val="14"/>
        </w:rPr>
        <w:t xml:space="preserve">  B  breakdown — one bus immobilized mid-corridor for TBREAK s (Cao et al.).</w:t>
        <w:br/>
      </w:r>
      <w:r>
        <w:rPr>
          <w:rFonts w:ascii="Consolas" w:hAnsi="Consolas" w:cs="Consolas" w:eastAsia="Consolas"/>
          <w:b w:val="0"/>
          <w:i w:val="0"/>
          <w:color w:val="1F2933"/>
          <w:sz w:val="14"/>
        </w:rPr>
        <w:br/>
      </w:r>
      <w:r>
        <w:rPr>
          <w:rFonts w:ascii="Consolas" w:hAnsi="Consolas" w:cs="Consolas" w:eastAsia="Consolas"/>
          <w:b w:val="0"/>
          <w:i w:val="0"/>
          <w:color w:val="1F2933"/>
          <w:sz w:val="14"/>
        </w:rPr>
        <w:t>Speed factors combine as segment_speed / (F_W * (1/F_T)); dwell/hold via resume() so boarding</w:t>
        <w:br/>
      </w:r>
      <w:r>
        <w:rPr>
          <w:rFonts w:ascii="Consolas" w:hAnsi="Consolas" w:cs="Consolas" w:eastAsia="Consolas"/>
          <w:b w:val="0"/>
          <w:i w:val="0"/>
          <w:color w:val="1F2933"/>
          <w:sz w:val="14"/>
        </w:rPr>
        <w:t>and holding coexist. Metrics: headway CV, corridor travel time, mean passenger wait.</w:t>
        <w:br/>
      </w:r>
      <w:r>
        <w:rPr>
          <w:rFonts w:ascii="Consolas" w:hAnsi="Consolas" w:cs="Consolas" w:eastAsia="Consolas"/>
          <w:b w:val="0"/>
          <w:i w:val="0"/>
          <w:color w:val="1F2933"/>
          <w:sz w:val="14"/>
        </w:rPr>
        <w:t>Run from repo root; needs sumo/corridor.net.xml, sumo/stops.add.xml, sim_inputs/{stops,stop_coordinates}.csv.</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math, numpy as np, pandas as pd, xml.etree.ElementTree as ET</w:t>
        <w:br/>
      </w:r>
      <w:r>
        <w:rPr>
          <w:rFonts w:ascii="Consolas" w:hAnsi="Consolas" w:cs="Consolas" w:eastAsia="Consolas"/>
          <w:b w:val="0"/>
          <w:i w:val="0"/>
          <w:color w:val="1F2933"/>
          <w:sz w:val="14"/>
        </w:rPr>
        <w:t>if "SUMO_HOME" in os.environ:</w:t>
        <w:br/>
      </w:r>
      <w:r>
        <w:rPr>
          <w:rFonts w:ascii="Consolas" w:hAnsi="Consolas" w:cs="Consolas" w:eastAsia="Consolas"/>
          <w:b w:val="0"/>
          <w:i w:val="0"/>
          <w:color w:val="1F2933"/>
          <w:sz w:val="14"/>
        </w:rPr>
        <w:t xml:space="preserve">    sys.path.insert(0, os.path.join(os.environ["SUMO_HOME"], "tools"))</w:t>
        <w:br/>
      </w:r>
      <w:r>
        <w:rPr>
          <w:rFonts w:ascii="Consolas" w:hAnsi="Consolas" w:cs="Consolas" w:eastAsia="Consolas"/>
          <w:b w:val="0"/>
          <w:i w:val="0"/>
          <w:color w:val="1F2933"/>
          <w:sz w:val="14"/>
        </w:rPr>
        <w:t>import traci, sumolib</w:t>
        <w:br/>
      </w:r>
      <w:r>
        <w:rPr>
          <w:rFonts w:ascii="Consolas" w:hAnsi="Consolas" w:cs="Consolas" w:eastAsia="Consolas"/>
          <w:b w:val="0"/>
          <w:i w:val="0"/>
          <w:color w:val="1F2933"/>
          <w:sz w:val="14"/>
        </w:rPr>
        <w:t>from sumolib import checkBinary</w:t>
        <w:br/>
      </w:r>
      <w:r>
        <w:rPr>
          <w:rFonts w:ascii="Consolas" w:hAnsi="Consolas" w:cs="Consolas" w:eastAsia="Consolas"/>
          <w:b w:val="0"/>
          <w:i w:val="0"/>
          <w:color w:val="1F2933"/>
          <w:sz w:val="14"/>
        </w:rPr>
        <w:br/>
      </w:r>
      <w:r>
        <w:rPr>
          <w:rFonts w:ascii="Consolas" w:hAnsi="Consolas" w:cs="Consolas" w:eastAsia="Consolas"/>
          <w:b w:val="0"/>
          <w:i w:val="0"/>
          <w:color w:val="1F2933"/>
          <w:sz w:val="14"/>
        </w:rPr>
        <w:t>STOPS = [l.strip() for l in open("corridor.txt") if l.strip()]   # full 26-stop dir-6 corridor</w:t>
        <w:br/>
      </w:r>
      <w:r>
        <w:rPr>
          <w:rFonts w:ascii="Consolas" w:hAnsi="Consolas" w:cs="Consolas" w:eastAsia="Consolas"/>
          <w:b w:val="0"/>
          <w:i w:val="0"/>
          <w:color w:val="1F2933"/>
          <w:sz w:val="14"/>
        </w:rPr>
        <w:t>EDGES = [f"e{i}" for i in range(len(STOPS))]</w:t>
        <w:br/>
      </w:r>
      <w:r>
        <w:rPr>
          <w:rFonts w:ascii="Consolas" w:hAnsi="Consolas" w:cs="Consolas" w:eastAsia="Consolas"/>
          <w:b w:val="0"/>
          <w:i w:val="0"/>
          <w:color w:val="1F2933"/>
          <w:sz w:val="14"/>
        </w:rPr>
        <w:t>co = pd.read_csv("sim_inputs/stop_coordinates.csv").set_index("bs_id").loc[[int(s) for s in STOPS]]</w:t>
        <w:br/>
      </w:r>
      <w:r>
        <w:rPr>
          <w:rFonts w:ascii="Consolas" w:hAnsi="Consolas" w:cs="Consolas" w:eastAsia="Consolas"/>
          <w:b w:val="0"/>
          <w:i w:val="0"/>
          <w:color w:val="1F2933"/>
          <w:sz w:val="14"/>
        </w:rPr>
        <w:t>d  = pd.read_csv("sim_inputs/stops.csv").set_index("bs_id").loc[[int(s) for s in STOPS]]</w:t>
        <w:br/>
      </w:r>
      <w:r>
        <w:rPr>
          <w:rFonts w:ascii="Consolas" w:hAnsi="Consolas" w:cs="Consolas" w:eastAsia="Consolas"/>
          <w:b w:val="0"/>
          <w:i w:val="0"/>
          <w:color w:val="1F2933"/>
          <w:sz w:val="14"/>
        </w:rPr>
        <w:t>lat0, lon0 = co["mean_lat"].mean(), co["mean_lon"].mean()</w:t>
        <w:br/>
      </w:r>
      <w:r>
        <w:rPr>
          <w:rFonts w:ascii="Consolas" w:hAnsi="Consolas" w:cs="Consolas" w:eastAsia="Consolas"/>
          <w:b w:val="0"/>
          <w:i w:val="0"/>
          <w:color w:val="1F2933"/>
          <w:sz w:val="14"/>
        </w:rPr>
        <w:t>Xs = (co["mean_lon"] - lon0) * math.cos(math.radians(lat0)) * 111320</w:t>
        <w:br/>
      </w:r>
      <w:r>
        <w:rPr>
          <w:rFonts w:ascii="Consolas" w:hAnsi="Consolas" w:cs="Consolas" w:eastAsia="Consolas"/>
          <w:b w:val="0"/>
          <w:i w:val="0"/>
          <w:color w:val="1F2933"/>
          <w:sz w:val="14"/>
        </w:rPr>
        <w:t>Ys = (co["mean_lat"] - lat0) * 110540</w:t>
        <w:br/>
      </w:r>
      <w:r>
        <w:rPr>
          <w:rFonts w:ascii="Consolas" w:hAnsi="Consolas" w:cs="Consolas" w:eastAsia="Consolas"/>
          <w:b w:val="0"/>
          <w:i w:val="0"/>
          <w:color w:val="1F2933"/>
          <w:sz w:val="14"/>
        </w:rPr>
        <w:t>DIST = [math.hypot(Xs.values[i+1]-Xs.values[i], Ys.values[i+1]-Ys.values[i]) for i in range(len(STOPS)-1)]</w:t>
        <w:br/>
      </w:r>
      <w:r>
        <w:rPr>
          <w:rFonts w:ascii="Consolas" w:hAnsi="Consolas" w:cs="Consolas" w:eastAsia="Consolas"/>
          <w:b w:val="0"/>
          <w:i w:val="0"/>
          <w:color w:val="1F2933"/>
          <w:sz w:val="14"/>
        </w:rPr>
        <w:t>SEGV = [DIST[i] / d["run_s"].values[i] for i in range(len(DIST))]</w:t>
        <w:br/>
      </w:r>
      <w:r>
        <w:rPr>
          <w:rFonts w:ascii="Consolas" w:hAnsi="Consolas" w:cs="Consolas" w:eastAsia="Consolas"/>
          <w:b w:val="0"/>
          <w:i w:val="0"/>
          <w:color w:val="1F2933"/>
          <w:sz w:val="14"/>
        </w:rPr>
        <w:t>BASE = {STOPS[i]: max(8.0, float(d["dwell_s"].values[i]))        for i in range(len(STOPS))}</w:t>
        <w:br/>
      </w:r>
      <w:r>
        <w:rPr>
          <w:rFonts w:ascii="Consolas" w:hAnsi="Consolas" w:cs="Consolas" w:eastAsia="Consolas"/>
          <w:b w:val="0"/>
          <w:i w:val="0"/>
          <w:color w:val="1F2933"/>
          <w:sz w:val="14"/>
        </w:rPr>
        <w:t>DEM  = {STOPS[i]: max(0.0, float(d["mean_boardings"].values[i])) for i in range(len(STOPS))}</w:t>
        <w:br/>
      </w:r>
      <w:r>
        <w:rPr>
          <w:rFonts w:ascii="Consolas" w:hAnsi="Consolas" w:cs="Consolas" w:eastAsia="Consolas"/>
          <w:b w:val="0"/>
          <w:i w:val="0"/>
          <w:color w:val="1F2933"/>
          <w:sz w:val="14"/>
        </w:rPr>
        <w:t>H0, NBUS, CVD, CAP, BIG, TBREAK, ETA = 300.0, 12, 0.25, 0.4, 600.0, 400.0, 0.8</w:t>
        <w:br/>
      </w:r>
      <w:r>
        <w:rPr>
          <w:rFonts w:ascii="Consolas" w:hAnsi="Consolas" w:cs="Consolas" w:eastAsia="Consolas"/>
          <w:b w:val="0"/>
          <w:i w:val="0"/>
          <w:color w:val="1F2933"/>
          <w:sz w:val="14"/>
        </w:rPr>
        <w:t>FIXED_DWELL, BOARD_S, MAX_SERV = 6.0, 4.0, 90.0   # dwell = door time + boarding_s * waiting pax (capped)</w:t>
        <w:br/>
      </w:r>
      <w:r>
        <w:rPr>
          <w:rFonts w:ascii="Consolas" w:hAnsi="Consolas" w:cs="Consolas" w:eastAsia="Consolas"/>
          <w:b w:val="0"/>
          <w:i w:val="0"/>
          <w:color w:val="1F2933"/>
          <w:sz w:val="14"/>
        </w:rPr>
        <w:t># CUM[i] = time for a bus leaving the terminal at t=0 to reach stop i (run + upstream dwell);</w:t>
        <w:br/>
      </w:r>
      <w:r>
        <w:rPr>
          <w:rFonts w:ascii="Consolas" w:hAnsi="Consolas" w:cs="Consolas" w:eastAsia="Consolas"/>
          <w:b w:val="0"/>
          <w:i w:val="0"/>
          <w:color w:val="1F2933"/>
          <w:sz w:val="14"/>
        </w:rPr>
        <w:t># used to align each stop's demand window with when buses actually serve it (steady-state waits).</w:t>
        <w:br/>
      </w:r>
      <w:r>
        <w:rPr>
          <w:rFonts w:ascii="Consolas" w:hAnsi="Consolas" w:cs="Consolas" w:eastAsia="Consolas"/>
          <w:b w:val="0"/>
          <w:i w:val="0"/>
          <w:color w:val="1F2933"/>
          <w:sz w:val="14"/>
        </w:rPr>
        <w:t>RUN = [float(d["run_s"].values[i]) for i in range(len(STOPS))]</w:t>
        <w:br/>
      </w:r>
      <w:r>
        <w:rPr>
          <w:rFonts w:ascii="Consolas" w:hAnsi="Consolas" w:cs="Consolas" w:eastAsia="Consolas"/>
          <w:b w:val="0"/>
          <w:i w:val="0"/>
          <w:color w:val="1F2933"/>
          <w:sz w:val="14"/>
        </w:rPr>
        <w:t>CUM = [0.0]</w:t>
        <w:br/>
      </w:r>
      <w:r>
        <w:rPr>
          <w:rFonts w:ascii="Consolas" w:hAnsi="Consolas" w:cs="Consolas" w:eastAsia="Consolas"/>
          <w:b w:val="0"/>
          <w:i w:val="0"/>
          <w:color w:val="1F2933"/>
          <w:sz w:val="14"/>
        </w:rPr>
        <w:t>for i in range(1, len(STOPS)):</w:t>
        <w:br/>
      </w:r>
      <w:r>
        <w:rPr>
          <w:rFonts w:ascii="Consolas" w:hAnsi="Consolas" w:cs="Consolas" w:eastAsia="Consolas"/>
          <w:b w:val="0"/>
          <w:i w:val="0"/>
          <w:color w:val="1F2933"/>
          <w:sz w:val="14"/>
        </w:rPr>
        <w:t xml:space="preserve">    CUM.append(CUM[-1] + RUN[i - 1] + BASE[STOPS[i - 1]])</w:t>
        <w:br/>
      </w:r>
      <w:r>
        <w:rPr>
          <w:rFonts w:ascii="Consolas" w:hAnsi="Consolas" w:cs="Consolas" w:eastAsia="Consolas"/>
          <w:b w:val="0"/>
          <w:i w:val="0"/>
          <w:color w:val="1F2933"/>
          <w:sz w:val="14"/>
        </w:rPr>
        <w:t>SURGE_I = len(STOPS) // 3                              # an upper-corridor stop, so the surge has room to</w:t>
        <w:br/>
      </w:r>
      <w:r>
        <w:rPr>
          <w:rFonts w:ascii="Consolas" w:hAnsi="Consolas" w:cs="Consolas" w:eastAsia="Consolas"/>
          <w:b w:val="0"/>
          <w:i w:val="0"/>
          <w:color w:val="1F2933"/>
          <w:sz w:val="14"/>
        </w:rPr>
        <w:t xml:space="preserve">    propagate</w:t>
        <w:br/>
      </w:r>
      <w:r>
        <w:rPr>
          <w:rFonts w:ascii="Consolas" w:hAnsi="Consolas" w:cs="Consolas" w:eastAsia="Consolas"/>
          <w:b w:val="0"/>
          <w:i w:val="0"/>
          <w:color w:val="1F2933"/>
          <w:sz w:val="14"/>
        </w:rPr>
        <w:br/>
      </w:r>
      <w:r>
        <w:rPr>
          <w:rFonts w:ascii="Consolas" w:hAnsi="Consolas" w:cs="Consolas" w:eastAsia="Consolas"/>
          <w:b w:val="0"/>
          <w:i w:val="0"/>
          <w:color w:val="1F2933"/>
          <w:sz w:val="14"/>
        </w:rPr>
        <w:t>def fh_hold(hf):                       # Forward-Headway: hold up to target headway behind the leader</w:t>
        <w:br/>
      </w:r>
      <w:r>
        <w:rPr>
          <w:rFonts w:ascii="Consolas" w:hAnsi="Consolas" w:cs="Consolas" w:eastAsia="Consolas"/>
          <w:b w:val="0"/>
          <w:i w:val="0"/>
          <w:color w:val="1F2933"/>
          <w:sz w:val="14"/>
        </w:rPr>
        <w:t xml:space="preserve">    return 0.0 if hf &gt;= H0 else float(min(H0 - hf, CAP * H0))</w:t>
        <w:br/>
      </w:r>
      <w:r>
        <w:rPr>
          <w:rFonts w:ascii="Consolas" w:hAnsi="Consolas" w:cs="Consolas" w:eastAsia="Consolas"/>
          <w:b w:val="0"/>
          <w:i w:val="0"/>
          <w:color w:val="1F2933"/>
          <w:sz w:val="14"/>
        </w:rPr>
        <w:t>def eh_hold(hf, hb):                    # Even-Headway (two-way): center the bus between leader and follower</w:t>
        <w:br/>
      </w:r>
      <w:r>
        <w:rPr>
          <w:rFonts w:ascii="Consolas" w:hAnsi="Consolas" w:cs="Consolas" w:eastAsia="Consolas"/>
          <w:b w:val="0"/>
          <w:i w:val="0"/>
          <w:color w:val="1F2933"/>
          <w:sz w:val="14"/>
        </w:rPr>
        <w:t xml:space="preserve">    return float(max(0.0, min(0.5 * (hb - hf), CAP * H0)))</w:t>
        <w:br/>
      </w:r>
      <w:r>
        <w:rPr>
          <w:rFonts w:ascii="Consolas" w:hAnsi="Consolas" w:cs="Consolas" w:eastAsia="Consolas"/>
          <w:b w:val="0"/>
          <w:i w:val="0"/>
          <w:color w:val="1F2933"/>
          <w:sz w:val="14"/>
        </w:rPr>
        <w:t>def w_factor(rng): s2 = math.log(1 + ETA*ETA); return float(min(3.0, max(0.5, rng.lognormal(-0.5*s2,</w:t>
        <w:br/>
      </w:r>
      <w:r>
        <w:rPr>
          <w:rFonts w:ascii="Consolas" w:hAnsi="Consolas" w:cs="Consolas" w:eastAsia="Consolas"/>
          <w:b w:val="0"/>
          <w:i w:val="0"/>
          <w:color w:val="1F2933"/>
          <w:sz w:val="14"/>
        </w:rPr>
        <w:t xml:space="preserve">    math.sqrt(s2)))))</w:t>
        <w:br/>
      </w:r>
      <w:r>
        <w:rPr>
          <w:rFonts w:ascii="Consolas" w:hAnsi="Consolas" w:cs="Consolas" w:eastAsia="Consolas"/>
          <w:b w:val="0"/>
          <w:i w:val="0"/>
          <w:color w:val="1F2933"/>
          <w:sz w:val="14"/>
        </w:rPr>
        <w:t>def t_factor(rng): return float(rng.uniform(0.8, 1.2))</w:t>
        <w:br/>
      </w:r>
      <w:r>
        <w:rPr>
          <w:rFonts w:ascii="Consolas" w:hAnsi="Consolas" w:cs="Consolas" w:eastAsia="Consolas"/>
          <w:b w:val="0"/>
          <w:i w:val="0"/>
          <w:color w:val="1F2933"/>
          <w:sz w:val="14"/>
        </w:rPr>
        <w:t>def make_persons(S):</w:t>
        <w:br/>
      </w:r>
      <w:r>
        <w:rPr>
          <w:rFonts w:ascii="Consolas" w:hAnsi="Consolas" w:cs="Consolas" w:eastAsia="Consolas"/>
          <w:b w:val="0"/>
          <w:i w:val="0"/>
          <w:color w:val="1F2933"/>
          <w:sz w:val="14"/>
        </w:rPr>
        <w:t xml:space="preserve">    p = ["&lt;additional&gt;"]</w:t>
        <w:br/>
      </w:r>
      <w:r>
        <w:rPr>
          <w:rFonts w:ascii="Consolas" w:hAnsi="Consolas" w:cs="Consolas" w:eastAsia="Consolas"/>
          <w:b w:val="0"/>
          <w:i w:val="0"/>
          <w:color w:val="1F2933"/>
          <w:sz w:val="14"/>
        </w:rPr>
        <w:t xml:space="preserve">    for i in range(len(STOPS)-1):</w:t>
        <w:br/>
      </w:r>
      <w:r>
        <w:rPr>
          <w:rFonts w:ascii="Consolas" w:hAnsi="Consolas" w:cs="Consolas" w:eastAsia="Consolas"/>
          <w:b w:val="0"/>
          <w:i w:val="0"/>
          <w:color w:val="1F2933"/>
          <w:sz w:val="14"/>
        </w:rPr>
        <w:t xml:space="preserve">        K = int(round(NBUS * DEM[STOPS[i]]))</w:t>
        <w:br/>
      </w:r>
      <w:r>
        <w:rPr>
          <w:rFonts w:ascii="Consolas" w:hAnsi="Consolas" w:cs="Consolas" w:eastAsia="Consolas"/>
          <w:b w:val="0"/>
          <w:i w:val="0"/>
          <w:color w:val="1F2933"/>
          <w:sz w:val="14"/>
        </w:rPr>
        <w:t xml:space="preserve">        if K &gt; 0:</w:t>
        <w:br/>
      </w:r>
      <w:r>
        <w:rPr>
          <w:rFonts w:ascii="Consolas" w:hAnsi="Consolas" w:cs="Consolas" w:eastAsia="Consolas"/>
          <w:b w:val="0"/>
          <w:i w:val="0"/>
          <w:color w:val="1F2933"/>
          <w:sz w:val="14"/>
        </w:rPr>
        <w:t xml:space="preserve">            b, e = int(CUM[i]), int(CUM[i] + H0*(NBUS-1))</w:t>
        <w:br/>
      </w:r>
      <w:r>
        <w:rPr>
          <w:rFonts w:ascii="Consolas" w:hAnsi="Consolas" w:cs="Consolas" w:eastAsia="Consolas"/>
          <w:b w:val="0"/>
          <w:i w:val="0"/>
          <w:color w:val="1F2933"/>
          <w:sz w:val="14"/>
        </w:rPr>
        <w:t xml:space="preserve">            p.append(f'&lt;personFlow id="f{i}" begin="{b}" end="{e}" number="{K}"&gt;'</w:t>
        <w:br/>
      </w:r>
      <w:r>
        <w:rPr>
          <w:rFonts w:ascii="Consolas" w:hAnsi="Consolas" w:cs="Consolas" w:eastAsia="Consolas"/>
          <w:b w:val="0"/>
          <w:i w:val="0"/>
          <w:color w:val="1F2933"/>
          <w:sz w:val="14"/>
        </w:rPr>
        <w:t xml:space="preserve">                     f'&lt;stop busStop="{STOPS[i]}" duration="1"/&gt;&lt;ride busStop="{STOPS[-1]}"</w:t>
        <w:br/>
      </w:r>
      <w:r>
        <w:rPr>
          <w:rFonts w:ascii="Consolas" w:hAnsi="Consolas" w:cs="Consolas" w:eastAsia="Consolas"/>
          <w:b w:val="0"/>
          <w:i w:val="0"/>
          <w:color w:val="1F2933"/>
          <w:sz w:val="14"/>
        </w:rPr>
        <w:t xml:space="preserve">                         lines="801"/&gt;&lt;/personFlow&gt;')</w:t>
        <w:br/>
      </w:r>
      <w:r>
        <w:rPr>
          <w:rFonts w:ascii="Consolas" w:hAnsi="Consolas" w:cs="Consolas" w:eastAsia="Consolas"/>
          <w:b w:val="0"/>
          <w:i w:val="0"/>
          <w:color w:val="1F2933"/>
          <w:sz w:val="14"/>
        </w:rPr>
        <w:t xml:space="preserve">    if S:  # sustained demand surge at an upper-corridor stop over ~3 headways (overflow propagates downstream)</w:t>
        <w:br/>
      </w:r>
      <w:r>
        <w:rPr>
          <w:rFonts w:ascii="Consolas" w:hAnsi="Consolas" w:cs="Consolas" w:eastAsia="Consolas"/>
          <w:b w:val="0"/>
          <w:i w:val="0"/>
          <w:color w:val="1F2933"/>
          <w:sz w:val="14"/>
        </w:rPr>
        <w:t xml:space="preserve">        sb = int(CUM[SURGE_I] + H0)</w:t>
        <w:br/>
      </w:r>
      <w:r>
        <w:rPr>
          <w:rFonts w:ascii="Consolas" w:hAnsi="Consolas" w:cs="Consolas" w:eastAsia="Consolas"/>
          <w:b w:val="0"/>
          <w:i w:val="0"/>
          <w:color w:val="1F2933"/>
          <w:sz w:val="14"/>
        </w:rPr>
        <w:t xml:space="preserve">        p.append(f'&lt;personFlow id="surge" begin="{sb}" end="{sb+900}" number="120"&gt;'</w:t>
        <w:br/>
      </w:r>
      <w:r>
        <w:rPr>
          <w:rFonts w:ascii="Consolas" w:hAnsi="Consolas" w:cs="Consolas" w:eastAsia="Consolas"/>
          <w:b w:val="0"/>
          <w:i w:val="0"/>
          <w:color w:val="1F2933"/>
          <w:sz w:val="14"/>
        </w:rPr>
        <w:t xml:space="preserve">                 f'&lt;stop busStop="{STOPS[SURGE_I]}" duration="1"/&gt;&lt;ride busStop="{STOPS[-1]}"</w:t>
        <w:br/>
      </w:r>
      <w:r>
        <w:rPr>
          <w:rFonts w:ascii="Consolas" w:hAnsi="Consolas" w:cs="Consolas" w:eastAsia="Consolas"/>
          <w:b w:val="0"/>
          <w:i w:val="0"/>
          <w:color w:val="1F2933"/>
          <w:sz w:val="14"/>
        </w:rPr>
        <w:t xml:space="preserve">                     lines="801"/&gt;&lt;/personFlow&gt;')</w:t>
        <w:br/>
      </w:r>
      <w:r>
        <w:rPr>
          <w:rFonts w:ascii="Consolas" w:hAnsi="Consolas" w:cs="Consolas" w:eastAsia="Consolas"/>
          <w:b w:val="0"/>
          <w:i w:val="0"/>
          <w:color w:val="1F2933"/>
          <w:sz w:val="14"/>
        </w:rPr>
        <w:t xml:space="preserve">    open("sumo/persons_x.add.xml", "w").write("\n".join(p + ["&lt;/additional&gt;"]))</w:t>
        <w:br/>
      </w:r>
      <w:r>
        <w:rPr>
          <w:rFonts w:ascii="Consolas" w:hAnsi="Consolas" w:cs="Consolas" w:eastAsia="Consolas"/>
          <w:b w:val="0"/>
          <w:i w:val="0"/>
          <w:color w:val="1F2933"/>
          <w:sz w:val="14"/>
        </w:rPr>
        <w:br/>
      </w:r>
      <w:r>
        <w:rPr>
          <w:rFonts w:ascii="Consolas" w:hAnsi="Consolas" w:cs="Consolas" w:eastAsia="Consolas"/>
          <w:b w:val="0"/>
          <w:i w:val="0"/>
          <w:color w:val="1F2933"/>
          <w:sz w:val="14"/>
        </w:rPr>
        <w:t>def run(ctrl, D=True, S=False, T=False, W=False, B=False, seed=1):</w:t>
        <w:br/>
      </w:r>
      <w:r>
        <w:rPr>
          <w:rFonts w:ascii="Consolas" w:hAnsi="Consolas" w:cs="Consolas" w:eastAsia="Consolas"/>
          <w:b w:val="0"/>
          <w:i w:val="0"/>
          <w:color w:val="1F2933"/>
          <w:sz w:val="14"/>
        </w:rPr>
        <w:t xml:space="preserve">    rng = np.random.default_rng(1000 + seed); make_persons(S)</w:t>
        <w:br/>
      </w:r>
      <w:r>
        <w:rPr>
          <w:rFonts w:ascii="Consolas" w:hAnsi="Consolas" w:cs="Consolas" w:eastAsia="Consolas"/>
          <w:b w:val="0"/>
          <w:i w:val="0"/>
          <w:color w:val="1F2933"/>
          <w:sz w:val="14"/>
        </w:rPr>
        <w:t xml:space="preserve">    # Pre-draw every disturbance as a fixed field per (bus, stop) so NC and EH at the same seed</w:t>
        <w:br/>
      </w:r>
      <w:r>
        <w:rPr>
          <w:rFonts w:ascii="Consolas" w:hAnsi="Consolas" w:cs="Consolas" w:eastAsia="Consolas"/>
          <w:b w:val="0"/>
          <w:i w:val="0"/>
          <w:color w:val="1F2933"/>
          <w:sz w:val="14"/>
        </w:rPr>
        <w:t xml:space="preserve">    # experience the IDENTICAL realization -&gt; a truly paired comparison (controller-independent).</w:t>
        <w:br/>
      </w:r>
      <w:r>
        <w:rPr>
          <w:rFonts w:ascii="Consolas" w:hAnsi="Consolas" w:cs="Consolas" w:eastAsia="Consolas"/>
          <w:b w:val="0"/>
          <w:i w:val="0"/>
          <w:color w:val="1F2933"/>
          <w:sz w:val="14"/>
        </w:rPr>
        <w:t xml:space="preserve">    ns = len(STOPS)</w:t>
        <w:br/>
      </w:r>
      <w:r>
        <w:rPr>
          <w:rFonts w:ascii="Consolas" w:hAnsi="Consolas" w:cs="Consolas" w:eastAsia="Consolas"/>
          <w:b w:val="0"/>
          <w:i w:val="0"/>
          <w:color w:val="1F2933"/>
          <w:sz w:val="14"/>
        </w:rPr>
        <w:t xml:space="preserve">    DWN = rng.lognormal(0.0, CVD, size=(NBUS, ns))                       # dwell noise</w:t>
        <w:br/>
      </w:r>
      <w:r>
        <w:rPr>
          <w:rFonts w:ascii="Consolas" w:hAnsi="Consolas" w:cs="Consolas" w:eastAsia="Consolas"/>
          <w:b w:val="0"/>
          <w:i w:val="0"/>
          <w:color w:val="1F2933"/>
          <w:sz w:val="14"/>
        </w:rPr>
        <w:t xml:space="preserve">    s2 = math.log(1 + ETA * ETA)</w:t>
        <w:br/>
      </w:r>
      <w:r>
        <w:rPr>
          <w:rFonts w:ascii="Consolas" w:hAnsi="Consolas" w:cs="Consolas" w:eastAsia="Consolas"/>
          <w:b w:val="0"/>
          <w:i w:val="0"/>
          <w:color w:val="1F2933"/>
          <w:sz w:val="14"/>
        </w:rPr>
        <w:t xml:space="preserve">    WF = np.clip(rng.lognormal(-0.5 * s2, math.sqrt(s2), size=(NBUS, ns)), 0.5, 3.0)  # weather factor</w:t>
        <w:br/>
      </w:r>
      <w:r>
        <w:rPr>
          <w:rFonts w:ascii="Consolas" w:hAnsi="Consolas" w:cs="Consolas" w:eastAsia="Consolas"/>
          <w:b w:val="0"/>
          <w:i w:val="0"/>
          <w:color w:val="1F2933"/>
          <w:sz w:val="14"/>
        </w:rPr>
        <w:t xml:space="preserve">    TF = rng.uniform(0.8, 1.2, size=(NBUS, ns))                          # traffic factor</w:t>
        <w:br/>
      </w:r>
      <w:r>
        <w:rPr>
          <w:rFonts w:ascii="Consolas" w:hAnsi="Consolas" w:cs="Consolas" w:eastAsia="Consolas"/>
          <w:b w:val="0"/>
          <w:i w:val="0"/>
          <w:color w:val="1F2933"/>
          <w:sz w:val="14"/>
        </w:rPr>
        <w:t xml:space="preserve">    bk_idx = int(rng.integers(2, NBUS - 1)); bks = int(rng.integers(1, ns - 1)) if B else -1</w:t>
        <w:br/>
      </w:r>
      <w:r>
        <w:rPr>
          <w:rFonts w:ascii="Consolas" w:hAnsi="Consolas" w:cs="Consolas" w:eastAsia="Consolas"/>
          <w:b w:val="0"/>
          <w:i w:val="0"/>
          <w:color w:val="1F2933"/>
          <w:sz w:val="14"/>
        </w:rPr>
        <w:t xml:space="preserve">    tri = "sumo/tri_x.xml"; port = sumolib.miscutils.getFreeSocketPort()</w:t>
        <w:br/>
      </w:r>
      <w:r>
        <w:rPr>
          <w:rFonts w:ascii="Consolas" w:hAnsi="Consolas" w:cs="Consolas" w:eastAsia="Consolas"/>
          <w:b w:val="0"/>
          <w:i w:val="0"/>
          <w:color w:val="1F2933"/>
          <w:sz w:val="14"/>
        </w:rPr>
        <w:t xml:space="preserve">    traci.start([checkBinary("sumo"), "-n", "sumo/corridor.net.xml",</w:t>
        <w:br/>
      </w:r>
      <w:r>
        <w:rPr>
          <w:rFonts w:ascii="Consolas" w:hAnsi="Consolas" w:cs="Consolas" w:eastAsia="Consolas"/>
          <w:b w:val="0"/>
          <w:i w:val="0"/>
          <w:color w:val="1F2933"/>
          <w:sz w:val="14"/>
        </w:rPr>
        <w:t xml:space="preserve">                 "-a", "sumo/vtype.add.xml,sumo/stops.add.xml,sumo/persons_x.add.xml",</w:t>
        <w:br/>
      </w:r>
      <w:r>
        <w:rPr>
          <w:rFonts w:ascii="Consolas" w:hAnsi="Consolas" w:cs="Consolas" w:eastAsia="Consolas"/>
          <w:b w:val="0"/>
          <w:i w:val="0"/>
          <w:color w:val="1F2933"/>
          <w:sz w:val="14"/>
        </w:rPr>
        <w:t xml:space="preserve">                 "--tripinfo-output", tri, "--no-warnings", "true", "--no-step-log", "true",</w:t>
        <w:br/>
      </w:r>
      <w:r>
        <w:rPr>
          <w:rFonts w:ascii="Consolas" w:hAnsi="Consolas" w:cs="Consolas" w:eastAsia="Consolas"/>
          <w:b w:val="0"/>
          <w:i w:val="0"/>
          <w:color w:val="1F2933"/>
          <w:sz w:val="14"/>
        </w:rPr>
        <w:t xml:space="preserve">                 "--seed", str(seed), "--step-length", "1", "-e", "36000"], port=port)</w:t>
        <w:br/>
      </w:r>
      <w:r>
        <w:rPr>
          <w:rFonts w:ascii="Consolas" w:hAnsi="Consolas" w:cs="Consolas" w:eastAsia="Consolas"/>
          <w:b w:val="0"/>
          <w:i w:val="0"/>
          <w:color w:val="1F2933"/>
          <w:sz w:val="14"/>
        </w:rPr>
        <w:t xml:space="preserve">    traci.route.add("corr", EDGES)</w:t>
        <w:br/>
      </w:r>
      <w:r>
        <w:rPr>
          <w:rFonts w:ascii="Consolas" w:hAnsi="Consolas" w:cs="Consolas" w:eastAsia="Consolas"/>
          <w:b w:val="0"/>
          <w:i w:val="0"/>
          <w:color w:val="1F2933"/>
          <w:sz w:val="14"/>
        </w:rPr>
        <w:t xml:space="preserve">    departs = {f"b{i}": i*H0 for i in range(NBUS)}</w:t>
        <w:br/>
      </w:r>
      <w:r>
        <w:rPr>
          <w:rFonts w:ascii="Consolas" w:hAnsi="Consolas" w:cs="Consolas" w:eastAsia="Consolas"/>
          <w:b w:val="0"/>
          <w:i w:val="0"/>
          <w:color w:val="1F2933"/>
          <w:sz w:val="14"/>
        </w:rPr>
        <w:t xml:space="preserve">    added, toinit, idx, prev = set(), set(), {}, {}</w:t>
        <w:br/>
      </w:r>
      <w:r>
        <w:rPr>
          <w:rFonts w:ascii="Consolas" w:hAnsi="Consolas" w:cs="Consolas" w:eastAsia="Consolas"/>
          <w:b w:val="0"/>
          <w:i w:val="0"/>
          <w:color w:val="1F2933"/>
          <w:sz w:val="14"/>
        </w:rPr>
        <w:t xml:space="preserve">    arr = {s: [] for s in STOPS}; tarr, target, resumed, entry, ca, dwell = {}, {}, set(), {}, {}, {}</w:t>
        <w:br/>
      </w:r>
      <w:r>
        <w:rPr>
          <w:rFonts w:ascii="Consolas" w:hAnsi="Consolas" w:cs="Consolas" w:eastAsia="Consolas"/>
          <w:b w:val="0"/>
          <w:i w:val="0"/>
          <w:color w:val="1F2933"/>
          <w:sz w:val="14"/>
        </w:rPr>
        <w:t xml:space="preserve">    barr = {}                          # (bus_index, stop_index) -&gt; arrival time, for leader/follower headways</w:t>
        <w:br/>
      </w:r>
      <w:r>
        <w:rPr>
          <w:rFonts w:ascii="Consolas" w:hAnsi="Consolas" w:cs="Consolas" w:eastAsia="Consolas"/>
          <w:b w:val="0"/>
          <w:i w:val="0"/>
          <w:color w:val="1F2933"/>
          <w:sz w:val="14"/>
        </w:rPr>
        <w:t xml:space="preserve">    t = 0.0</w:t>
        <w:br/>
      </w:r>
      <w:r>
        <w:rPr>
          <w:rFonts w:ascii="Consolas" w:hAnsi="Consolas" w:cs="Consolas" w:eastAsia="Consolas"/>
          <w:b w:val="0"/>
          <w:i w:val="0"/>
          <w:color w:val="1F2933"/>
          <w:sz w:val="14"/>
        </w:rPr>
        <w:t xml:space="preserve">    while t &lt; H0*NBUS + 30000 and (traci.simulation.getMinExpectedNumber() &gt; 0 or len(added) &lt; NBUS):</w:t>
        <w:br/>
      </w:r>
      <w:r>
        <w:rPr>
          <w:rFonts w:ascii="Consolas" w:hAnsi="Consolas" w:cs="Consolas" w:eastAsia="Consolas"/>
          <w:b w:val="0"/>
          <w:i w:val="0"/>
          <w:color w:val="1F2933"/>
          <w:sz w:val="14"/>
        </w:rPr>
        <w:t xml:space="preserve">        for v, dep in departs.items():</w:t>
        <w:br/>
      </w:r>
      <w:r>
        <w:rPr>
          <w:rFonts w:ascii="Consolas" w:hAnsi="Consolas" w:cs="Consolas" w:eastAsia="Consolas"/>
          <w:b w:val="0"/>
          <w:i w:val="0"/>
          <w:color w:val="1F2933"/>
          <w:sz w:val="14"/>
        </w:rPr>
        <w:t xml:space="preserve">            if v not in added and t &gt;= dep:</w:t>
        <w:br/>
      </w:r>
      <w:r>
        <w:rPr>
          <w:rFonts w:ascii="Consolas" w:hAnsi="Consolas" w:cs="Consolas" w:eastAsia="Consolas"/>
          <w:b w:val="0"/>
          <w:i w:val="0"/>
          <w:color w:val="1F2933"/>
          <w:sz w:val="14"/>
        </w:rPr>
        <w:t xml:space="preserve">                traci.vehicle.add(v, "corr", typeID="bus", line="801"); added.add(v); toinit.add(v)</w:t>
        <w:br/>
      </w:r>
      <w:r>
        <w:rPr>
          <w:rFonts w:ascii="Consolas" w:hAnsi="Consolas" w:cs="Consolas" w:eastAsia="Consolas"/>
          <w:b w:val="0"/>
          <w:i w:val="0"/>
          <w:color w:val="1F2933"/>
          <w:sz w:val="14"/>
        </w:rPr>
        <w:t xml:space="preserve">        traci.simulationStep(); t = traci.simulation.getTime(); live = set(traci.vehicle.getIDList())</w:t>
        <w:br/>
      </w:r>
      <w:r>
        <w:rPr>
          <w:rFonts w:ascii="Consolas" w:hAnsi="Consolas" w:cs="Consolas" w:eastAsia="Consolas"/>
          <w:b w:val="0"/>
          <w:i w:val="0"/>
          <w:color w:val="1F2933"/>
          <w:sz w:val="14"/>
        </w:rPr>
        <w:t xml:space="preserve">        for v in list(toinit):</w:t>
        <w:br/>
      </w:r>
      <w:r>
        <w:rPr>
          <w:rFonts w:ascii="Consolas" w:hAnsi="Consolas" w:cs="Consolas" w:eastAsia="Consolas"/>
          <w:b w:val="0"/>
          <w:i w:val="0"/>
          <w:color w:val="1F2933"/>
          <w:sz w:val="14"/>
        </w:rPr>
        <w:t xml:space="preserve">            if v in live:</w:t>
        <w:br/>
      </w:r>
      <w:r>
        <w:rPr>
          <w:rFonts w:ascii="Consolas" w:hAnsi="Consolas" w:cs="Consolas" w:eastAsia="Consolas"/>
          <w:b w:val="0"/>
          <w:i w:val="0"/>
          <w:color w:val="1F2933"/>
          <w:sz w:val="14"/>
        </w:rPr>
        <w:t xml:space="preserve">                idx[v], prev[v], entry[v] = 0, False, t</w:t>
        <w:br/>
      </w:r>
      <w:r>
        <w:rPr>
          <w:rFonts w:ascii="Consolas" w:hAnsi="Consolas" w:cs="Consolas" w:eastAsia="Consolas"/>
          <w:b w:val="0"/>
          <w:i w:val="0"/>
          <w:color w:val="1F2933"/>
          <w:sz w:val="14"/>
        </w:rPr>
        <w:t xml:space="preserve">                for k in range(len(STOPS)):</w:t>
        <w:br/>
      </w:r>
      <w:r>
        <w:rPr>
          <w:rFonts w:ascii="Consolas" w:hAnsi="Consolas" w:cs="Consolas" w:eastAsia="Consolas"/>
          <w:b w:val="0"/>
          <w:i w:val="0"/>
          <w:color w:val="1F2933"/>
          <w:sz w:val="14"/>
        </w:rPr>
        <w:t xml:space="preserve">                    try: traci.vehicle.setBusStop(v, STOPS[k], duration=BIG)</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toinit.discard(v)</w:t>
        <w:br/>
      </w:r>
      <w:r>
        <w:rPr>
          <w:rFonts w:ascii="Consolas" w:hAnsi="Consolas" w:cs="Consolas" w:eastAsia="Consolas"/>
          <w:b w:val="0"/>
          <w:i w:val="0"/>
          <w:color w:val="1F2933"/>
          <w:sz w:val="14"/>
        </w:rPr>
        <w:t xml:space="preserve">        for v in list(added):</w:t>
        <w:br/>
      </w:r>
      <w:r>
        <w:rPr>
          <w:rFonts w:ascii="Consolas" w:hAnsi="Consolas" w:cs="Consolas" w:eastAsia="Consolas"/>
          <w:b w:val="0"/>
          <w:i w:val="0"/>
          <w:color w:val="1F2933"/>
          <w:sz w:val="14"/>
        </w:rPr>
        <w:t xml:space="preserve">            if v not in live or v in toinit: continue</w:t>
        <w:br/>
      </w:r>
      <w:r>
        <w:rPr>
          <w:rFonts w:ascii="Consolas" w:hAnsi="Consolas" w:cs="Consolas" w:eastAsia="Consolas"/>
          <w:b w:val="0"/>
          <w:i w:val="0"/>
          <w:color w:val="1F2933"/>
          <w:sz w:val="14"/>
        </w:rPr>
        <w:t xml:space="preserve">            st, i = traci.vehicle.isStopped(v), idx[v]</w:t>
        <w:br/>
      </w:r>
      <w:r>
        <w:rPr>
          <w:rFonts w:ascii="Consolas" w:hAnsi="Consolas" w:cs="Consolas" w:eastAsia="Consolas"/>
          <w:b w:val="0"/>
          <w:i w:val="0"/>
          <w:color w:val="1F2933"/>
          <w:sz w:val="14"/>
        </w:rPr>
        <w:t xml:space="preserve">            if st and not prev[v] and i &lt; len(STOPS):</w:t>
        <w:br/>
      </w:r>
      <w:r>
        <w:rPr>
          <w:rFonts w:ascii="Consolas" w:hAnsi="Consolas" w:cs="Consolas" w:eastAsia="Consolas"/>
          <w:b w:val="0"/>
          <w:i w:val="0"/>
          <w:color w:val="1F2933"/>
          <w:sz w:val="14"/>
        </w:rPr>
        <w:t xml:space="preserve">                s = STOPS[i]; arr[s].append(t); tarr[v] = t</w:t>
        <w:br/>
      </w:r>
      <w:r>
        <w:rPr>
          <w:rFonts w:ascii="Consolas" w:hAnsi="Consolas" w:cs="Consolas" w:eastAsia="Consolas"/>
          <w:b w:val="0"/>
          <w:i w:val="0"/>
          <w:color w:val="1F2933"/>
          <w:sz w:val="14"/>
        </w:rPr>
        <w:t xml:space="preserve">                if i == len(STOPS)-1: ca[v] = t</w:t>
        <w:br/>
      </w:r>
      <w:r>
        <w:rPr>
          <w:rFonts w:ascii="Consolas" w:hAnsi="Consolas" w:cs="Consolas" w:eastAsia="Consolas"/>
          <w:b w:val="0"/>
          <w:i w:val="0"/>
          <w:color w:val="1F2933"/>
          <w:sz w:val="14"/>
        </w:rPr>
        <w:t xml:space="preserve">                bi = int(v[1:]); barr[(bi, i)] = t</w:t>
        <w:br/>
      </w:r>
      <w:r>
        <w:rPr>
          <w:rFonts w:ascii="Consolas" w:hAnsi="Consolas" w:cs="Consolas" w:eastAsia="Consolas"/>
          <w:b w:val="0"/>
          <w:i w:val="0"/>
          <w:color w:val="1F2933"/>
          <w:sz w:val="14"/>
        </w:rPr>
        <w:t xml:space="preserve">                try: nwait = traci.busstop.getPersonCount(s)          # passengers waiting -&gt; demand-driven</w:t>
        <w:br/>
      </w:r>
      <w:r>
        <w:rPr>
          <w:rFonts w:ascii="Consolas" w:hAnsi="Consolas" w:cs="Consolas" w:eastAsia="Consolas"/>
          <w:b w:val="0"/>
          <w:i w:val="0"/>
          <w:color w:val="1F2933"/>
          <w:sz w:val="14"/>
        </w:rPr>
        <w:t xml:space="preserve">                    dwell</w:t>
        <w:br/>
      </w:r>
      <w:r>
        <w:rPr>
          <w:rFonts w:ascii="Consolas" w:hAnsi="Consolas" w:cs="Consolas" w:eastAsia="Consolas"/>
          <w:b w:val="0"/>
          <w:i w:val="0"/>
          <w:color w:val="1F2933"/>
          <w:sz w:val="14"/>
        </w:rPr>
        <w:t xml:space="preserve">                except traci.TraCIException: nwait = 0</w:t>
        <w:br/>
      </w:r>
      <w:r>
        <w:rPr>
          <w:rFonts w:ascii="Consolas" w:hAnsi="Consolas" w:cs="Consolas" w:eastAsia="Consolas"/>
          <w:b w:val="0"/>
          <w:i w:val="0"/>
          <w:color w:val="1F2933"/>
          <w:sz w:val="14"/>
        </w:rPr>
        <w:t xml:space="preserve">                dserv = min(MAX_SERV, FIXED_DWELL + BOARD_S * nwait) * DWN[bi, i]</w:t>
        <w:br/>
      </w:r>
      <w:r>
        <w:rPr>
          <w:rFonts w:ascii="Consolas" w:hAnsi="Consolas" w:cs="Consolas" w:eastAsia="Consolas"/>
          <w:b w:val="0"/>
          <w:i w:val="0"/>
          <w:color w:val="1F2933"/>
          <w:sz w:val="14"/>
        </w:rPr>
        <w:t xml:space="preserve">                hold = 0.0</w:t>
        <w:br/>
      </w:r>
      <w:r>
        <w:rPr>
          <w:rFonts w:ascii="Consolas" w:hAnsi="Consolas" w:cs="Consolas" w:eastAsia="Consolas"/>
          <w:b w:val="0"/>
          <w:i w:val="0"/>
          <w:color w:val="1F2933"/>
          <w:sz w:val="14"/>
        </w:rPr>
        <w:t xml:space="preserve">                if ctrl in ("FH", "EH") and 0 &lt; i &lt; len(STOPS)-1 and bi &gt; 0:</w:t>
        <w:br/>
      </w:r>
      <w:r>
        <w:rPr>
          <w:rFonts w:ascii="Consolas" w:hAnsi="Consolas" w:cs="Consolas" w:eastAsia="Consolas"/>
          <w:b w:val="0"/>
          <w:i w:val="0"/>
          <w:color w:val="1F2933"/>
          <w:sz w:val="14"/>
        </w:rPr>
        <w:t xml:space="preserve">                    hf = t - barr[(bi-1, i)] if (bi-1, i) in barr else H0             # gap to leader (this</w:t>
        <w:br/>
      </w:r>
      <w:r>
        <w:rPr>
          <w:rFonts w:ascii="Consolas" w:hAnsi="Consolas" w:cs="Consolas" w:eastAsia="Consolas"/>
          <w:b w:val="0"/>
          <w:i w:val="0"/>
          <w:color w:val="1F2933"/>
          <w:sz w:val="14"/>
        </w:rPr>
        <w:t xml:space="preserve">                        stop)</w:t>
        <w:br/>
      </w:r>
      <w:r>
        <w:rPr>
          <w:rFonts w:ascii="Consolas" w:hAnsi="Consolas" w:cs="Consolas" w:eastAsia="Consolas"/>
          <w:b w:val="0"/>
          <w:i w:val="0"/>
          <w:color w:val="1F2933"/>
          <w:sz w:val="14"/>
        </w:rPr>
        <w:t xml:space="preserve">                    if ctrl == "FH":</w:t>
        <w:br/>
      </w:r>
      <w:r>
        <w:rPr>
          <w:rFonts w:ascii="Consolas" w:hAnsi="Consolas" w:cs="Consolas" w:eastAsia="Consolas"/>
          <w:b w:val="0"/>
          <w:i w:val="0"/>
          <w:color w:val="1F2933"/>
          <w:sz w:val="14"/>
        </w:rPr>
        <w:t xml:space="preserve">                        hold = fh_hold(hf)</w:t>
        <w:br/>
      </w:r>
      <w:r>
        <w:rPr>
          <w:rFonts w:ascii="Consolas" w:hAnsi="Consolas" w:cs="Consolas" w:eastAsia="Consolas"/>
          <w:b w:val="0"/>
          <w:i w:val="0"/>
          <w:color w:val="1F2933"/>
          <w:sz w:val="14"/>
        </w:rPr>
        <w:t xml:space="preserve">                    else:                                                            # EH: gap to follower via</w:t>
        <w:br/>
      </w:r>
      <w:r>
        <w:rPr>
          <w:rFonts w:ascii="Consolas" w:hAnsi="Consolas" w:cs="Consolas" w:eastAsia="Consolas"/>
          <w:b w:val="0"/>
          <w:i w:val="0"/>
          <w:color w:val="1F2933"/>
          <w:sz w:val="14"/>
        </w:rPr>
        <w:t xml:space="preserve">                        previous stop</w:t>
        <w:br/>
      </w:r>
      <w:r>
        <w:rPr>
          <w:rFonts w:ascii="Consolas" w:hAnsi="Consolas" w:cs="Consolas" w:eastAsia="Consolas"/>
          <w:b w:val="0"/>
          <w:i w:val="0"/>
          <w:color w:val="1F2933"/>
          <w:sz w:val="14"/>
        </w:rPr>
        <w:t xml:space="preserve">                        hb = (barr[(bi, i-1)] - barr[(bi+1, i-1)]) if ((bi+1, i-1) in barr and (bi, i-1) in</w:t>
        <w:br/>
      </w:r>
      <w:r>
        <w:rPr>
          <w:rFonts w:ascii="Consolas" w:hAnsi="Consolas" w:cs="Consolas" w:eastAsia="Consolas"/>
          <w:b w:val="0"/>
          <w:i w:val="0"/>
          <w:color w:val="1F2933"/>
          <w:sz w:val="14"/>
        </w:rPr>
        <w:t xml:space="preserve">                            barr) else H0</w:t>
        <w:br/>
      </w:r>
      <w:r>
        <w:rPr>
          <w:rFonts w:ascii="Consolas" w:hAnsi="Consolas" w:cs="Consolas" w:eastAsia="Consolas"/>
          <w:b w:val="0"/>
          <w:i w:val="0"/>
          <w:color w:val="1F2933"/>
          <w:sz w:val="14"/>
        </w:rPr>
        <w:t xml:space="preserve">                        hold = eh_hold(hf, hb)</w:t>
        <w:br/>
      </w:r>
      <w:r>
        <w:rPr>
          <w:rFonts w:ascii="Consolas" w:hAnsi="Consolas" w:cs="Consolas" w:eastAsia="Consolas"/>
          <w:b w:val="0"/>
          <w:i w:val="0"/>
          <w:color w:val="1F2933"/>
          <w:sz w:val="14"/>
        </w:rPr>
        <w:t xml:space="preserve">                tb = TBREAK if (B and bi == bk_idx and i == bks) else 0.0</w:t>
        <w:br/>
      </w:r>
      <w:r>
        <w:rPr>
          <w:rFonts w:ascii="Consolas" w:hAnsi="Consolas" w:cs="Consolas" w:eastAsia="Consolas"/>
          <w:b w:val="0"/>
          <w:i w:val="0"/>
          <w:color w:val="1F2933"/>
          <w:sz w:val="14"/>
        </w:rPr>
        <w:t xml:space="preserve">                target[v] = max(FIXED_DWELL, dserv) + hold + tb</w:t>
        <w:br/>
      </w:r>
      <w:r>
        <w:rPr>
          <w:rFonts w:ascii="Consolas" w:hAnsi="Consolas" w:cs="Consolas" w:eastAsia="Consolas"/>
          <w:b w:val="0"/>
          <w:i w:val="0"/>
          <w:color w:val="1F2933"/>
          <w:sz w:val="14"/>
        </w:rPr>
        <w:t xml:space="preserve">                try: traci.vehicle.setMaxSpeed(v, 30.0)</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st and v not in resumed and (t - tarr.get(v, t)) &gt;= target.get(v, 0):</w:t>
        <w:br/>
      </w:r>
      <w:r>
        <w:rPr>
          <w:rFonts w:ascii="Consolas" w:hAnsi="Consolas" w:cs="Consolas" w:eastAsia="Consolas"/>
          <w:b w:val="0"/>
          <w:i w:val="0"/>
          <w:color w:val="1F2933"/>
          <w:sz w:val="14"/>
        </w:rPr>
        <w:t xml:space="preserve">                try: traci.vehicle.resume(v); resumed.add(v)</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i &lt; len(DIST):</w:t>
        <w:br/>
      </w:r>
      <w:r>
        <w:rPr>
          <w:rFonts w:ascii="Consolas" w:hAnsi="Consolas" w:cs="Consolas" w:eastAsia="Consolas"/>
          <w:b w:val="0"/>
          <w:i w:val="0"/>
          <w:color w:val="1F2933"/>
          <w:sz w:val="14"/>
        </w:rPr>
        <w:t xml:space="preserve">                    f = 1.0</w:t>
        <w:br/>
      </w:r>
      <w:r>
        <w:rPr>
          <w:rFonts w:ascii="Consolas" w:hAnsi="Consolas" w:cs="Consolas" w:eastAsia="Consolas"/>
          <w:b w:val="0"/>
          <w:i w:val="0"/>
          <w:color w:val="1F2933"/>
          <w:sz w:val="14"/>
        </w:rPr>
        <w:t xml:space="preserve">                    if W: f *= float(WF[bi, i])</w:t>
        <w:br/>
      </w:r>
      <w:r>
        <w:rPr>
          <w:rFonts w:ascii="Consolas" w:hAnsi="Consolas" w:cs="Consolas" w:eastAsia="Consolas"/>
          <w:b w:val="0"/>
          <w:i w:val="0"/>
          <w:color w:val="1F2933"/>
          <w:sz w:val="14"/>
        </w:rPr>
        <w:t xml:space="preserve">                    if T: f /= float(TF[bi, i])</w:t>
        <w:br/>
      </w:r>
      <w:r>
        <w:rPr>
          <w:rFonts w:ascii="Consolas" w:hAnsi="Consolas" w:cs="Consolas" w:eastAsia="Consolas"/>
          <w:b w:val="0"/>
          <w:i w:val="0"/>
          <w:color w:val="1F2933"/>
          <w:sz w:val="14"/>
        </w:rPr>
        <w:t xml:space="preserve">                    if f != 1.0:</w:t>
        <w:br/>
      </w:r>
      <w:r>
        <w:rPr>
          <w:rFonts w:ascii="Consolas" w:hAnsi="Consolas" w:cs="Consolas" w:eastAsia="Consolas"/>
          <w:b w:val="0"/>
          <w:i w:val="0"/>
          <w:color w:val="1F2933"/>
          <w:sz w:val="14"/>
        </w:rPr>
        <w:t xml:space="preserve">                        try: traci.vehicle.setMaxSpeed(v, max(2.0, SEGV[i] / f))</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(not st) and prev[v] and i &lt; len(STOPS): idx[v] = i + 1; resumed.discard(v)</w:t>
        <w:br/>
      </w:r>
      <w:r>
        <w:rPr>
          <w:rFonts w:ascii="Consolas" w:hAnsi="Consolas" w:cs="Consolas" w:eastAsia="Consolas"/>
          <w:b w:val="0"/>
          <w:i w:val="0"/>
          <w:color w:val="1F2933"/>
          <w:sz w:val="14"/>
        </w:rPr>
        <w:t xml:space="preserve">            prev[v] = st</w:t>
        <w:br/>
      </w:r>
      <w:r>
        <w:rPr>
          <w:rFonts w:ascii="Consolas" w:hAnsi="Consolas" w:cs="Consolas" w:eastAsia="Consolas"/>
          <w:b w:val="0"/>
          <w:i w:val="0"/>
          <w:color w:val="1F2933"/>
          <w:sz w:val="14"/>
        </w:rPr>
        <w:t xml:space="preserve">    traci.close()</w:t>
        <w:br/>
      </w:r>
      <w:r>
        <w:rPr>
          <w:rFonts w:ascii="Consolas" w:hAnsi="Consolas" w:cs="Consolas" w:eastAsia="Consolas"/>
          <w:b w:val="0"/>
          <w:i w:val="0"/>
          <w:color w:val="1F2933"/>
          <w:sz w:val="14"/>
        </w:rPr>
        <w:t xml:space="preserve">    cvs = [np.std(np.diff(sorted(arr[s]))) / np.mean(np.diff(sorted(arr[s]))) for s in STOPS[1:] if len(arr[s])</w:t>
        <w:br/>
      </w:r>
      <w:r>
        <w:rPr>
          <w:rFonts w:ascii="Consolas" w:hAnsi="Consolas" w:cs="Consolas" w:eastAsia="Consolas"/>
          <w:b w:val="0"/>
          <w:i w:val="0"/>
          <w:color w:val="1F2933"/>
          <w:sz w:val="14"/>
        </w:rPr>
        <w:t xml:space="preserve">        &gt;= 3]</w:t>
        <w:br/>
      </w:r>
      <w:r>
        <w:rPr>
          <w:rFonts w:ascii="Consolas" w:hAnsi="Consolas" w:cs="Consolas" w:eastAsia="Consolas"/>
          <w:b w:val="0"/>
          <w:i w:val="0"/>
          <w:color w:val="1F2933"/>
          <w:sz w:val="14"/>
        </w:rPr>
        <w:t xml:space="preserve">    tt  = [ca[v] - entry[v] for v in ca if v in entry]</w:t>
        <w:br/>
      </w:r>
      <w:r>
        <w:rPr>
          <w:rFonts w:ascii="Consolas" w:hAnsi="Consolas" w:cs="Consolas" w:eastAsia="Consolas"/>
          <w:b w:val="0"/>
          <w:i w:val="0"/>
          <w:color w:val="1F2933"/>
          <w:sz w:val="14"/>
        </w:rPr>
        <w:t xml:space="preserve">    # Passenger wait from the simulated bus-arrival headways via the random-arrival model</w:t>
        <w:br/>
      </w:r>
      <w:r>
        <w:rPr>
          <w:rFonts w:ascii="Consolas" w:hAnsi="Consolas" w:cs="Consolas" w:eastAsia="Consolas"/>
          <w:b w:val="0"/>
          <w:i w:val="0"/>
          <w:color w:val="1F2933"/>
          <w:sz w:val="14"/>
        </w:rPr>
        <w:t xml:space="preserve">    # w = (E[H]/2)(1 + CV^2), boardings-weighted over stops (robust to demand-injection timing;</w:t>
        <w:br/>
      </w:r>
      <w:r>
        <w:rPr>
          <w:rFonts w:ascii="Consolas" w:hAnsi="Consolas" w:cs="Consolas" w:eastAsia="Consolas"/>
          <w:b w:val="0"/>
          <w:i w:val="0"/>
          <w:color w:val="1F2933"/>
          <w:sz w:val="14"/>
        </w:rPr>
        <w:t xml:space="preserve">    # this is the same (H0/2)(1+CV^2) relationship stated in the methods).</w:t>
        <w:br/>
      </w:r>
      <w:r>
        <w:rPr>
          <w:rFonts w:ascii="Consolas" w:hAnsi="Consolas" w:cs="Consolas" w:eastAsia="Consolas"/>
          <w:b w:val="0"/>
          <w:i w:val="0"/>
          <w:color w:val="1F2933"/>
          <w:sz w:val="14"/>
        </w:rPr>
        <w:t xml:space="preserve">    num, den = 0.0, 0.0</w:t>
        <w:br/>
      </w:r>
      <w:r>
        <w:rPr>
          <w:rFonts w:ascii="Consolas" w:hAnsi="Consolas" w:cs="Consolas" w:eastAsia="Consolas"/>
          <w:b w:val="0"/>
          <w:i w:val="0"/>
          <w:color w:val="1F2933"/>
          <w:sz w:val="14"/>
        </w:rPr>
        <w:t xml:space="preserve">    for s in STOPS[1:]:</w:t>
        <w:br/>
      </w:r>
      <w:r>
        <w:rPr>
          <w:rFonts w:ascii="Consolas" w:hAnsi="Consolas" w:cs="Consolas" w:eastAsia="Consolas"/>
          <w:b w:val="0"/>
          <w:i w:val="0"/>
          <w:color w:val="1F2933"/>
          <w:sz w:val="14"/>
        </w:rPr>
        <w:t xml:space="preserve">        h = np.diff(sorted(arr[s]))</w:t>
        <w:br/>
      </w:r>
      <w:r>
        <w:rPr>
          <w:rFonts w:ascii="Consolas" w:hAnsi="Consolas" w:cs="Consolas" w:eastAsia="Consolas"/>
          <w:b w:val="0"/>
          <w:i w:val="0"/>
          <w:color w:val="1F2933"/>
          <w:sz w:val="14"/>
        </w:rPr>
        <w:t xml:space="preserve">        if len(h) &gt;= 2 and DEM[s] &gt; 0:</w:t>
        <w:br/>
      </w:r>
      <w:r>
        <w:rPr>
          <w:rFonts w:ascii="Consolas" w:hAnsi="Consolas" w:cs="Consolas" w:eastAsia="Consolas"/>
          <w:b w:val="0"/>
          <w:i w:val="0"/>
          <w:color w:val="1F2933"/>
          <w:sz w:val="14"/>
        </w:rPr>
        <w:t xml:space="preserve">            Hb = h.mean(); cv = h.std() / Hb</w:t>
        <w:br/>
      </w:r>
      <w:r>
        <w:rPr>
          <w:rFonts w:ascii="Consolas" w:hAnsi="Consolas" w:cs="Consolas" w:eastAsia="Consolas"/>
          <w:b w:val="0"/>
          <w:i w:val="0"/>
          <w:color w:val="1F2933"/>
          <w:sz w:val="14"/>
        </w:rPr>
        <w:t xml:space="preserve">            num += DEM[s] * 0.5 * Hb * (1 + cv * cv); den += DEM[s]</w:t>
        <w:br/>
      </w:r>
      <w:r>
        <w:rPr>
          <w:rFonts w:ascii="Consolas" w:hAnsi="Consolas" w:cs="Consolas" w:eastAsia="Consolas"/>
          <w:b w:val="0"/>
          <w:i w:val="0"/>
          <w:color w:val="1F2933"/>
          <w:sz w:val="14"/>
        </w:rPr>
        <w:t xml:space="preserve">    wait = num / den if den else float("nan")</w:t>
        <w:br/>
      </w:r>
      <w:r>
        <w:rPr>
          <w:rFonts w:ascii="Consolas" w:hAnsi="Consolas" w:cs="Consolas" w:eastAsia="Consolas"/>
          <w:b w:val="0"/>
          <w:i w:val="0"/>
          <w:color w:val="1F2933"/>
          <w:sz w:val="14"/>
        </w:rPr>
        <w:t xml:space="preserve">    return (np.mean(cvs) if cvs else float("nan"), np.mean(tt) if tt else float("nan"), wait)</w:t>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scen = [("D baseline", {}), ("S surge", dict(S=True)), ("T traffic", dict(T=True)),</w:t>
        <w:br/>
      </w:r>
      <w:r>
        <w:rPr>
          <w:rFonts w:ascii="Consolas" w:hAnsi="Consolas" w:cs="Consolas" w:eastAsia="Consolas"/>
          <w:b w:val="0"/>
          <w:i w:val="0"/>
          <w:color w:val="1F2933"/>
          <w:sz w:val="14"/>
        </w:rPr>
        <w:t xml:space="preserve">            ("W weather", dict(W=True)), ("B breakdown", dict(B=True)),</w:t>
        <w:br/>
      </w:r>
      <w:r>
        <w:rPr>
          <w:rFonts w:ascii="Consolas" w:hAnsi="Consolas" w:cs="Consolas" w:eastAsia="Consolas"/>
          <w:b w:val="0"/>
          <w:i w:val="0"/>
          <w:color w:val="1F2933"/>
          <w:sz w:val="14"/>
        </w:rPr>
        <w:t xml:space="preserve">            ("all D/S/T/W/B", dict(S=True, T=True, W=True, B=True))]</w:t>
        <w:br/>
      </w:r>
      <w:r>
        <w:rPr>
          <w:rFonts w:ascii="Consolas" w:hAnsi="Consolas" w:cs="Consolas" w:eastAsia="Consolas"/>
          <w:b w:val="0"/>
          <w:i w:val="0"/>
          <w:color w:val="1F2933"/>
          <w:sz w:val="14"/>
        </w:rPr>
        <w:t xml:space="preserve">    print("scenario        | ctrl | headwayCV | travel(s) | wait(s)")</w:t>
        <w:br/>
      </w:r>
      <w:r>
        <w:rPr>
          <w:rFonts w:ascii="Consolas" w:hAnsi="Consolas" w:cs="Consolas" w:eastAsia="Consolas"/>
          <w:b w:val="0"/>
          <w:i w:val="0"/>
          <w:color w:val="1F2933"/>
          <w:sz w:val="14"/>
        </w:rPr>
        <w:t xml:space="preserve">    for name, kw in scen:</w:t>
        <w:br/>
      </w:r>
      <w:r>
        <w:rPr>
          <w:rFonts w:ascii="Consolas" w:hAnsi="Consolas" w:cs="Consolas" w:eastAsia="Consolas"/>
          <w:b w:val="0"/>
          <w:i w:val="0"/>
          <w:color w:val="1F2933"/>
          <w:sz w:val="14"/>
        </w:rPr>
        <w:t xml:space="preserve">        for c in ["NC", "EH"]:</w:t>
        <w:br/>
      </w:r>
      <w:r>
        <w:rPr>
          <w:rFonts w:ascii="Consolas" w:hAnsi="Consolas" w:cs="Consolas" w:eastAsia="Consolas"/>
          <w:b w:val="0"/>
          <w:i w:val="0"/>
          <w:color w:val="1F2933"/>
          <w:sz w:val="14"/>
        </w:rPr>
        <w:t xml:space="preserve">            cv, tt, w = run(c, **kw)</w:t>
        <w:br/>
      </w:r>
      <w:r>
        <w:rPr>
          <w:rFonts w:ascii="Consolas" w:hAnsi="Consolas" w:cs="Consolas" w:eastAsia="Consolas"/>
          <w:b w:val="0"/>
          <w:i w:val="0"/>
          <w:color w:val="1F2933"/>
          <w:sz w:val="14"/>
        </w:rPr>
        <w:t xml:space="preserve">            print(f"{name:15s} | {c:2s}   |  {cv:6.3f}  |   {tt:6.0f}  | {w:6.1f}")</w:t>
      </w:r>
    </w:p>
    <w:p>
      <w:pPr>
        <w:pStyle w:val="Heading2"/>
        <w:spacing w:before="220" w:after="30"/>
      </w:pPr>
      <w:r>
        <w:rPr>
          <w:rFonts w:ascii="Consolas" w:hAnsi="Consolas" w:cs="Consolas" w:eastAsia="Consolas"/>
          <w:b/>
          <w:i w:val="0"/>
          <w:color w:val="1F3B63"/>
          <w:sz w:val="20"/>
        </w:rPr>
        <w:t>scripts/mc.py</w:t>
      </w:r>
    </w:p>
    <w:p>
      <w:pPr>
        <w:spacing w:after="40"/>
      </w:pPr>
      <w:r>
        <w:rPr>
          <w:rFonts w:ascii="Calibri" w:hAnsi="Calibri" w:cs="Calibri" w:eastAsia="Calibri"/>
          <w:b w:val="0"/>
          <w:i/>
          <w:color w:val="555555"/>
          <w:sz w:val="18"/>
        </w:rPr>
        <w:t>Parallel matched-seed Monte-Carlo over the activation matrix, with bootstrap confidence intervals.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"""Monte-Carlo evaluation (SO3): NC / FH / EH on the corridor, manuscript activation matrix.</w:t>
        <w:br/>
      </w:r>
      <w:r>
        <w:rPr>
          <w:rFonts w:ascii="Consolas" w:hAnsi="Consolas" w:cs="Consolas" w:eastAsia="Consolas"/>
          <w:b w:val="0"/>
          <w:i w:val="0"/>
          <w:color w:val="1F2933"/>
          <w:sz w:val="14"/>
        </w:rPr>
        <w:br/>
      </w:r>
      <w:r>
        <w:rPr>
          <w:rFonts w:ascii="Consolas" w:hAnsi="Consolas" w:cs="Consolas" w:eastAsia="Consolas"/>
          <w:b w:val="0"/>
          <w:i w:val="0"/>
          <w:color w:val="1F2933"/>
          <w:sz w:val="14"/>
        </w:rPr>
        <w:t>Drives the unified core `envs/corridor_sim.simulate(decide, control_stops, ...)` so all controllers</w:t>
        <w:br/>
      </w:r>
      <w:r>
        <w:rPr>
          <w:rFonts w:ascii="Consolas" w:hAnsi="Consolas" w:cs="Consolas" w:eastAsia="Consolas"/>
          <w:b w:val="0"/>
          <w:i w:val="0"/>
          <w:color w:val="1F2933"/>
          <w:sz w:val="14"/>
        </w:rPr>
        <w:t>act at the DESIGNATED CONTROL STOPS (four §3.2.2 criteria) — the same stops the MARL agent will use,</w:t>
        <w:br/>
      </w:r>
      <w:r>
        <w:rPr>
          <w:rFonts w:ascii="Consolas" w:hAnsi="Consolas" w:cs="Consolas" w:eastAsia="Consolas"/>
          <w:b w:val="0"/>
          <w:i w:val="0"/>
          <w:color w:val="1F2933"/>
          <w:sz w:val="14"/>
        </w:rPr>
        <w:t>keeping the comparison fair. N paired replications per cell (seed s = identical disturbance across</w:t>
        <w:br/>
      </w:r>
      <w:r>
        <w:rPr>
          <w:rFonts w:ascii="Consolas" w:hAnsi="Consolas" w:cs="Consolas" w:eastAsia="Consolas"/>
          <w:b w:val="0"/>
          <w:i w:val="0"/>
          <w:color w:val="1F2933"/>
          <w:sz w:val="14"/>
        </w:rPr>
        <w:t>controllers). Records headway CV, travel time, and wait as both the headway-model estimate (`wait_s`,</w:t>
        <w:br/>
      </w:r>
      <w:r>
        <w:rPr>
          <w:rFonts w:ascii="Consolas" w:hAnsi="Consolas" w:cs="Consolas" w:eastAsia="Consolas"/>
          <w:b w:val="0"/>
          <w:i w:val="0"/>
          <w:color w:val="1F2933"/>
          <w:sz w:val="14"/>
        </w:rPr>
        <w:t>primary/robust) and SUMO's per-passenger recording (`wait_direct`, cross-check). Bootstrap 95% CIs +</w:t>
        <w:br/>
      </w:r>
      <w:r>
        <w:rPr>
          <w:rFonts w:ascii="Consolas" w:hAnsi="Consolas" w:cs="Consolas" w:eastAsia="Consolas"/>
          <w:b w:val="0"/>
          <w:i w:val="0"/>
          <w:color w:val="1F2933"/>
          <w:sz w:val="14"/>
        </w:rPr>
        <w:t>paired % change vs No-Control.</w:t>
        <w:br/>
      </w:r>
      <w:r>
        <w:rPr>
          <w:rFonts w:ascii="Consolas" w:hAnsi="Consolas" w:cs="Consolas" w:eastAsia="Consolas"/>
          <w:b w:val="0"/>
          <w:i w:val="0"/>
          <w:color w:val="1F2933"/>
          <w:sz w:val="14"/>
        </w:rPr>
        <w:br/>
      </w:r>
      <w:r>
        <w:rPr>
          <w:rFonts w:ascii="Consolas" w:hAnsi="Consolas" w:cs="Consolas" w:eastAsia="Consolas"/>
          <w:b w:val="0"/>
          <w:i w:val="0"/>
          <w:color w:val="1F2933"/>
          <w:sz w:val="14"/>
        </w:rPr>
        <w:t>Runs in PARALLEL across processes (SUMO is CPU-bound and single-threaded per instance, so this is the</w:t>
        <w:br/>
      </w:r>
      <w:r>
        <w:rPr>
          <w:rFonts w:ascii="Consolas" w:hAnsi="Consolas" w:cs="Consolas" w:eastAsia="Consolas"/>
          <w:b w:val="0"/>
          <w:i w:val="0"/>
          <w:color w:val="1F2933"/>
          <w:sz w:val="14"/>
        </w:rPr>
        <w:t>speed lever). Run from the repo root:</w:t>
        <w:br/>
      </w:r>
      <w:r>
        <w:rPr>
          <w:rFonts w:ascii="Consolas" w:hAnsi="Consolas" w:cs="Consolas" w:eastAsia="Consolas"/>
          <w:b w:val="0"/>
          <w:i w:val="0"/>
          <w:color w:val="1F2933"/>
          <w:sz w:val="14"/>
        </w:rPr>
        <w:t xml:space="preserve">    python scripts/mc.py            # N=30, jobs=6</w:t>
        <w:br/>
      </w:r>
      <w:r>
        <w:rPr>
          <w:rFonts w:ascii="Consolas" w:hAnsi="Consolas" w:cs="Consolas" w:eastAsia="Consolas"/>
          <w:b w:val="0"/>
          <w:i w:val="0"/>
          <w:color w:val="1F2933"/>
          <w:sz w:val="14"/>
        </w:rPr>
        <w:t xml:space="preserve">    python scripts/mc.py 30 8       # N=30, 8 parallel workers</w:t>
        <w:br/>
      </w:r>
      <w:r>
        <w:rPr>
          <w:rFonts w:ascii="Consolas" w:hAnsi="Consolas" w:cs="Consolas" w:eastAsia="Consolas"/>
          <w:b w:val="0"/>
          <w:i w:val="0"/>
          <w:color w:val="1F2933"/>
          <w:sz w:val="14"/>
        </w:rPr>
        <w:t xml:space="preserve">    python scripts/mc.py 20 1       # serial</w:t>
        <w:br/>
      </w:r>
      <w:r>
        <w:rPr>
          <w:rFonts w:ascii="Consolas" w:hAnsi="Consolas" w:cs="Consolas" w:eastAsia="Consolas"/>
          <w:b w:val="0"/>
          <w:i w:val="0"/>
          <w:color w:val="1F2933"/>
          <w:sz w:val="14"/>
        </w:rPr>
        <w:t>Writes results/mc_results.csv and results/mc_summary.md.</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time, csv, numpy as np</w:t>
        <w:br/>
      </w:r>
      <w:r>
        <w:rPr>
          <w:rFonts w:ascii="Consolas" w:hAnsi="Consolas" w:cs="Consolas" w:eastAsia="Consolas"/>
          <w:b w:val="0"/>
          <w:i w:val="0"/>
          <w:color w:val="1F2933"/>
          <w:sz w:val="14"/>
        </w:rPr>
        <w:t>from concurrent.futures import ProcessPoolExecutor, as_completed</w:t>
        <w:br/>
      </w:r>
      <w:r>
        <w:rPr>
          <w:rFonts w:ascii="Consolas" w:hAnsi="Consolas" w:cs="Consolas" w:eastAsia="Consolas"/>
          <w:b w:val="0"/>
          <w:i w:val="0"/>
          <w:color w:val="1F2933"/>
          <w:sz w:val="14"/>
        </w:rPr>
        <w:t>sys.path.insert(0, os.path.join(os.path.dirname(os.path.abspath(__file__)), "..", "envs"))</w:t>
        <w:br/>
      </w:r>
      <w:r>
        <w:rPr>
          <w:rFonts w:ascii="Consolas" w:hAnsi="Consolas" w:cs="Consolas" w:eastAsia="Consolas"/>
          <w:b w:val="0"/>
          <w:i w:val="0"/>
          <w:color w:val="1F2933"/>
          <w:sz w:val="14"/>
        </w:rPr>
        <w:t>from corridor_sim import simulate, BASELINES, CONTROL_STOPS, STOPS</w:t>
        <w:br/>
      </w:r>
      <w:r>
        <w:rPr>
          <w:rFonts w:ascii="Consolas" w:hAnsi="Consolas" w:cs="Consolas" w:eastAsia="Consolas"/>
          <w:b w:val="0"/>
          <w:i w:val="0"/>
          <w:color w:val="1F2933"/>
          <w:sz w:val="14"/>
        </w:rPr>
        <w:br/>
      </w:r>
      <w:r>
        <w:rPr>
          <w:rFonts w:ascii="Consolas" w:hAnsi="Consolas" w:cs="Consolas" w:eastAsia="Consolas"/>
          <w:b w:val="0"/>
          <w:i w:val="0"/>
          <w:color w:val="1F2933"/>
          <w:sz w:val="14"/>
        </w:rPr>
        <w:t>N    = int(sys.argv[1]) if len(sys.argv) &gt; 1 else 30</w:t>
        <w:br/>
      </w:r>
      <w:r>
        <w:rPr>
          <w:rFonts w:ascii="Consolas" w:hAnsi="Consolas" w:cs="Consolas" w:eastAsia="Consolas"/>
          <w:b w:val="0"/>
          <w:i w:val="0"/>
          <w:color w:val="1F2933"/>
          <w:sz w:val="14"/>
        </w:rPr>
        <w:t>JOBS = int(sys.argv[2]) if len(sys.argv) &gt; 2 else 6</w:t>
        <w:br/>
      </w:r>
      <w:r>
        <w:rPr>
          <w:rFonts w:ascii="Consolas" w:hAnsi="Consolas" w:cs="Consolas" w:eastAsia="Consolas"/>
          <w:b w:val="0"/>
          <w:i w:val="0"/>
          <w:color w:val="1F2933"/>
          <w:sz w:val="14"/>
        </w:rPr>
        <w:t>SCEN = [("Stage A (D+T)",        dict(T=True)),</w:t>
        <w:br/>
      </w:r>
      <w:r>
        <w:rPr>
          <w:rFonts w:ascii="Consolas" w:hAnsi="Consolas" w:cs="Consolas" w:eastAsia="Consolas"/>
          <w:b w:val="0"/>
          <w:i w:val="0"/>
          <w:color w:val="1F2933"/>
          <w:sz w:val="14"/>
        </w:rPr>
        <w:t xml:space="preserve">        ("Ablation S (D+T+S)",   dict(T=True, S=True)),</w:t>
        <w:br/>
      </w:r>
      <w:r>
        <w:rPr>
          <w:rFonts w:ascii="Consolas" w:hAnsi="Consolas" w:cs="Consolas" w:eastAsia="Consolas"/>
          <w:b w:val="0"/>
          <w:i w:val="0"/>
          <w:color w:val="1F2933"/>
          <w:sz w:val="14"/>
        </w:rPr>
        <w:t xml:space="preserve">        ("Ablation W (D+T+W)",   dict(T=True, W=True)),</w:t>
        <w:br/>
      </w:r>
      <w:r>
        <w:rPr>
          <w:rFonts w:ascii="Consolas" w:hAnsi="Consolas" w:cs="Consolas" w:eastAsia="Consolas"/>
          <w:b w:val="0"/>
          <w:i w:val="0"/>
          <w:color w:val="1F2933"/>
          <w:sz w:val="14"/>
        </w:rPr>
        <w:t xml:space="preserve">        ("Ablation B (D+T+B)",   dict(T=True, B=True)),</w:t>
        <w:br/>
      </w:r>
      <w:r>
        <w:rPr>
          <w:rFonts w:ascii="Consolas" w:hAnsi="Consolas" w:cs="Consolas" w:eastAsia="Consolas"/>
          <w:b w:val="0"/>
          <w:i w:val="0"/>
          <w:color w:val="1F2933"/>
          <w:sz w:val="14"/>
        </w:rPr>
        <w:t xml:space="preserve">        ("Stage B (D+T+S+W+B)",  dict(T=True, S=True, W=True, B=True))]</w:t>
        <w:br/>
      </w:r>
      <w:r>
        <w:rPr>
          <w:rFonts w:ascii="Consolas" w:hAnsi="Consolas" w:cs="Consolas" w:eastAsia="Consolas"/>
          <w:b w:val="0"/>
          <w:i w:val="0"/>
          <w:color w:val="1F2933"/>
          <w:sz w:val="14"/>
        </w:rPr>
        <w:t>CTRLS = list(BASELINES)              # NC, FH, EH</w:t>
        <w:br/>
      </w:r>
      <w:r>
        <w:rPr>
          <w:rFonts w:ascii="Consolas" w:hAnsi="Consolas" w:cs="Consolas" w:eastAsia="Consolas"/>
          <w:b w:val="0"/>
          <w:i w:val="0"/>
          <w:color w:val="1F2933"/>
          <w:sz w:val="14"/>
        </w:rPr>
        <w:t>os.makedirs("results", exist_ok=True)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_run_one(task):</w:t>
        <w:br/>
      </w:r>
      <w:r>
        <w:rPr>
          <w:rFonts w:ascii="Consolas" w:hAnsi="Consolas" w:cs="Consolas" w:eastAsia="Consolas"/>
          <w:b w:val="0"/>
          <w:i w:val="0"/>
          <w:color w:val="1F2933"/>
          <w:sz w:val="14"/>
        </w:rPr>
        <w:t xml:space="preserve">    """Worker: one (scenario, controller, seed) replication. Picklable — looks up the decide fn locally."""</w:t>
        <w:br/>
      </w:r>
      <w:r>
        <w:rPr>
          <w:rFonts w:ascii="Consolas" w:hAnsi="Consolas" w:cs="Consolas" w:eastAsia="Consolas"/>
          <w:b w:val="0"/>
          <w:i w:val="0"/>
          <w:color w:val="1F2933"/>
          <w:sz w:val="14"/>
        </w:rPr>
        <w:t xml:space="preserve">    name, kw, c, seed = task</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r = simulate(BASELINES[c], seed=seed, control_stops=CONTROL_STOPS, **kw)</w:t>
        <w:br/>
      </w:r>
      <w:r>
        <w:rPr>
          <w:rFonts w:ascii="Consolas" w:hAnsi="Consolas" w:cs="Consolas" w:eastAsia="Consolas"/>
          <w:b w:val="0"/>
          <w:i w:val="0"/>
          <w:color w:val="1F2933"/>
          <w:sz w:val="14"/>
        </w:rPr>
        <w:t xml:space="preserve">        return (name, c, seed, r["headway_cv"], r["travel_s"], r["wait_s"], r["wait_direct"])</w:t>
        <w:br/>
      </w:r>
      <w:r>
        <w:rPr>
          <w:rFonts w:ascii="Consolas" w:hAnsi="Consolas" w:cs="Consolas" w:eastAsia="Consolas"/>
          <w:b w:val="0"/>
          <w:i w:val="0"/>
          <w:color w:val="1F2933"/>
          <w:sz w:val="14"/>
        </w:rPr>
        <w:t xml:space="preserve">    except Exception:</w:t>
        <w:br/>
      </w:r>
      <w:r>
        <w:rPr>
          <w:rFonts w:ascii="Consolas" w:hAnsi="Consolas" w:cs="Consolas" w:eastAsia="Consolas"/>
          <w:b w:val="0"/>
          <w:i w:val="0"/>
          <w:color w:val="1F2933"/>
          <w:sz w:val="14"/>
        </w:rPr>
        <w:t xml:space="preserve">        return (name, c, seed, float("nan"), float("nan"), float("nan"), float("nan"))</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boot_ci(x, f=np.mean, n=5000, rng=np.random.default_rng(0)):</w:t>
        <w:br/>
      </w:r>
      <w:r>
        <w:rPr>
          <w:rFonts w:ascii="Consolas" w:hAnsi="Consolas" w:cs="Consolas" w:eastAsia="Consolas"/>
          <w:b w:val="0"/>
          <w:i w:val="0"/>
          <w:color w:val="1F2933"/>
          <w:sz w:val="14"/>
        </w:rPr>
        <w:t xml:space="preserve">    x = np.asarray([v for v in x if np.isfinite(v)])</w:t>
        <w:br/>
      </w:r>
      <w:r>
        <w:rPr>
          <w:rFonts w:ascii="Consolas" w:hAnsi="Consolas" w:cs="Consolas" w:eastAsia="Consolas"/>
          <w:b w:val="0"/>
          <w:i w:val="0"/>
          <w:color w:val="1F2933"/>
          <w:sz w:val="14"/>
        </w:rPr>
        <w:t xml:space="preserve">    if len(x) &lt; 2: return (float("nan"), float("nan"), float("nan"))</w:t>
        <w:br/>
      </w:r>
      <w:r>
        <w:rPr>
          <w:rFonts w:ascii="Consolas" w:hAnsi="Consolas" w:cs="Consolas" w:eastAsia="Consolas"/>
          <w:b w:val="0"/>
          <w:i w:val="0"/>
          <w:color w:val="1F2933"/>
          <w:sz w:val="14"/>
        </w:rPr>
        <w:t xml:space="preserve">    bs = [f(rng.choice(x, len(x), replace=True)) for _ in range(n)]</w:t>
        <w:br/>
      </w:r>
      <w:r>
        <w:rPr>
          <w:rFonts w:ascii="Consolas" w:hAnsi="Consolas" w:cs="Consolas" w:eastAsia="Consolas"/>
          <w:b w:val="0"/>
          <w:i w:val="0"/>
          <w:color w:val="1F2933"/>
          <w:sz w:val="14"/>
        </w:rPr>
        <w:t xml:space="preserve">    return float(f(x)), float(np.percentile(bs, 2.5)), float(np.percentile(bs, 97.5))</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paired_pct(nc, eh, n=5000, rng=np.random.default_rng(1)):</w:t>
        <w:br/>
      </w:r>
      <w:r>
        <w:rPr>
          <w:rFonts w:ascii="Consolas" w:hAnsi="Consolas" w:cs="Consolas" w:eastAsia="Consolas"/>
          <w:b w:val="0"/>
          <w:i w:val="0"/>
          <w:color w:val="1F2933"/>
          <w:sz w:val="14"/>
        </w:rPr>
        <w:t xml:space="preserve">    nc, eh = np.asarray(nc), np.asarray(eh); m = np.isfinite(nc) &amp; np.isfinite(eh)</w:t>
        <w:br/>
      </w:r>
      <w:r>
        <w:rPr>
          <w:rFonts w:ascii="Consolas" w:hAnsi="Consolas" w:cs="Consolas" w:eastAsia="Consolas"/>
          <w:b w:val="0"/>
          <w:i w:val="0"/>
          <w:color w:val="1F2933"/>
          <w:sz w:val="14"/>
        </w:rPr>
        <w:t xml:space="preserve">    nc, eh = nc[m], eh[m]</w:t>
        <w:br/>
      </w:r>
      <w:r>
        <w:rPr>
          <w:rFonts w:ascii="Consolas" w:hAnsi="Consolas" w:cs="Consolas" w:eastAsia="Consolas"/>
          <w:b w:val="0"/>
          <w:i w:val="0"/>
          <w:color w:val="1F2933"/>
          <w:sz w:val="14"/>
        </w:rPr>
        <w:t xml:space="preserve">    if len(nc) &lt; 2: return (float("nan"), float("nan"), float("nan"))</w:t>
        <w:br/>
      </w:r>
      <w:r>
        <w:rPr>
          <w:rFonts w:ascii="Consolas" w:hAnsi="Consolas" w:cs="Consolas" w:eastAsia="Consolas"/>
          <w:b w:val="0"/>
          <w:i w:val="0"/>
          <w:color w:val="1F2933"/>
          <w:sz w:val="14"/>
        </w:rPr>
        <w:t xml:space="preserve">    pt = (eh.mean() - nc.mean()) / nc.mean() * 100</w:t>
        <w:br/>
      </w:r>
      <w:r>
        <w:rPr>
          <w:rFonts w:ascii="Consolas" w:hAnsi="Consolas" w:cs="Consolas" w:eastAsia="Consolas"/>
          <w:b w:val="0"/>
          <w:i w:val="0"/>
          <w:color w:val="1F2933"/>
          <w:sz w:val="14"/>
        </w:rPr>
        <w:t xml:space="preserve">    bs = [((eh[i].mean() - nc[i].mean()) / nc[i].mean() * 100)</w:t>
        <w:br/>
      </w:r>
      <w:r>
        <w:rPr>
          <w:rFonts w:ascii="Consolas" w:hAnsi="Consolas" w:cs="Consolas" w:eastAsia="Consolas"/>
          <w:b w:val="0"/>
          <w:i w:val="0"/>
          <w:color w:val="1F2933"/>
          <w:sz w:val="14"/>
        </w:rPr>
        <w:t xml:space="preserve">          for i in (rng.integers(0, len(nc), len(nc)) for _ in range(n))]</w:t>
        <w:br/>
      </w:r>
      <w:r>
        <w:rPr>
          <w:rFonts w:ascii="Consolas" w:hAnsi="Consolas" w:cs="Consolas" w:eastAsia="Consolas"/>
          <w:b w:val="0"/>
          <w:i w:val="0"/>
          <w:color w:val="1F2933"/>
          <w:sz w:val="14"/>
        </w:rPr>
        <w:t xml:space="preserve">    return float(pt), float(np.percentile(bs, 2.5)), float(np.percentile(bs, 97.5))</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main():</w:t>
        <w:br/>
      </w:r>
      <w:r>
        <w:rPr>
          <w:rFonts w:ascii="Consolas" w:hAnsi="Consolas" w:cs="Consolas" w:eastAsia="Consolas"/>
          <w:b w:val="0"/>
          <w:i w:val="0"/>
          <w:color w:val="1F2933"/>
          <w:sz w:val="14"/>
        </w:rPr>
        <w:t xml:space="preserve">    t0 = time.time()</w:t>
        <w:br/>
      </w:r>
      <w:r>
        <w:rPr>
          <w:rFonts w:ascii="Consolas" w:hAnsi="Consolas" w:cs="Consolas" w:eastAsia="Consolas"/>
          <w:b w:val="0"/>
          <w:i w:val="0"/>
          <w:color w:val="1F2933"/>
          <w:sz w:val="14"/>
        </w:rPr>
        <w:t xml:space="preserve">    print(f"control stops: {[STOPS[i] for i in CONTROL_STOPS]}  (N={N}, jobs={JOBS})", flush=True)</w:t>
        <w:br/>
      </w:r>
      <w:r>
        <w:rPr>
          <w:rFonts w:ascii="Consolas" w:hAnsi="Consolas" w:cs="Consolas" w:eastAsia="Consolas"/>
          <w:b w:val="0"/>
          <w:i w:val="0"/>
          <w:color w:val="1F2933"/>
          <w:sz w:val="14"/>
        </w:rPr>
        <w:t xml:space="preserve">    tasks = [(name, kw, c, s) for name, kw in SCEN for c in CTRLS for s in range(N)]</w:t>
        <w:br/>
      </w:r>
      <w:r>
        <w:rPr>
          <w:rFonts w:ascii="Consolas" w:hAnsi="Consolas" w:cs="Consolas" w:eastAsia="Consolas"/>
          <w:b w:val="0"/>
          <w:i w:val="0"/>
          <w:color w:val="1F2933"/>
          <w:sz w:val="14"/>
        </w:rPr>
        <w:t xml:space="preserve">    rows = []</w:t>
        <w:br/>
      </w:r>
      <w:r>
        <w:rPr>
          <w:rFonts w:ascii="Consolas" w:hAnsi="Consolas" w:cs="Consolas" w:eastAsia="Consolas"/>
          <w:b w:val="0"/>
          <w:i w:val="0"/>
          <w:color w:val="1F2933"/>
          <w:sz w:val="14"/>
        </w:rPr>
        <w:t xml:space="preserve">    with open("results/mc_results.csv", "w", newline="") as fh:</w:t>
        <w:br/>
      </w:r>
      <w:r>
        <w:rPr>
          <w:rFonts w:ascii="Consolas" w:hAnsi="Consolas" w:cs="Consolas" w:eastAsia="Consolas"/>
          <w:b w:val="0"/>
          <w:i w:val="0"/>
          <w:color w:val="1F2933"/>
          <w:sz w:val="14"/>
        </w:rPr>
        <w:t xml:space="preserve">        w = csv.writer(fh)</w:t>
        <w:br/>
      </w:r>
      <w:r>
        <w:rPr>
          <w:rFonts w:ascii="Consolas" w:hAnsi="Consolas" w:cs="Consolas" w:eastAsia="Consolas"/>
          <w:b w:val="0"/>
          <w:i w:val="0"/>
          <w:color w:val="1F2933"/>
          <w:sz w:val="14"/>
        </w:rPr>
        <w:t xml:space="preserve">        w.writerow(["scenario", "controller", "seed", "headway_cv", "travel_s", "wait_s", "wait_direct"])</w:t>
        <w:br/>
      </w:r>
      <w:r>
        <w:rPr>
          <w:rFonts w:ascii="Consolas" w:hAnsi="Consolas" w:cs="Consolas" w:eastAsia="Consolas"/>
          <w:b w:val="0"/>
          <w:i w:val="0"/>
          <w:color w:val="1F2933"/>
          <w:sz w:val="14"/>
        </w:rPr>
        <w:t xml:space="preserve">        if JOBS &gt; 1:</w:t>
        <w:br/>
      </w:r>
      <w:r>
        <w:rPr>
          <w:rFonts w:ascii="Consolas" w:hAnsi="Consolas" w:cs="Consolas" w:eastAsia="Consolas"/>
          <w:b w:val="0"/>
          <w:i w:val="0"/>
          <w:color w:val="1F2933"/>
          <w:sz w:val="14"/>
        </w:rPr>
        <w:t xml:space="preserve">            # persistent workers (no max_tasks_per_child: with a balanced pool all workers hit the</w:t>
        <w:br/>
      </w:r>
      <w:r>
        <w:rPr>
          <w:rFonts w:ascii="Consolas" w:hAnsi="Consolas" w:cs="Consolas" w:eastAsia="Consolas"/>
          <w:b w:val="0"/>
          <w:i w:val="0"/>
          <w:color w:val="1F2933"/>
          <w:sz w:val="14"/>
        </w:rPr>
        <w:t xml:space="preserve">            # recycle limit simultaneously and deadlock on Windows). Memory stays flat because each</w:t>
        <w:br/>
      </w:r>
      <w:r>
        <w:rPr>
          <w:rFonts w:ascii="Consolas" w:hAnsi="Consolas" w:cs="Consolas" w:eastAsia="Consolas"/>
          <w:b w:val="0"/>
          <w:i w:val="0"/>
          <w:color w:val="1F2933"/>
          <w:sz w:val="14"/>
        </w:rPr>
        <w:t xml:space="preserve">            # run opens+closes its own SUMO subprocess, so nothing accumulates in the worker.</w:t>
        <w:br/>
      </w:r>
      <w:r>
        <w:rPr>
          <w:rFonts w:ascii="Consolas" w:hAnsi="Consolas" w:cs="Consolas" w:eastAsia="Consolas"/>
          <w:b w:val="0"/>
          <w:i w:val="0"/>
          <w:color w:val="1F2933"/>
          <w:sz w:val="14"/>
        </w:rPr>
        <w:t xml:space="preserve">            with ProcessPoolExecutor(max_workers=JOBS) as ex:</w:t>
        <w:br/>
      </w:r>
      <w:r>
        <w:rPr>
          <w:rFonts w:ascii="Consolas" w:hAnsi="Consolas" w:cs="Consolas" w:eastAsia="Consolas"/>
          <w:b w:val="0"/>
          <w:i w:val="0"/>
          <w:color w:val="1F2933"/>
          <w:sz w:val="14"/>
        </w:rPr>
        <w:t xml:space="preserve">                futs = [ex.submit(_run_one, t) for t in tasks]</w:t>
        <w:br/>
      </w:r>
      <w:r>
        <w:rPr>
          <w:rFonts w:ascii="Consolas" w:hAnsi="Consolas" w:cs="Consolas" w:eastAsia="Consolas"/>
          <w:b w:val="0"/>
          <w:i w:val="0"/>
          <w:color w:val="1F2933"/>
          <w:sz w:val="14"/>
        </w:rPr>
        <w:t xml:space="preserve">                for k, fut in enumerate(as_completed(futs), 1):</w:t>
        <w:br/>
      </w:r>
      <w:r>
        <w:rPr>
          <w:rFonts w:ascii="Consolas" w:hAnsi="Consolas" w:cs="Consolas" w:eastAsia="Consolas"/>
          <w:b w:val="0"/>
          <w:i w:val="0"/>
          <w:color w:val="1F2933"/>
          <w:sz w:val="14"/>
        </w:rPr>
        <w:t xml:space="preserve">                    row = fut.result(); rows.append(row); w.writerow(row); fh.flush()</w:t>
        <w:br/>
      </w:r>
      <w:r>
        <w:rPr>
          <w:rFonts w:ascii="Consolas" w:hAnsi="Consolas" w:cs="Consolas" w:eastAsia="Consolas"/>
          <w:b w:val="0"/>
          <w:i w:val="0"/>
          <w:color w:val="1F2933"/>
          <w:sz w:val="14"/>
        </w:rPr>
        <w:t xml:space="preserve">                    if k % 15 == 0 or k == len(tasks):</w:t>
        <w:br/>
      </w:r>
      <w:r>
        <w:rPr>
          <w:rFonts w:ascii="Consolas" w:hAnsi="Consolas" w:cs="Consolas" w:eastAsia="Consolas"/>
          <w:b w:val="0"/>
          <w:i w:val="0"/>
          <w:color w:val="1F2933"/>
          <w:sz w:val="14"/>
        </w:rPr>
        <w:t xml:space="preserve">                        print(f"  {k}/{len(tasks)} runs done  ({time.time()-t0:.0f}s)", flush=True)</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for k, t in enumerate(tasks, 1):</w:t>
        <w:br/>
      </w:r>
      <w:r>
        <w:rPr>
          <w:rFonts w:ascii="Consolas" w:hAnsi="Consolas" w:cs="Consolas" w:eastAsia="Consolas"/>
          <w:b w:val="0"/>
          <w:i w:val="0"/>
          <w:color w:val="1F2933"/>
          <w:sz w:val="14"/>
        </w:rPr>
        <w:t xml:space="preserve">                row = _run_one(t); rows.append(row); w.writerow(row); fh.flush()</w:t>
        <w:br/>
      </w:r>
      <w:r>
        <w:rPr>
          <w:rFonts w:ascii="Consolas" w:hAnsi="Consolas" w:cs="Consolas" w:eastAsia="Consolas"/>
          <w:b w:val="0"/>
          <w:i w:val="0"/>
          <w:color w:val="1F2933"/>
          <w:sz w:val="14"/>
        </w:rPr>
        <w:t xml:space="preserve">                if k % 15 == 0 or k == len(tasks):</w:t>
        <w:br/>
      </w:r>
      <w:r>
        <w:rPr>
          <w:rFonts w:ascii="Consolas" w:hAnsi="Consolas" w:cs="Consolas" w:eastAsia="Consolas"/>
          <w:b w:val="0"/>
          <w:i w:val="0"/>
          <w:color w:val="1F2933"/>
          <w:sz w:val="14"/>
        </w:rPr>
        <w:t xml:space="preserve">                    print(f"  {k}/{len(tasks)} runs done  ({time.time()-t0:.0f}s)", flush=True)</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D = {}</w:t>
        <w:br/>
      </w:r>
      <w:r>
        <w:rPr>
          <w:rFonts w:ascii="Consolas" w:hAnsi="Consolas" w:cs="Consolas" w:eastAsia="Consolas"/>
          <w:b w:val="0"/>
          <w:i w:val="0"/>
          <w:color w:val="1F2933"/>
          <w:sz w:val="14"/>
        </w:rPr>
        <w:t xml:space="preserve">    for name, c, s, cv, tt, wt, wd in rows:</w:t>
        <w:br/>
      </w:r>
      <w:r>
        <w:rPr>
          <w:rFonts w:ascii="Consolas" w:hAnsi="Consolas" w:cs="Consolas" w:eastAsia="Consolas"/>
          <w:b w:val="0"/>
          <w:i w:val="0"/>
          <w:color w:val="1F2933"/>
          <w:sz w:val="14"/>
        </w:rPr>
        <w:t xml:space="preserve">        D.setdefault((name, c), {"cv": [], "tt": [], "wt": [], "wd": []})</w:t>
        <w:br/>
      </w:r>
      <w:r>
        <w:rPr>
          <w:rFonts w:ascii="Consolas" w:hAnsi="Consolas" w:cs="Consolas" w:eastAsia="Consolas"/>
          <w:b w:val="0"/>
          <w:i w:val="0"/>
          <w:color w:val="1F2933"/>
          <w:sz w:val="14"/>
        </w:rPr>
        <w:t xml:space="preserve">        D[(name, c)]["cv"].append(cv); D[(name, c)]["tt"].append(tt)</w:t>
        <w:br/>
      </w:r>
      <w:r>
        <w:rPr>
          <w:rFonts w:ascii="Consolas" w:hAnsi="Consolas" w:cs="Consolas" w:eastAsia="Consolas"/>
          <w:b w:val="0"/>
          <w:i w:val="0"/>
          <w:color w:val="1F2933"/>
          <w:sz w:val="14"/>
        </w:rPr>
        <w:t xml:space="preserve">        D[(name, c)]["wt"].append(wt); D[(name, c)]["wd"].append(wd)</w:t>
        <w:br/>
      </w:r>
      <w:r>
        <w:rPr>
          <w:rFonts w:ascii="Consolas" w:hAnsi="Consolas" w:cs="Consolas" w:eastAsia="Consolas"/>
          <w:b w:val="0"/>
          <w:i w:val="0"/>
          <w:color w:val="1F2933"/>
          <w:sz w:val="14"/>
        </w:rPr>
        <w:t xml:space="preserve">    L = [f"Control stops: {[STOPS[i] for i in CONTROL_STOPS]} (§3.2.2 criteria). "</w:t>
        <w:br/>
      </w:r>
      <w:r>
        <w:rPr>
          <w:rFonts w:ascii="Consolas" w:hAnsi="Consolas" w:cs="Consolas" w:eastAsia="Consolas"/>
          <w:b w:val="0"/>
          <w:i w:val="0"/>
          <w:color w:val="1F2933"/>
          <w:sz w:val="14"/>
        </w:rPr>
        <w:t xml:space="preserve">         f"Wait = headway model; wait_dir = SUMO per-passenger (cross-check).", "",</w:t>
        <w:br/>
      </w:r>
      <w:r>
        <w:rPr>
          <w:rFonts w:ascii="Consolas" w:hAnsi="Consolas" w:cs="Consolas" w:eastAsia="Consolas"/>
          <w:b w:val="0"/>
          <w:i w:val="0"/>
          <w:color w:val="1F2933"/>
          <w:sz w:val="14"/>
        </w:rPr>
        <w:t xml:space="preserve">         "| Scenario | Ctrl | Headway CV [95% CI] | Travel (s) [95% CI] | Wait (s) [95% CI] | wait_dir | n |",</w:t>
        <w:br/>
      </w:r>
      <w:r>
        <w:rPr>
          <w:rFonts w:ascii="Consolas" w:hAnsi="Consolas" w:cs="Consolas" w:eastAsia="Consolas"/>
          <w:b w:val="0"/>
          <w:i w:val="0"/>
          <w:color w:val="1F2933"/>
          <w:sz w:val="14"/>
        </w:rPr>
        <w:t xml:space="preserve">         "|---|---|---|---|---|--:|--:|"]</w:t>
        <w:br/>
      </w:r>
      <w:r>
        <w:rPr>
          <w:rFonts w:ascii="Consolas" w:hAnsi="Consolas" w:cs="Consolas" w:eastAsia="Consolas"/>
          <w:b w:val="0"/>
          <w:i w:val="0"/>
          <w:color w:val="1F2933"/>
          <w:sz w:val="14"/>
        </w:rPr>
        <w:t xml:space="preserve">    for name, _ in SCEN:</w:t>
        <w:br/>
      </w:r>
      <w:r>
        <w:rPr>
          <w:rFonts w:ascii="Consolas" w:hAnsi="Consolas" w:cs="Consolas" w:eastAsia="Consolas"/>
          <w:b w:val="0"/>
          <w:i w:val="0"/>
          <w:color w:val="1F2933"/>
          <w:sz w:val="14"/>
        </w:rPr>
        <w:t xml:space="preserve">        for c in CTRLS:</w:t>
        <w:br/>
      </w:r>
      <w:r>
        <w:rPr>
          <w:rFonts w:ascii="Consolas" w:hAnsi="Consolas" w:cs="Consolas" w:eastAsia="Consolas"/>
          <w:b w:val="0"/>
          <w:i w:val="0"/>
          <w:color w:val="1F2933"/>
          <w:sz w:val="14"/>
        </w:rPr>
        <w:t xml:space="preserve">            d = D[(name, c)]</w:t>
        <w:br/>
      </w:r>
      <w:r>
        <w:rPr>
          <w:rFonts w:ascii="Consolas" w:hAnsi="Consolas" w:cs="Consolas" w:eastAsia="Consolas"/>
          <w:b w:val="0"/>
          <w:i w:val="0"/>
          <w:color w:val="1F2933"/>
          <w:sz w:val="14"/>
        </w:rPr>
        <w:t xml:space="preserve">            cv = boot_ci(d["cv"]); tt = boot_ci(d["tt"]); wt = boot_ci(d["wt"]); wd = boot_ci(d["wd"])</w:t>
        <w:br/>
      </w:r>
      <w:r>
        <w:rPr>
          <w:rFonts w:ascii="Consolas" w:hAnsi="Consolas" w:cs="Consolas" w:eastAsia="Consolas"/>
          <w:b w:val="0"/>
          <w:i w:val="0"/>
          <w:color w:val="1F2933"/>
          <w:sz w:val="14"/>
        </w:rPr>
        <w:t xml:space="preserve">            n = sum(np.isfinite(v) for v in d["cv"])</w:t>
        <w:br/>
      </w:r>
      <w:r>
        <w:rPr>
          <w:rFonts w:ascii="Consolas" w:hAnsi="Consolas" w:cs="Consolas" w:eastAsia="Consolas"/>
          <w:b w:val="0"/>
          <w:i w:val="0"/>
          <w:color w:val="1F2933"/>
          <w:sz w:val="14"/>
        </w:rPr>
        <w:t xml:space="preserve">            L.append(f"| {name} | {c} | {cv[0]:.3f} [{cv[1]:.3f}, {cv[2]:.3f}] | "</w:t>
        <w:br/>
      </w:r>
      <w:r>
        <w:rPr>
          <w:rFonts w:ascii="Consolas" w:hAnsi="Consolas" w:cs="Consolas" w:eastAsia="Consolas"/>
          <w:b w:val="0"/>
          <w:i w:val="0"/>
          <w:color w:val="1F2933"/>
          <w:sz w:val="14"/>
        </w:rPr>
        <w:t xml:space="preserve">                     f"{tt[0]:.0f} [{tt[1]:.0f}, {tt[2]:.0f}] | {wt[0]:.0f} [{wt[1]:.0f}, {wt[2]:.0f}] | "</w:t>
        <w:br/>
      </w:r>
      <w:r>
        <w:rPr>
          <w:rFonts w:ascii="Consolas" w:hAnsi="Consolas" w:cs="Consolas" w:eastAsia="Consolas"/>
          <w:b w:val="0"/>
          <w:i w:val="0"/>
          <w:color w:val="1F2933"/>
          <w:sz w:val="14"/>
        </w:rPr>
        <w:t xml:space="preserve">                     f"{wd[0]:.0f} | {n} |")</w:t>
        <w:br/>
      </w:r>
      <w:r>
        <w:rPr>
          <w:rFonts w:ascii="Consolas" w:hAnsi="Consolas" w:cs="Consolas" w:eastAsia="Consolas"/>
          <w:b w:val="0"/>
          <w:i w:val="0"/>
          <w:color w:val="1F2933"/>
          <w:sz w:val="14"/>
        </w:rPr>
        <w:t xml:space="preserve">    L += ["", "**Paired % change vs No-Control (negative = controller better; CV with 95% CI):**", "",</w:t>
        <w:br/>
      </w:r>
      <w:r>
        <w:rPr>
          <w:rFonts w:ascii="Consolas" w:hAnsi="Consolas" w:cs="Consolas" w:eastAsia="Consolas"/>
          <w:b w:val="0"/>
          <w:i w:val="0"/>
          <w:color w:val="1F2933"/>
          <w:sz w:val="14"/>
        </w:rPr>
        <w:t xml:space="preserve">          "| Scenario | FH Δ CV % [95% CI] | FH Δ wait % | EH Δ CV % [95% CI] | EH Δ wait % |",</w:t>
        <w:br/>
      </w:r>
      <w:r>
        <w:rPr>
          <w:rFonts w:ascii="Consolas" w:hAnsi="Consolas" w:cs="Consolas" w:eastAsia="Consolas"/>
          <w:b w:val="0"/>
          <w:i w:val="0"/>
          <w:color w:val="1F2933"/>
          <w:sz w:val="14"/>
        </w:rPr>
        <w:t xml:space="preserve">          "|---|---|---|---|---|"]</w:t>
        <w:br/>
      </w:r>
      <w:r>
        <w:rPr>
          <w:rFonts w:ascii="Consolas" w:hAnsi="Consolas" w:cs="Consolas" w:eastAsia="Consolas"/>
          <w:b w:val="0"/>
          <w:i w:val="0"/>
          <w:color w:val="1F2933"/>
          <w:sz w:val="14"/>
        </w:rPr>
        <w:t xml:space="preserve">    for name, _ in SCEN:</w:t>
        <w:br/>
      </w:r>
      <w:r>
        <w:rPr>
          <w:rFonts w:ascii="Consolas" w:hAnsi="Consolas" w:cs="Consolas" w:eastAsia="Consolas"/>
          <w:b w:val="0"/>
          <w:i w:val="0"/>
          <w:color w:val="1F2933"/>
          <w:sz w:val="14"/>
        </w:rPr>
        <w:t xml:space="preserve">        fcv = paired_pct(D[(name, "NC")]["cv"], D[(name, "FH")]["cv"])</w:t>
        <w:br/>
      </w:r>
      <w:r>
        <w:rPr>
          <w:rFonts w:ascii="Consolas" w:hAnsi="Consolas" w:cs="Consolas" w:eastAsia="Consolas"/>
          <w:b w:val="0"/>
          <w:i w:val="0"/>
          <w:color w:val="1F2933"/>
          <w:sz w:val="14"/>
        </w:rPr>
        <w:t xml:space="preserve">        fwt = paired_pct(D[(name, "NC")]["wt"], D[(name, "FH")]["wt"])</w:t>
        <w:br/>
      </w:r>
      <w:r>
        <w:rPr>
          <w:rFonts w:ascii="Consolas" w:hAnsi="Consolas" w:cs="Consolas" w:eastAsia="Consolas"/>
          <w:b w:val="0"/>
          <w:i w:val="0"/>
          <w:color w:val="1F2933"/>
          <w:sz w:val="14"/>
        </w:rPr>
        <w:t xml:space="preserve">        ecv = paired_pct(D[(name, "NC")]["cv"], D[(name, "EH")]["cv"])</w:t>
        <w:br/>
      </w:r>
      <w:r>
        <w:rPr>
          <w:rFonts w:ascii="Consolas" w:hAnsi="Consolas" w:cs="Consolas" w:eastAsia="Consolas"/>
          <w:b w:val="0"/>
          <w:i w:val="0"/>
          <w:color w:val="1F2933"/>
          <w:sz w:val="14"/>
        </w:rPr>
        <w:t xml:space="preserve">        ewt = paired_pct(D[(name, "NC")]["wt"], D[(name, "EH")]["wt"])</w:t>
        <w:br/>
      </w:r>
      <w:r>
        <w:rPr>
          <w:rFonts w:ascii="Consolas" w:hAnsi="Consolas" w:cs="Consolas" w:eastAsia="Consolas"/>
          <w:b w:val="0"/>
          <w:i w:val="0"/>
          <w:color w:val="1F2933"/>
          <w:sz w:val="14"/>
        </w:rPr>
        <w:t xml:space="preserve">        L.append(f"| {name} | {fcv[0]:+.0f}% [{fcv[1]:+.0f}, {fcv[2]:+.0f}] | {fwt[0]:+.0f}% | "</w:t>
        <w:br/>
      </w:r>
      <w:r>
        <w:rPr>
          <w:rFonts w:ascii="Consolas" w:hAnsi="Consolas" w:cs="Consolas" w:eastAsia="Consolas"/>
          <w:b w:val="0"/>
          <w:i w:val="0"/>
          <w:color w:val="1F2933"/>
          <w:sz w:val="14"/>
        </w:rPr>
        <w:t xml:space="preserve">                 f"{ecv[0]:+.0f}% [{ecv[1]:+.0f}, {ecv[2]:+.0f}] | {ewt[0]:+.0f}% |")</w:t>
        <w:br/>
      </w:r>
      <w:r>
        <w:rPr>
          <w:rFonts w:ascii="Consolas" w:hAnsi="Consolas" w:cs="Consolas" w:eastAsia="Consolas"/>
          <w:b w:val="0"/>
          <w:i w:val="0"/>
          <w:color w:val="1F2933"/>
          <w:sz w:val="14"/>
        </w:rPr>
        <w:t xml:space="preserve">    open("results/mc_summary.md", "w", encoding="utf-8").write("\n".join(L) + "\n")</w:t>
        <w:br/>
      </w:r>
      <w:r>
        <w:rPr>
          <w:rFonts w:ascii="Consolas" w:hAnsi="Consolas" w:cs="Consolas" w:eastAsia="Consolas"/>
          <w:b w:val="0"/>
          <w:i w:val="0"/>
          <w:color w:val="1F2933"/>
          <w:sz w:val="14"/>
        </w:rPr>
        <w:t xml:space="preserve">    print("\n".join(L).encode("ascii", "replace").decode())</w:t>
        <w:br/>
      </w:r>
      <w:r>
        <w:rPr>
          <w:rFonts w:ascii="Consolas" w:hAnsi="Consolas" w:cs="Consolas" w:eastAsia="Consolas"/>
          <w:b w:val="0"/>
          <w:i w:val="0"/>
          <w:color w:val="1F2933"/>
          <w:sz w:val="14"/>
        </w:rPr>
        <w:t xml:space="preserve">    print(f"\nMC done: {len(SCEN)}x{len(CTRLS)}x{N} runs in {time.time()-t0:.0f}s -&gt; results/mc_summary.md",</w:t>
        <w:br/>
      </w:r>
      <w:r>
        <w:rPr>
          <w:rFonts w:ascii="Consolas" w:hAnsi="Consolas" w:cs="Consolas" w:eastAsia="Consolas"/>
          <w:b w:val="0"/>
          <w:i w:val="0"/>
          <w:color w:val="1F2933"/>
          <w:sz w:val="14"/>
        </w:rPr>
        <w:t xml:space="preserve">        flush=True)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main()</w:t>
      </w:r>
    </w:p>
    <w:p>
      <w:pPr>
        <w:pStyle w:val="Heading2"/>
        <w:spacing w:before="220" w:after="30"/>
      </w:pPr>
      <w:r>
        <w:rPr>
          <w:rFonts w:ascii="Consolas" w:hAnsi="Consolas" w:cs="Consolas" w:eastAsia="Consolas"/>
          <w:b/>
          <w:i w:val="0"/>
          <w:color w:val="1F3B63"/>
          <w:sz w:val="20"/>
        </w:rPr>
        <w:t>scripts/train_marl.py</w:t>
      </w:r>
    </w:p>
    <w:p>
      <w:pPr>
        <w:spacing w:after="40"/>
      </w:pPr>
      <w:r>
        <w:rPr>
          <w:rFonts w:ascii="Calibri" w:hAnsi="Calibri" w:cs="Calibri" w:eastAsia="Calibri"/>
          <w:b w:val="0"/>
          <w:i/>
          <w:color w:val="555555"/>
          <w:sz w:val="18"/>
        </w:rPr>
        <w:t>Configuration-driven training loop, writing only to experiments/&lt;name&gt;/.</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"""Config-driven MARL training loop (SO2). Isolated: writes only to experiments/&lt;name&gt;/.</w:t>
        <w:br/>
      </w:r>
      <w:r>
        <w:rPr>
          <w:rFonts w:ascii="Consolas" w:hAnsi="Consolas" w:cs="Consolas" w:eastAsia="Consolas"/>
          <w:b w:val="0"/>
          <w:i w:val="0"/>
          <w:color w:val="1F2933"/>
          <w:sz w:val="14"/>
        </w:rPr>
        <w:br/>
      </w:r>
      <w:r>
        <w:rPr>
          <w:rFonts w:ascii="Consolas" w:hAnsi="Consolas" w:cs="Consolas" w:eastAsia="Consolas"/>
          <w:b w:val="0"/>
          <w:i w:val="0"/>
          <w:color w:val="1F2933"/>
          <w:sz w:val="14"/>
        </w:rPr>
        <w:t>Each episode runs one corridor day under a MarlController (the shared DDQN acting + learning online).</w:t>
        <w:br/>
      </w:r>
      <w:r>
        <w:rPr>
          <w:rFonts w:ascii="Consolas" w:hAnsi="Consolas" w:cs="Consolas" w:eastAsia="Consolas"/>
          <w:b w:val="0"/>
          <w:i w:val="0"/>
          <w:color w:val="1F2933"/>
          <w:sz w:val="14"/>
        </w:rPr>
        <w:t>Periodically evaluates the greedy policy and logs headway CV so you can watch it learn. This is the</w:t>
        <w:br/>
      </w:r>
      <w:r>
        <w:rPr>
          <w:rFonts w:ascii="Consolas" w:hAnsi="Consolas" w:cs="Consolas" w:eastAsia="Consolas"/>
          <w:b w:val="0"/>
          <w:i w:val="0"/>
          <w:color w:val="1F2933"/>
          <w:sz w:val="14"/>
        </w:rPr>
        <w:t>harness you SWEEP — reward form/weights, ΔT, hyperparameters all live in Config (envs/marl_env.py);</w:t>
        <w:br/>
      </w:r>
      <w:r>
        <w:rPr>
          <w:rFonts w:ascii="Consolas" w:hAnsi="Consolas" w:cs="Consolas" w:eastAsia="Consolas"/>
          <w:b w:val="0"/>
          <w:i w:val="0"/>
          <w:color w:val="1F2933"/>
          <w:sz w:val="14"/>
        </w:rPr>
        <w:t>nothing here is a committed decision.</w:t>
        <w:br/>
      </w:r>
      <w:r>
        <w:rPr>
          <w:rFonts w:ascii="Consolas" w:hAnsi="Consolas" w:cs="Consolas" w:eastAsia="Consolas"/>
          <w:b w:val="0"/>
          <w:i w:val="0"/>
          <w:color w:val="1F2933"/>
          <w:sz w:val="14"/>
        </w:rPr>
        <w:br/>
      </w:r>
      <w:r>
        <w:rPr>
          <w:rFonts w:ascii="Consolas" w:hAnsi="Consolas" w:cs="Consolas" w:eastAsia="Consolas"/>
          <w:b w:val="0"/>
          <w:i w:val="0"/>
          <w:color w:val="1F2933"/>
          <w:sz w:val="14"/>
        </w:rPr>
        <w:t>Run from the repo root:</w:t>
        <w:br/>
      </w:r>
      <w:r>
        <w:rPr>
          <w:rFonts w:ascii="Consolas" w:hAnsi="Consolas" w:cs="Consolas" w:eastAsia="Consolas"/>
          <w:b w:val="0"/>
          <w:i w:val="0"/>
          <w:color w:val="1F2933"/>
          <w:sz w:val="14"/>
        </w:rPr>
        <w:t xml:space="preserve">    python scripts/train_marl.py --episodes 6 --eval_every 3 --name smoke   # quick plumbing check</w:t>
        <w:br/>
      </w:r>
      <w:r>
        <w:rPr>
          <w:rFonts w:ascii="Consolas" w:hAnsi="Consolas" w:cs="Consolas" w:eastAsia="Consolas"/>
          <w:b w:val="0"/>
          <w:i w:val="0"/>
          <w:color w:val="1F2933"/>
          <w:sz w:val="14"/>
        </w:rPr>
        <w:t xml:space="preserve">    python scripts/train_marl.py --episodes 800 --name gate                 # a real fail-fast gate</w:t>
        <w:br/>
      </w:r>
      <w:r>
        <w:rPr>
          <w:rFonts w:ascii="Consolas" w:hAnsi="Consolas" w:cs="Consolas" w:eastAsia="Consolas"/>
          <w:b w:val="0"/>
          <w:i w:val="0"/>
          <w:color w:val="1F2933"/>
          <w:sz w:val="14"/>
        </w:rPr>
        <w:t>Scenario defaults to Stage A (D+T), holding-only — the gate condition. Writes metrics.csv + checkpoint.pt.</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time, csv, argparse, numpy as np</w:t>
        <w:br/>
      </w:r>
      <w:r>
        <w:rPr>
          <w:rFonts w:ascii="Consolas" w:hAnsi="Consolas" w:cs="Consolas" w:eastAsia="Consolas"/>
          <w:b w:val="0"/>
          <w:i w:val="0"/>
          <w:color w:val="1F2933"/>
          <w:sz w:val="14"/>
        </w:rPr>
        <w:t>_here = os.path.dirname(os.path.abspath(__file__))</w:t>
        <w:br/>
      </w:r>
      <w:r>
        <w:rPr>
          <w:rFonts w:ascii="Consolas" w:hAnsi="Consolas" w:cs="Consolas" w:eastAsia="Consolas"/>
          <w:b w:val="0"/>
          <w:i w:val="0"/>
          <w:color w:val="1F2933"/>
          <w:sz w:val="14"/>
        </w:rPr>
        <w:t>sys.path.insert(0, os.path.join(_here, "..", "envs"))</w:t>
        <w:br/>
      </w:r>
      <w:r>
        <w:rPr>
          <w:rFonts w:ascii="Consolas" w:hAnsi="Consolas" w:cs="Consolas" w:eastAsia="Consolas"/>
          <w:b w:val="0"/>
          <w:i w:val="0"/>
          <w:color w:val="1F2933"/>
          <w:sz w:val="14"/>
        </w:rPr>
        <w:t>sys.path.insert(0, os.path.join(_here, "..", "agents"))</w:t>
        <w:br/>
      </w:r>
      <w:r>
        <w:rPr>
          <w:rFonts w:ascii="Consolas" w:hAnsi="Consolas" w:cs="Consolas" w:eastAsia="Consolas"/>
          <w:b w:val="0"/>
          <w:i w:val="0"/>
          <w:color w:val="1F2933"/>
          <w:sz w:val="14"/>
        </w:rPr>
        <w:t>from corridor_sim import simulate</w:t>
        <w:br/>
      </w:r>
      <w:r>
        <w:rPr>
          <w:rFonts w:ascii="Consolas" w:hAnsi="Consolas" w:cs="Consolas" w:eastAsia="Consolas"/>
          <w:b w:val="0"/>
          <w:i w:val="0"/>
          <w:color w:val="1F2933"/>
          <w:sz w:val="14"/>
        </w:rPr>
        <w:t>from marl_env import Config, MarlController, N_ACTIONS</w:t>
        <w:br/>
      </w:r>
      <w:r>
        <w:rPr>
          <w:rFonts w:ascii="Consolas" w:hAnsi="Consolas" w:cs="Consolas" w:eastAsia="Consolas"/>
          <w:b w:val="0"/>
          <w:i w:val="0"/>
          <w:color w:val="1F2933"/>
          <w:sz w:val="14"/>
        </w:rPr>
        <w:t>from obs import OBS_DIM</w:t>
        <w:br/>
      </w:r>
      <w:r>
        <w:rPr>
          <w:rFonts w:ascii="Consolas" w:hAnsi="Consolas" w:cs="Consolas" w:eastAsia="Consolas"/>
          <w:b w:val="0"/>
          <w:i w:val="0"/>
          <w:color w:val="1F2933"/>
          <w:sz w:val="14"/>
        </w:rPr>
        <w:t>from ddqn import DDQNAgent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train(cfg, scenario=dict(T=True), eval_every=50, eval_seeds=5):</w:t>
        <w:br/>
      </w:r>
      <w:r>
        <w:rPr>
          <w:rFonts w:ascii="Consolas" w:hAnsi="Consolas" w:cs="Consolas" w:eastAsia="Consolas"/>
          <w:b w:val="0"/>
          <w:i w:val="0"/>
          <w:color w:val="1F2933"/>
          <w:sz w:val="14"/>
        </w:rPr>
        <w:t xml:space="preserve">    exp = f"experiments/{cfg.name}"; os.makedirs(exp, exist_ok=True)</w:t>
        <w:br/>
      </w:r>
      <w:r>
        <w:rPr>
          <w:rFonts w:ascii="Consolas" w:hAnsi="Consolas" w:cs="Consolas" w:eastAsia="Consolas"/>
          <w:b w:val="0"/>
          <w:i w:val="0"/>
          <w:color w:val="1F2933"/>
          <w:sz w:val="14"/>
        </w:rPr>
        <w:t xml:space="preserve">    cs = list(cfg.control_stops)</w:t>
        <w:br/>
      </w:r>
      <w:r>
        <w:rPr>
          <w:rFonts w:ascii="Consolas" w:hAnsi="Consolas" w:cs="Consolas" w:eastAsia="Consolas"/>
          <w:b w:val="0"/>
          <w:i w:val="0"/>
          <w:color w:val="1F2933"/>
          <w:sz w:val="14"/>
        </w:rPr>
        <w:t xml:space="preserve">    agent = DDQNAgent(OBS_DIM, N_ACTIONS, lr=cfg.lr, gamma=cfg.gamma, buffer=cfg.buffer,</w:t>
        <w:br/>
      </w:r>
      <w:r>
        <w:rPr>
          <w:rFonts w:ascii="Consolas" w:hAnsi="Consolas" w:cs="Consolas" w:eastAsia="Consolas"/>
          <w:b w:val="0"/>
          <w:i w:val="0"/>
          <w:color w:val="1F2933"/>
          <w:sz w:val="14"/>
        </w:rPr>
        <w:t xml:space="preserve">                      batch=cfg.batch, target_every=cfg.target_every, warmup=cfg.warmup,</w:t>
        <w:br/>
      </w:r>
      <w:r>
        <w:rPr>
          <w:rFonts w:ascii="Consolas" w:hAnsi="Consolas" w:cs="Consolas" w:eastAsia="Consolas"/>
          <w:b w:val="0"/>
          <w:i w:val="0"/>
          <w:color w:val="1F2933"/>
          <w:sz w:val="14"/>
        </w:rPr>
        <w:t xml:space="preserve">                      eps_start=cfg.eps_start, eps_end=cfg.eps_end, eps_decay=cfg.eps_decay,</w:t>
        <w:br/>
      </w:r>
      <w:r>
        <w:rPr>
          <w:rFonts w:ascii="Consolas" w:hAnsi="Consolas" w:cs="Consolas" w:eastAsia="Consolas"/>
          <w:b w:val="0"/>
          <w:i w:val="0"/>
          <w:color w:val="1F2933"/>
          <w:sz w:val="14"/>
        </w:rPr>
        <w:t xml:space="preserve">                      hidden=cfg.net, seed=cfg.seed)</w:t>
        <w:br/>
      </w:r>
      <w:r>
        <w:rPr>
          <w:rFonts w:ascii="Consolas" w:hAnsi="Consolas" w:cs="Consolas" w:eastAsia="Consolas"/>
          <w:b w:val="0"/>
          <w:i w:val="0"/>
          <w:color w:val="1F2933"/>
          <w:sz w:val="14"/>
        </w:rPr>
        <w:t xml:space="preserve">    log = open(f"{exp}/metrics.csv", "w", newline=""); w = csv.writer(log)</w:t>
        <w:br/>
      </w:r>
      <w:r>
        <w:rPr>
          <w:rFonts w:ascii="Consolas" w:hAnsi="Consolas" w:cs="Consolas" w:eastAsia="Consolas"/>
          <w:b w:val="0"/>
          <w:i w:val="0"/>
          <w:color w:val="1F2933"/>
          <w:sz w:val="14"/>
        </w:rPr>
        <w:t xml:space="preserve">    w.writerow(["episode", "train_return", "train_cv", "eval_cv", "epsilon"])</w:t>
        <w:br/>
      </w:r>
      <w:r>
        <w:rPr>
          <w:rFonts w:ascii="Consolas" w:hAnsi="Consolas" w:cs="Consolas" w:eastAsia="Consolas"/>
          <w:b w:val="0"/>
          <w:i w:val="0"/>
          <w:color w:val="1F2933"/>
          <w:sz w:val="14"/>
        </w:rPr>
        <w:t xml:space="preserve">    t0 = time.time()</w:t>
        <w:br/>
      </w:r>
      <w:r>
        <w:rPr>
          <w:rFonts w:ascii="Consolas" w:hAnsi="Consolas" w:cs="Consolas" w:eastAsia="Consolas"/>
          <w:b w:val="0"/>
          <w:i w:val="0"/>
          <w:color w:val="1F2933"/>
          <w:sz w:val="14"/>
        </w:rPr>
        <w:t xml:space="preserve">    print(f"[{cfg.name}] reward=({cfg.irr},{cfg.wait},{cfg.skip}) w={cfg.w} skip={cfg.skip_enabled} "</w:t>
        <w:br/>
      </w:r>
      <w:r>
        <w:rPr>
          <w:rFonts w:ascii="Consolas" w:hAnsi="Consolas" w:cs="Consolas" w:eastAsia="Consolas"/>
          <w:b w:val="0"/>
          <w:i w:val="0"/>
          <w:color w:val="1F2933"/>
          <w:sz w:val="14"/>
        </w:rPr>
        <w:t xml:space="preserve">          f"stops={cs} scenario={scenario}", flush=True)</w:t>
        <w:br/>
      </w:r>
      <w:r>
        <w:rPr>
          <w:rFonts w:ascii="Consolas" w:hAnsi="Consolas" w:cs="Consolas" w:eastAsia="Consolas"/>
          <w:b w:val="0"/>
          <w:i w:val="0"/>
          <w:color w:val="1F2933"/>
          <w:sz w:val="14"/>
        </w:rPr>
        <w:t xml:space="preserve">    for ep in range(cfg.episodes):</w:t>
        <w:br/>
      </w:r>
      <w:r>
        <w:rPr>
          <w:rFonts w:ascii="Consolas" w:hAnsi="Consolas" w:cs="Consolas" w:eastAsia="Consolas"/>
          <w:b w:val="0"/>
          <w:i w:val="0"/>
          <w:color w:val="1F2933"/>
          <w:sz w:val="14"/>
        </w:rPr>
        <w:t xml:space="preserve">        ctrl = MarlController(agent, cfg, training=True)</w:t>
        <w:br/>
      </w:r>
      <w:r>
        <w:rPr>
          <w:rFonts w:ascii="Consolas" w:hAnsi="Consolas" w:cs="Consolas" w:eastAsia="Consolas"/>
          <w:b w:val="0"/>
          <w:i w:val="0"/>
          <w:color w:val="1F2933"/>
          <w:sz w:val="14"/>
        </w:rPr>
        <w:t xml:space="preserve">        r = simulate(ctrl, seed=1000 + ep, control_stops=cs, **scenario)</w:t>
        <w:br/>
      </w:r>
      <w:r>
        <w:rPr>
          <w:rFonts w:ascii="Consolas" w:hAnsi="Consolas" w:cs="Consolas" w:eastAsia="Consolas"/>
          <w:b w:val="0"/>
          <w:i w:val="0"/>
          <w:color w:val="1F2933"/>
          <w:sz w:val="14"/>
        </w:rPr>
        <w:t xml:space="preserve">        ctrl.finalize()</w:t>
        <w:br/>
      </w:r>
      <w:r>
        <w:rPr>
          <w:rFonts w:ascii="Consolas" w:hAnsi="Consolas" w:cs="Consolas" w:eastAsia="Consolas"/>
          <w:b w:val="0"/>
          <w:i w:val="0"/>
          <w:color w:val="1F2933"/>
          <w:sz w:val="14"/>
        </w:rPr>
        <w:t xml:space="preserve">        eval_cv = ""</w:t>
        <w:br/>
      </w:r>
      <w:r>
        <w:rPr>
          <w:rFonts w:ascii="Consolas" w:hAnsi="Consolas" w:cs="Consolas" w:eastAsia="Consolas"/>
          <w:b w:val="0"/>
          <w:i w:val="0"/>
          <w:color w:val="1F2933"/>
          <w:sz w:val="14"/>
        </w:rPr>
        <w:t xml:space="preserve">        if (ep + 1) % eval_every == 0:</w:t>
        <w:br/>
      </w:r>
      <w:r>
        <w:rPr>
          <w:rFonts w:ascii="Consolas" w:hAnsi="Consolas" w:cs="Consolas" w:eastAsia="Consolas"/>
          <w:b w:val="0"/>
          <w:i w:val="0"/>
          <w:color w:val="1F2933"/>
          <w:sz w:val="14"/>
        </w:rPr>
        <w:t xml:space="preserve">            evs = [simulate(MarlController(agent, cfg, training=False), seed=90000 + s,</w:t>
        <w:br/>
      </w:r>
      <w:r>
        <w:rPr>
          <w:rFonts w:ascii="Consolas" w:hAnsi="Consolas" w:cs="Consolas" w:eastAsia="Consolas"/>
          <w:b w:val="0"/>
          <w:i w:val="0"/>
          <w:color w:val="1F2933"/>
          <w:sz w:val="14"/>
        </w:rPr>
        <w:t xml:space="preserve">                            control_stops=cs, **scenario)["headway_cv"] for s in range(eval_seeds)]</w:t>
        <w:br/>
      </w:r>
      <w:r>
        <w:rPr>
          <w:rFonts w:ascii="Consolas" w:hAnsi="Consolas" w:cs="Consolas" w:eastAsia="Consolas"/>
          <w:b w:val="0"/>
          <w:i w:val="0"/>
          <w:color w:val="1F2933"/>
          <w:sz w:val="14"/>
        </w:rPr>
        <w:t xml:space="preserve">            eval_cv = float(np.nanmean(evs))</w:t>
        <w:br/>
      </w:r>
      <w:r>
        <w:rPr>
          <w:rFonts w:ascii="Consolas" w:hAnsi="Consolas" w:cs="Consolas" w:eastAsia="Consolas"/>
          <w:b w:val="0"/>
          <w:i w:val="0"/>
          <w:color w:val="1F2933"/>
          <w:sz w:val="14"/>
        </w:rPr>
        <w:t xml:space="preserve">            print(f"  ep {ep+1:4d}  ret {ctrl.ret:7.1f}  train_cv {r['headway_cv']:.3f}  "</w:t>
        <w:br/>
      </w:r>
      <w:r>
        <w:rPr>
          <w:rFonts w:ascii="Consolas" w:hAnsi="Consolas" w:cs="Consolas" w:eastAsia="Consolas"/>
          <w:b w:val="0"/>
          <w:i w:val="0"/>
          <w:color w:val="1F2933"/>
          <w:sz w:val="14"/>
        </w:rPr>
        <w:t xml:space="preserve">                  f"eval_cv {eval_cv:.3f}  eps {agent.epsilon():.2f}  ({time.time()-t0:.0f}s)", flush=True)</w:t>
        <w:br/>
      </w:r>
      <w:r>
        <w:rPr>
          <w:rFonts w:ascii="Consolas" w:hAnsi="Consolas" w:cs="Consolas" w:eastAsia="Consolas"/>
          <w:b w:val="0"/>
          <w:i w:val="0"/>
          <w:color w:val="1F2933"/>
          <w:sz w:val="14"/>
        </w:rPr>
        <w:t xml:space="preserve">        w.writerow([ep + 1, round(ctrl.ret, 2), round(r["headway_cv"], 4), eval_cv,</w:t>
        <w:br/>
      </w:r>
      <w:r>
        <w:rPr>
          <w:rFonts w:ascii="Consolas" w:hAnsi="Consolas" w:cs="Consolas" w:eastAsia="Consolas"/>
          <w:b w:val="0"/>
          <w:i w:val="0"/>
          <w:color w:val="1F2933"/>
          <w:sz w:val="14"/>
        </w:rPr>
        <w:t xml:space="preserve">                    round(agent.epsilon(), 3)]); log.flush()</w:t>
        <w:br/>
      </w:r>
      <w:r>
        <w:rPr>
          <w:rFonts w:ascii="Consolas" w:hAnsi="Consolas" w:cs="Consolas" w:eastAsia="Consolas"/>
          <w:b w:val="0"/>
          <w:i w:val="0"/>
          <w:color w:val="1F2933"/>
          <w:sz w:val="14"/>
        </w:rPr>
        <w:t xml:space="preserve">    agent.save(f"{exp}/checkpoint.pt"); log.close()</w:t>
        <w:br/>
      </w:r>
      <w:r>
        <w:rPr>
          <w:rFonts w:ascii="Consolas" w:hAnsi="Consolas" w:cs="Consolas" w:eastAsia="Consolas"/>
          <w:b w:val="0"/>
          <w:i w:val="0"/>
          <w:color w:val="1F2933"/>
          <w:sz w:val="14"/>
        </w:rPr>
        <w:t xml:space="preserve">    print(f"[{cfg.name}] done in {time.time()-t0:.0f}s -&gt; {exp}/ (checkpoint.pt, metrics.csv)", flush=True)</w:t>
        <w:br/>
      </w:r>
      <w:r>
        <w:rPr>
          <w:rFonts w:ascii="Consolas" w:hAnsi="Consolas" w:cs="Consolas" w:eastAsia="Consolas"/>
          <w:b w:val="0"/>
          <w:i w:val="0"/>
          <w:color w:val="1F2933"/>
          <w:sz w:val="14"/>
        </w:rPr>
        <w:t xml:space="preserve">    return agent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ap = argparse.ArgumentParser()</w:t>
        <w:br/>
      </w:r>
      <w:r>
        <w:rPr>
          <w:rFonts w:ascii="Consolas" w:hAnsi="Consolas" w:cs="Consolas" w:eastAsia="Consolas"/>
          <w:b w:val="0"/>
          <w:i w:val="0"/>
          <w:color w:val="1F2933"/>
          <w:sz w:val="14"/>
        </w:rPr>
        <w:t xml:space="preserve">    ap.add_argument("--episodes", type=int, default=800)</w:t>
        <w:br/>
      </w:r>
      <w:r>
        <w:rPr>
          <w:rFonts w:ascii="Consolas" w:hAnsi="Consolas" w:cs="Consolas" w:eastAsia="Consolas"/>
          <w:b w:val="0"/>
          <w:i w:val="0"/>
          <w:color w:val="1F2933"/>
          <w:sz w:val="14"/>
        </w:rPr>
        <w:t xml:space="preserve">    ap.add_argument("--eval_every", type=int, default=50)</w:t>
        <w:br/>
      </w:r>
      <w:r>
        <w:rPr>
          <w:rFonts w:ascii="Consolas" w:hAnsi="Consolas" w:cs="Consolas" w:eastAsia="Consolas"/>
          <w:b w:val="0"/>
          <w:i w:val="0"/>
          <w:color w:val="1F2933"/>
          <w:sz w:val="14"/>
        </w:rPr>
        <w:t xml:space="preserve">    ap.add_argument("--eps_decay", type=int, default=30_000, help="exploration decay in steps (lower = exploit</w:t>
        <w:br/>
      </w:r>
      <w:r>
        <w:rPr>
          <w:rFonts w:ascii="Consolas" w:hAnsi="Consolas" w:cs="Consolas" w:eastAsia="Consolas"/>
          <w:b w:val="0"/>
          <w:i w:val="0"/>
          <w:color w:val="1F2933"/>
          <w:sz w:val="14"/>
        </w:rPr>
        <w:t xml:space="preserve">        sooner)")</w:t>
        <w:br/>
      </w:r>
      <w:r>
        <w:rPr>
          <w:rFonts w:ascii="Consolas" w:hAnsi="Consolas" w:cs="Consolas" w:eastAsia="Consolas"/>
          <w:b w:val="0"/>
          <w:i w:val="0"/>
          <w:color w:val="1F2933"/>
          <w:sz w:val="14"/>
        </w:rPr>
        <w:t xml:space="preserve">    ap.add_argument("--name", default="gate")</w:t>
        <w:br/>
      </w:r>
      <w:r>
        <w:rPr>
          <w:rFonts w:ascii="Consolas" w:hAnsi="Consolas" w:cs="Consolas" w:eastAsia="Consolas"/>
          <w:b w:val="0"/>
          <w:i w:val="0"/>
          <w:color w:val="1F2933"/>
          <w:sz w:val="14"/>
        </w:rPr>
        <w:t xml:space="preserve">    a = ap.parse_args()</w:t>
        <w:br/>
      </w:r>
      <w:r>
        <w:rPr>
          <w:rFonts w:ascii="Consolas" w:hAnsi="Consolas" w:cs="Consolas" w:eastAsia="Consolas"/>
          <w:b w:val="0"/>
          <w:i w:val="0"/>
          <w:color w:val="1F2933"/>
          <w:sz w:val="14"/>
        </w:rPr>
        <w:t xml:space="preserve">    train(Config(episodes=a.episodes, eps_decay=a.eps_decay, name=a.name), eval_every=a.eval_every)</w:t>
      </w:r>
    </w:p>
    <w:p>
      <w:pPr>
        <w:pStyle w:val="Heading2"/>
        <w:spacing w:before="220" w:after="30"/>
      </w:pPr>
      <w:r>
        <w:rPr>
          <w:rFonts w:ascii="Consolas" w:hAnsi="Consolas" w:cs="Consolas" w:eastAsia="Consolas"/>
          <w:b/>
          <w:i w:val="0"/>
          <w:color w:val="1F3B63"/>
          <w:sz w:val="20"/>
        </w:rPr>
        <w:t>scripts/eval_marl.py</w:t>
      </w:r>
    </w:p>
    <w:p>
      <w:pPr>
        <w:spacing w:after="40"/>
      </w:pPr>
      <w:r>
        <w:rPr>
          <w:rFonts w:ascii="Calibri" w:hAnsi="Calibri" w:cs="Calibri" w:eastAsia="Calibri"/>
          <w:b w:val="0"/>
          <w:i/>
          <w:color w:val="555555"/>
          <w:sz w:val="18"/>
        </w:rPr>
        <w:t>Evaluates a trained checkpoint as a fourth controller against the three heuristics on matched cells.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"""Evaluate a trained MARL checkpoint as the 4th controller vs NC/FH/EH (SO3 / the Dec-5 comparison).</w:t>
        <w:br/>
      </w:r>
      <w:r>
        <w:rPr>
          <w:rFonts w:ascii="Consolas" w:hAnsi="Consolas" w:cs="Consolas" w:eastAsia="Consolas"/>
          <w:b w:val="0"/>
          <w:i w:val="0"/>
          <w:color w:val="1F2933"/>
          <w:sz w:val="14"/>
        </w:rPr>
        <w:br/>
      </w:r>
      <w:r>
        <w:rPr>
          <w:rFonts w:ascii="Consolas" w:hAnsi="Consolas" w:cs="Consolas" w:eastAsia="Consolas"/>
          <w:b w:val="0"/>
          <w:i w:val="0"/>
          <w:color w:val="1F2933"/>
          <w:sz w:val="14"/>
        </w:rPr>
        <w:t>Runs the greedy policy (and, by default, the three baselines) across the manuscript activation-matrix</w:t>
        <w:br/>
      </w:r>
      <w:r>
        <w:rPr>
          <w:rFonts w:ascii="Consolas" w:hAnsi="Consolas" w:cs="Consolas" w:eastAsia="Consolas"/>
          <w:b w:val="0"/>
          <w:i w:val="0"/>
          <w:color w:val="1F2933"/>
          <w:sz w:val="14"/>
        </w:rPr>
        <w:t>cells at the SAME control stops and matched seeds, and reports headway CV / wait with bootstrap 95% CIs</w:t>
        <w:br/>
      </w:r>
      <w:r>
        <w:rPr>
          <w:rFonts w:ascii="Consolas" w:hAnsi="Consolas" w:cs="Consolas" w:eastAsia="Consolas"/>
          <w:b w:val="0"/>
          <w:i w:val="0"/>
          <w:color w:val="1F2933"/>
          <w:sz w:val="14"/>
        </w:rPr>
        <w:t>plus the paired % change vs No-Control. This is the table the MARL result slots into.</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python scripts/eval_marl.py --ckpt experiments/gate/checkpoint.pt --N 20</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argparse, numpy as np</w:t>
        <w:br/>
      </w:r>
      <w:r>
        <w:rPr>
          <w:rFonts w:ascii="Consolas" w:hAnsi="Consolas" w:cs="Consolas" w:eastAsia="Consolas"/>
          <w:b w:val="0"/>
          <w:i w:val="0"/>
          <w:color w:val="1F2933"/>
          <w:sz w:val="14"/>
        </w:rPr>
        <w:t>_here = os.path.dirname(os.path.abspath(__file__))</w:t>
        <w:br/>
      </w:r>
      <w:r>
        <w:rPr>
          <w:rFonts w:ascii="Consolas" w:hAnsi="Consolas" w:cs="Consolas" w:eastAsia="Consolas"/>
          <w:b w:val="0"/>
          <w:i w:val="0"/>
          <w:color w:val="1F2933"/>
          <w:sz w:val="14"/>
        </w:rPr>
        <w:t>sys.path.insert(0, os.path.join(_here, "..", "envs"))</w:t>
        <w:br/>
      </w:r>
      <w:r>
        <w:rPr>
          <w:rFonts w:ascii="Consolas" w:hAnsi="Consolas" w:cs="Consolas" w:eastAsia="Consolas"/>
          <w:b w:val="0"/>
          <w:i w:val="0"/>
          <w:color w:val="1F2933"/>
          <w:sz w:val="14"/>
        </w:rPr>
        <w:t>sys.path.insert(0, os.path.join(_here, "..", "agents"))</w:t>
        <w:br/>
      </w:r>
      <w:r>
        <w:rPr>
          <w:rFonts w:ascii="Consolas" w:hAnsi="Consolas" w:cs="Consolas" w:eastAsia="Consolas"/>
          <w:b w:val="0"/>
          <w:i w:val="0"/>
          <w:color w:val="1F2933"/>
          <w:sz w:val="14"/>
        </w:rPr>
        <w:t>from corridor_sim import simulate, BASELINES, STOPS</w:t>
        <w:br/>
      </w:r>
      <w:r>
        <w:rPr>
          <w:rFonts w:ascii="Consolas" w:hAnsi="Consolas" w:cs="Consolas" w:eastAsia="Consolas"/>
          <w:b w:val="0"/>
          <w:i w:val="0"/>
          <w:color w:val="1F2933"/>
          <w:sz w:val="14"/>
        </w:rPr>
        <w:t>from marl_env import Config, MarlController, N_ACTIONS</w:t>
        <w:br/>
      </w:r>
      <w:r>
        <w:rPr>
          <w:rFonts w:ascii="Consolas" w:hAnsi="Consolas" w:cs="Consolas" w:eastAsia="Consolas"/>
          <w:b w:val="0"/>
          <w:i w:val="0"/>
          <w:color w:val="1F2933"/>
          <w:sz w:val="14"/>
        </w:rPr>
        <w:t>from obs import OBS_DIM</w:t>
        <w:br/>
      </w:r>
      <w:r>
        <w:rPr>
          <w:rFonts w:ascii="Consolas" w:hAnsi="Consolas" w:cs="Consolas" w:eastAsia="Consolas"/>
          <w:b w:val="0"/>
          <w:i w:val="0"/>
          <w:color w:val="1F2933"/>
          <w:sz w:val="14"/>
        </w:rPr>
        <w:t>from ddqn import DDQNAgent</w:t>
        <w:br/>
      </w:r>
      <w:r>
        <w:rPr>
          <w:rFonts w:ascii="Consolas" w:hAnsi="Consolas" w:cs="Consolas" w:eastAsia="Consolas"/>
          <w:b w:val="0"/>
          <w:i w:val="0"/>
          <w:color w:val="1F2933"/>
          <w:sz w:val="14"/>
        </w:rPr>
        <w:br/>
      </w:r>
      <w:r>
        <w:rPr>
          <w:rFonts w:ascii="Consolas" w:hAnsi="Consolas" w:cs="Consolas" w:eastAsia="Consolas"/>
          <w:b w:val="0"/>
          <w:i w:val="0"/>
          <w:color w:val="1F2933"/>
          <w:sz w:val="14"/>
        </w:rPr>
        <w:t>SCEN = [("Stage A (D+T)", dict(T=True)), ("Ablation S (D+T+S)", dict(T=True, S=True)),</w:t>
        <w:br/>
      </w:r>
      <w:r>
        <w:rPr>
          <w:rFonts w:ascii="Consolas" w:hAnsi="Consolas" w:cs="Consolas" w:eastAsia="Consolas"/>
          <w:b w:val="0"/>
          <w:i w:val="0"/>
          <w:color w:val="1F2933"/>
          <w:sz w:val="14"/>
        </w:rPr>
        <w:t xml:space="preserve">        ("Ablation W (D+T+W)", dict(T=True, W=True)), ("Ablation B (D+T+B)", dict(T=True, B=True)),</w:t>
        <w:br/>
      </w:r>
      <w:r>
        <w:rPr>
          <w:rFonts w:ascii="Consolas" w:hAnsi="Consolas" w:cs="Consolas" w:eastAsia="Consolas"/>
          <w:b w:val="0"/>
          <w:i w:val="0"/>
          <w:color w:val="1F2933"/>
          <w:sz w:val="14"/>
        </w:rPr>
        <w:t xml:space="preserve">        ("Stage B (D+T+S+W+B)", dict(T=True, S=True, W=True, B=True))]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boot(x, n=5000, rng=np.random.default_rng(0)):</w:t>
        <w:br/>
      </w:r>
      <w:r>
        <w:rPr>
          <w:rFonts w:ascii="Consolas" w:hAnsi="Consolas" w:cs="Consolas" w:eastAsia="Consolas"/>
          <w:b w:val="0"/>
          <w:i w:val="0"/>
          <w:color w:val="1F2933"/>
          <w:sz w:val="14"/>
        </w:rPr>
        <w:t xml:space="preserve">    x = np.asarray([v for v in x if np.isfinite(v)])</w:t>
        <w:br/>
      </w:r>
      <w:r>
        <w:rPr>
          <w:rFonts w:ascii="Consolas" w:hAnsi="Consolas" w:cs="Consolas" w:eastAsia="Consolas"/>
          <w:b w:val="0"/>
          <w:i w:val="0"/>
          <w:color w:val="1F2933"/>
          <w:sz w:val="14"/>
        </w:rPr>
        <w:t xml:space="preserve">    if len(x) &lt; 2: return (float("nan"), float("nan"), float("nan"))</w:t>
        <w:br/>
      </w:r>
      <w:r>
        <w:rPr>
          <w:rFonts w:ascii="Consolas" w:hAnsi="Consolas" w:cs="Consolas" w:eastAsia="Consolas"/>
          <w:b w:val="0"/>
          <w:i w:val="0"/>
          <w:color w:val="1F2933"/>
          <w:sz w:val="14"/>
        </w:rPr>
        <w:t xml:space="preserve">    bs = [np.mean(rng.choice(x, len(x), True)) for _ in range(n)]</w:t>
        <w:br/>
      </w:r>
      <w:r>
        <w:rPr>
          <w:rFonts w:ascii="Consolas" w:hAnsi="Consolas" w:cs="Consolas" w:eastAsia="Consolas"/>
          <w:b w:val="0"/>
          <w:i w:val="0"/>
          <w:color w:val="1F2933"/>
          <w:sz w:val="14"/>
        </w:rPr>
        <w:t xml:space="preserve">    return float(np.mean(x)), float(np.percentile(bs, 2.5)), float(np.percentile(bs, 97.5))</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pct(nc, o, n=5000, rng=np.random.default_rng(1)):</w:t>
        <w:br/>
      </w:r>
      <w:r>
        <w:rPr>
          <w:rFonts w:ascii="Consolas" w:hAnsi="Consolas" w:cs="Consolas" w:eastAsia="Consolas"/>
          <w:b w:val="0"/>
          <w:i w:val="0"/>
          <w:color w:val="1F2933"/>
          <w:sz w:val="14"/>
        </w:rPr>
        <w:t xml:space="preserve">    nc, o = np.asarray(nc), np.asarray(o); m = np.isfinite(nc) &amp; np.isfinite(o); nc, o = nc[m], o[m]</w:t>
        <w:br/>
      </w:r>
      <w:r>
        <w:rPr>
          <w:rFonts w:ascii="Consolas" w:hAnsi="Consolas" w:cs="Consolas" w:eastAsia="Consolas"/>
          <w:b w:val="0"/>
          <w:i w:val="0"/>
          <w:color w:val="1F2933"/>
          <w:sz w:val="14"/>
        </w:rPr>
        <w:t xml:space="preserve">    if len(nc) &lt; 2: return float("nan")</w:t>
        <w:br/>
      </w:r>
      <w:r>
        <w:rPr>
          <w:rFonts w:ascii="Consolas" w:hAnsi="Consolas" w:cs="Consolas" w:eastAsia="Consolas"/>
          <w:b w:val="0"/>
          <w:i w:val="0"/>
          <w:color w:val="1F2933"/>
          <w:sz w:val="14"/>
        </w:rPr>
        <w:t xml:space="preserve">    return (o.mean() - nc.mean()) / nc.mean() * 100</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evaluate(ckpt, cfg, N=20, with_baselines=True):</w:t>
        <w:br/>
      </w:r>
      <w:r>
        <w:rPr>
          <w:rFonts w:ascii="Consolas" w:hAnsi="Consolas" w:cs="Consolas" w:eastAsia="Consolas"/>
          <w:b w:val="0"/>
          <w:i w:val="0"/>
          <w:color w:val="1F2933"/>
          <w:sz w:val="14"/>
        </w:rPr>
        <w:t xml:space="preserve">    agent = DDQNAgent(OBS_DIM, N_ACTIONS, hidden=cfg.net, seed=cfg.seed); agent.load(ckpt)</w:t>
        <w:br/>
      </w:r>
      <w:r>
        <w:rPr>
          <w:rFonts w:ascii="Consolas" w:hAnsi="Consolas" w:cs="Consolas" w:eastAsia="Consolas"/>
          <w:b w:val="0"/>
          <w:i w:val="0"/>
          <w:color w:val="1F2933"/>
          <w:sz w:val="14"/>
        </w:rPr>
        <w:t xml:space="preserve">    cs = list(cfg.control_stops)</w:t>
        <w:br/>
      </w:r>
      <w:r>
        <w:rPr>
          <w:rFonts w:ascii="Consolas" w:hAnsi="Consolas" w:cs="Consolas" w:eastAsia="Consolas"/>
          <w:b w:val="0"/>
          <w:i w:val="0"/>
          <w:color w:val="1F2933"/>
          <w:sz w:val="14"/>
        </w:rPr>
        <w:t xml:space="preserve">    ctrls = (["NC", "FH", "EH"] if with_baselines else []) + ["MARL"]</w:t>
        <w:br/>
      </w:r>
      <w:r>
        <w:rPr>
          <w:rFonts w:ascii="Consolas" w:hAnsi="Consolas" w:cs="Consolas" w:eastAsia="Consolas"/>
          <w:b w:val="0"/>
          <w:i w:val="0"/>
          <w:color w:val="1F2933"/>
          <w:sz w:val="14"/>
        </w:rPr>
        <w:t xml:space="preserve">    D = {}</w:t>
        <w:br/>
      </w:r>
      <w:r>
        <w:rPr>
          <w:rFonts w:ascii="Consolas" w:hAnsi="Consolas" w:cs="Consolas" w:eastAsia="Consolas"/>
          <w:b w:val="0"/>
          <w:i w:val="0"/>
          <w:color w:val="1F2933"/>
          <w:sz w:val="14"/>
        </w:rPr>
        <w:t xml:space="preserve">    for name, kw in SCEN:</w:t>
        <w:br/>
      </w:r>
      <w:r>
        <w:rPr>
          <w:rFonts w:ascii="Consolas" w:hAnsi="Consolas" w:cs="Consolas" w:eastAsia="Consolas"/>
          <w:b w:val="0"/>
          <w:i w:val="0"/>
          <w:color w:val="1F2933"/>
          <w:sz w:val="14"/>
        </w:rPr>
        <w:t xml:space="preserve">        for c in ctrls:</w:t>
        <w:br/>
      </w:r>
      <w:r>
        <w:rPr>
          <w:rFonts w:ascii="Consolas" w:hAnsi="Consolas" w:cs="Consolas" w:eastAsia="Consolas"/>
          <w:b w:val="0"/>
          <w:i w:val="0"/>
          <w:color w:val="1F2933"/>
          <w:sz w:val="14"/>
        </w:rPr>
        <w:t xml:space="preserve">            cvs, wts = [], []</w:t>
        <w:br/>
      </w:r>
      <w:r>
        <w:rPr>
          <w:rFonts w:ascii="Consolas" w:hAnsi="Consolas" w:cs="Consolas" w:eastAsia="Consolas"/>
          <w:b w:val="0"/>
          <w:i w:val="0"/>
          <w:color w:val="1F2933"/>
          <w:sz w:val="14"/>
        </w:rPr>
        <w:t xml:space="preserve">            for s in range(N):</w:t>
        <w:br/>
      </w:r>
      <w:r>
        <w:rPr>
          <w:rFonts w:ascii="Consolas" w:hAnsi="Consolas" w:cs="Consolas" w:eastAsia="Consolas"/>
          <w:b w:val="0"/>
          <w:i w:val="0"/>
          <w:color w:val="1F2933"/>
          <w:sz w:val="14"/>
        </w:rPr>
        <w:t xml:space="preserve">                dec = MarlController(agent, cfg, training=False) if c == "MARL" else BASELINES[c]</w:t>
        <w:br/>
      </w:r>
      <w:r>
        <w:rPr>
          <w:rFonts w:ascii="Consolas" w:hAnsi="Consolas" w:cs="Consolas" w:eastAsia="Consolas"/>
          <w:b w:val="0"/>
          <w:i w:val="0"/>
          <w:color w:val="1F2933"/>
          <w:sz w:val="14"/>
        </w:rPr>
        <w:t xml:space="preserve">                r = simulate(dec, seed=s, control_stops=cs, **kw)</w:t>
        <w:br/>
      </w:r>
      <w:r>
        <w:rPr>
          <w:rFonts w:ascii="Consolas" w:hAnsi="Consolas" w:cs="Consolas" w:eastAsia="Consolas"/>
          <w:b w:val="0"/>
          <w:i w:val="0"/>
          <w:color w:val="1F2933"/>
          <w:sz w:val="14"/>
        </w:rPr>
        <w:t xml:space="preserve">                cvs.append(r["headway_cv"]); wts.append(r["wait_s"])</w:t>
        <w:br/>
      </w:r>
      <w:r>
        <w:rPr>
          <w:rFonts w:ascii="Consolas" w:hAnsi="Consolas" w:cs="Consolas" w:eastAsia="Consolas"/>
          <w:b w:val="0"/>
          <w:i w:val="0"/>
          <w:color w:val="1F2933"/>
          <w:sz w:val="14"/>
        </w:rPr>
        <w:t xml:space="preserve">            D[(name, c)] = (cvs, wts)</w:t>
        <w:br/>
      </w:r>
      <w:r>
        <w:rPr>
          <w:rFonts w:ascii="Consolas" w:hAnsi="Consolas" w:cs="Consolas" w:eastAsia="Consolas"/>
          <w:b w:val="0"/>
          <w:i w:val="0"/>
          <w:color w:val="1F2933"/>
          <w:sz w:val="14"/>
        </w:rPr>
        <w:t xml:space="preserve">        row = " | ".join(f"{c} {boot(D[(name,c)][0])[0]:.3f}" for c in ctrls)</w:t>
        <w:br/>
      </w:r>
      <w:r>
        <w:rPr>
          <w:rFonts w:ascii="Consolas" w:hAnsi="Consolas" w:cs="Consolas" w:eastAsia="Consolas"/>
          <w:b w:val="0"/>
          <w:i w:val="0"/>
          <w:color w:val="1F2933"/>
          <w:sz w:val="14"/>
        </w:rPr>
        <w:t xml:space="preserve">        pv = "" if not with_baselines else "  vs NC: " + ", ".join(</w:t>
        <w:br/>
      </w:r>
      <w:r>
        <w:rPr>
          <w:rFonts w:ascii="Consolas" w:hAnsi="Consolas" w:cs="Consolas" w:eastAsia="Consolas"/>
          <w:b w:val="0"/>
          <w:i w:val="0"/>
          <w:color w:val="1F2933"/>
          <w:sz w:val="14"/>
        </w:rPr>
        <w:t xml:space="preserve">            f"{c} {pct(D[(name,'NC')][0], D[(name,c)][0]):+.0f}%" for c in ctrls if c != "NC")</w:t>
        <w:br/>
      </w:r>
      <w:r>
        <w:rPr>
          <w:rFonts w:ascii="Consolas" w:hAnsi="Consolas" w:cs="Consolas" w:eastAsia="Consolas"/>
          <w:b w:val="0"/>
          <w:i w:val="0"/>
          <w:color w:val="1F2933"/>
          <w:sz w:val="14"/>
        </w:rPr>
        <w:t xml:space="preserve">        print(f"{name:20s} | {row}{pv}", flush=True)</w:t>
        <w:br/>
      </w:r>
      <w:r>
        <w:rPr>
          <w:rFonts w:ascii="Consolas" w:hAnsi="Consolas" w:cs="Consolas" w:eastAsia="Consolas"/>
          <w:b w:val="0"/>
          <w:i w:val="0"/>
          <w:color w:val="1F2933"/>
          <w:sz w:val="14"/>
        </w:rPr>
        <w:t xml:space="preserve">    return D</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ap = argparse.ArgumentParser()</w:t>
        <w:br/>
      </w:r>
      <w:r>
        <w:rPr>
          <w:rFonts w:ascii="Consolas" w:hAnsi="Consolas" w:cs="Consolas" w:eastAsia="Consolas"/>
          <w:b w:val="0"/>
          <w:i w:val="0"/>
          <w:color w:val="1F2933"/>
          <w:sz w:val="14"/>
        </w:rPr>
        <w:t xml:space="preserve">    ap.add_argument("--ckpt", required=True)</w:t>
        <w:br/>
      </w:r>
      <w:r>
        <w:rPr>
          <w:rFonts w:ascii="Consolas" w:hAnsi="Consolas" w:cs="Consolas" w:eastAsia="Consolas"/>
          <w:b w:val="0"/>
          <w:i w:val="0"/>
          <w:color w:val="1F2933"/>
          <w:sz w:val="14"/>
        </w:rPr>
        <w:t xml:space="preserve">    ap.add_argument("--N", type=int, default=20)</w:t>
        <w:br/>
      </w:r>
      <w:r>
        <w:rPr>
          <w:rFonts w:ascii="Consolas" w:hAnsi="Consolas" w:cs="Consolas" w:eastAsia="Consolas"/>
          <w:b w:val="0"/>
          <w:i w:val="0"/>
          <w:color w:val="1F2933"/>
          <w:sz w:val="14"/>
        </w:rPr>
        <w:t xml:space="preserve">    ap.add_argument("--no-baselines", action="store_true")</w:t>
        <w:br/>
      </w:r>
      <w:r>
        <w:rPr>
          <w:rFonts w:ascii="Consolas" w:hAnsi="Consolas" w:cs="Consolas" w:eastAsia="Consolas"/>
          <w:b w:val="0"/>
          <w:i w:val="0"/>
          <w:color w:val="1F2933"/>
          <w:sz w:val="14"/>
        </w:rPr>
        <w:t xml:space="preserve">    a = ap.parse_args()</w:t>
        <w:br/>
      </w:r>
      <w:r>
        <w:rPr>
          <w:rFonts w:ascii="Consolas" w:hAnsi="Consolas" w:cs="Consolas" w:eastAsia="Consolas"/>
          <w:b w:val="0"/>
          <w:i w:val="0"/>
          <w:color w:val="1F2933"/>
          <w:sz w:val="14"/>
        </w:rPr>
        <w:t xml:space="preserve">    print(f"control stops: {[STOPS[i] for i in Config().control_stops]}  N={a.N}")</w:t>
        <w:br/>
      </w:r>
      <w:r>
        <w:rPr>
          <w:rFonts w:ascii="Consolas" w:hAnsi="Consolas" w:cs="Consolas" w:eastAsia="Consolas"/>
          <w:b w:val="0"/>
          <w:i w:val="0"/>
          <w:color w:val="1F2933"/>
          <w:sz w:val="14"/>
        </w:rPr>
        <w:t xml:space="preserve">    evaluate(a.ckpt, Config(), N=a.N, with_baselines=not a.no_baselines)</w:t>
      </w:r>
    </w:p>
    <w:p>
      <w:pPr>
        <w:pStyle w:val="Heading2"/>
        <w:spacing w:before="220" w:after="30"/>
      </w:pPr>
      <w:r>
        <w:rPr>
          <w:rFonts w:ascii="Consolas" w:hAnsi="Consolas" w:cs="Consolas" w:eastAsia="Consolas"/>
          <w:b/>
          <w:i w:val="0"/>
          <w:color w:val="1F3B63"/>
          <w:sz w:val="20"/>
        </w:rPr>
        <w:t>scripts/figures.py</w:t>
      </w:r>
    </w:p>
    <w:p>
      <w:pPr>
        <w:spacing w:after="40"/>
      </w:pPr>
      <w:r>
        <w:rPr>
          <w:rFonts w:ascii="Calibri" w:hAnsi="Calibri" w:cs="Calibri" w:eastAsia="Calibri"/>
          <w:b w:val="0"/>
          <w:i/>
          <w:color w:val="555555"/>
          <w:sz w:val="18"/>
        </w:rPr>
        <w:t>Calibration and Monte-Carlo figures from the saved result files.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"""Generate the paper figures from saved results (full 26-stop corridor), publication style (_figstyle).</w:t>
        <w:br/>
      </w:r>
      <w:r>
        <w:rPr>
          <w:rFonts w:ascii="Consolas" w:hAnsi="Consolas" w:cs="Consolas" w:eastAsia="Consolas"/>
          <w:b w:val="0"/>
          <w:i w:val="0"/>
          <w:color w:val="1F2933"/>
          <w:sz w:val="14"/>
        </w:rPr>
        <w:br/>
      </w:r>
      <w:r>
        <w:rPr>
          <w:rFonts w:ascii="Consolas" w:hAnsi="Consolas" w:cs="Consolas" w:eastAsia="Consolas"/>
          <w:b w:val="0"/>
          <w:i w:val="0"/>
          <w:color w:val="1F2933"/>
          <w:sz w:val="14"/>
        </w:rPr>
        <w:t>Reads results/calibration.csv (from calibrate_corridor.py) and results/mc_results.csv (from mc.py) and</w:t>
        <w:br/>
      </w:r>
      <w:r>
        <w:rPr>
          <w:rFonts w:ascii="Consolas" w:hAnsi="Consolas" w:cs="Consolas" w:eastAsia="Consolas"/>
          <w:b w:val="0"/>
          <w:i w:val="0"/>
          <w:color w:val="1F2933"/>
          <w:sz w:val="14"/>
        </w:rPr>
        <w:t>writes PDF+PNG to results/figures/:</w:t>
        <w:br/>
      </w:r>
      <w:r>
        <w:rPr>
          <w:rFonts w:ascii="Consolas" w:hAnsi="Consolas" w:cs="Consolas" w:eastAsia="Consolas"/>
          <w:b w:val="0"/>
          <w:i w:val="0"/>
          <w:color w:val="1F2933"/>
          <w:sz w:val="14"/>
        </w:rPr>
        <w:t xml:space="preserve">  calibration_validation  simulated vs observed segment running times (GEH&lt;5)</w:t>
        <w:br/>
      </w:r>
      <w:r>
        <w:rPr>
          <w:rFonts w:ascii="Consolas" w:hAnsi="Consolas" w:cs="Consolas" w:eastAsia="Consolas"/>
          <w:b w:val="0"/>
          <w:i w:val="0"/>
          <w:color w:val="1F2933"/>
          <w:sz w:val="14"/>
        </w:rPr>
        <w:t xml:space="preserve">  mc_headway_cv           headway CV by scenario, NC / FH / EH, 95% bootstrap CI</w:t>
        <w:br/>
      </w:r>
      <w:r>
        <w:rPr>
          <w:rFonts w:ascii="Consolas" w:hAnsi="Consolas" w:cs="Consolas" w:eastAsia="Consolas"/>
          <w:b w:val="0"/>
          <w:i w:val="0"/>
          <w:color w:val="1F2933"/>
          <w:sz w:val="14"/>
        </w:rPr>
        <w:t xml:space="preserve">  mc_wait                 passenger wait by scenario, NC / FH / EH, 95% bootstrap CI</w:t>
        <w:br/>
      </w:r>
      <w:r>
        <w:rPr>
          <w:rFonts w:ascii="Consolas" w:hAnsi="Consolas" w:cs="Consolas" w:eastAsia="Consolas"/>
          <w:b w:val="0"/>
          <w:i w:val="0"/>
          <w:color w:val="1F2933"/>
          <w:sz w:val="14"/>
        </w:rPr>
        <w:t>Titles live in the LaTeX caption, not the image. Run from starter/ after calibrate_corridor.py and mc.py.</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numpy as np, pandas as pd</w:t>
        <w:br/>
      </w:r>
      <w:r>
        <w:rPr>
          <w:rFonts w:ascii="Consolas" w:hAnsi="Consolas" w:cs="Consolas" w:eastAsia="Consolas"/>
          <w:b w:val="0"/>
          <w:i w:val="0"/>
          <w:color w:val="1F2933"/>
          <w:sz w:val="14"/>
        </w:rPr>
        <w:t>sys.path.insert(0, os.path.dirname(os.path.abspath(__file__)))</w:t>
        <w:br/>
      </w:r>
      <w:r>
        <w:rPr>
          <w:rFonts w:ascii="Consolas" w:hAnsi="Consolas" w:cs="Consolas" w:eastAsia="Consolas"/>
          <w:b w:val="0"/>
          <w:i w:val="0"/>
          <w:color w:val="1F2933"/>
          <w:sz w:val="14"/>
        </w:rPr>
        <w:t>import _figstyle as S</w:t>
        <w:br/>
      </w:r>
      <w:r>
        <w:rPr>
          <w:rFonts w:ascii="Consolas" w:hAnsi="Consolas" w:cs="Consolas" w:eastAsia="Consolas"/>
          <w:b w:val="0"/>
          <w:i w:val="0"/>
          <w:color w:val="1F2933"/>
          <w:sz w:val="14"/>
        </w:rPr>
        <w:br/>
      </w:r>
      <w:r>
        <w:rPr>
          <w:rFonts w:ascii="Consolas" w:hAnsi="Consolas" w:cs="Consolas" w:eastAsia="Consolas"/>
          <w:b w:val="0"/>
          <w:i w:val="0"/>
          <w:color w:val="1F2933"/>
          <w:sz w:val="14"/>
        </w:rPr>
        <w:t>SCEN  = ["Stage A (D+T)", "Ablation S (D+T+S)", "Ablation W (D+T+W)", "Ablation B (D+T+B)", "Stage B</w:t>
        <w:br/>
      </w:r>
      <w:r>
        <w:rPr>
          <w:rFonts w:ascii="Consolas" w:hAnsi="Consolas" w:cs="Consolas" w:eastAsia="Consolas"/>
          <w:b w:val="0"/>
          <w:i w:val="0"/>
          <w:color w:val="1F2933"/>
          <w:sz w:val="14"/>
        </w:rPr>
        <w:t xml:space="preserve">    (D+T+S+W+B)"]</w:t>
        <w:br/>
      </w:r>
      <w:r>
        <w:rPr>
          <w:rFonts w:ascii="Consolas" w:hAnsi="Consolas" w:cs="Consolas" w:eastAsia="Consolas"/>
          <w:b w:val="0"/>
          <w:i w:val="0"/>
          <w:color w:val="1F2933"/>
          <w:sz w:val="14"/>
        </w:rPr>
        <w:t>SHORT = ["Stage A\n(D+T)", "Abl. S\n(+surge)", "Abl. W\n(+weather)", "Abl. B\n(+breakdown)", "Stage B\n(all)"]</w:t>
        <w:br/>
      </w:r>
      <w:r>
        <w:rPr>
          <w:rFonts w:ascii="Consolas" w:hAnsi="Consolas" w:cs="Consolas" w:eastAsia="Consolas"/>
          <w:b w:val="0"/>
          <w:i w:val="0"/>
          <w:color w:val="1F2933"/>
          <w:sz w:val="14"/>
        </w:rPr>
        <w:t>CTRLS = [("NC", S.NC_C), ("FH", S.FH_C), ("EH", S.EH_C)]</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boot(x, f=np.mean, n=5000, rng=np.random.default_rng(0)):</w:t>
        <w:br/>
      </w:r>
      <w:r>
        <w:rPr>
          <w:rFonts w:ascii="Consolas" w:hAnsi="Consolas" w:cs="Consolas" w:eastAsia="Consolas"/>
          <w:b w:val="0"/>
          <w:i w:val="0"/>
          <w:color w:val="1F2933"/>
          <w:sz w:val="14"/>
        </w:rPr>
        <w:t xml:space="preserve">    x = np.asarray([v for v in x if np.isfinite(v)])</w:t>
        <w:br/>
      </w:r>
      <w:r>
        <w:rPr>
          <w:rFonts w:ascii="Consolas" w:hAnsi="Consolas" w:cs="Consolas" w:eastAsia="Consolas"/>
          <w:b w:val="0"/>
          <w:i w:val="0"/>
          <w:color w:val="1F2933"/>
          <w:sz w:val="14"/>
        </w:rPr>
        <w:t xml:space="preserve">    if len(x) &lt; 2: return (np.nan, np.nan, np.nan)</w:t>
        <w:br/>
      </w:r>
      <w:r>
        <w:rPr>
          <w:rFonts w:ascii="Consolas" w:hAnsi="Consolas" w:cs="Consolas" w:eastAsia="Consolas"/>
          <w:b w:val="0"/>
          <w:i w:val="0"/>
          <w:color w:val="1F2933"/>
          <w:sz w:val="14"/>
        </w:rPr>
        <w:t xml:space="preserve">    bs = [f(rng.choice(x, len(x), True)) for _ in range(n)]</w:t>
        <w:br/>
      </w:r>
      <w:r>
        <w:rPr>
          <w:rFonts w:ascii="Consolas" w:hAnsi="Consolas" w:cs="Consolas" w:eastAsia="Consolas"/>
          <w:b w:val="0"/>
          <w:i w:val="0"/>
          <w:color w:val="1F2933"/>
          <w:sz w:val="14"/>
        </w:rPr>
        <w:t xml:space="preserve">    return float(f(x)), float(np.percentile(bs, 2.5)), float(np.percentile(bs, 97.5))</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calibration_fig(plt):</w:t>
        <w:br/>
      </w:r>
      <w:r>
        <w:rPr>
          <w:rFonts w:ascii="Consolas" w:hAnsi="Consolas" w:cs="Consolas" w:eastAsia="Consolas"/>
          <w:b w:val="0"/>
          <w:i w:val="0"/>
          <w:color w:val="1F2933"/>
          <w:sz w:val="14"/>
        </w:rPr>
        <w:t xml:space="preserve">    if not os.path.exists("results/calibration.csv"): return</w:t>
        <w:br/>
      </w:r>
      <w:r>
        <w:rPr>
          <w:rFonts w:ascii="Consolas" w:hAnsi="Consolas" w:cs="Consolas" w:eastAsia="Consolas"/>
          <w:b w:val="0"/>
          <w:i w:val="0"/>
          <w:color w:val="1F2933"/>
          <w:sz w:val="14"/>
        </w:rPr>
        <w:t xml:space="preserve">    c = pd.read_csv("results/calibration.csv")</w:t>
        <w:br/>
      </w:r>
      <w:r>
        <w:rPr>
          <w:rFonts w:ascii="Consolas" w:hAnsi="Consolas" w:cs="Consolas" w:eastAsia="Consolas"/>
          <w:b w:val="0"/>
          <w:i w:val="0"/>
          <w:color w:val="1F2933"/>
          <w:sz w:val="14"/>
        </w:rPr>
        <w:t xml:space="preserve">    fig, ax = plt.subplots(figsize=S.SQUARE)</w:t>
        <w:br/>
      </w:r>
      <w:r>
        <w:rPr>
          <w:rFonts w:ascii="Consolas" w:hAnsi="Consolas" w:cs="Consolas" w:eastAsia="Consolas"/>
          <w:b w:val="0"/>
          <w:i w:val="0"/>
          <w:color w:val="1F2933"/>
          <w:sz w:val="14"/>
        </w:rPr>
        <w:t xml:space="preserve">    lim = max(c.observed_s.max(), c.simulated_s.max()) * 1.08</w:t>
        <w:br/>
      </w:r>
      <w:r>
        <w:rPr>
          <w:rFonts w:ascii="Consolas" w:hAnsi="Consolas" w:cs="Consolas" w:eastAsia="Consolas"/>
          <w:b w:val="0"/>
          <w:i w:val="0"/>
          <w:color w:val="1F2933"/>
          <w:sz w:val="14"/>
        </w:rPr>
        <w:t xml:space="preserve">    ax.plot([0, lim], [0, lim], "--", color=S.GREY, lw=1, label="perfect match")</w:t>
        <w:br/>
      </w:r>
      <w:r>
        <w:rPr>
          <w:rFonts w:ascii="Consolas" w:hAnsi="Consolas" w:cs="Consolas" w:eastAsia="Consolas"/>
          <w:b w:val="0"/>
          <w:i w:val="0"/>
          <w:color w:val="1F2933"/>
          <w:sz w:val="14"/>
        </w:rPr>
        <w:t xml:space="preserve">    ax.scatter(c.observed_s, c.simulated_s, s=28, color=S.PRIMARY, zorder=3, edgecolor="white", linewidth=0.4)</w:t>
        <w:br/>
      </w:r>
      <w:r>
        <w:rPr>
          <w:rFonts w:ascii="Consolas" w:hAnsi="Consolas" w:cs="Consolas" w:eastAsia="Consolas"/>
          <w:b w:val="0"/>
          <w:i w:val="0"/>
          <w:color w:val="1F2933"/>
          <w:sz w:val="14"/>
        </w:rPr>
        <w:t xml:space="preserve">    rmspe = np.sqrt(np.mean(((c.simulated_s - c.observed_s) / c.observed_s) ** 2)) * 100</w:t>
        <w:br/>
      </w:r>
      <w:r>
        <w:rPr>
          <w:rFonts w:ascii="Consolas" w:hAnsi="Consolas" w:cs="Consolas" w:eastAsia="Consolas"/>
          <w:b w:val="0"/>
          <w:i w:val="0"/>
          <w:color w:val="1F2933"/>
          <w:sz w:val="14"/>
        </w:rPr>
        <w:t xml:space="preserve">    ax.set_xlabel("Observed segment running time (s, APC)")</w:t>
        <w:br/>
      </w:r>
      <w:r>
        <w:rPr>
          <w:rFonts w:ascii="Consolas" w:hAnsi="Consolas" w:cs="Consolas" w:eastAsia="Consolas"/>
          <w:b w:val="0"/>
          <w:i w:val="0"/>
          <w:color w:val="1F2933"/>
          <w:sz w:val="14"/>
        </w:rPr>
        <w:t xml:space="preserve">    ax.set_ylabel("Simulated segment running time (s, SUMO)")</w:t>
        <w:br/>
      </w:r>
      <w:r>
        <w:rPr>
          <w:rFonts w:ascii="Consolas" w:hAnsi="Consolas" w:cs="Consolas" w:eastAsia="Consolas"/>
          <w:b w:val="0"/>
          <w:i w:val="0"/>
          <w:color w:val="1F2933"/>
          <w:sz w:val="14"/>
        </w:rPr>
        <w:t xml:space="preserve">    ax.text(0.04, 0.96, f"RMSPE {rmspe:.2f}%\nGEH $&lt;$ 5 on {len(c)}/{len(c)} segments",</w:t>
        <w:br/>
      </w:r>
      <w:r>
        <w:rPr>
          <w:rFonts w:ascii="Consolas" w:hAnsi="Consolas" w:cs="Consolas" w:eastAsia="Consolas"/>
          <w:b w:val="0"/>
          <w:i w:val="0"/>
          <w:color w:val="1F2933"/>
          <w:sz w:val="14"/>
        </w:rPr>
        <w:t xml:space="preserve">            transform=ax.transAxes, va="top", ha="left", fontsize=7.5,</w:t>
        <w:br/>
      </w:r>
      <w:r>
        <w:rPr>
          <w:rFonts w:ascii="Consolas" w:hAnsi="Consolas" w:cs="Consolas" w:eastAsia="Consolas"/>
          <w:b w:val="0"/>
          <w:i w:val="0"/>
          <w:color w:val="1F2933"/>
          <w:sz w:val="14"/>
        </w:rPr>
        <w:t xml:space="preserve">            bbox=dict(boxstyle="round,pad=0.3", fc="white", ec="#cccccc", lw=0.6))</w:t>
        <w:br/>
      </w:r>
      <w:r>
        <w:rPr>
          <w:rFonts w:ascii="Consolas" w:hAnsi="Consolas" w:cs="Consolas" w:eastAsia="Consolas"/>
          <w:b w:val="0"/>
          <w:i w:val="0"/>
          <w:color w:val="1F2933"/>
          <w:sz w:val="14"/>
        </w:rPr>
        <w:t xml:space="preserve">    ax.set_xlim(0, lim); ax.set_ylim(0, lim); ax.legend(loc="lower right")</w:t>
        <w:br/>
      </w:r>
      <w:r>
        <w:rPr>
          <w:rFonts w:ascii="Consolas" w:hAnsi="Consolas" w:cs="Consolas" w:eastAsia="Consolas"/>
          <w:b w:val="0"/>
          <w:i w:val="0"/>
          <w:color w:val="1F2933"/>
          <w:sz w:val="14"/>
        </w:rPr>
        <w:t xml:space="preserve">    S.save(fig, "calibration_validation")</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scenario_fig(plt, df, col, ylabel, fname):</w:t>
        <w:br/>
      </w:r>
      <w:r>
        <w:rPr>
          <w:rFonts w:ascii="Consolas" w:hAnsi="Consolas" w:cs="Consolas" w:eastAsia="Consolas"/>
          <w:b w:val="0"/>
          <w:i w:val="0"/>
          <w:color w:val="1F2933"/>
          <w:sz w:val="14"/>
        </w:rPr>
        <w:t xml:space="preserve">    x = np.arange(len(SCEN)); n = len(CTRLS); wpx = 0.8 / n</w:t>
        <w:br/>
      </w:r>
      <w:r>
        <w:rPr>
          <w:rFonts w:ascii="Consolas" w:hAnsi="Consolas" w:cs="Consolas" w:eastAsia="Consolas"/>
          <w:b w:val="0"/>
          <w:i w:val="0"/>
          <w:color w:val="1F2933"/>
          <w:sz w:val="14"/>
        </w:rPr>
        <w:t xml:space="preserve">    fig, ax = plt.subplots(figsize=S.WIDE)</w:t>
        <w:br/>
      </w:r>
      <w:r>
        <w:rPr>
          <w:rFonts w:ascii="Consolas" w:hAnsi="Consolas" w:cs="Consolas" w:eastAsia="Consolas"/>
          <w:b w:val="0"/>
          <w:i w:val="0"/>
          <w:color w:val="1F2933"/>
          <w:sz w:val="14"/>
        </w:rPr>
        <w:t xml:space="preserve">    for k, (c, color) in enumerate(CTRLS):</w:t>
        <w:br/>
      </w:r>
      <w:r>
        <w:rPr>
          <w:rFonts w:ascii="Consolas" w:hAnsi="Consolas" w:cs="Consolas" w:eastAsia="Consolas"/>
          <w:b w:val="0"/>
          <w:i w:val="0"/>
          <w:color w:val="1F2933"/>
          <w:sz w:val="14"/>
        </w:rPr>
        <w:t xml:space="preserve">        off = (k - (n - 1) / 2) * wpx</w:t>
        <w:br/>
      </w:r>
      <w:r>
        <w:rPr>
          <w:rFonts w:ascii="Consolas" w:hAnsi="Consolas" w:cs="Consolas" w:eastAsia="Consolas"/>
          <w:b w:val="0"/>
          <w:i w:val="0"/>
          <w:color w:val="1F2933"/>
          <w:sz w:val="14"/>
        </w:rPr>
        <w:t xml:space="preserve">        m, lo, hi = [], [], []</w:t>
        <w:br/>
      </w:r>
      <w:r>
        <w:rPr>
          <w:rFonts w:ascii="Consolas" w:hAnsi="Consolas" w:cs="Consolas" w:eastAsia="Consolas"/>
          <w:b w:val="0"/>
          <w:i w:val="0"/>
          <w:color w:val="1F2933"/>
          <w:sz w:val="14"/>
        </w:rPr>
        <w:t xml:space="preserve">        for sc in SCEN:</w:t>
        <w:br/>
      </w:r>
      <w:r>
        <w:rPr>
          <w:rFonts w:ascii="Consolas" w:hAnsi="Consolas" w:cs="Consolas" w:eastAsia="Consolas"/>
          <w:b w:val="0"/>
          <w:i w:val="0"/>
          <w:color w:val="1F2933"/>
          <w:sz w:val="14"/>
        </w:rPr>
        <w:t xml:space="preserve">            v = df[(df.scenario == sc) &amp; (df.controller == c)][col].values</w:t>
        <w:br/>
      </w:r>
      <w:r>
        <w:rPr>
          <w:rFonts w:ascii="Consolas" w:hAnsi="Consolas" w:cs="Consolas" w:eastAsia="Consolas"/>
          <w:b w:val="0"/>
          <w:i w:val="0"/>
          <w:color w:val="1F2933"/>
          <w:sz w:val="14"/>
        </w:rPr>
        <w:t xml:space="preserve">            pm, plo, phi = boot(v); m.append(pm); lo.append(pm - plo); hi.append(phi - pm)</w:t>
        <w:br/>
      </w:r>
      <w:r>
        <w:rPr>
          <w:rFonts w:ascii="Consolas" w:hAnsi="Consolas" w:cs="Consolas" w:eastAsia="Consolas"/>
          <w:b w:val="0"/>
          <w:i w:val="0"/>
          <w:color w:val="1F2933"/>
          <w:sz w:val="14"/>
        </w:rPr>
        <w:t xml:space="preserve">        ax.bar(x + off, m, wpx, yerr=[lo, hi], capsize=2, color=color, label=c,</w:t>
        <w:br/>
      </w:r>
      <w:r>
        <w:rPr>
          <w:rFonts w:ascii="Consolas" w:hAnsi="Consolas" w:cs="Consolas" w:eastAsia="Consolas"/>
          <w:b w:val="0"/>
          <w:i w:val="0"/>
          <w:color w:val="1F2933"/>
          <w:sz w:val="14"/>
        </w:rPr>
        <w:t xml:space="preserve">               edgecolor="white", linewidth=0.4, error_kw=dict(lw=0.8, ecolor="#444"))</w:t>
        <w:br/>
      </w:r>
      <w:r>
        <w:rPr>
          <w:rFonts w:ascii="Consolas" w:hAnsi="Consolas" w:cs="Consolas" w:eastAsia="Consolas"/>
          <w:b w:val="0"/>
          <w:i w:val="0"/>
          <w:color w:val="1F2933"/>
          <w:sz w:val="14"/>
        </w:rPr>
        <w:t xml:space="preserve">    ax.set_xticks(x); ax.set_xticklabels(SHORT); ax.set_ylabel(ylabel)</w:t>
        <w:br/>
      </w:r>
      <w:r>
        <w:rPr>
          <w:rFonts w:ascii="Consolas" w:hAnsi="Consolas" w:cs="Consolas" w:eastAsia="Consolas"/>
          <w:b w:val="0"/>
          <w:i w:val="0"/>
          <w:color w:val="1F2933"/>
          <w:sz w:val="14"/>
        </w:rPr>
        <w:t xml:space="preserve">    ax.legend(title="Controller", ncol=3, loc="upper left"); ax.grid(axis="y")</w:t>
        <w:br/>
      </w:r>
      <w:r>
        <w:rPr>
          <w:rFonts w:ascii="Consolas" w:hAnsi="Consolas" w:cs="Consolas" w:eastAsia="Consolas"/>
          <w:b w:val="0"/>
          <w:i w:val="0"/>
          <w:color w:val="1F2933"/>
          <w:sz w:val="14"/>
        </w:rPr>
        <w:t xml:space="preserve">    S.save(fig, fname)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main():</w:t>
        <w:br/>
      </w:r>
      <w:r>
        <w:rPr>
          <w:rFonts w:ascii="Consolas" w:hAnsi="Consolas" w:cs="Consolas" w:eastAsia="Consolas"/>
          <w:b w:val="0"/>
          <w:i w:val="0"/>
          <w:color w:val="1F2933"/>
          <w:sz w:val="14"/>
        </w:rPr>
        <w:t xml:space="preserve">    S.apply()</w:t>
        <w:br/>
      </w:r>
      <w:r>
        <w:rPr>
          <w:rFonts w:ascii="Consolas" w:hAnsi="Consolas" w:cs="Consolas" w:eastAsia="Consolas"/>
          <w:b w:val="0"/>
          <w:i w:val="0"/>
          <w:color w:val="1F2933"/>
          <w:sz w:val="14"/>
        </w:rPr>
        <w:t xml:space="preserve">    import matplotlib.pyplot as plt</w:t>
        <w:br/>
      </w:r>
      <w:r>
        <w:rPr>
          <w:rFonts w:ascii="Consolas" w:hAnsi="Consolas" w:cs="Consolas" w:eastAsia="Consolas"/>
          <w:b w:val="0"/>
          <w:i w:val="0"/>
          <w:color w:val="1F2933"/>
          <w:sz w:val="14"/>
        </w:rPr>
        <w:t xml:space="preserve">    calibration_fig(plt)</w:t>
        <w:br/>
      </w:r>
      <w:r>
        <w:rPr>
          <w:rFonts w:ascii="Consolas" w:hAnsi="Consolas" w:cs="Consolas" w:eastAsia="Consolas"/>
          <w:b w:val="0"/>
          <w:i w:val="0"/>
          <w:color w:val="1F2933"/>
          <w:sz w:val="14"/>
        </w:rPr>
        <w:t xml:space="preserve">    if os.path.exists("results/mc_results.csv"):</w:t>
        <w:br/>
      </w:r>
      <w:r>
        <w:rPr>
          <w:rFonts w:ascii="Consolas" w:hAnsi="Consolas" w:cs="Consolas" w:eastAsia="Consolas"/>
          <w:b w:val="0"/>
          <w:i w:val="0"/>
          <w:color w:val="1F2933"/>
          <w:sz w:val="14"/>
        </w:rPr>
        <w:t xml:space="preserve">        df = pd.read_csv("results/mc_results.csv")</w:t>
        <w:br/>
      </w:r>
      <w:r>
        <w:rPr>
          <w:rFonts w:ascii="Consolas" w:hAnsi="Consolas" w:cs="Consolas" w:eastAsia="Consolas"/>
          <w:b w:val="0"/>
          <w:i w:val="0"/>
          <w:color w:val="1F2933"/>
          <w:sz w:val="14"/>
        </w:rPr>
        <w:t xml:space="preserve">        scenario_fig(plt, df, "headway_cv", "Headway CV (bunching)", "mc_headway_cv")</w:t>
        <w:br/>
      </w:r>
      <w:r>
        <w:rPr>
          <w:rFonts w:ascii="Consolas" w:hAnsi="Consolas" w:cs="Consolas" w:eastAsia="Consolas"/>
          <w:b w:val="0"/>
          <w:i w:val="0"/>
          <w:color w:val="1F2933"/>
          <w:sz w:val="14"/>
        </w:rPr>
        <w:t xml:space="preserve">        scenario_fig(plt, df, "wait_s", "Mean passenger wait (s)", "mc_wait")</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main()</w:t>
      </w:r>
    </w:p>
    <w:p>
      <w:pPr>
        <w:pStyle w:val="Heading2"/>
        <w:spacing w:before="220" w:after="30"/>
      </w:pPr>
      <w:r>
        <w:rPr>
          <w:rFonts w:ascii="Consolas" w:hAnsi="Consolas" w:cs="Consolas" w:eastAsia="Consolas"/>
          <w:b/>
          <w:i w:val="0"/>
          <w:color w:val="1F3B63"/>
          <w:sz w:val="20"/>
        </w:rPr>
        <w:t>scripts/marey.py</w:t>
      </w:r>
    </w:p>
    <w:p>
      <w:pPr>
        <w:spacing w:after="40"/>
      </w:pPr>
      <w:r>
        <w:rPr>
          <w:rFonts w:ascii="Calibri" w:hAnsi="Calibri" w:cs="Calibri" w:eastAsia="Calibri"/>
          <w:b w:val="0"/>
          <w:i/>
          <w:color w:val="555555"/>
          <w:sz w:val="18"/>
        </w:rPr>
        <w:t>Time–space (Marey) trajectory diagram; bunching appears as converging lines.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"""Marey (time-space) diagram — bus trajectories over the corridor, publication style (_figstyle).</w:t>
        <w:br/>
      </w:r>
      <w:r>
        <w:rPr>
          <w:rFonts w:ascii="Consolas" w:hAnsi="Consolas" w:cs="Consolas" w:eastAsia="Consolas"/>
          <w:b w:val="0"/>
          <w:i w:val="0"/>
          <w:color w:val="1F2933"/>
          <w:sz w:val="14"/>
        </w:rPr>
        <w:t>Bunching shows as converging lines. 2x2: No-Control vs Even-Headway, under Stage A (D+T) and Weather</w:t>
        <w:br/>
      </w:r>
      <w:r>
        <w:rPr>
          <w:rFonts w:ascii="Consolas" w:hAnsi="Consolas" w:cs="Consolas" w:eastAsia="Consolas"/>
          <w:b w:val="0"/>
          <w:i w:val="0"/>
          <w:color w:val="1F2933"/>
          <w:sz w:val="14"/>
        </w:rPr>
        <w:t>(D+T+W), at the designated control stops (one seed). -&gt; results/figures/marey_diagram.{pdf,png}.</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numpy as np</w:t>
        <w:br/>
      </w:r>
      <w:r>
        <w:rPr>
          <w:rFonts w:ascii="Consolas" w:hAnsi="Consolas" w:cs="Consolas" w:eastAsia="Consolas"/>
          <w:b w:val="0"/>
          <w:i w:val="0"/>
          <w:color w:val="1F2933"/>
          <w:sz w:val="14"/>
        </w:rPr>
        <w:t>sys.path.insert(0, os.path.dirname(os.path.abspath(__file__)))</w:t>
        <w:br/>
      </w:r>
      <w:r>
        <w:rPr>
          <w:rFonts w:ascii="Consolas" w:hAnsi="Consolas" w:cs="Consolas" w:eastAsia="Consolas"/>
          <w:b w:val="0"/>
          <w:i w:val="0"/>
          <w:color w:val="1F2933"/>
          <w:sz w:val="14"/>
        </w:rPr>
        <w:t>import _figstyle as S</w:t>
        <w:br/>
      </w:r>
      <w:r>
        <w:rPr>
          <w:rFonts w:ascii="Consolas" w:hAnsi="Consolas" w:cs="Consolas" w:eastAsia="Consolas"/>
          <w:b w:val="0"/>
          <w:i w:val="0"/>
          <w:color w:val="1F2933"/>
          <w:sz w:val="14"/>
        </w:rPr>
        <w:t>S.apply()</w:t>
        <w:br/>
      </w:r>
      <w:r>
        <w:rPr>
          <w:rFonts w:ascii="Consolas" w:hAnsi="Consolas" w:cs="Consolas" w:eastAsia="Consolas"/>
          <w:b w:val="0"/>
          <w:i w:val="0"/>
          <w:color w:val="1F2933"/>
          <w:sz w:val="14"/>
        </w:rPr>
        <w:t>import matplotlib.pyplot as plt</w:t>
        <w:br/>
      </w:r>
      <w:r>
        <w:rPr>
          <w:rFonts w:ascii="Consolas" w:hAnsi="Consolas" w:cs="Consolas" w:eastAsia="Consolas"/>
          <w:b w:val="0"/>
          <w:i w:val="0"/>
          <w:color w:val="1F2933"/>
          <w:sz w:val="14"/>
        </w:rPr>
        <w:t>sys.path.insert(0, "envs")</w:t>
        <w:br/>
      </w:r>
      <w:r>
        <w:rPr>
          <w:rFonts w:ascii="Consolas" w:hAnsi="Consolas" w:cs="Consolas" w:eastAsia="Consolas"/>
          <w:b w:val="0"/>
          <w:i w:val="0"/>
          <w:color w:val="1F2933"/>
          <w:sz w:val="14"/>
        </w:rPr>
        <w:t>import corridor_sim as C</w:t>
        <w:br/>
      </w:r>
      <w:r>
        <w:rPr>
          <w:rFonts w:ascii="Consolas" w:hAnsi="Consolas" w:cs="Consolas" w:eastAsia="Consolas"/>
          <w:b w:val="0"/>
          <w:i w:val="0"/>
          <w:color w:val="1F2933"/>
          <w:sz w:val="14"/>
        </w:rPr>
        <w:br/>
      </w:r>
      <w:r>
        <w:rPr>
          <w:rFonts w:ascii="Consolas" w:hAnsi="Consolas" w:cs="Consolas" w:eastAsia="Consolas"/>
          <w:b w:val="0"/>
          <w:i w:val="0"/>
          <w:color w:val="1F2933"/>
          <w:sz w:val="14"/>
        </w:rPr>
        <w:t>SEED = 5</w:t>
        <w:br/>
      </w:r>
      <w:r>
        <w:rPr>
          <w:rFonts w:ascii="Consolas" w:hAnsi="Consolas" w:cs="Consolas" w:eastAsia="Consolas"/>
          <w:b w:val="0"/>
          <w:i w:val="0"/>
          <w:color w:val="1F2933"/>
          <w:sz w:val="14"/>
        </w:rPr>
        <w:t>CS = C.CONTROL_STOPS</w:t>
        <w:br/>
      </w:r>
      <w:r>
        <w:rPr>
          <w:rFonts w:ascii="Consolas" w:hAnsi="Consolas" w:cs="Consolas" w:eastAsia="Consolas"/>
          <w:b w:val="0"/>
          <w:i w:val="0"/>
          <w:color w:val="1F2933"/>
          <w:sz w:val="14"/>
        </w:rPr>
        <w:t>PANELS = [("Stage A (D+T)", dict(T=True)), ("Weather (D+T+W)", dict(T=True, W=True))]</w:t>
        <w:br/>
      </w:r>
      <w:r>
        <w:rPr>
          <w:rFonts w:ascii="Consolas" w:hAnsi="Consolas" w:cs="Consolas" w:eastAsia="Consolas"/>
          <w:b w:val="0"/>
          <w:i w:val="0"/>
          <w:color w:val="1F2933"/>
          <w:sz w:val="14"/>
        </w:rPr>
        <w:t>CTRLS = [("No-Control", "NC"), ("Even-Headway", "EH")]</w:t>
        <w:br/>
      </w:r>
      <w:r>
        <w:rPr>
          <w:rFonts w:ascii="Consolas" w:hAnsi="Consolas" w:cs="Consolas" w:eastAsia="Consolas"/>
          <w:b w:val="0"/>
          <w:i w:val="0"/>
          <w:color w:val="1F2933"/>
          <w:sz w:val="14"/>
        </w:rPr>
        <w:br/>
      </w:r>
      <w:r>
        <w:rPr>
          <w:rFonts w:ascii="Consolas" w:hAnsi="Consolas" w:cs="Consolas" w:eastAsia="Consolas"/>
          <w:b w:val="0"/>
          <w:i w:val="0"/>
          <w:color w:val="1F2933"/>
          <w:sz w:val="14"/>
        </w:rPr>
        <w:t>fig, axes = plt.subplots(len(PANELS), len(CTRLS), figsize=(5.9, 4.6), sharex=True, sharey=True)</w:t>
        <w:br/>
      </w:r>
      <w:r>
        <w:rPr>
          <w:rFonts w:ascii="Consolas" w:hAnsi="Consolas" w:cs="Consolas" w:eastAsia="Consolas"/>
          <w:b w:val="0"/>
          <w:i w:val="0"/>
          <w:color w:val="1F2933"/>
          <w:sz w:val="14"/>
        </w:rPr>
        <w:t>for ri, (sname, kw) in enumerate(PANELS):</w:t>
        <w:br/>
      </w:r>
      <w:r>
        <w:rPr>
          <w:rFonts w:ascii="Consolas" w:hAnsi="Consolas" w:cs="Consolas" w:eastAsia="Consolas"/>
          <w:b w:val="0"/>
          <w:i w:val="0"/>
          <w:color w:val="1F2933"/>
          <w:sz w:val="14"/>
        </w:rPr>
        <w:t xml:space="preserve">    for ci, (clabel, cname) in enumerate(CTRLS):</w:t>
        <w:br/>
      </w:r>
      <w:r>
        <w:rPr>
          <w:rFonts w:ascii="Consolas" w:hAnsi="Consolas" w:cs="Consolas" w:eastAsia="Consolas"/>
          <w:b w:val="0"/>
          <w:i w:val="0"/>
          <w:color w:val="1F2933"/>
          <w:sz w:val="14"/>
        </w:rPr>
        <w:t xml:space="preserve">        ax = axes[ri][ci]</w:t>
        <w:br/>
      </w:r>
      <w:r>
        <w:rPr>
          <w:rFonts w:ascii="Consolas" w:hAnsi="Consolas" w:cs="Consolas" w:eastAsia="Consolas"/>
          <w:b w:val="0"/>
          <w:i w:val="0"/>
          <w:color w:val="1F2933"/>
          <w:sz w:val="14"/>
        </w:rPr>
        <w:t xml:space="preserve">        out = C.simulate(C.BASELINES[cname], seed=SEED, control_stops=CS, trace=True, **kw)</w:t>
        <w:br/>
      </w:r>
      <w:r>
        <w:rPr>
          <w:rFonts w:ascii="Consolas" w:hAnsi="Consolas" w:cs="Consolas" w:eastAsia="Consolas"/>
          <w:b w:val="0"/>
          <w:i w:val="0"/>
          <w:color w:val="1F2933"/>
          <w:sz w:val="14"/>
        </w:rPr>
        <w:t xml:space="preserve">        cum = np.array(out["cum"]) / 1000.0                       # km</w:t>
        <w:br/>
      </w:r>
      <w:r>
        <w:rPr>
          <w:rFonts w:ascii="Consolas" w:hAnsi="Consolas" w:cs="Consolas" w:eastAsia="Consolas"/>
          <w:b w:val="0"/>
          <w:i w:val="0"/>
          <w:color w:val="1F2933"/>
          <w:sz w:val="14"/>
        </w:rPr>
        <w:t xml:space="preserve">        for i in CS:</w:t>
        <w:br/>
      </w:r>
      <w:r>
        <w:rPr>
          <w:rFonts w:ascii="Consolas" w:hAnsi="Consolas" w:cs="Consolas" w:eastAsia="Consolas"/>
          <w:b w:val="0"/>
          <w:i w:val="0"/>
          <w:color w:val="1F2933"/>
          <w:sz w:val="14"/>
        </w:rPr>
        <w:t xml:space="preserve">            ax.axhline(cum[i], color=S.CTRL_ACCENT, lw=0.6, alpha=0.5, zorder=0)</w:t>
        <w:br/>
      </w:r>
      <w:r>
        <w:rPr>
          <w:rFonts w:ascii="Consolas" w:hAnsi="Consolas" w:cs="Consolas" w:eastAsia="Consolas"/>
          <w:b w:val="0"/>
          <w:i w:val="0"/>
          <w:color w:val="1F2933"/>
          <w:sz w:val="14"/>
        </w:rPr>
        <w:t xml:space="preserve">        for b, traj in out["traj"].items():</w:t>
        <w:br/>
      </w:r>
      <w:r>
        <w:rPr>
          <w:rFonts w:ascii="Consolas" w:hAnsi="Consolas" w:cs="Consolas" w:eastAsia="Consolas"/>
          <w:b w:val="0"/>
          <w:i w:val="0"/>
          <w:color w:val="1F2933"/>
          <w:sz w:val="14"/>
        </w:rPr>
        <w:t xml:space="preserve">            if len(traj) &lt; 2: continue</w:t>
        <w:br/>
      </w:r>
      <w:r>
        <w:rPr>
          <w:rFonts w:ascii="Consolas" w:hAnsi="Consolas" w:cs="Consolas" w:eastAsia="Consolas"/>
          <w:b w:val="0"/>
          <w:i w:val="0"/>
          <w:color w:val="1F2933"/>
          <w:sz w:val="14"/>
        </w:rPr>
        <w:t xml:space="preserve">            ts = [t / 60.0 for t, i in traj]; ys = [cum[i] for t, i in traj]</w:t>
        <w:br/>
      </w:r>
      <w:r>
        <w:rPr>
          <w:rFonts w:ascii="Consolas" w:hAnsi="Consolas" w:cs="Consolas" w:eastAsia="Consolas"/>
          <w:b w:val="0"/>
          <w:i w:val="0"/>
          <w:color w:val="1F2933"/>
          <w:sz w:val="14"/>
        </w:rPr>
        <w:t xml:space="preserve">            ax.plot(ts, ys, lw=0.9, alpha=0.7, color=S.PRIMARY)</w:t>
        <w:br/>
      </w:r>
      <w:r>
        <w:rPr>
          <w:rFonts w:ascii="Consolas" w:hAnsi="Consolas" w:cs="Consolas" w:eastAsia="Consolas"/>
          <w:b w:val="0"/>
          <w:i w:val="0"/>
          <w:color w:val="1F2933"/>
          <w:sz w:val="14"/>
        </w:rPr>
        <w:t xml:space="preserve">        ax.set_title(f"{clabel} — {sname}", fontsize=8)</w:t>
        <w:br/>
      </w:r>
      <w:r>
        <w:rPr>
          <w:rFonts w:ascii="Consolas" w:hAnsi="Consolas" w:cs="Consolas" w:eastAsia="Consolas"/>
          <w:b w:val="0"/>
          <w:i w:val="0"/>
          <w:color w:val="1F2933"/>
          <w:sz w:val="14"/>
        </w:rPr>
        <w:t xml:space="preserve">        if ci == 0: ax.set_ylabel("distance along corridor (km)")</w:t>
        <w:br/>
      </w:r>
      <w:r>
        <w:rPr>
          <w:rFonts w:ascii="Consolas" w:hAnsi="Consolas" w:cs="Consolas" w:eastAsia="Consolas"/>
          <w:b w:val="0"/>
          <w:i w:val="0"/>
          <w:color w:val="1F2933"/>
          <w:sz w:val="14"/>
        </w:rPr>
        <w:t xml:space="preserve">        if ri == len(PANELS) - 1: ax.set_xlabel("time (min)")</w:t>
        <w:br/>
      </w:r>
      <w:r>
        <w:rPr>
          <w:rFonts w:ascii="Consolas" w:hAnsi="Consolas" w:cs="Consolas" w:eastAsia="Consolas"/>
          <w:b w:val="0"/>
          <w:i w:val="0"/>
          <w:color w:val="1F2933"/>
          <w:sz w:val="14"/>
        </w:rPr>
        <w:t xml:space="preserve">        ax.grid(alpha=0.2)</w:t>
        <w:br/>
      </w:r>
      <w:r>
        <w:rPr>
          <w:rFonts w:ascii="Consolas" w:hAnsi="Consolas" w:cs="Consolas" w:eastAsia="Consolas"/>
          <w:b w:val="0"/>
          <w:i w:val="0"/>
          <w:color w:val="1F2933"/>
          <w:sz w:val="14"/>
        </w:rPr>
        <w:t>os.makedirs("results/figures", exist_ok=True)</w:t>
        <w:br/>
      </w:r>
      <w:r>
        <w:rPr>
          <w:rFonts w:ascii="Consolas" w:hAnsi="Consolas" w:cs="Consolas" w:eastAsia="Consolas"/>
          <w:b w:val="0"/>
          <w:i w:val="0"/>
          <w:color w:val="1F2933"/>
          <w:sz w:val="14"/>
        </w:rPr>
        <w:t>S.save(fig, "marey_diagram")</w:t>
      </w:r>
    </w:p>
    <w:p>
      <w:pPr>
        <w:pStyle w:val="Heading2"/>
        <w:spacing w:before="220" w:after="30"/>
      </w:pPr>
      <w:r>
        <w:rPr>
          <w:rFonts w:ascii="Consolas" w:hAnsi="Consolas" w:cs="Consolas" w:eastAsia="Consolas"/>
          <w:b/>
          <w:i w:val="0"/>
          <w:color w:val="1F3B63"/>
          <w:sz w:val="20"/>
        </w:rPr>
        <w:t>scripts/degradation.py</w:t>
      </w:r>
    </w:p>
    <w:p>
      <w:pPr>
        <w:spacing w:after="40"/>
      </w:pPr>
      <w:r>
        <w:rPr>
          <w:rFonts w:ascii="Calibri" w:hAnsi="Calibri" w:cs="Calibri" w:eastAsia="Calibri"/>
          <w:b w:val="0"/>
          <w:i/>
          <w:color w:val="555555"/>
          <w:sz w:val="18"/>
        </w:rPr>
        <w:t>Headway coefficient of variation against weather intensity, per controller.</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"""Degradation curve — headway CV vs weather intensity per controller (EO 3.2), publication style.</w:t>
        <w:br/>
      </w:r>
      <w:r>
        <w:rPr>
          <w:rFonts w:ascii="Consolas" w:hAnsi="Consolas" w:cs="Consolas" w:eastAsia="Consolas"/>
          <w:b w:val="0"/>
          <w:i w:val="0"/>
          <w:color w:val="1F2933"/>
          <w:sz w:val="14"/>
        </w:rPr>
        <w:br/>
      </w:r>
      <w:r>
        <w:rPr>
          <w:rFonts w:ascii="Consolas" w:hAnsi="Consolas" w:cs="Consolas" w:eastAsia="Consolas"/>
          <w:b w:val="0"/>
          <w:i w:val="0"/>
          <w:color w:val="1F2933"/>
          <w:sz w:val="14"/>
        </w:rPr>
        <w:t>Sweeps the weather CV parameter eta and plots mean headway CV for NC / FH / EH at the designated control</w:t>
        <w:br/>
      </w:r>
      <w:r>
        <w:rPr>
          <w:rFonts w:ascii="Consolas" w:hAnsi="Consolas" w:cs="Consolas" w:eastAsia="Consolas"/>
          <w:b w:val="0"/>
          <w:i w:val="0"/>
          <w:color w:val="1F2933"/>
          <w:sz w:val="14"/>
        </w:rPr>
        <w:t>stops. Parallel across processes. Caches the sweep to results/figures/_degradation_data.json so restyles</w:t>
        <w:br/>
      </w:r>
      <w:r>
        <w:rPr>
          <w:rFonts w:ascii="Consolas" w:hAnsi="Consolas" w:cs="Consolas" w:eastAsia="Consolas"/>
          <w:b w:val="0"/>
          <w:i w:val="0"/>
          <w:color w:val="1F2933"/>
          <w:sz w:val="14"/>
        </w:rPr>
        <w:t>don't recompute. -&gt; results/figures/degradation_curve.{pdf,png}</w:t>
        <w:br/>
      </w:r>
      <w:r>
        <w:rPr>
          <w:rFonts w:ascii="Consolas" w:hAnsi="Consolas" w:cs="Consolas" w:eastAsia="Consolas"/>
          <w:b w:val="0"/>
          <w:i w:val="0"/>
          <w:color w:val="1F2933"/>
          <w:sz w:val="14"/>
        </w:rPr>
        <w:t>Run from starter/ :  python scripts/degradation.py [N] [JOBS]   (add --refresh to recompute the sweep)</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json, numpy as np</w:t>
        <w:br/>
      </w:r>
      <w:r>
        <w:rPr>
          <w:rFonts w:ascii="Consolas" w:hAnsi="Consolas" w:cs="Consolas" w:eastAsia="Consolas"/>
          <w:b w:val="0"/>
          <w:i w:val="0"/>
          <w:color w:val="1F2933"/>
          <w:sz w:val="14"/>
        </w:rPr>
        <w:t>from concurrent.futures import ProcessPoolExecutor</w:t>
        <w:br/>
      </w:r>
      <w:r>
        <w:rPr>
          <w:rFonts w:ascii="Consolas" w:hAnsi="Consolas" w:cs="Consolas" w:eastAsia="Consolas"/>
          <w:b w:val="0"/>
          <w:i w:val="0"/>
          <w:color w:val="1F2933"/>
          <w:sz w:val="14"/>
        </w:rPr>
        <w:t>sys.path.insert(0, os.path.join(os.path.dirname(os.path.abspath(__file__)), "..", "envs"))</w:t>
        <w:br/>
      </w:r>
      <w:r>
        <w:rPr>
          <w:rFonts w:ascii="Consolas" w:hAnsi="Consolas" w:cs="Consolas" w:eastAsia="Consolas"/>
          <w:b w:val="0"/>
          <w:i w:val="0"/>
          <w:color w:val="1F2933"/>
          <w:sz w:val="14"/>
        </w:rPr>
        <w:t>import corridor_sim as C</w:t>
        <w:br/>
      </w:r>
      <w:r>
        <w:rPr>
          <w:rFonts w:ascii="Consolas" w:hAnsi="Consolas" w:cs="Consolas" w:eastAsia="Consolas"/>
          <w:b w:val="0"/>
          <w:i w:val="0"/>
          <w:color w:val="1F2933"/>
          <w:sz w:val="14"/>
        </w:rPr>
        <w:t># matplotlib imported in main() ONLY (workers must never import it — Windows font-cache crash).</w:t>
        <w:br/>
      </w:r>
      <w:r>
        <w:rPr>
          <w:rFonts w:ascii="Consolas" w:hAnsi="Consolas" w:cs="Consolas" w:eastAsia="Consolas"/>
          <w:b w:val="0"/>
          <w:i w:val="0"/>
          <w:color w:val="1F2933"/>
          <w:sz w:val="14"/>
        </w:rPr>
        <w:br/>
      </w:r>
      <w:r>
        <w:rPr>
          <w:rFonts w:ascii="Consolas" w:hAnsi="Consolas" w:cs="Consolas" w:eastAsia="Consolas"/>
          <w:b w:val="0"/>
          <w:i w:val="0"/>
          <w:color w:val="1F2933"/>
          <w:sz w:val="14"/>
        </w:rPr>
        <w:t>ETAS = [0.0, 0.2, 0.4, 0.6, 0.8, 1.0, 1.2]</w:t>
        <w:br/>
      </w:r>
      <w:r>
        <w:rPr>
          <w:rFonts w:ascii="Consolas" w:hAnsi="Consolas" w:cs="Consolas" w:eastAsia="Consolas"/>
          <w:b w:val="0"/>
          <w:i w:val="0"/>
          <w:color w:val="1F2933"/>
          <w:sz w:val="14"/>
        </w:rPr>
        <w:t>N    = int(sys.argv[1]) if len(sys.argv) &gt; 1 and sys.argv[1].isdigit() else 12</w:t>
        <w:br/>
      </w:r>
      <w:r>
        <w:rPr>
          <w:rFonts w:ascii="Consolas" w:hAnsi="Consolas" w:cs="Consolas" w:eastAsia="Consolas"/>
          <w:b w:val="0"/>
          <w:i w:val="0"/>
          <w:color w:val="1F2933"/>
          <w:sz w:val="14"/>
        </w:rPr>
        <w:t>JOBS = int(sys.argv[2]) if len(sys.argv) &gt; 2 and sys.argv[2].isdigit() else 4</w:t>
        <w:br/>
      </w:r>
      <w:r>
        <w:rPr>
          <w:rFonts w:ascii="Consolas" w:hAnsi="Consolas" w:cs="Consolas" w:eastAsia="Consolas"/>
          <w:b w:val="0"/>
          <w:i w:val="0"/>
          <w:color w:val="1F2933"/>
          <w:sz w:val="14"/>
        </w:rPr>
        <w:t>CS = C.CONTROL_STOPS</w:t>
        <w:br/>
      </w:r>
      <w:r>
        <w:rPr>
          <w:rFonts w:ascii="Consolas" w:hAnsi="Consolas" w:cs="Consolas" w:eastAsia="Consolas"/>
          <w:b w:val="0"/>
          <w:i w:val="0"/>
          <w:color w:val="1F2933"/>
          <w:sz w:val="14"/>
        </w:rPr>
        <w:t>CACHE = "results/figures/_degradation_data.json"</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_run(task):</w:t>
        <w:br/>
      </w:r>
      <w:r>
        <w:rPr>
          <w:rFonts w:ascii="Consolas" w:hAnsi="Consolas" w:cs="Consolas" w:eastAsia="Consolas"/>
          <w:b w:val="0"/>
          <w:i w:val="0"/>
          <w:color w:val="1F2933"/>
          <w:sz w:val="14"/>
        </w:rPr>
        <w:t xml:space="preserve">    c, e, s = task</w:t>
        <w:br/>
      </w:r>
      <w:r>
        <w:rPr>
          <w:rFonts w:ascii="Consolas" w:hAnsi="Consolas" w:cs="Consolas" w:eastAsia="Consolas"/>
          <w:b w:val="0"/>
          <w:i w:val="0"/>
          <w:color w:val="1F2933"/>
          <w:sz w:val="14"/>
        </w:rPr>
        <w:t xml:space="preserve">    cv = C.simulate(C.BASELINES[c], seed=s, control_stops=list(CS), T=True, W=(e &gt; 0), eta=e)["headway_cv"]</w:t>
        <w:br/>
      </w:r>
      <w:r>
        <w:rPr>
          <w:rFonts w:ascii="Consolas" w:hAnsi="Consolas" w:cs="Consolas" w:eastAsia="Consolas"/>
          <w:b w:val="0"/>
          <w:i w:val="0"/>
          <w:color w:val="1F2933"/>
          <w:sz w:val="14"/>
        </w:rPr>
        <w:t xml:space="preserve">    return (c, e, cv)</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compute():</w:t>
        <w:br/>
      </w:r>
      <w:r>
        <w:rPr>
          <w:rFonts w:ascii="Consolas" w:hAnsi="Consolas" w:cs="Consolas" w:eastAsia="Consolas"/>
          <w:b w:val="0"/>
          <w:i w:val="0"/>
          <w:color w:val="1F2933"/>
          <w:sz w:val="14"/>
        </w:rPr>
        <w:t xml:space="preserve">    import time</w:t>
        <w:br/>
      </w:r>
      <w:r>
        <w:rPr>
          <w:rFonts w:ascii="Consolas" w:hAnsi="Consolas" w:cs="Consolas" w:eastAsia="Consolas"/>
          <w:b w:val="0"/>
          <w:i w:val="0"/>
          <w:color w:val="1F2933"/>
          <w:sz w:val="14"/>
        </w:rPr>
        <w:t xml:space="preserve">    tasks = [(c, e, s) for c in ["NC", "FH", "EH"] for e in ETAS for s in range(N)]</w:t>
        <w:br/>
      </w:r>
      <w:r>
        <w:rPr>
          <w:rFonts w:ascii="Consolas" w:hAnsi="Consolas" w:cs="Consolas" w:eastAsia="Consolas"/>
          <w:b w:val="0"/>
          <w:i w:val="0"/>
          <w:color w:val="1F2933"/>
          <w:sz w:val="14"/>
        </w:rPr>
        <w:t xml:space="preserve">    res = {}; t0 = time.time()</w:t>
        <w:br/>
      </w:r>
      <w:r>
        <w:rPr>
          <w:rFonts w:ascii="Consolas" w:hAnsi="Consolas" w:cs="Consolas" w:eastAsia="Consolas"/>
          <w:b w:val="0"/>
          <w:i w:val="0"/>
          <w:color w:val="1F2933"/>
          <w:sz w:val="14"/>
        </w:rPr>
        <w:t xml:space="preserve">    if JOBS &gt; 1:</w:t>
        <w:br/>
      </w:r>
      <w:r>
        <w:rPr>
          <w:rFonts w:ascii="Consolas" w:hAnsi="Consolas" w:cs="Consolas" w:eastAsia="Consolas"/>
          <w:b w:val="0"/>
          <w:i w:val="0"/>
          <w:color w:val="1F2933"/>
          <w:sz w:val="14"/>
        </w:rPr>
        <w:t xml:space="preserve">        with ProcessPoolExecutor(max_workers=JOBS) as ex:</w:t>
        <w:br/>
      </w:r>
      <w:r>
        <w:rPr>
          <w:rFonts w:ascii="Consolas" w:hAnsi="Consolas" w:cs="Consolas" w:eastAsia="Consolas"/>
          <w:b w:val="0"/>
          <w:i w:val="0"/>
          <w:color w:val="1F2933"/>
          <w:sz w:val="14"/>
        </w:rPr>
        <w:t xml:space="preserve">            for k, (c, e, cv) in enumerate(ex.map(_run, tasks), 1):</w:t>
        <w:br/>
      </w:r>
      <w:r>
        <w:rPr>
          <w:rFonts w:ascii="Consolas" w:hAnsi="Consolas" w:cs="Consolas" w:eastAsia="Consolas"/>
          <w:b w:val="0"/>
          <w:i w:val="0"/>
          <w:color w:val="1F2933"/>
          <w:sz w:val="14"/>
        </w:rPr>
        <w:t xml:space="preserve">                res.setdefault(f"{c}|{e}", []).append(cv)</w:t>
        <w:br/>
      </w:r>
      <w:r>
        <w:rPr>
          <w:rFonts w:ascii="Consolas" w:hAnsi="Consolas" w:cs="Consolas" w:eastAsia="Consolas"/>
          <w:b w:val="0"/>
          <w:i w:val="0"/>
          <w:color w:val="1F2933"/>
          <w:sz w:val="14"/>
        </w:rPr>
        <w:t xml:space="preserve">                if k % 30 == 0: print(f"  {k}/{len(tasks)} ({time.time()-t0:.0f}s)", flush=True)</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for k, t in enumerate(tasks, 1):</w:t>
        <w:br/>
      </w:r>
      <w:r>
        <w:rPr>
          <w:rFonts w:ascii="Consolas" w:hAnsi="Consolas" w:cs="Consolas" w:eastAsia="Consolas"/>
          <w:b w:val="0"/>
          <w:i w:val="0"/>
          <w:color w:val="1F2933"/>
          <w:sz w:val="14"/>
        </w:rPr>
        <w:t xml:space="preserve">            c, e, cv = _run(t); res.setdefault(f"{c}|{e}", []).append(cv)</w:t>
        <w:br/>
      </w:r>
      <w:r>
        <w:rPr>
          <w:rFonts w:ascii="Consolas" w:hAnsi="Consolas" w:cs="Consolas" w:eastAsia="Consolas"/>
          <w:b w:val="0"/>
          <w:i w:val="0"/>
          <w:color w:val="1F2933"/>
          <w:sz w:val="14"/>
        </w:rPr>
        <w:t xml:space="preserve">            if k % 15 == 0: print(f"  {k}/{len(tasks)} ({time.time()-t0:.0f}s)", flush=True)</w:t>
        <w:br/>
      </w:r>
      <w:r>
        <w:rPr>
          <w:rFonts w:ascii="Consolas" w:hAnsi="Consolas" w:cs="Consolas" w:eastAsia="Consolas"/>
          <w:b w:val="0"/>
          <w:i w:val="0"/>
          <w:color w:val="1F2933"/>
          <w:sz w:val="14"/>
        </w:rPr>
        <w:t xml:space="preserve">    os.makedirs("results/figures", exist_ok=True)</w:t>
        <w:br/>
      </w:r>
      <w:r>
        <w:rPr>
          <w:rFonts w:ascii="Consolas" w:hAnsi="Consolas" w:cs="Consolas" w:eastAsia="Consolas"/>
          <w:b w:val="0"/>
          <w:i w:val="0"/>
          <w:color w:val="1F2933"/>
          <w:sz w:val="14"/>
        </w:rPr>
        <w:t xml:space="preserve">    json.dump({"N": N, "etas": ETAS, "res": res}, open(CACHE, "w"))</w:t>
        <w:br/>
      </w:r>
      <w:r>
        <w:rPr>
          <w:rFonts w:ascii="Consolas" w:hAnsi="Consolas" w:cs="Consolas" w:eastAsia="Consolas"/>
          <w:b w:val="0"/>
          <w:i w:val="0"/>
          <w:color w:val="1F2933"/>
          <w:sz w:val="14"/>
        </w:rPr>
        <w:t xml:space="preserve">    return res</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main():</w:t>
        <w:br/>
      </w:r>
      <w:r>
        <w:rPr>
          <w:rFonts w:ascii="Consolas" w:hAnsi="Consolas" w:cs="Consolas" w:eastAsia="Consolas"/>
          <w:b w:val="0"/>
          <w:i w:val="0"/>
          <w:color w:val="1F2933"/>
          <w:sz w:val="14"/>
        </w:rPr>
        <w:t xml:space="preserve">    sys.path.insert(0, os.path.dirname(os.path.abspath(__file__)))</w:t>
        <w:br/>
      </w:r>
      <w:r>
        <w:rPr>
          <w:rFonts w:ascii="Consolas" w:hAnsi="Consolas" w:cs="Consolas" w:eastAsia="Consolas"/>
          <w:b w:val="0"/>
          <w:i w:val="0"/>
          <w:color w:val="1F2933"/>
          <w:sz w:val="14"/>
        </w:rPr>
        <w:t xml:space="preserve">    import _figstyle as S</w:t>
        <w:br/>
      </w:r>
      <w:r>
        <w:rPr>
          <w:rFonts w:ascii="Consolas" w:hAnsi="Consolas" w:cs="Consolas" w:eastAsia="Consolas"/>
          <w:b w:val="0"/>
          <w:i w:val="0"/>
          <w:color w:val="1F2933"/>
          <w:sz w:val="14"/>
        </w:rPr>
        <w:t xml:space="preserve">    if os.path.exists(CACHE) and "--refresh" not in sys.argv:</w:t>
        <w:br/>
      </w:r>
      <w:r>
        <w:rPr>
          <w:rFonts w:ascii="Consolas" w:hAnsi="Consolas" w:cs="Consolas" w:eastAsia="Consolas"/>
          <w:b w:val="0"/>
          <w:i w:val="0"/>
          <w:color w:val="1F2933"/>
          <w:sz w:val="14"/>
        </w:rPr>
        <w:t xml:space="preserve">        D = json.load(open(CACHE)); res = {tuple(k.split("|")[:1]) + (float(k.split("|")[1]),): v</w:t>
        <w:br/>
      </w:r>
      <w:r>
        <w:rPr>
          <w:rFonts w:ascii="Consolas" w:hAnsi="Consolas" w:cs="Consolas" w:eastAsia="Consolas"/>
          <w:b w:val="0"/>
          <w:i w:val="0"/>
          <w:color w:val="1F2933"/>
          <w:sz w:val="14"/>
        </w:rPr>
        <w:t xml:space="preserve">                                           for k, v in D["res"].items()}</w:t>
        <w:br/>
      </w:r>
      <w:r>
        <w:rPr>
          <w:rFonts w:ascii="Consolas" w:hAnsi="Consolas" w:cs="Consolas" w:eastAsia="Consolas"/>
          <w:b w:val="0"/>
          <w:i w:val="0"/>
          <w:color w:val="1F2933"/>
          <w:sz w:val="14"/>
        </w:rPr>
        <w:t xml:space="preserve">        res = {(k.split("|")[0], float(k.split("|")[1])): v for k, v in D["res"].items()}</w:t>
        <w:br/>
      </w:r>
      <w:r>
        <w:rPr>
          <w:rFonts w:ascii="Consolas" w:hAnsi="Consolas" w:cs="Consolas" w:eastAsia="Consolas"/>
          <w:b w:val="0"/>
          <w:i w:val="0"/>
          <w:color w:val="1F2933"/>
          <w:sz w:val="14"/>
        </w:rPr>
        <w:t xml:space="preserve">        etas = D["etas"]; n = D["N"]; print("loaded degradation cache")</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raw = compute(); res = {(k.split("|")[0], float(k.split("|")[1])): v for k, v in raw.items()}</w:t>
        <w:br/>
      </w:r>
      <w:r>
        <w:rPr>
          <w:rFonts w:ascii="Consolas" w:hAnsi="Consolas" w:cs="Consolas" w:eastAsia="Consolas"/>
          <w:b w:val="0"/>
          <w:i w:val="0"/>
          <w:color w:val="1F2933"/>
          <w:sz w:val="14"/>
        </w:rPr>
        <w:t xml:space="preserve">        etas = ETAS; n = N</w:t>
        <w:br/>
      </w:r>
      <w:r>
        <w:rPr>
          <w:rFonts w:ascii="Consolas" w:hAnsi="Consolas" w:cs="Consolas" w:eastAsia="Consolas"/>
          <w:b w:val="0"/>
          <w:i w:val="0"/>
          <w:color w:val="1F2933"/>
          <w:sz w:val="14"/>
        </w:rPr>
        <w:t xml:space="preserve">    S.apply()</w:t>
        <w:br/>
      </w:r>
      <w:r>
        <w:rPr>
          <w:rFonts w:ascii="Consolas" w:hAnsi="Consolas" w:cs="Consolas" w:eastAsia="Consolas"/>
          <w:b w:val="0"/>
          <w:i w:val="0"/>
          <w:color w:val="1F2933"/>
          <w:sz w:val="14"/>
        </w:rPr>
        <w:t xml:space="preserve">    import matplotlib.pyplot as plt</w:t>
        <w:br/>
      </w:r>
      <w:r>
        <w:rPr>
          <w:rFonts w:ascii="Consolas" w:hAnsi="Consolas" w:cs="Consolas" w:eastAsia="Consolas"/>
          <w:b w:val="0"/>
          <w:i w:val="0"/>
          <w:color w:val="1F2933"/>
          <w:sz w:val="14"/>
        </w:rPr>
        <w:t xml:space="preserve">    COLORS = {"NC": S.NC_C, "FH": S.FH_C, "EH": S.EH_C}</w:t>
        <w:br/>
      </w:r>
      <w:r>
        <w:rPr>
          <w:rFonts w:ascii="Consolas" w:hAnsi="Consolas" w:cs="Consolas" w:eastAsia="Consolas"/>
          <w:b w:val="0"/>
          <w:i w:val="0"/>
          <w:color w:val="1F2933"/>
          <w:sz w:val="14"/>
        </w:rPr>
        <w:t xml:space="preserve">    MARK = {"NC": "o", "FH": "s", "EH": "^"}</w:t>
        <w:br/>
      </w:r>
      <w:r>
        <w:rPr>
          <w:rFonts w:ascii="Consolas" w:hAnsi="Consolas" w:cs="Consolas" w:eastAsia="Consolas"/>
          <w:b w:val="0"/>
          <w:i w:val="0"/>
          <w:color w:val="1F2933"/>
          <w:sz w:val="14"/>
        </w:rPr>
        <w:t xml:space="preserve">    fig, ax = plt.subplots(figsize=S.WIDE)</w:t>
        <w:br/>
      </w:r>
      <w:r>
        <w:rPr>
          <w:rFonts w:ascii="Consolas" w:hAnsi="Consolas" w:cs="Consolas" w:eastAsia="Consolas"/>
          <w:b w:val="0"/>
          <w:i w:val="0"/>
          <w:color w:val="1F2933"/>
          <w:sz w:val="14"/>
        </w:rPr>
        <w:t xml:space="preserve">    for c in ["NC", "FH", "EH"]:</w:t>
        <w:br/>
      </w:r>
      <w:r>
        <w:rPr>
          <w:rFonts w:ascii="Consolas" w:hAnsi="Consolas" w:cs="Consolas" w:eastAsia="Consolas"/>
          <w:b w:val="0"/>
          <w:i w:val="0"/>
          <w:color w:val="1F2933"/>
          <w:sz w:val="14"/>
        </w:rPr>
        <w:t xml:space="preserve">        m = [np.nanmean(res[(c, e)]) for e in etas]</w:t>
        <w:br/>
      </w:r>
      <w:r>
        <w:rPr>
          <w:rFonts w:ascii="Consolas" w:hAnsi="Consolas" w:cs="Consolas" w:eastAsia="Consolas"/>
          <w:b w:val="0"/>
          <w:i w:val="0"/>
          <w:color w:val="1F2933"/>
          <w:sz w:val="14"/>
        </w:rPr>
        <w:t xml:space="preserve">        sd = [np.nanstd(res[(c, e)]) / np.sqrt(n) for e in etas]</w:t>
        <w:br/>
      </w:r>
      <w:r>
        <w:rPr>
          <w:rFonts w:ascii="Consolas" w:hAnsi="Consolas" w:cs="Consolas" w:eastAsia="Consolas"/>
          <w:b w:val="0"/>
          <w:i w:val="0"/>
          <w:color w:val="1F2933"/>
          <w:sz w:val="14"/>
        </w:rPr>
        <w:t xml:space="preserve">        ax.errorbar(etas, m, yerr=sd, fmt=f"-{MARK[c]}", color=COLORS[c], label=c, capsize=2.5, lw=1.5, ms=4)</w:t>
        <w:br/>
      </w:r>
      <w:r>
        <w:rPr>
          <w:rFonts w:ascii="Consolas" w:hAnsi="Consolas" w:cs="Consolas" w:eastAsia="Consolas"/>
          <w:b w:val="0"/>
          <w:i w:val="0"/>
          <w:color w:val="1F2933"/>
          <w:sz w:val="14"/>
        </w:rPr>
        <w:t xml:space="preserve">    ax.set_xlabel(r"weather intensity $\eta$ (CV of the weather speed factor)")</w:t>
        <w:br/>
      </w:r>
      <w:r>
        <w:rPr>
          <w:rFonts w:ascii="Consolas" w:hAnsi="Consolas" w:cs="Consolas" w:eastAsia="Consolas"/>
          <w:b w:val="0"/>
          <w:i w:val="0"/>
          <w:color w:val="1F2933"/>
          <w:sz w:val="14"/>
        </w:rPr>
        <w:t xml:space="preserve">    ax.set_ylabel("headway CV (bunching)")</w:t>
        <w:br/>
      </w:r>
      <w:r>
        <w:rPr>
          <w:rFonts w:ascii="Consolas" w:hAnsi="Consolas" w:cs="Consolas" w:eastAsia="Consolas"/>
          <w:b w:val="0"/>
          <w:i w:val="0"/>
          <w:color w:val="1F2933"/>
          <w:sz w:val="14"/>
        </w:rPr>
        <w:t xml:space="preserve">    ax.legend(title="Controller"); ax.grid(alpha=0.3)</w:t>
        <w:br/>
      </w:r>
      <w:r>
        <w:rPr>
          <w:rFonts w:ascii="Consolas" w:hAnsi="Consolas" w:cs="Consolas" w:eastAsia="Consolas"/>
          <w:b w:val="0"/>
          <w:i w:val="0"/>
          <w:color w:val="1F2933"/>
          <w:sz w:val="14"/>
        </w:rPr>
        <w:t xml:space="preserve">    S.save(fig, "degradation_curve")</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if __name__ == "__main__":</w:t>
        <w:br/>
      </w:r>
      <w:r>
        <w:rPr>
          <w:rFonts w:ascii="Consolas" w:hAnsi="Consolas" w:cs="Consolas" w:eastAsia="Consolas"/>
          <w:b w:val="0"/>
          <w:i w:val="0"/>
          <w:color w:val="1F2933"/>
          <w:sz w:val="14"/>
        </w:rPr>
        <w:t xml:space="preserve">    main()</w:t>
      </w:r>
    </w:p>
    <w:p>
      <w:pPr>
        <w:pStyle w:val="Heading2"/>
        <w:spacing w:before="220" w:after="30"/>
      </w:pPr>
      <w:r>
        <w:rPr>
          <w:rFonts w:ascii="Consolas" w:hAnsi="Consolas" w:cs="Consolas" w:eastAsia="Consolas"/>
          <w:b/>
          <w:i w:val="0"/>
          <w:color w:val="1F3B63"/>
          <w:sz w:val="20"/>
        </w:rPr>
        <w:t>scripts/convergence.py</w:t>
      </w:r>
    </w:p>
    <w:p>
      <w:pPr>
        <w:spacing w:after="40"/>
      </w:pPr>
      <w:r>
        <w:rPr>
          <w:rFonts w:ascii="Calibri" w:hAnsi="Calibri" w:cs="Calibri" w:eastAsia="Calibri"/>
          <w:b w:val="0"/>
          <w:i/>
          <w:color w:val="555555"/>
          <w:sz w:val="18"/>
        </w:rPr>
        <w:t>Convergence curves for a training run: episode return and per-episode headway CV.</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"""Convergence curves for a MARL run: episode return and per-episode headway CV (raw + rolling mean),</w:t>
        <w:br/>
      </w:r>
      <w:r>
        <w:rPr>
          <w:rFonts w:ascii="Consolas" w:hAnsi="Consolas" w:cs="Consolas" w:eastAsia="Consolas"/>
          <w:b w:val="0"/>
          <w:i w:val="0"/>
          <w:color w:val="1F2933"/>
          <w:sz w:val="14"/>
        </w:rPr>
        <w:t>publication style (_figstyle).  python scripts/convergence.py [name] -&gt;</w:t>
        <w:br/>
      </w:r>
      <w:r>
        <w:rPr>
          <w:rFonts w:ascii="Consolas" w:hAnsi="Consolas" w:cs="Consolas" w:eastAsia="Consolas"/>
          <w:b w:val="0"/>
          <w:i w:val="0"/>
          <w:color w:val="1F2933"/>
          <w:sz w:val="14"/>
        </w:rPr>
        <w:t xml:space="preserve">    results/figures/&lt;name&gt;_convergence.{pdf,png}</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sys, os, csv</w:t>
        <w:br/>
      </w:r>
      <w:r>
        <w:rPr>
          <w:rFonts w:ascii="Consolas" w:hAnsi="Consolas" w:cs="Consolas" w:eastAsia="Consolas"/>
          <w:b w:val="0"/>
          <w:i w:val="0"/>
          <w:color w:val="1F2933"/>
          <w:sz w:val="14"/>
        </w:rPr>
        <w:t>import numpy as np</w:t>
        <w:br/>
      </w:r>
      <w:r>
        <w:rPr>
          <w:rFonts w:ascii="Consolas" w:hAnsi="Consolas" w:cs="Consolas" w:eastAsia="Consolas"/>
          <w:b w:val="0"/>
          <w:i w:val="0"/>
          <w:color w:val="1F2933"/>
          <w:sz w:val="14"/>
        </w:rPr>
        <w:t>sys.path.insert(0, os.path.dirname(os.path.abspath(__file__)))</w:t>
        <w:br/>
      </w:r>
      <w:r>
        <w:rPr>
          <w:rFonts w:ascii="Consolas" w:hAnsi="Consolas" w:cs="Consolas" w:eastAsia="Consolas"/>
          <w:b w:val="0"/>
          <w:i w:val="0"/>
          <w:color w:val="1F2933"/>
          <w:sz w:val="14"/>
        </w:rPr>
        <w:t>import _figstyle as S</w:t>
        <w:br/>
      </w:r>
      <w:r>
        <w:rPr>
          <w:rFonts w:ascii="Consolas" w:hAnsi="Consolas" w:cs="Consolas" w:eastAsia="Consolas"/>
          <w:b w:val="0"/>
          <w:i w:val="0"/>
          <w:color w:val="1F2933"/>
          <w:sz w:val="14"/>
        </w:rPr>
        <w:t>S.apply()</w:t>
        <w:br/>
      </w:r>
      <w:r>
        <w:rPr>
          <w:rFonts w:ascii="Consolas" w:hAnsi="Consolas" w:cs="Consolas" w:eastAsia="Consolas"/>
          <w:b w:val="0"/>
          <w:i w:val="0"/>
          <w:color w:val="1F2933"/>
          <w:sz w:val="14"/>
        </w:rPr>
        <w:t>import matplotlib.pyplot as plt</w:t>
        <w:br/>
      </w:r>
      <w:r>
        <w:rPr>
          <w:rFonts w:ascii="Consolas" w:hAnsi="Consolas" w:cs="Consolas" w:eastAsia="Consolas"/>
          <w:b w:val="0"/>
          <w:i w:val="0"/>
          <w:color w:val="1F2933"/>
          <w:sz w:val="14"/>
        </w:rPr>
        <w:br/>
      </w:r>
      <w:r>
        <w:rPr>
          <w:rFonts w:ascii="Consolas" w:hAnsi="Consolas" w:cs="Consolas" w:eastAsia="Consolas"/>
          <w:b w:val="0"/>
          <w:i w:val="0"/>
          <w:color w:val="1F2933"/>
          <w:sz w:val="14"/>
        </w:rPr>
        <w:t>NAME = sys.argv[1] if len(sys.argv) &gt; 1 else "gate1"</w:t>
        <w:br/>
      </w:r>
      <w:r>
        <w:rPr>
          <w:rFonts w:ascii="Consolas" w:hAnsi="Consolas" w:cs="Consolas" w:eastAsia="Consolas"/>
          <w:b w:val="0"/>
          <w:i w:val="0"/>
          <w:color w:val="1F2933"/>
          <w:sz w:val="14"/>
        </w:rPr>
        <w:t>ROOT = os.path.dirname(os.path.dirname(os.path.abspath(__file__)))</w:t>
        <w:br/>
      </w:r>
      <w:r>
        <w:rPr>
          <w:rFonts w:ascii="Consolas" w:hAnsi="Consolas" w:cs="Consolas" w:eastAsia="Consolas"/>
          <w:b w:val="0"/>
          <w:i w:val="0"/>
          <w:color w:val="1F2933"/>
          <w:sz w:val="14"/>
        </w:rPr>
        <w:t>P = os.path.join(ROOT, "experiments", NAME, "metrics.csv")</w:t>
        <w:br/>
      </w:r>
      <w:r>
        <w:rPr>
          <w:rFonts w:ascii="Consolas" w:hAnsi="Consolas" w:cs="Consolas" w:eastAsia="Consolas"/>
          <w:b w:val="0"/>
          <w:i w:val="0"/>
          <w:color w:val="1F2933"/>
          <w:sz w:val="14"/>
        </w:rPr>
        <w:t>NC, FH = 0.331, 0.237</w:t>
        <w:br/>
      </w:r>
      <w:r>
        <w:rPr>
          <w:rFonts w:ascii="Consolas" w:hAnsi="Consolas" w:cs="Consolas" w:eastAsia="Consolas"/>
          <w:b w:val="0"/>
          <w:i w:val="0"/>
          <w:color w:val="1F2933"/>
          <w:sz w:val="14"/>
        </w:rPr>
        <w:br/>
      </w:r>
      <w:r>
        <w:rPr>
          <w:rFonts w:ascii="Consolas" w:hAnsi="Consolas" w:cs="Consolas" w:eastAsia="Consolas"/>
          <w:b w:val="0"/>
          <w:i w:val="0"/>
          <w:color w:val="1F2933"/>
          <w:sz w:val="14"/>
        </w:rPr>
        <w:t>ep, ret, tcv = [], [], []</w:t>
        <w:br/>
      </w:r>
      <w:r>
        <w:rPr>
          <w:rFonts w:ascii="Consolas" w:hAnsi="Consolas" w:cs="Consolas" w:eastAsia="Consolas"/>
          <w:b w:val="0"/>
          <w:i w:val="0"/>
          <w:color w:val="1F2933"/>
          <w:sz w:val="14"/>
        </w:rPr>
        <w:t>for r in csv.DictReader(open(P)):</w:t>
        <w:br/>
      </w:r>
      <w:r>
        <w:rPr>
          <w:rFonts w:ascii="Consolas" w:hAnsi="Consolas" w:cs="Consolas" w:eastAsia="Consolas"/>
          <w:b w:val="0"/>
          <w:i w:val="0"/>
          <w:color w:val="1F2933"/>
          <w:sz w:val="14"/>
        </w:rPr>
        <w:t xml:space="preserve">    ep.append(int(r["episode"])); ret.append(float(r["train_return"])); tcv.append(float(r["train_cv"]))</w:t>
        <w:br/>
      </w:r>
      <w:r>
        <w:rPr>
          <w:rFonts w:ascii="Consolas" w:hAnsi="Consolas" w:cs="Consolas" w:eastAsia="Consolas"/>
          <w:b w:val="0"/>
          <w:i w:val="0"/>
          <w:color w:val="1F2933"/>
          <w:sz w:val="14"/>
        </w:rPr>
        <w:t>ep, ret, tcv = np.array(ep), np.array(ret), np.array(tcv)</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def roll(x, w=15):</w:t>
        <w:br/>
      </w:r>
      <w:r>
        <w:rPr>
          <w:rFonts w:ascii="Consolas" w:hAnsi="Consolas" w:cs="Consolas" w:eastAsia="Consolas"/>
          <w:b w:val="0"/>
          <w:i w:val="0"/>
          <w:color w:val="1F2933"/>
          <w:sz w:val="14"/>
        </w:rPr>
        <w:t xml:space="preserve">    if len(x) &lt; w: return x.astype(float)</w:t>
        <w:br/>
      </w:r>
      <w:r>
        <w:rPr>
          <w:rFonts w:ascii="Consolas" w:hAnsi="Consolas" w:cs="Consolas" w:eastAsia="Consolas"/>
          <w:b w:val="0"/>
          <w:i w:val="0"/>
          <w:color w:val="1F2933"/>
          <w:sz w:val="14"/>
        </w:rPr>
        <w:t xml:space="preserve">    return np.convolve(x, np.ones(w) / w, mode="valid")</w:t>
        <w:br/>
      </w:r>
      <w:r>
        <w:rPr>
          <w:rFonts w:ascii="Consolas" w:hAnsi="Consolas" w:cs="Consolas" w:eastAsia="Consolas"/>
          <w:b w:val="0"/>
          <w:i w:val="0"/>
          <w:color w:val="1F2933"/>
          <w:sz w:val="14"/>
        </w:rPr>
        <w:br/>
      </w:r>
      <w:r>
        <w:rPr>
          <w:rFonts w:ascii="Consolas" w:hAnsi="Consolas" w:cs="Consolas" w:eastAsia="Consolas"/>
          <w:b w:val="0"/>
          <w:i w:val="0"/>
          <w:color w:val="1F2933"/>
          <w:sz w:val="14"/>
        </w:rPr>
        <w:br/>
      </w:r>
      <w:r>
        <w:rPr>
          <w:rFonts w:ascii="Consolas" w:hAnsi="Consolas" w:cs="Consolas" w:eastAsia="Consolas"/>
          <w:b w:val="0"/>
          <w:i w:val="0"/>
          <w:color w:val="1F2933"/>
          <w:sz w:val="14"/>
        </w:rPr>
        <w:t>rx = ep[len(ep) - len(roll(ret)):]</w:t>
        <w:br/>
      </w:r>
      <w:r>
        <w:rPr>
          <w:rFonts w:ascii="Consolas" w:hAnsi="Consolas" w:cs="Consolas" w:eastAsia="Consolas"/>
          <w:b w:val="0"/>
          <w:i w:val="0"/>
          <w:color w:val="1F2933"/>
          <w:sz w:val="14"/>
        </w:rPr>
        <w:t>fig, (a1, a2) = plt.subplots(1, 2, figsize=(5.9, 2.9))</w:t>
        <w:br/>
      </w:r>
      <w:r>
        <w:rPr>
          <w:rFonts w:ascii="Consolas" w:hAnsi="Consolas" w:cs="Consolas" w:eastAsia="Consolas"/>
          <w:b w:val="0"/>
          <w:i w:val="0"/>
          <w:color w:val="1F2933"/>
          <w:sz w:val="14"/>
        </w:rPr>
        <w:t>a1.plot(ep, ret, color=S.CONTEXT, lw=0.8)</w:t>
        <w:br/>
      </w:r>
      <w:r>
        <w:rPr>
          <w:rFonts w:ascii="Consolas" w:hAnsi="Consolas" w:cs="Consolas" w:eastAsia="Consolas"/>
          <w:b w:val="0"/>
          <w:i w:val="0"/>
          <w:color w:val="1F2933"/>
          <w:sz w:val="14"/>
        </w:rPr>
        <w:t>a1.plot(rx, roll(ret), color=S.PRIMARY, lw=1.8, label="15-episode mean")</w:t>
        <w:br/>
      </w:r>
      <w:r>
        <w:rPr>
          <w:rFonts w:ascii="Consolas" w:hAnsi="Consolas" w:cs="Consolas" w:eastAsia="Consolas"/>
          <w:b w:val="0"/>
          <w:i w:val="0"/>
          <w:color w:val="1F2933"/>
          <w:sz w:val="14"/>
        </w:rPr>
        <w:t>a1.set_xlabel("training episode"); a1.set_ylabel("episode return (per-agent)")</w:t>
        <w:br/>
      </w:r>
      <w:r>
        <w:rPr>
          <w:rFonts w:ascii="Consolas" w:hAnsi="Consolas" w:cs="Consolas" w:eastAsia="Consolas"/>
          <w:b w:val="0"/>
          <w:i w:val="0"/>
          <w:color w:val="1F2933"/>
          <w:sz w:val="14"/>
        </w:rPr>
        <w:t>a1.grid(alpha=0.3); a1.legend()</w:t>
        <w:br/>
      </w:r>
      <w:r>
        <w:rPr>
          <w:rFonts w:ascii="Consolas" w:hAnsi="Consolas" w:cs="Consolas" w:eastAsia="Consolas"/>
          <w:b w:val="0"/>
          <w:i w:val="0"/>
          <w:color w:val="1F2933"/>
          <w:sz w:val="14"/>
        </w:rPr>
        <w:br/>
      </w:r>
      <w:r>
        <w:rPr>
          <w:rFonts w:ascii="Consolas" w:hAnsi="Consolas" w:cs="Consolas" w:eastAsia="Consolas"/>
          <w:b w:val="0"/>
          <w:i w:val="0"/>
          <w:color w:val="1F2933"/>
          <w:sz w:val="14"/>
        </w:rPr>
        <w:t>a2.plot(ep, tcv, color=S.CONTEXT, lw=0.8)</w:t>
        <w:br/>
      </w:r>
      <w:r>
        <w:rPr>
          <w:rFonts w:ascii="Consolas" w:hAnsi="Consolas" w:cs="Consolas" w:eastAsia="Consolas"/>
          <w:b w:val="0"/>
          <w:i w:val="0"/>
          <w:color w:val="1F2933"/>
          <w:sz w:val="14"/>
        </w:rPr>
        <w:t>a2.plot(rx, roll(tcv), color=S.PRIMARY, lw=1.8, label="15-episode mean")</w:t>
        <w:br/>
      </w:r>
      <w:r>
        <w:rPr>
          <w:rFonts w:ascii="Consolas" w:hAnsi="Consolas" w:cs="Consolas" w:eastAsia="Consolas"/>
          <w:b w:val="0"/>
          <w:i w:val="0"/>
          <w:color w:val="1F2933"/>
          <w:sz w:val="14"/>
        </w:rPr>
        <w:t>a2.axhline(NC, ls="--", color=S.NC_C, lw=1.2, label=f"No-Control {NC:.3f}")</w:t>
        <w:br/>
      </w:r>
      <w:r>
        <w:rPr>
          <w:rFonts w:ascii="Consolas" w:hAnsi="Consolas" w:cs="Consolas" w:eastAsia="Consolas"/>
          <w:b w:val="0"/>
          <w:i w:val="0"/>
          <w:color w:val="1F2933"/>
          <w:sz w:val="14"/>
        </w:rPr>
        <w:t>a2.axhline(FH, ls="--", color=S.FH_C, lw=1.2, label=f"Forward-Headway {FH:.3f}")</w:t>
        <w:br/>
      </w:r>
      <w:r>
        <w:rPr>
          <w:rFonts w:ascii="Consolas" w:hAnsi="Consolas" w:cs="Consolas" w:eastAsia="Consolas"/>
          <w:b w:val="0"/>
          <w:i w:val="0"/>
          <w:color w:val="1F2933"/>
          <w:sz w:val="14"/>
        </w:rPr>
        <w:t>a2.set_xlabel("training episode"); a2.set_ylabel("headway CV (bunching)")</w:t>
        <w:br/>
      </w:r>
      <w:r>
        <w:rPr>
          <w:rFonts w:ascii="Consolas" w:hAnsi="Consolas" w:cs="Consolas" w:eastAsia="Consolas"/>
          <w:b w:val="0"/>
          <w:i w:val="0"/>
          <w:color w:val="1F2933"/>
          <w:sz w:val="14"/>
        </w:rPr>
        <w:t>a2.grid(alpha=0.3); a2.legend(fontsize=7); a2.set_ylim(0, max(0.7, tcv.max() * 1.05))</w:t>
        <w:br/>
      </w:r>
      <w:r>
        <w:rPr>
          <w:rFonts w:ascii="Consolas" w:hAnsi="Consolas" w:cs="Consolas" w:eastAsia="Consolas"/>
          <w:b w:val="0"/>
          <w:i w:val="0"/>
          <w:color w:val="1F2933"/>
          <w:sz w:val="14"/>
        </w:rPr>
        <w:br/>
      </w:r>
      <w:r>
        <w:rPr>
          <w:rFonts w:ascii="Consolas" w:hAnsi="Consolas" w:cs="Consolas" w:eastAsia="Consolas"/>
          <w:b w:val="0"/>
          <w:i w:val="0"/>
          <w:color w:val="1F2933"/>
          <w:sz w:val="14"/>
        </w:rPr>
        <w:t>S.save(fig, f"{NAME}_convergence")</w:t>
        <w:br/>
      </w:r>
      <w:r>
        <w:rPr>
          <w:rFonts w:ascii="Consolas" w:hAnsi="Consolas" w:cs="Consolas" w:eastAsia="Consolas"/>
          <w:b w:val="0"/>
          <w:i w:val="0"/>
          <w:color w:val="1F2933"/>
          <w:sz w:val="14"/>
        </w:rPr>
        <w:t>print(len(ep), "episodes")</w:t>
      </w:r>
    </w:p>
    <w:p>
      <w:pPr>
        <w:pStyle w:val="Heading2"/>
        <w:spacing w:before="220" w:after="30"/>
      </w:pPr>
      <w:r>
        <w:rPr>
          <w:rFonts w:ascii="Consolas" w:hAnsi="Consolas" w:cs="Consolas" w:eastAsia="Consolas"/>
          <w:b/>
          <w:i w:val="0"/>
          <w:color w:val="1F3B63"/>
          <w:sz w:val="20"/>
        </w:rPr>
        <w:t>scripts/plot_curve.py</w:t>
      </w:r>
    </w:p>
    <w:p>
      <w:pPr>
        <w:spacing w:after="40"/>
      </w:pPr>
      <w:r>
        <w:rPr>
          <w:rFonts w:ascii="Calibri" w:hAnsi="Calibri" w:cs="Calibri" w:eastAsia="Calibri"/>
          <w:b w:val="0"/>
          <w:i/>
          <w:color w:val="555555"/>
          <w:sz w:val="18"/>
        </w:rPr>
        <w:t>Learning curve from a run's metrics file.</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"""Plot a MARL training run's learning curve from experiments/&lt;name&gt;/metrics.csv, publication style.</w:t>
        <w:br/>
      </w:r>
      <w:r>
        <w:rPr>
          <w:rFonts w:ascii="Consolas" w:hAnsi="Consolas" w:cs="Consolas" w:eastAsia="Consolas"/>
          <w:b w:val="0"/>
          <w:i w:val="0"/>
          <w:color w:val="1F2933"/>
          <w:sz w:val="14"/>
        </w:rPr>
        <w:t xml:space="preserve">    python scripts/plot_curve.py [name]   -&gt;  results/figures/&lt;name&gt;_curve.{pdf,png}</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sys, os, csv</w:t>
        <w:br/>
      </w:r>
      <w:r>
        <w:rPr>
          <w:rFonts w:ascii="Consolas" w:hAnsi="Consolas" w:cs="Consolas" w:eastAsia="Consolas"/>
          <w:b w:val="0"/>
          <w:i w:val="0"/>
          <w:color w:val="1F2933"/>
          <w:sz w:val="14"/>
        </w:rPr>
        <w:t>sys.path.insert(0, os.path.dirname(os.path.abspath(__file__)))</w:t>
        <w:br/>
      </w:r>
      <w:r>
        <w:rPr>
          <w:rFonts w:ascii="Consolas" w:hAnsi="Consolas" w:cs="Consolas" w:eastAsia="Consolas"/>
          <w:b w:val="0"/>
          <w:i w:val="0"/>
          <w:color w:val="1F2933"/>
          <w:sz w:val="14"/>
        </w:rPr>
        <w:t>import _figstyle as S</w:t>
        <w:br/>
      </w:r>
      <w:r>
        <w:rPr>
          <w:rFonts w:ascii="Consolas" w:hAnsi="Consolas" w:cs="Consolas" w:eastAsia="Consolas"/>
          <w:b w:val="0"/>
          <w:i w:val="0"/>
          <w:color w:val="1F2933"/>
          <w:sz w:val="14"/>
        </w:rPr>
        <w:t>S.apply()</w:t>
        <w:br/>
      </w:r>
      <w:r>
        <w:rPr>
          <w:rFonts w:ascii="Consolas" w:hAnsi="Consolas" w:cs="Consolas" w:eastAsia="Consolas"/>
          <w:b w:val="0"/>
          <w:i w:val="0"/>
          <w:color w:val="1F2933"/>
          <w:sz w:val="14"/>
        </w:rPr>
        <w:t>import matplotlib.pyplot as plt</w:t>
        <w:br/>
      </w:r>
      <w:r>
        <w:rPr>
          <w:rFonts w:ascii="Consolas" w:hAnsi="Consolas" w:cs="Consolas" w:eastAsia="Consolas"/>
          <w:b w:val="0"/>
          <w:i w:val="0"/>
          <w:color w:val="1F2933"/>
          <w:sz w:val="14"/>
        </w:rPr>
        <w:br/>
      </w:r>
      <w:r>
        <w:rPr>
          <w:rFonts w:ascii="Consolas" w:hAnsi="Consolas" w:cs="Consolas" w:eastAsia="Consolas"/>
          <w:b w:val="0"/>
          <w:i w:val="0"/>
          <w:color w:val="1F2933"/>
          <w:sz w:val="14"/>
        </w:rPr>
        <w:t>NAME = sys.argv[1] if len(sys.argv) &gt; 1 else "gate1"</w:t>
        <w:br/>
      </w:r>
      <w:r>
        <w:rPr>
          <w:rFonts w:ascii="Consolas" w:hAnsi="Consolas" w:cs="Consolas" w:eastAsia="Consolas"/>
          <w:b w:val="0"/>
          <w:i w:val="0"/>
          <w:color w:val="1F2933"/>
          <w:sz w:val="14"/>
        </w:rPr>
        <w:t>ROOT = os.path.dirname(os.path.dirname(os.path.abspath(__file__)))</w:t>
        <w:br/>
      </w:r>
      <w:r>
        <w:rPr>
          <w:rFonts w:ascii="Consolas" w:hAnsi="Consolas" w:cs="Consolas" w:eastAsia="Consolas"/>
          <w:b w:val="0"/>
          <w:i w:val="0"/>
          <w:color w:val="1F2933"/>
          <w:sz w:val="14"/>
        </w:rPr>
        <w:t>P = os.path.join(ROOT, "experiments", NAME, "metrics.csv")</w:t>
        <w:br/>
      </w:r>
      <w:r>
        <w:rPr>
          <w:rFonts w:ascii="Consolas" w:hAnsi="Consolas" w:cs="Consolas" w:eastAsia="Consolas"/>
          <w:b w:val="0"/>
          <w:i w:val="0"/>
          <w:color w:val="1F2933"/>
          <w:sz w:val="14"/>
        </w:rPr>
        <w:t>NC, FH = 0.331, 0.237</w:t>
        <w:br/>
      </w:r>
      <w:r>
        <w:rPr>
          <w:rFonts w:ascii="Consolas" w:hAnsi="Consolas" w:cs="Consolas" w:eastAsia="Consolas"/>
          <w:b w:val="0"/>
          <w:i w:val="0"/>
          <w:color w:val="1F2933"/>
          <w:sz w:val="14"/>
        </w:rPr>
        <w:br/>
      </w:r>
      <w:r>
        <w:rPr>
          <w:rFonts w:ascii="Consolas" w:hAnsi="Consolas" w:cs="Consolas" w:eastAsia="Consolas"/>
          <w:b w:val="0"/>
          <w:i w:val="0"/>
          <w:color w:val="1F2933"/>
          <w:sz w:val="14"/>
        </w:rPr>
        <w:t>ep, tcv, eps, ev, ev_ep = [], [], [], [], []</w:t>
        <w:br/>
      </w:r>
      <w:r>
        <w:rPr>
          <w:rFonts w:ascii="Consolas" w:hAnsi="Consolas" w:cs="Consolas" w:eastAsia="Consolas"/>
          <w:b w:val="0"/>
          <w:i w:val="0"/>
          <w:color w:val="1F2933"/>
          <w:sz w:val="14"/>
        </w:rPr>
        <w:t>for r in csv.DictReader(open(P)):</w:t>
        <w:br/>
      </w:r>
      <w:r>
        <w:rPr>
          <w:rFonts w:ascii="Consolas" w:hAnsi="Consolas" w:cs="Consolas" w:eastAsia="Consolas"/>
          <w:b w:val="0"/>
          <w:i w:val="0"/>
          <w:color w:val="1F2933"/>
          <w:sz w:val="14"/>
        </w:rPr>
        <w:t xml:space="preserve">    ep.append(int(r["episode"])); tcv.append(float(r["train_cv"])); eps.append(float(r["epsilon"]))</w:t>
        <w:br/>
      </w:r>
      <w:r>
        <w:rPr>
          <w:rFonts w:ascii="Consolas" w:hAnsi="Consolas" w:cs="Consolas" w:eastAsia="Consolas"/>
          <w:b w:val="0"/>
          <w:i w:val="0"/>
          <w:color w:val="1F2933"/>
          <w:sz w:val="14"/>
        </w:rPr>
        <w:t xml:space="preserve">    if r["eval_cv"]:</w:t>
        <w:br/>
      </w:r>
      <w:r>
        <w:rPr>
          <w:rFonts w:ascii="Consolas" w:hAnsi="Consolas" w:cs="Consolas" w:eastAsia="Consolas"/>
          <w:b w:val="0"/>
          <w:i w:val="0"/>
          <w:color w:val="1F2933"/>
          <w:sz w:val="14"/>
        </w:rPr>
        <w:t xml:space="preserve">        ev.append(float(r["eval_cv"])); ev_ep.append(int(r["episode"]))</w:t>
        <w:br/>
      </w:r>
      <w:r>
        <w:rPr>
          <w:rFonts w:ascii="Consolas" w:hAnsi="Consolas" w:cs="Consolas" w:eastAsia="Consolas"/>
          <w:b w:val="0"/>
          <w:i w:val="0"/>
          <w:color w:val="1F2933"/>
          <w:sz w:val="14"/>
        </w:rPr>
        <w:br/>
      </w:r>
      <w:r>
        <w:rPr>
          <w:rFonts w:ascii="Consolas" w:hAnsi="Consolas" w:cs="Consolas" w:eastAsia="Consolas"/>
          <w:b w:val="0"/>
          <w:i w:val="0"/>
          <w:color w:val="1F2933"/>
          <w:sz w:val="14"/>
        </w:rPr>
        <w:t>fig, ax = plt.subplots(figsize=S.WIDE)</w:t>
        <w:br/>
      </w:r>
      <w:r>
        <w:rPr>
          <w:rFonts w:ascii="Consolas" w:hAnsi="Consolas" w:cs="Consolas" w:eastAsia="Consolas"/>
          <w:b w:val="0"/>
          <w:i w:val="0"/>
          <w:color w:val="1F2933"/>
          <w:sz w:val="14"/>
        </w:rPr>
        <w:t>ax.plot(ep, tcv, color=S.CONTEXT, lw=0.9, label="train CV (per episode, exploring)")</w:t>
        <w:br/>
      </w:r>
      <w:r>
        <w:rPr>
          <w:rFonts w:ascii="Consolas" w:hAnsi="Consolas" w:cs="Consolas" w:eastAsia="Consolas"/>
          <w:b w:val="0"/>
          <w:i w:val="0"/>
          <w:color w:val="1F2933"/>
          <w:sz w:val="14"/>
        </w:rPr>
        <w:t>ax.plot(ev_ep, ev, "-o", color=S.PRIMARY, lw=1.8, ms=4, label="eval CV (greedy policy)")</w:t>
        <w:br/>
      </w:r>
      <w:r>
        <w:rPr>
          <w:rFonts w:ascii="Consolas" w:hAnsi="Consolas" w:cs="Consolas" w:eastAsia="Consolas"/>
          <w:b w:val="0"/>
          <w:i w:val="0"/>
          <w:color w:val="1F2933"/>
          <w:sz w:val="14"/>
        </w:rPr>
        <w:t>ax.axhline(NC, ls="--", color=S.NC_C, lw=1.2, label=f"No-Control  {NC:.3f}")</w:t>
        <w:br/>
      </w:r>
      <w:r>
        <w:rPr>
          <w:rFonts w:ascii="Consolas" w:hAnsi="Consolas" w:cs="Consolas" w:eastAsia="Consolas"/>
          <w:b w:val="0"/>
          <w:i w:val="0"/>
          <w:color w:val="1F2933"/>
          <w:sz w:val="14"/>
        </w:rPr>
        <w:t>ax.axhline(FH, ls="--", color=S.FH_C, lw=1.2, label=f"Forward-Headway  {FH:.3f}")</w:t>
        <w:br/>
      </w:r>
      <w:r>
        <w:rPr>
          <w:rFonts w:ascii="Consolas" w:hAnsi="Consolas" w:cs="Consolas" w:eastAsia="Consolas"/>
          <w:b w:val="0"/>
          <w:i w:val="0"/>
          <w:color w:val="1F2933"/>
          <w:sz w:val="14"/>
        </w:rPr>
        <w:t>ax.set_xlabel("training episode"); ax.set_ylabel("headway CV (bunching)")</w:t>
        <w:br/>
      </w:r>
      <w:r>
        <w:rPr>
          <w:rFonts w:ascii="Consolas" w:hAnsi="Consolas" w:cs="Consolas" w:eastAsia="Consolas"/>
          <w:b w:val="0"/>
          <w:i w:val="0"/>
          <w:color w:val="1F2933"/>
          <w:sz w:val="14"/>
        </w:rPr>
        <w:t>ax.grid(alpha=0.3); ax.set_ylim(0, max(0.7, max(tcv) * 1.05))</w:t>
        <w:br/>
      </w:r>
      <w:r>
        <w:rPr>
          <w:rFonts w:ascii="Consolas" w:hAnsi="Consolas" w:cs="Consolas" w:eastAsia="Consolas"/>
          <w:b w:val="0"/>
          <w:i w:val="0"/>
          <w:color w:val="1F2933"/>
          <w:sz w:val="14"/>
        </w:rPr>
        <w:t>ax2 = ax.twinx(); ax2.plot(ep, eps, color=S.GREY, lw=0.8, alpha=0.6)</w:t>
        <w:br/>
      </w:r>
      <w:r>
        <w:rPr>
          <w:rFonts w:ascii="Consolas" w:hAnsi="Consolas" w:cs="Consolas" w:eastAsia="Consolas"/>
          <w:b w:val="0"/>
          <w:i w:val="0"/>
          <w:color w:val="1F2933"/>
          <w:sz w:val="14"/>
        </w:rPr>
        <w:t>ax2.set_ylabel(r"$\varepsilon$ (exploration)", color=S.GREY); ax2.set_ylim(0, 1.05)</w:t>
        <w:br/>
      </w:r>
      <w:r>
        <w:rPr>
          <w:rFonts w:ascii="Consolas" w:hAnsi="Consolas" w:cs="Consolas" w:eastAsia="Consolas"/>
          <w:b w:val="0"/>
          <w:i w:val="0"/>
          <w:color w:val="1F2933"/>
          <w:sz w:val="14"/>
        </w:rPr>
        <w:t>ax2.tick_params(colors=S.GREY); ax2.grid(False); ax2.spines["top"].set_visible(False)</w:t>
        <w:br/>
      </w:r>
      <w:r>
        <w:rPr>
          <w:rFonts w:ascii="Consolas" w:hAnsi="Consolas" w:cs="Consolas" w:eastAsia="Consolas"/>
          <w:b w:val="0"/>
          <w:i w:val="0"/>
          <w:color w:val="1F2933"/>
          <w:sz w:val="14"/>
        </w:rPr>
        <w:t>ax.legend(loc="upper right", fontsize=7)</w:t>
        <w:br/>
      </w:r>
      <w:r>
        <w:rPr>
          <w:rFonts w:ascii="Consolas" w:hAnsi="Consolas" w:cs="Consolas" w:eastAsia="Consolas"/>
          <w:b w:val="0"/>
          <w:i w:val="0"/>
          <w:color w:val="1F2933"/>
          <w:sz w:val="14"/>
        </w:rPr>
        <w:t>S.save(fig, f"{NAME}_curve")</w:t>
        <w:br/>
      </w:r>
      <w:r>
        <w:rPr>
          <w:rFonts w:ascii="Consolas" w:hAnsi="Consolas" w:cs="Consolas" w:eastAsia="Consolas"/>
          <w:b w:val="0"/>
          <w:i w:val="0"/>
          <w:color w:val="1F2933"/>
          <w:sz w:val="14"/>
        </w:rPr>
        <w:t>print(len(ep), "episodes,", len(ev), "eval points")</w:t>
      </w:r>
    </w:p>
    <w:p>
      <w:pPr>
        <w:pStyle w:val="Heading2"/>
        <w:spacing w:before="220" w:after="30"/>
      </w:pPr>
      <w:r>
        <w:rPr>
          <w:rFonts w:ascii="Consolas" w:hAnsi="Consolas" w:cs="Consolas" w:eastAsia="Consolas"/>
          <w:b/>
          <w:i w:val="0"/>
          <w:color w:val="1F3B63"/>
          <w:sz w:val="20"/>
        </w:rPr>
        <w:t>scripts/watch.py</w:t>
      </w:r>
    </w:p>
    <w:p>
      <w:pPr>
        <w:spacing w:after="40"/>
      </w:pPr>
      <w:r>
        <w:rPr>
          <w:rFonts w:ascii="Calibri" w:hAnsi="Calibri" w:cs="Calibri" w:eastAsia="Calibri"/>
          <w:b w:val="0"/>
          <w:i/>
          <w:color w:val="555555"/>
          <w:sz w:val="18"/>
        </w:rPr>
        <w:t>Live view of the corridor, controller, and disturbances in the SUMO graphical interface.</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"""Watch the corridor + controller + disturbances LIVE in sumo-gui.</w:t>
        <w:br/>
      </w:r>
      <w:r>
        <w:rPr>
          <w:rFonts w:ascii="Consolas" w:hAnsi="Consolas" w:cs="Consolas" w:eastAsia="Consolas"/>
          <w:b w:val="0"/>
          <w:i w:val="0"/>
          <w:color w:val="1F2933"/>
          <w:sz w:val="14"/>
        </w:rPr>
        <w:br/>
      </w:r>
      <w:r>
        <w:rPr>
          <w:rFonts w:ascii="Consolas" w:hAnsi="Consolas" w:cs="Consolas" w:eastAsia="Consolas"/>
          <w:b w:val="0"/>
          <w:i w:val="0"/>
          <w:color w:val="1F2933"/>
          <w:sz w:val="14"/>
        </w:rPr>
        <w:t>Opens the graphical SUMO window and drives the same simulation as run_disturbances.py,</w:t>
        <w:br/>
      </w:r>
      <w:r>
        <w:rPr>
          <w:rFonts w:ascii="Consolas" w:hAnsi="Consolas" w:cs="Consolas" w:eastAsia="Consolas"/>
          <w:b w:val="0"/>
          <w:i w:val="0"/>
          <w:color w:val="1F2933"/>
          <w:sz w:val="14"/>
        </w:rPr>
        <w:t>so you can see buses traverse the corridor, dwell at stops, board passengers, bunch under</w:t>
        <w:br/>
      </w:r>
      <w:r>
        <w:rPr>
          <w:rFonts w:ascii="Consolas" w:hAnsi="Consolas" w:cs="Consolas" w:eastAsia="Consolas"/>
          <w:b w:val="0"/>
          <w:i w:val="0"/>
          <w:color w:val="1F2933"/>
          <w:sz w:val="14"/>
        </w:rPr>
        <w:t>weather/breakdown, and (under EH) be held to re-space.</w:t>
        <w:br/>
      </w:r>
      <w:r>
        <w:rPr>
          <w:rFonts w:ascii="Consolas" w:hAnsi="Consolas" w:cs="Consolas" w:eastAsia="Consolas"/>
          <w:b w:val="0"/>
          <w:i w:val="0"/>
          <w:color w:val="1F2933"/>
          <w:sz w:val="14"/>
        </w:rPr>
        <w:br/>
      </w:r>
      <w:r>
        <w:rPr>
          <w:rFonts w:ascii="Consolas" w:hAnsi="Consolas" w:cs="Consolas" w:eastAsia="Consolas"/>
          <w:b w:val="0"/>
          <w:i w:val="0"/>
          <w:color w:val="1F2933"/>
          <w:sz w:val="14"/>
        </w:rPr>
        <w:t>Usage (from the repo root, needs a display):</w:t>
        <w:br/>
      </w:r>
      <w:r>
        <w:rPr>
          <w:rFonts w:ascii="Consolas" w:hAnsi="Consolas" w:cs="Consolas" w:eastAsia="Consolas"/>
          <w:b w:val="0"/>
          <w:i w:val="0"/>
          <w:color w:val="1F2933"/>
          <w:sz w:val="14"/>
        </w:rPr>
        <w:t xml:space="preserve">    python scripts/watch.py                 # default: Even-Headway, Weather+Breakdown</w:t>
        <w:br/>
      </w:r>
      <w:r>
        <w:rPr>
          <w:rFonts w:ascii="Consolas" w:hAnsi="Consolas" w:cs="Consolas" w:eastAsia="Consolas"/>
          <w:b w:val="0"/>
          <w:i w:val="0"/>
          <w:color w:val="1F2933"/>
          <w:sz w:val="14"/>
        </w:rPr>
        <w:t xml:space="preserve">    python scripts/watch.py NC Weather      # No-Control under Weather</w:t>
        <w:br/>
      </w:r>
      <w:r>
        <w:rPr>
          <w:rFonts w:ascii="Consolas" w:hAnsi="Consolas" w:cs="Consolas" w:eastAsia="Consolas"/>
          <w:b w:val="0"/>
          <w:i w:val="0"/>
          <w:color w:val="1F2933"/>
          <w:sz w:val="14"/>
        </w:rPr>
        <w:t xml:space="preserve">    python scripts/watch.py EH Baseline     # Even-Headway, no disturbances</w:t>
        <w:br/>
      </w:r>
      <w:r>
        <w:rPr>
          <w:rFonts w:ascii="Consolas" w:hAnsi="Consolas" w:cs="Consolas" w:eastAsia="Consolas"/>
          <w:b w:val="0"/>
          <w:i w:val="0"/>
          <w:color w:val="1F2933"/>
          <w:sz w:val="14"/>
        </w:rPr>
        <w:t>Args: [NC|EH] [Baseline|Weather|Weather+Breakdown].  Adjust the on-screen 'Delay (ms)' box</w:t>
        <w:br/>
      </w:r>
      <w:r>
        <w:rPr>
          <w:rFonts w:ascii="Consolas" w:hAnsi="Consolas" w:cs="Consolas" w:eastAsia="Consolas"/>
          <w:b w:val="0"/>
          <w:i w:val="0"/>
          <w:color w:val="1F2933"/>
          <w:sz w:val="14"/>
        </w:rPr>
        <w:t>to speed up / slow down. Close the window (or let it finish) to stop.</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math, numpy as np, pandas as pd</w:t>
        <w:br/>
      </w:r>
      <w:r>
        <w:rPr>
          <w:rFonts w:ascii="Consolas" w:hAnsi="Consolas" w:cs="Consolas" w:eastAsia="Consolas"/>
          <w:b w:val="0"/>
          <w:i w:val="0"/>
          <w:color w:val="1F2933"/>
          <w:sz w:val="14"/>
        </w:rPr>
        <w:t>if "SUMO_HOME" in os.environ:</w:t>
        <w:br/>
      </w:r>
      <w:r>
        <w:rPr>
          <w:rFonts w:ascii="Consolas" w:hAnsi="Consolas" w:cs="Consolas" w:eastAsia="Consolas"/>
          <w:b w:val="0"/>
          <w:i w:val="0"/>
          <w:color w:val="1F2933"/>
          <w:sz w:val="14"/>
        </w:rPr>
        <w:t xml:space="preserve">    sys.path.insert(0, os.path.join(os.environ["SUMO_HOME"], "tools"))</w:t>
        <w:br/>
      </w:r>
      <w:r>
        <w:rPr>
          <w:rFonts w:ascii="Consolas" w:hAnsi="Consolas" w:cs="Consolas" w:eastAsia="Consolas"/>
          <w:b w:val="0"/>
          <w:i w:val="0"/>
          <w:color w:val="1F2933"/>
          <w:sz w:val="14"/>
        </w:rPr>
        <w:t>import traci, sumolib</w:t>
        <w:br/>
      </w:r>
      <w:r>
        <w:rPr>
          <w:rFonts w:ascii="Consolas" w:hAnsi="Consolas" w:cs="Consolas" w:eastAsia="Consolas"/>
          <w:b w:val="0"/>
          <w:i w:val="0"/>
          <w:color w:val="1F2933"/>
          <w:sz w:val="14"/>
        </w:rPr>
        <w:t>from sumolib import checkBinary</w:t>
        <w:br/>
      </w:r>
      <w:r>
        <w:rPr>
          <w:rFonts w:ascii="Consolas" w:hAnsi="Consolas" w:cs="Consolas" w:eastAsia="Consolas"/>
          <w:b w:val="0"/>
          <w:i w:val="0"/>
          <w:color w:val="1F2933"/>
          <w:sz w:val="14"/>
        </w:rPr>
        <w:br/>
      </w:r>
      <w:r>
        <w:rPr>
          <w:rFonts w:ascii="Consolas" w:hAnsi="Consolas" w:cs="Consolas" w:eastAsia="Consolas"/>
          <w:b w:val="0"/>
          <w:i w:val="0"/>
          <w:color w:val="1F2933"/>
          <w:sz w:val="14"/>
        </w:rPr>
        <w:t>CTRL = sys.argv[1] if len(sys.argv) &gt; 1 else "EH"</w:t>
        <w:br/>
      </w:r>
      <w:r>
        <w:rPr>
          <w:rFonts w:ascii="Consolas" w:hAnsi="Consolas" w:cs="Consolas" w:eastAsia="Consolas"/>
          <w:b w:val="0"/>
          <w:i w:val="0"/>
          <w:color w:val="1F2933"/>
          <w:sz w:val="14"/>
        </w:rPr>
        <w:t>SCEN = sys.argv[2] if len(sys.argv) &gt; 2 else "Weather+Breakdown"</w:t>
        <w:br/>
      </w:r>
      <w:r>
        <w:rPr>
          <w:rFonts w:ascii="Consolas" w:hAnsi="Consolas" w:cs="Consolas" w:eastAsia="Consolas"/>
          <w:b w:val="0"/>
          <w:i w:val="0"/>
          <w:color w:val="1F2933"/>
          <w:sz w:val="14"/>
        </w:rPr>
        <w:t>ETA  = 0.8 if "Weather" in SCEN else 0.0</w:t>
        <w:br/>
      </w:r>
      <w:r>
        <w:rPr>
          <w:rFonts w:ascii="Consolas" w:hAnsi="Consolas" w:cs="Consolas" w:eastAsia="Consolas"/>
          <w:b w:val="0"/>
          <w:i w:val="0"/>
          <w:color w:val="1F2933"/>
          <w:sz w:val="14"/>
        </w:rPr>
        <w:t>BREAKDOWN = "Breakdown" in SCEN</w:t>
        <w:br/>
      </w:r>
      <w:r>
        <w:rPr>
          <w:rFonts w:ascii="Consolas" w:hAnsi="Consolas" w:cs="Consolas" w:eastAsia="Consolas"/>
          <w:b w:val="0"/>
          <w:i w:val="0"/>
          <w:color w:val="1F2933"/>
          <w:sz w:val="14"/>
        </w:rPr>
        <w:br/>
      </w:r>
      <w:r>
        <w:rPr>
          <w:rFonts w:ascii="Consolas" w:hAnsi="Consolas" w:cs="Consolas" w:eastAsia="Consolas"/>
          <w:b w:val="0"/>
          <w:i w:val="0"/>
          <w:color w:val="1F2933"/>
          <w:sz w:val="14"/>
        </w:rPr>
        <w:t>STOPS = [l.strip() for l in open("corridor.txt") if l.strip()]   # full 26-stop dir-6 corridor</w:t>
        <w:br/>
      </w:r>
      <w:r>
        <w:rPr>
          <w:rFonts w:ascii="Consolas" w:hAnsi="Consolas" w:cs="Consolas" w:eastAsia="Consolas"/>
          <w:b w:val="0"/>
          <w:i w:val="0"/>
          <w:color w:val="1F2933"/>
          <w:sz w:val="14"/>
        </w:rPr>
        <w:t>EDGES = [f"e{i}" for i in range(len(STOPS))]</w:t>
        <w:br/>
      </w:r>
      <w:r>
        <w:rPr>
          <w:rFonts w:ascii="Consolas" w:hAnsi="Consolas" w:cs="Consolas" w:eastAsia="Consolas"/>
          <w:b w:val="0"/>
          <w:i w:val="0"/>
          <w:color w:val="1F2933"/>
          <w:sz w:val="14"/>
        </w:rPr>
        <w:t>co = pd.read_csv("sim_inputs/stop_coordinates.csv").set_index("bs_id").loc[[int(s) for s in STOPS]]</w:t>
        <w:br/>
      </w:r>
      <w:r>
        <w:rPr>
          <w:rFonts w:ascii="Consolas" w:hAnsi="Consolas" w:cs="Consolas" w:eastAsia="Consolas"/>
          <w:b w:val="0"/>
          <w:i w:val="0"/>
          <w:color w:val="1F2933"/>
          <w:sz w:val="14"/>
        </w:rPr>
        <w:t>d  = pd.read_csv("sim_inputs/stops.csv").set_index("bs_id").loc[[int(s) for s in STOPS]]</w:t>
        <w:br/>
      </w:r>
      <w:r>
        <w:rPr>
          <w:rFonts w:ascii="Consolas" w:hAnsi="Consolas" w:cs="Consolas" w:eastAsia="Consolas"/>
          <w:b w:val="0"/>
          <w:i w:val="0"/>
          <w:color w:val="1F2933"/>
          <w:sz w:val="14"/>
        </w:rPr>
        <w:t>lat0, lon0 = co["mean_lat"].mean(), co["mean_lon"].mean()</w:t>
        <w:br/>
      </w:r>
      <w:r>
        <w:rPr>
          <w:rFonts w:ascii="Consolas" w:hAnsi="Consolas" w:cs="Consolas" w:eastAsia="Consolas"/>
          <w:b w:val="0"/>
          <w:i w:val="0"/>
          <w:color w:val="1F2933"/>
          <w:sz w:val="14"/>
        </w:rPr>
        <w:t>Xs = (co["mean_lon"] - lon0) * math.cos(math.radians(lat0)) * 111320</w:t>
        <w:br/>
      </w:r>
      <w:r>
        <w:rPr>
          <w:rFonts w:ascii="Consolas" w:hAnsi="Consolas" w:cs="Consolas" w:eastAsia="Consolas"/>
          <w:b w:val="0"/>
          <w:i w:val="0"/>
          <w:color w:val="1F2933"/>
          <w:sz w:val="14"/>
        </w:rPr>
        <w:t>Ys = (co["mean_lat"] - lat0) * 110540</w:t>
        <w:br/>
      </w:r>
      <w:r>
        <w:rPr>
          <w:rFonts w:ascii="Consolas" w:hAnsi="Consolas" w:cs="Consolas" w:eastAsia="Consolas"/>
          <w:b w:val="0"/>
          <w:i w:val="0"/>
          <w:color w:val="1F2933"/>
          <w:sz w:val="14"/>
        </w:rPr>
        <w:br/>
      </w:r>
      <w:r>
        <w:rPr>
          <w:rFonts w:ascii="Consolas" w:hAnsi="Consolas" w:cs="Consolas" w:eastAsia="Consolas"/>
          <w:b w:val="0"/>
          <w:i w:val="0"/>
          <w:color w:val="1F2933"/>
          <w:sz w:val="14"/>
        </w:rPr>
        <w:t># Render on the REAL-GEOMETRY net (sumo/corridor_real.net.xml, built by scripts/build_real_net.py</w:t>
        <w:br/>
      </w:r>
      <w:r>
        <w:rPr>
          <w:rFonts w:ascii="Consolas" w:hAnsi="Consolas" w:cs="Consolas" w:eastAsia="Consolas"/>
          <w:b w:val="0"/>
          <w:i w:val="0"/>
          <w:color w:val="1F2933"/>
          <w:sz w:val="14"/>
        </w:rPr>
        <w:t># from the OSM route relation) so buses follow the true Route-801 shape. Falls back to the</w:t>
        <w:br/>
      </w:r>
      <w:r>
        <w:rPr>
          <w:rFonts w:ascii="Consolas" w:hAnsi="Consolas" w:cs="Consolas" w:eastAsia="Consolas"/>
          <w:b w:val="0"/>
          <w:i w:val="0"/>
          <w:color w:val="1F2933"/>
          <w:sz w:val="14"/>
        </w:rPr>
        <w:t># schematic net if it hasn't been built. Segment distances follow whichever net is loaded, so the</w:t>
        <w:br/>
      </w:r>
      <w:r>
        <w:rPr>
          <w:rFonts w:ascii="Consolas" w:hAnsi="Consolas" w:cs="Consolas" w:eastAsia="Consolas"/>
          <w:b w:val="0"/>
          <w:i w:val="0"/>
          <w:color w:val="1F2933"/>
          <w:sz w:val="14"/>
        </w:rPr>
        <w:t># weather/traffic speed model stays calibrated to the same empirical run_s targets either way.</w:t>
        <w:br/>
      </w:r>
      <w:r>
        <w:rPr>
          <w:rFonts w:ascii="Consolas" w:hAnsi="Consolas" w:cs="Consolas" w:eastAsia="Consolas"/>
          <w:b w:val="0"/>
          <w:i w:val="0"/>
          <w:color w:val="1F2933"/>
          <w:sz w:val="14"/>
        </w:rPr>
        <w:t>REAL_NET = "sumo/corridor_real.net.xml"</w:t>
        <w:br/>
      </w:r>
      <w:r>
        <w:rPr>
          <w:rFonts w:ascii="Consolas" w:hAnsi="Consolas" w:cs="Consolas" w:eastAsia="Consolas"/>
          <w:b w:val="0"/>
          <w:i w:val="0"/>
          <w:color w:val="1F2933"/>
          <w:sz w:val="14"/>
        </w:rPr>
        <w:t>USE_REAL = os.path.exists(REAL_NET) and os.path.exists("sim_inputs/route_shape_stops.csv")</w:t>
        <w:br/>
      </w:r>
      <w:r>
        <w:rPr>
          <w:rFonts w:ascii="Consolas" w:hAnsi="Consolas" w:cs="Consolas" w:eastAsia="Consolas"/>
          <w:b w:val="0"/>
          <w:i w:val="0"/>
          <w:color w:val="1F2933"/>
          <w:sz w:val="14"/>
        </w:rPr>
        <w:t>if USE_REAL:</w:t>
        <w:br/>
      </w:r>
      <w:r>
        <w:rPr>
          <w:rFonts w:ascii="Consolas" w:hAnsi="Consolas" w:cs="Consolas" w:eastAsia="Consolas"/>
          <w:b w:val="0"/>
          <w:i w:val="0"/>
          <w:color w:val="1F2933"/>
          <w:sz w:val="14"/>
        </w:rPr>
        <w:t xml:space="preserve">    _arc = pd.read_csv("sim_inputs/route_shape_stops.csv").set_index("bs_id")</w:t>
        <w:br/>
      </w:r>
      <w:r>
        <w:rPr>
          <w:rFonts w:ascii="Consolas" w:hAnsi="Consolas" w:cs="Consolas" w:eastAsia="Consolas"/>
          <w:b w:val="0"/>
          <w:i w:val="0"/>
          <w:color w:val="1F2933"/>
          <w:sz w:val="14"/>
        </w:rPr>
        <w:t xml:space="preserve">    DIST = [float(_arc.loc[int(STOPS[i+1]), "arclen_m"] - _arc.loc[int(STOPS[i]), "arclen_m"])</w:t>
        <w:br/>
      </w:r>
      <w:r>
        <w:rPr>
          <w:rFonts w:ascii="Consolas" w:hAnsi="Consolas" w:cs="Consolas" w:eastAsia="Consolas"/>
          <w:b w:val="0"/>
          <w:i w:val="0"/>
          <w:color w:val="1F2933"/>
          <w:sz w:val="14"/>
        </w:rPr>
        <w:t xml:space="preserve">            for i in range(len(STOPS)-1)]</w:t>
        <w:br/>
      </w:r>
      <w:r>
        <w:rPr>
          <w:rFonts w:ascii="Consolas" w:hAnsi="Consolas" w:cs="Consolas" w:eastAsia="Consolas"/>
          <w:b w:val="0"/>
          <w:i w:val="0"/>
          <w:color w:val="1F2933"/>
          <w:sz w:val="14"/>
        </w:rPr>
        <w:t>else:</w:t>
        <w:br/>
      </w:r>
      <w:r>
        <w:rPr>
          <w:rFonts w:ascii="Consolas" w:hAnsi="Consolas" w:cs="Consolas" w:eastAsia="Consolas"/>
          <w:b w:val="0"/>
          <w:i w:val="0"/>
          <w:color w:val="1F2933"/>
          <w:sz w:val="14"/>
        </w:rPr>
        <w:t xml:space="preserve">    DIST = [math.hypot(Xs.values[i+1]-Xs.values[i], Ys.values[i+1]-Ys.values[i]) for i in range(len(STOPS)-1)]</w:t>
        <w:br/>
      </w:r>
      <w:r>
        <w:rPr>
          <w:rFonts w:ascii="Consolas" w:hAnsi="Consolas" w:cs="Consolas" w:eastAsia="Consolas"/>
          <w:b w:val="0"/>
          <w:i w:val="0"/>
          <w:color w:val="1F2933"/>
          <w:sz w:val="14"/>
        </w:rPr>
        <w:t>SEGV = [DIST[i] / d["run_s"].values[i] for i in range(len(DIST))]</w:t>
        <w:br/>
      </w:r>
      <w:r>
        <w:rPr>
          <w:rFonts w:ascii="Consolas" w:hAnsi="Consolas" w:cs="Consolas" w:eastAsia="Consolas"/>
          <w:b w:val="0"/>
          <w:i w:val="0"/>
          <w:color w:val="1F2933"/>
          <w:sz w:val="14"/>
        </w:rPr>
        <w:t>BASE = {STOPS[i]: max(8.0, float(d["dwell_s"].values[i])) for i in range(len(STOPS))}</w:t>
        <w:br/>
      </w:r>
      <w:r>
        <w:rPr>
          <w:rFonts w:ascii="Consolas" w:hAnsi="Consolas" w:cs="Consolas" w:eastAsia="Consolas"/>
          <w:b w:val="0"/>
          <w:i w:val="0"/>
          <w:color w:val="1F2933"/>
          <w:sz w:val="14"/>
        </w:rPr>
        <w:t>DEM  = {STOPS[i]: max(0.0, float(d["mean_boardings"].values[i])) for i in range(len(STOPS))}</w:t>
        <w:br/>
      </w:r>
      <w:r>
        <w:rPr>
          <w:rFonts w:ascii="Consolas" w:hAnsi="Consolas" w:cs="Consolas" w:eastAsia="Consolas"/>
          <w:b w:val="0"/>
          <w:i w:val="0"/>
          <w:color w:val="1F2933"/>
          <w:sz w:val="14"/>
        </w:rPr>
        <w:t>H0, NBUS, CVD, CAP, BIG, TBREAK = 300.0, 12, 0.6, 0.4, 600.0, 400.0</w:t>
        <w:br/>
      </w:r>
      <w:r>
        <w:rPr>
          <w:rFonts w:ascii="Consolas" w:hAnsi="Consolas" w:cs="Consolas" w:eastAsia="Consolas"/>
          <w:b w:val="0"/>
          <w:i w:val="0"/>
          <w:color w:val="1F2933"/>
          <w:sz w:val="14"/>
        </w:rPr>
        <w:t>CONTROL_STOPS = {0, 1, 5, 17, 20}    # the designated control stops (5280,5857,5859,5867,4046) — where actions</w:t>
        <w:br/>
      </w:r>
      <w:r>
        <w:rPr>
          <w:rFonts w:ascii="Consolas" w:hAnsi="Consolas" w:cs="Consolas" w:eastAsia="Consolas"/>
          <w:b w:val="0"/>
          <w:i w:val="0"/>
          <w:color w:val="1F2933"/>
          <w:sz w:val="14"/>
        </w:rPr>
        <w:t xml:space="preserve">    apply</w:t>
        <w:br/>
      </w:r>
      <w:r>
        <w:rPr>
          <w:rFonts w:ascii="Consolas" w:hAnsi="Consolas" w:cs="Consolas" w:eastAsia="Consolas"/>
          <w:b w:val="0"/>
          <w:i w:val="0"/>
          <w:color w:val="1F2933"/>
          <w:sz w:val="14"/>
        </w:rPr>
        <w:br/>
      </w:r>
      <w:r>
        <w:rPr>
          <w:rFonts w:ascii="Consolas" w:hAnsi="Consolas" w:cs="Consolas" w:eastAsia="Consolas"/>
          <w:b w:val="0"/>
          <w:i w:val="0"/>
          <w:color w:val="1F2933"/>
          <w:sz w:val="14"/>
        </w:rPr>
        <w:t>def eh_hold(h): return 0.0 if h &gt;= H0 else float(min(H0 - h, CAP * H0))</w:t>
        <w:br/>
      </w:r>
      <w:r>
        <w:rPr>
          <w:rFonts w:ascii="Consolas" w:hAnsi="Consolas" w:cs="Consolas" w:eastAsia="Consolas"/>
          <w:b w:val="0"/>
          <w:i w:val="0"/>
          <w:color w:val="1F2933"/>
          <w:sz w:val="14"/>
        </w:rPr>
        <w:t>def weather_factor(rng):</w:t>
        <w:br/>
      </w:r>
      <w:r>
        <w:rPr>
          <w:rFonts w:ascii="Consolas" w:hAnsi="Consolas" w:cs="Consolas" w:eastAsia="Consolas"/>
          <w:b w:val="0"/>
          <w:i w:val="0"/>
          <w:color w:val="1F2933"/>
          <w:sz w:val="14"/>
        </w:rPr>
        <w:t xml:space="preserve">    if ETA &lt;= 0: return 1.0</w:t>
        <w:br/>
      </w:r>
      <w:r>
        <w:rPr>
          <w:rFonts w:ascii="Consolas" w:hAnsi="Consolas" w:cs="Consolas" w:eastAsia="Consolas"/>
          <w:b w:val="0"/>
          <w:i w:val="0"/>
          <w:color w:val="1F2933"/>
          <w:sz w:val="14"/>
        </w:rPr>
        <w:t xml:space="preserve">    s2 = math.log(1 + ETA*ETA); return float(min(3.0, max(0.5, rng.lognormal(-0.5*s2, math.sqrt(s2)))))</w:t>
        <w:br/>
      </w:r>
      <w:r>
        <w:rPr>
          <w:rFonts w:ascii="Consolas" w:hAnsi="Consolas" w:cs="Consolas" w:eastAsia="Consolas"/>
          <w:b w:val="0"/>
          <w:i w:val="0"/>
          <w:color w:val="1F2933"/>
          <w:sz w:val="14"/>
        </w:rPr>
        <w:br/>
      </w:r>
      <w:r>
        <w:rPr>
          <w:rFonts w:ascii="Consolas" w:hAnsi="Consolas" w:cs="Consolas" w:eastAsia="Consolas"/>
          <w:b w:val="0"/>
          <w:i w:val="0"/>
          <w:color w:val="1F2933"/>
          <w:sz w:val="14"/>
        </w:rPr>
        <w:t>os.makedirs("sumo", exist_ok=True)   # generate the vType + passenger files so this runs standalone</w:t>
        <w:br/>
      </w:r>
      <w:r>
        <w:rPr>
          <w:rFonts w:ascii="Consolas" w:hAnsi="Consolas" w:cs="Consolas" w:eastAsia="Consolas"/>
          <w:b w:val="0"/>
          <w:i w:val="0"/>
          <w:color w:val="1F2933"/>
          <w:sz w:val="14"/>
        </w:rPr>
        <w:t># width=6 (vs the 2.5 m default) keeps buses legible when the whole 27.6 km corridor is on screen</w:t>
        <w:br/>
      </w:r>
      <w:r>
        <w:rPr>
          <w:rFonts w:ascii="Consolas" w:hAnsi="Consolas" w:cs="Consolas" w:eastAsia="Consolas"/>
          <w:b w:val="0"/>
          <w:i w:val="0"/>
          <w:color w:val="1F2933"/>
          <w:sz w:val="14"/>
        </w:rPr>
        <w:t>open("sumo/vtype.add.xml", "w").write('&lt;additional&gt;&lt;vType id="bus" vClass="bus" length="12" width="6"</w:t>
        <w:br/>
      </w:r>
      <w:r>
        <w:rPr>
          <w:rFonts w:ascii="Consolas" w:hAnsi="Consolas" w:cs="Consolas" w:eastAsia="Consolas"/>
          <w:b w:val="0"/>
          <w:i w:val="0"/>
          <w:color w:val="1F2933"/>
          <w:sz w:val="14"/>
        </w:rPr>
        <w:t xml:space="preserve">    accel="1.2" decel="4.0" maxSpeed="30" personCapacity="60"/&gt;&lt;/additional&gt;\n')</w:t>
        <w:br/>
      </w:r>
      <w:r>
        <w:rPr>
          <w:rFonts w:ascii="Consolas" w:hAnsi="Consolas" w:cs="Consolas" w:eastAsia="Consolas"/>
          <w:b w:val="0"/>
          <w:i w:val="0"/>
          <w:color w:val="1F2933"/>
          <w:sz w:val="14"/>
        </w:rPr>
        <w:t>_p = ["&lt;additional&gt;"]</w:t>
        <w:br/>
      </w:r>
      <w:r>
        <w:rPr>
          <w:rFonts w:ascii="Consolas" w:hAnsi="Consolas" w:cs="Consolas" w:eastAsia="Consolas"/>
          <w:b w:val="0"/>
          <w:i w:val="0"/>
          <w:color w:val="1F2933"/>
          <w:sz w:val="14"/>
        </w:rPr>
        <w:t>for i in range(len(STOPS) - 1):</w:t>
        <w:br/>
      </w:r>
      <w:r>
        <w:rPr>
          <w:rFonts w:ascii="Consolas" w:hAnsi="Consolas" w:cs="Consolas" w:eastAsia="Consolas"/>
          <w:b w:val="0"/>
          <w:i w:val="0"/>
          <w:color w:val="1F2933"/>
          <w:sz w:val="14"/>
        </w:rPr>
        <w:t xml:space="preserve">    K = int(round(NBUS * DEM[STOPS[i]]))</w:t>
        <w:br/>
      </w:r>
      <w:r>
        <w:rPr>
          <w:rFonts w:ascii="Consolas" w:hAnsi="Consolas" w:cs="Consolas" w:eastAsia="Consolas"/>
          <w:b w:val="0"/>
          <w:i w:val="0"/>
          <w:color w:val="1F2933"/>
          <w:sz w:val="14"/>
        </w:rPr>
        <w:t xml:space="preserve">    if K &gt; 0:</w:t>
        <w:br/>
      </w:r>
      <w:r>
        <w:rPr>
          <w:rFonts w:ascii="Consolas" w:hAnsi="Consolas" w:cs="Consolas" w:eastAsia="Consolas"/>
          <w:b w:val="0"/>
          <w:i w:val="0"/>
          <w:color w:val="1F2933"/>
          <w:sz w:val="14"/>
        </w:rPr>
        <w:t xml:space="preserve">        _p.append(f'&lt;personFlow id="f{i}" begin="0" end="{int(H0*(NBUS-1))}" number="{K}"&gt;'</w:t>
        <w:br/>
      </w:r>
      <w:r>
        <w:rPr>
          <w:rFonts w:ascii="Consolas" w:hAnsi="Consolas" w:cs="Consolas" w:eastAsia="Consolas"/>
          <w:b w:val="0"/>
          <w:i w:val="0"/>
          <w:color w:val="1F2933"/>
          <w:sz w:val="14"/>
        </w:rPr>
        <w:t xml:space="preserve">                  f'&lt;stop busStop="{STOPS[i]}" duration="1"/&gt;&lt;ride busStop="{STOPS[-1]}"</w:t>
        <w:br/>
      </w:r>
      <w:r>
        <w:rPr>
          <w:rFonts w:ascii="Consolas" w:hAnsi="Consolas" w:cs="Consolas" w:eastAsia="Consolas"/>
          <w:b w:val="0"/>
          <w:i w:val="0"/>
          <w:color w:val="1F2933"/>
          <w:sz w:val="14"/>
        </w:rPr>
        <w:t xml:space="preserve">                      lines="801"/&gt;&lt;/personFlow&gt;')</w:t>
        <w:br/>
      </w:r>
      <w:r>
        <w:rPr>
          <w:rFonts w:ascii="Consolas" w:hAnsi="Consolas" w:cs="Consolas" w:eastAsia="Consolas"/>
          <w:b w:val="0"/>
          <w:i w:val="0"/>
          <w:color w:val="1F2933"/>
          <w:sz w:val="14"/>
        </w:rPr>
        <w:t>open("sumo/persons.add.xml", "w").write("\n".join(_p + ["&lt;/additional&gt;"]))</w:t>
        <w:br/>
      </w:r>
      <w:r>
        <w:rPr>
          <w:rFonts w:ascii="Consolas" w:hAnsi="Consolas" w:cs="Consolas" w:eastAsia="Consolas"/>
          <w:b w:val="0"/>
          <w:i w:val="0"/>
          <w:color w:val="1F2933"/>
          <w:sz w:val="14"/>
        </w:rPr>
        <w:t># colour the busStops so you can see where actions are applied:</w:t>
        <w:br/>
      </w:r>
      <w:r>
        <w:rPr>
          <w:rFonts w:ascii="Consolas" w:hAnsi="Consolas" w:cs="Consolas" w:eastAsia="Consolas"/>
          <w:b w:val="0"/>
          <w:i w:val="0"/>
          <w:color w:val="1F2933"/>
          <w:sz w:val="14"/>
        </w:rPr>
        <w:t>#   the five §3.2.2 CONTROL stops -&gt; bright red, and drawn 3x longer so they read at a glance</w:t>
        <w:br/>
      </w:r>
      <w:r>
        <w:rPr>
          <w:rFonts w:ascii="Consolas" w:hAnsi="Consolas" w:cs="Consolas" w:eastAsia="Consolas"/>
          <w:b w:val="0"/>
          <w:i w:val="0"/>
          <w:color w:val="1F2933"/>
          <w:sz w:val="14"/>
        </w:rPr>
        <w:t>#   the other 21 stops            -&gt; dark slate (reads against the white background)</w:t>
        <w:br/>
      </w:r>
      <w:r>
        <w:rPr>
          <w:rFonts w:ascii="Consolas" w:hAnsi="Consolas" w:cs="Consolas" w:eastAsia="Consolas"/>
          <w:b w:val="0"/>
          <w:i w:val="0"/>
          <w:color w:val="1F2933"/>
          <w:sz w:val="14"/>
        </w:rPr>
        <w:t># Only the marker geometry differs; nothing here affects dwell or holding.</w:t>
        <w:br/>
      </w:r>
      <w:r>
        <w:rPr>
          <w:rFonts w:ascii="Consolas" w:hAnsi="Consolas" w:cs="Consolas" w:eastAsia="Consolas"/>
          <w:b w:val="0"/>
          <w:i w:val="0"/>
          <w:color w:val="1F2933"/>
          <w:sz w:val="14"/>
        </w:rPr>
        <w:t>_st = ["&lt;additional&gt;"]</w:t>
        <w:br/>
      </w:r>
      <w:r>
        <w:rPr>
          <w:rFonts w:ascii="Consolas" w:hAnsi="Consolas" w:cs="Consolas" w:eastAsia="Consolas"/>
          <w:b w:val="0"/>
          <w:i w:val="0"/>
          <w:color w:val="1F2933"/>
          <w:sz w:val="14"/>
        </w:rPr>
        <w:t>for i in range(len(STOPS)):</w:t>
        <w:br/>
      </w:r>
      <w:r>
        <w:rPr>
          <w:rFonts w:ascii="Consolas" w:hAnsi="Consolas" w:cs="Consolas" w:eastAsia="Consolas"/>
          <w:b w:val="0"/>
          <w:i w:val="0"/>
          <w:color w:val="1F2933"/>
          <w:sz w:val="14"/>
        </w:rPr>
        <w:t xml:space="preserve">    ctrl = i in CONTROL_STOPS</w:t>
        <w:br/>
      </w:r>
      <w:r>
        <w:rPr>
          <w:rFonts w:ascii="Consolas" w:hAnsi="Consolas" w:cs="Consolas" w:eastAsia="Consolas"/>
          <w:b w:val="0"/>
          <w:i w:val="0"/>
          <w:color w:val="1F2933"/>
          <w:sz w:val="14"/>
        </w:rPr>
        <w:t xml:space="preserve">    _st.append(f'&lt;busStop id="{STOPS[i]}" lane="e{i}_0" startPos="5" '</w:t>
        <w:br/>
      </w:r>
      <w:r>
        <w:rPr>
          <w:rFonts w:ascii="Consolas" w:hAnsi="Consolas" w:cs="Consolas" w:eastAsia="Consolas"/>
          <w:b w:val="0"/>
          <w:i w:val="0"/>
          <w:color w:val="1F2933"/>
          <w:sz w:val="14"/>
        </w:rPr>
        <w:t xml:space="preserve">               f'endPos="{65 if ctrl else 25}" '</w:t>
        <w:br/>
      </w:r>
      <w:r>
        <w:rPr>
          <w:rFonts w:ascii="Consolas" w:hAnsi="Consolas" w:cs="Consolas" w:eastAsia="Consolas"/>
          <w:b w:val="0"/>
          <w:i w:val="0"/>
          <w:color w:val="1F2933"/>
          <w:sz w:val="14"/>
        </w:rPr>
        <w:t xml:space="preserve">               f'color="{"235,30,30" if ctrl else "70,90,110"}"/&gt;')</w:t>
        <w:br/>
      </w:r>
      <w:r>
        <w:rPr>
          <w:rFonts w:ascii="Consolas" w:hAnsi="Consolas" w:cs="Consolas" w:eastAsia="Consolas"/>
          <w:b w:val="0"/>
          <w:i w:val="0"/>
          <w:color w:val="1F2933"/>
          <w:sz w:val="14"/>
        </w:rPr>
        <w:t>open("sumo/stops_view.add.xml", "w").write("\n".join(_st + ["&lt;/additional&gt;"]))</w:t>
        <w:br/>
      </w:r>
      <w:r>
        <w:rPr>
          <w:rFonts w:ascii="Consolas" w:hAnsi="Consolas" w:cs="Consolas" w:eastAsia="Consolas"/>
          <w:b w:val="0"/>
          <w:i w:val="0"/>
          <w:color w:val="1F2933"/>
          <w:sz w:val="14"/>
        </w:rPr>
        <w:br/>
      </w:r>
      <w:r>
        <w:rPr>
          <w:rFonts w:ascii="Consolas" w:hAnsi="Consolas" w:cs="Consolas" w:eastAsia="Consolas"/>
          <w:b w:val="0"/>
          <w:i w:val="0"/>
          <w:color w:val="1F2933"/>
          <w:sz w:val="14"/>
        </w:rPr>
        <w:t>rng = np.random.default_rng(3)</w:t>
        <w:br/>
      </w:r>
      <w:r>
        <w:rPr>
          <w:rFonts w:ascii="Consolas" w:hAnsi="Consolas" w:cs="Consolas" w:eastAsia="Consolas"/>
          <w:b w:val="0"/>
          <w:i w:val="0"/>
          <w:color w:val="1F2933"/>
          <w:sz w:val="14"/>
        </w:rPr>
        <w:t># GUI: auto-start, human-watchable step delay</w:t>
        <w:br/>
      </w:r>
      <w:r>
        <w:rPr>
          <w:rFonts w:ascii="Consolas" w:hAnsi="Consolas" w:cs="Consolas" w:eastAsia="Consolas"/>
          <w:b w:val="0"/>
          <w:i w:val="0"/>
          <w:color w:val="1F2933"/>
          <w:sz w:val="14"/>
        </w:rPr>
        <w:t>NET = REAL_NET if USE_REAL else "sumo/corridor.net.xml"</w:t>
        <w:br/>
      </w:r>
      <w:r>
        <w:rPr>
          <w:rFonts w:ascii="Consolas" w:hAnsi="Consolas" w:cs="Consolas" w:eastAsia="Consolas"/>
          <w:b w:val="0"/>
          <w:i w:val="0"/>
          <w:color w:val="1F2933"/>
          <w:sz w:val="14"/>
        </w:rPr>
        <w:t>gui_args = [checkBinary("sumo-gui"), "-n", NET,</w:t>
        <w:br/>
      </w:r>
      <w:r>
        <w:rPr>
          <w:rFonts w:ascii="Consolas" w:hAnsi="Consolas" w:cs="Consolas" w:eastAsia="Consolas"/>
          <w:b w:val="0"/>
          <w:i w:val="0"/>
          <w:color w:val="1F2933"/>
          <w:sz w:val="14"/>
        </w:rPr>
        <w:t xml:space="preserve">            "-a", "sumo/vtype.add.xml,sumo/stops_view.add.xml,sumo/persons.add.xml",</w:t>
        <w:br/>
      </w:r>
      <w:r>
        <w:rPr>
          <w:rFonts w:ascii="Consolas" w:hAnsi="Consolas" w:cs="Consolas" w:eastAsia="Consolas"/>
          <w:b w:val="0"/>
          <w:i w:val="0"/>
          <w:color w:val="1F2933"/>
          <w:sz w:val="14"/>
        </w:rPr>
        <w:t xml:space="preserve">            "--start", "--delay", "80", "--no-warnings", "true", "-e", "36000"]</w:t>
        <w:br/>
      </w:r>
      <w:r>
        <w:rPr>
          <w:rFonts w:ascii="Consolas" w:hAnsi="Consolas" w:cs="Consolas" w:eastAsia="Consolas"/>
          <w:b w:val="0"/>
          <w:i w:val="0"/>
          <w:color w:val="1F2933"/>
          <w:sz w:val="14"/>
        </w:rPr>
        <w:t>if os.path.exists("sumo/view.settings.xml"):</w:t>
        <w:br/>
      </w:r>
      <w:r>
        <w:rPr>
          <w:rFonts w:ascii="Consolas" w:hAnsi="Consolas" w:cs="Consolas" w:eastAsia="Consolas"/>
          <w:b w:val="0"/>
          <w:i w:val="0"/>
          <w:color w:val="1F2933"/>
          <w:sz w:val="14"/>
        </w:rPr>
        <w:t xml:space="preserve">    gui_args += ["--gui-settings-file", "sumo/view.settings.xml"]</w:t>
        <w:br/>
      </w:r>
      <w:r>
        <w:rPr>
          <w:rFonts w:ascii="Consolas" w:hAnsi="Consolas" w:cs="Consolas" w:eastAsia="Consolas"/>
          <w:b w:val="0"/>
          <w:i w:val="0"/>
          <w:color w:val="1F2933"/>
          <w:sz w:val="14"/>
        </w:rPr>
        <w:t>traci.start(gui_args, port=sumolib.miscutils.getFreeSocketPort())</w:t>
        <w:br/>
      </w:r>
      <w:r>
        <w:rPr>
          <w:rFonts w:ascii="Consolas" w:hAnsi="Consolas" w:cs="Consolas" w:eastAsia="Consolas"/>
          <w:b w:val="0"/>
          <w:i w:val="0"/>
          <w:color w:val="1F2933"/>
          <w:sz w:val="14"/>
        </w:rPr>
        <w:t>traci.route.add("corr", EDGES)</w:t>
        <w:br/>
      </w:r>
      <w:r>
        <w:rPr>
          <w:rFonts w:ascii="Consolas" w:hAnsi="Consolas" w:cs="Consolas" w:eastAsia="Consolas"/>
          <w:b w:val="0"/>
          <w:i w:val="0"/>
          <w:color w:val="1F2933"/>
          <w:sz w:val="14"/>
        </w:rPr>
        <w:t>try:</w:t>
        <w:br/>
      </w:r>
      <w:r>
        <w:rPr>
          <w:rFonts w:ascii="Consolas" w:hAnsi="Consolas" w:cs="Consolas" w:eastAsia="Consolas"/>
          <w:b w:val="0"/>
          <w:i w:val="0"/>
          <w:color w:val="1F2933"/>
          <w:sz w:val="14"/>
        </w:rPr>
        <w:t xml:space="preserve">    if USE_REAL:                       # frame the real corridor's projected extent</w:t>
        <w:br/>
      </w:r>
      <w:r>
        <w:rPr>
          <w:rFonts w:ascii="Consolas" w:hAnsi="Consolas" w:cs="Consolas" w:eastAsia="Consolas"/>
          <w:b w:val="0"/>
          <w:i w:val="0"/>
          <w:color w:val="1F2933"/>
          <w:sz w:val="14"/>
        </w:rPr>
        <w:t xml:space="preserve">        _sh = pd.read_csv("sim_inputs/route_shape.csv")</w:t>
        <w:br/>
      </w:r>
      <w:r>
        <w:rPr>
          <w:rFonts w:ascii="Consolas" w:hAnsi="Consolas" w:cs="Consolas" w:eastAsia="Consolas"/>
          <w:b w:val="0"/>
          <w:i w:val="0"/>
          <w:color w:val="1F2933"/>
          <w:sz w:val="14"/>
        </w:rPr>
        <w:t xml:space="preserve">        m = 400.0</w:t>
        <w:br/>
      </w:r>
      <w:r>
        <w:rPr>
          <w:rFonts w:ascii="Consolas" w:hAnsi="Consolas" w:cs="Consolas" w:eastAsia="Consolas"/>
          <w:b w:val="0"/>
          <w:i w:val="0"/>
          <w:color w:val="1F2933"/>
          <w:sz w:val="14"/>
        </w:rPr>
        <w:t xml:space="preserve">        traci.gui.setBoundary("View #0", _sh["x"].min()-m, _sh["y"].min()-m,</w:t>
        <w:br/>
      </w:r>
      <w:r>
        <w:rPr>
          <w:rFonts w:ascii="Consolas" w:hAnsi="Consolas" w:cs="Consolas" w:eastAsia="Consolas"/>
          <w:b w:val="0"/>
          <w:i w:val="0"/>
          <w:color w:val="1F2933"/>
          <w:sz w:val="14"/>
        </w:rPr>
        <w:t xml:space="preserve">                              _sh["x"].max()+m, _sh["y"].max()+m)</w:t>
        <w:br/>
      </w:r>
      <w:r>
        <w:rPr>
          <w:rFonts w:ascii="Consolas" w:hAnsi="Consolas" w:cs="Consolas" w:eastAsia="Consolas"/>
          <w:b w:val="0"/>
          <w:i w:val="0"/>
          <w:color w:val="1F2933"/>
          <w:sz w:val="14"/>
        </w:rPr>
        <w:t xml:space="preserve">    else:</w:t>
        <w:br/>
      </w:r>
      <w:r>
        <w:rPr>
          <w:rFonts w:ascii="Consolas" w:hAnsi="Consolas" w:cs="Consolas" w:eastAsia="Consolas"/>
          <w:b w:val="0"/>
          <w:i w:val="0"/>
          <w:color w:val="1F2933"/>
          <w:sz w:val="14"/>
        </w:rPr>
        <w:t xml:space="preserve">        traci.gui.setBoundary("View #0", -50.0, -160.0, sum(DIST) + 560.0, 160.0)</w:t>
        <w:br/>
      </w:r>
      <w:r>
        <w:rPr>
          <w:rFonts w:ascii="Consolas" w:hAnsi="Consolas" w:cs="Consolas" w:eastAsia="Consolas"/>
          <w:b w:val="0"/>
          <w:i w:val="0"/>
          <w:color w:val="1F2933"/>
          <w:sz w:val="14"/>
        </w:rPr>
        <w:t>except Exception: pass</w:t>
        <w:br/>
      </w:r>
      <w:r>
        <w:rPr>
          <w:rFonts w:ascii="Consolas" w:hAnsi="Consolas" w:cs="Consolas" w:eastAsia="Consolas"/>
          <w:b w:val="0"/>
          <w:i w:val="0"/>
          <w:color w:val="1F2933"/>
          <w:sz w:val="14"/>
        </w:rPr>
        <w:t>print(f"Watching: controller={CTRL}, scenario={SCEN}  "</w:t>
        <w:br/>
      </w:r>
      <w:r>
        <w:rPr>
          <w:rFonts w:ascii="Consolas" w:hAnsi="Consolas" w:cs="Consolas" w:eastAsia="Consolas"/>
          <w:b w:val="0"/>
          <w:i w:val="0"/>
          <w:color w:val="1F2933"/>
          <w:sz w:val="14"/>
        </w:rPr>
        <w:t xml:space="preserve">      f"net={'REAL route geometry' if USE_REAL else 'schematic'}  (close the window to stop)")</w:t>
        <w:br/>
      </w:r>
      <w:r>
        <w:rPr>
          <w:rFonts w:ascii="Consolas" w:hAnsi="Consolas" w:cs="Consolas" w:eastAsia="Consolas"/>
          <w:b w:val="0"/>
          <w:i w:val="0"/>
          <w:color w:val="1F2933"/>
          <w:sz w:val="14"/>
        </w:rPr>
        <w:t>departs = {f"b{i}": i*H0 for i in range(NBUS)}</w:t>
        <w:br/>
      </w:r>
      <w:r>
        <w:rPr>
          <w:rFonts w:ascii="Consolas" w:hAnsi="Consolas" w:cs="Consolas" w:eastAsia="Consolas"/>
          <w:b w:val="0"/>
          <w:i w:val="0"/>
          <w:color w:val="1F2933"/>
          <w:sz w:val="14"/>
        </w:rPr>
        <w:t>added, toinit, idx, prev, arr, tarr, target, resumed, dwell = set(), set(), {}, {}, {s: [] for s in STOPS}, {},</w:t>
        <w:br/>
      </w:r>
      <w:r>
        <w:rPr>
          <w:rFonts w:ascii="Consolas" w:hAnsi="Consolas" w:cs="Consolas" w:eastAsia="Consolas"/>
          <w:b w:val="0"/>
          <w:i w:val="0"/>
          <w:color w:val="1F2933"/>
          <w:sz w:val="14"/>
        </w:rPr>
        <w:t xml:space="preserve">    {}, set(), {}</w:t>
        <w:br/>
      </w:r>
      <w:r>
        <w:rPr>
          <w:rFonts w:ascii="Consolas" w:hAnsi="Consolas" w:cs="Consolas" w:eastAsia="Consolas"/>
          <w:b w:val="0"/>
          <w:i w:val="0"/>
          <w:color w:val="1F2933"/>
          <w:sz w:val="14"/>
        </w:rPr>
        <w:t>bk, bks = f"b{rng.integers(2, NBUS-1)}", (int(rng.integers(1, len(STOPS)-1)) if BREAKDOWN else -1)</w:t>
        <w:br/>
      </w:r>
      <w:r>
        <w:rPr>
          <w:rFonts w:ascii="Consolas" w:hAnsi="Consolas" w:cs="Consolas" w:eastAsia="Consolas"/>
          <w:b w:val="0"/>
          <w:i w:val="0"/>
          <w:color w:val="1F2933"/>
          <w:sz w:val="14"/>
        </w:rPr>
        <w:t>t = 0.0</w:t>
        <w:br/>
      </w:r>
      <w:r>
        <w:rPr>
          <w:rFonts w:ascii="Consolas" w:hAnsi="Consolas" w:cs="Consolas" w:eastAsia="Consolas"/>
          <w:b w:val="0"/>
          <w:i w:val="0"/>
          <w:color w:val="1F2933"/>
          <w:sz w:val="14"/>
        </w:rPr>
        <w:t>while t &lt; H0*NBUS + 30000 and (traci.simulation.getMinExpectedNumber() &gt; 0 or len(added) &lt; NBUS):</w:t>
        <w:br/>
      </w:r>
      <w:r>
        <w:rPr>
          <w:rFonts w:ascii="Consolas" w:hAnsi="Consolas" w:cs="Consolas" w:eastAsia="Consolas"/>
          <w:b w:val="0"/>
          <w:i w:val="0"/>
          <w:color w:val="1F2933"/>
          <w:sz w:val="14"/>
        </w:rPr>
        <w:t xml:space="preserve">    for v, dep in departs.items():</w:t>
        <w:br/>
      </w:r>
      <w:r>
        <w:rPr>
          <w:rFonts w:ascii="Consolas" w:hAnsi="Consolas" w:cs="Consolas" w:eastAsia="Consolas"/>
          <w:b w:val="0"/>
          <w:i w:val="0"/>
          <w:color w:val="1F2933"/>
          <w:sz w:val="14"/>
        </w:rPr>
        <w:t xml:space="preserve">        if v not in added and t &gt;= dep:</w:t>
        <w:br/>
      </w:r>
      <w:r>
        <w:rPr>
          <w:rFonts w:ascii="Consolas" w:hAnsi="Consolas" w:cs="Consolas" w:eastAsia="Consolas"/>
          <w:b w:val="0"/>
          <w:i w:val="0"/>
          <w:color w:val="1F2933"/>
          <w:sz w:val="14"/>
        </w:rPr>
        <w:t xml:space="preserve">            traci.vehicle.add(v, "corr", typeID="bus", line="801"); added.add(v); toinit.add(v)</w:t>
        <w:br/>
      </w:r>
      <w:r>
        <w:rPr>
          <w:rFonts w:ascii="Consolas" w:hAnsi="Consolas" w:cs="Consolas" w:eastAsia="Consolas"/>
          <w:b w:val="0"/>
          <w:i w:val="0"/>
          <w:color w:val="1F2933"/>
          <w:sz w:val="14"/>
        </w:rPr>
        <w:t xml:space="preserve">    traci.simulationStep(); t = traci.simulation.getTime(); live = set(traci.vehicle.getIDList())</w:t>
        <w:br/>
      </w:r>
      <w:r>
        <w:rPr>
          <w:rFonts w:ascii="Consolas" w:hAnsi="Consolas" w:cs="Consolas" w:eastAsia="Consolas"/>
          <w:b w:val="0"/>
          <w:i w:val="0"/>
          <w:color w:val="1F2933"/>
          <w:sz w:val="14"/>
        </w:rPr>
        <w:t xml:space="preserve">    for v in list(toinit):</w:t>
        <w:br/>
      </w:r>
      <w:r>
        <w:rPr>
          <w:rFonts w:ascii="Consolas" w:hAnsi="Consolas" w:cs="Consolas" w:eastAsia="Consolas"/>
          <w:b w:val="0"/>
          <w:i w:val="0"/>
          <w:color w:val="1F2933"/>
          <w:sz w:val="14"/>
        </w:rPr>
        <w:t xml:space="preserve">        if v in live:</w:t>
        <w:br/>
      </w:r>
      <w:r>
        <w:rPr>
          <w:rFonts w:ascii="Consolas" w:hAnsi="Consolas" w:cs="Consolas" w:eastAsia="Consolas"/>
          <w:b w:val="0"/>
          <w:i w:val="0"/>
          <w:color w:val="1F2933"/>
          <w:sz w:val="14"/>
        </w:rPr>
        <w:t xml:space="preserve">            idx[v], prev[v] = 0, False</w:t>
        <w:br/>
      </w:r>
      <w:r>
        <w:rPr>
          <w:rFonts w:ascii="Consolas" w:hAnsi="Consolas" w:cs="Consolas" w:eastAsia="Consolas"/>
          <w:b w:val="0"/>
          <w:i w:val="0"/>
          <w:color w:val="1F2933"/>
          <w:sz w:val="14"/>
        </w:rPr>
        <w:t xml:space="preserve">            dwell[v] = [max(5.0, BASE[STOPS[k]] * rng.lognormal(0, CVD)) for k in range(len(STOPS))]</w:t>
        <w:br/>
      </w:r>
      <w:r>
        <w:rPr>
          <w:rFonts w:ascii="Consolas" w:hAnsi="Consolas" w:cs="Consolas" w:eastAsia="Consolas"/>
          <w:b w:val="0"/>
          <w:i w:val="0"/>
          <w:color w:val="1F2933"/>
          <w:sz w:val="14"/>
        </w:rPr>
        <w:t xml:space="preserve">            for k in range(len(STOPS)):</w:t>
        <w:br/>
      </w:r>
      <w:r>
        <w:rPr>
          <w:rFonts w:ascii="Consolas" w:hAnsi="Consolas" w:cs="Consolas" w:eastAsia="Consolas"/>
          <w:b w:val="0"/>
          <w:i w:val="0"/>
          <w:color w:val="1F2933"/>
          <w:sz w:val="14"/>
        </w:rPr>
        <w:t xml:space="preserve">                try: traci.vehicle.setBusStop(v, STOPS[k], duration=BIG)</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traci.vehicle.setColor(v, (0, 120, 255) if CTRL == "EH" else (160, 160, 160))</w:t>
        <w:br/>
      </w:r>
      <w:r>
        <w:rPr>
          <w:rFonts w:ascii="Consolas" w:hAnsi="Consolas" w:cs="Consolas" w:eastAsia="Consolas"/>
          <w:b w:val="0"/>
          <w:i w:val="0"/>
          <w:color w:val="1F2933"/>
          <w:sz w:val="14"/>
        </w:rPr>
        <w:t xml:space="preserve">            toinit.discard(v)</w:t>
        <w:br/>
      </w:r>
      <w:r>
        <w:rPr>
          <w:rFonts w:ascii="Consolas" w:hAnsi="Consolas" w:cs="Consolas" w:eastAsia="Consolas"/>
          <w:b w:val="0"/>
          <w:i w:val="0"/>
          <w:color w:val="1F2933"/>
          <w:sz w:val="14"/>
        </w:rPr>
        <w:t xml:space="preserve">    for v in list(added):</w:t>
        <w:br/>
      </w:r>
      <w:r>
        <w:rPr>
          <w:rFonts w:ascii="Consolas" w:hAnsi="Consolas" w:cs="Consolas" w:eastAsia="Consolas"/>
          <w:b w:val="0"/>
          <w:i w:val="0"/>
          <w:color w:val="1F2933"/>
          <w:sz w:val="14"/>
        </w:rPr>
        <w:t xml:space="preserve">        if v not in live or v in toinit: continue</w:t>
        <w:br/>
      </w:r>
      <w:r>
        <w:rPr>
          <w:rFonts w:ascii="Consolas" w:hAnsi="Consolas" w:cs="Consolas" w:eastAsia="Consolas"/>
          <w:b w:val="0"/>
          <w:i w:val="0"/>
          <w:color w:val="1F2933"/>
          <w:sz w:val="14"/>
        </w:rPr>
        <w:t xml:space="preserve">        st, i = traci.vehicle.isStopped(v), idx[v]</w:t>
        <w:br/>
      </w:r>
      <w:r>
        <w:rPr>
          <w:rFonts w:ascii="Consolas" w:hAnsi="Consolas" w:cs="Consolas" w:eastAsia="Consolas"/>
          <w:b w:val="0"/>
          <w:i w:val="0"/>
          <w:color w:val="1F2933"/>
          <w:sz w:val="14"/>
        </w:rPr>
        <w:t xml:space="preserve">        if st and not prev[v] and i &lt; len(STOPS):</w:t>
        <w:br/>
      </w:r>
      <w:r>
        <w:rPr>
          <w:rFonts w:ascii="Consolas" w:hAnsi="Consolas" w:cs="Consolas" w:eastAsia="Consolas"/>
          <w:b w:val="0"/>
          <w:i w:val="0"/>
          <w:color w:val="1F2933"/>
          <w:sz w:val="14"/>
        </w:rPr>
        <w:t xml:space="preserve">            s = STOPS[i]; arr[s].append(t); tarr[v] = t</w:t>
        <w:br/>
      </w:r>
      <w:r>
        <w:rPr>
          <w:rFonts w:ascii="Consolas" w:hAnsi="Consolas" w:cs="Consolas" w:eastAsia="Consolas"/>
          <w:b w:val="0"/>
          <w:i w:val="0"/>
          <w:color w:val="1F2933"/>
          <w:sz w:val="14"/>
        </w:rPr>
        <w:t xml:space="preserve">            hold = eh_hold(t - arr[s][-2]) if (CTRL == "EH" and i in CONTROL_STOPS and len(arr[s]) &gt;= 2) else</w:t>
        <w:br/>
      </w:r>
      <w:r>
        <w:rPr>
          <w:rFonts w:ascii="Consolas" w:hAnsi="Consolas" w:cs="Consolas" w:eastAsia="Consolas"/>
          <w:b w:val="0"/>
          <w:i w:val="0"/>
          <w:color w:val="1F2933"/>
          <w:sz w:val="14"/>
        </w:rPr>
        <w:t xml:space="preserve">                0.0</w:t>
        <w:br/>
      </w:r>
      <w:r>
        <w:rPr>
          <w:rFonts w:ascii="Consolas" w:hAnsi="Consolas" w:cs="Consolas" w:eastAsia="Consolas"/>
          <w:b w:val="0"/>
          <w:i w:val="0"/>
          <w:color w:val="1F2933"/>
          <w:sz w:val="14"/>
        </w:rPr>
        <w:t xml:space="preserve">            tb = TBREAK if (BREAKDOWN and v == bk and i == bks) else 0.0</w:t>
        <w:br/>
      </w:r>
      <w:r>
        <w:rPr>
          <w:rFonts w:ascii="Consolas" w:hAnsi="Consolas" w:cs="Consolas" w:eastAsia="Consolas"/>
          <w:b w:val="0"/>
          <w:i w:val="0"/>
          <w:color w:val="1F2933"/>
          <w:sz w:val="14"/>
        </w:rPr>
        <w:t xml:space="preserve">            if tb &gt; 0: traci.vehicle.setColor(v, (230, 40, 40))            # breakdown = red</w:t>
        <w:br/>
      </w:r>
      <w:r>
        <w:rPr>
          <w:rFonts w:ascii="Consolas" w:hAnsi="Consolas" w:cs="Consolas" w:eastAsia="Consolas"/>
          <w:b w:val="0"/>
          <w:i w:val="0"/>
          <w:color w:val="1F2933"/>
          <w:sz w:val="14"/>
        </w:rPr>
        <w:t xml:space="preserve">            elif hold &gt; 0: traci.vehicle.setColor(v, (255, 170, 0))        # applying a hold action = amber</w:t>
        <w:br/>
      </w:r>
      <w:r>
        <w:rPr>
          <w:rFonts w:ascii="Consolas" w:hAnsi="Consolas" w:cs="Consolas" w:eastAsia="Consolas"/>
          <w:b w:val="0"/>
          <w:i w:val="0"/>
          <w:color w:val="1F2933"/>
          <w:sz w:val="14"/>
        </w:rPr>
        <w:t xml:space="preserve">            target[v] = dwell[v][i] + hold + tb</w:t>
        <w:br/>
      </w:r>
      <w:r>
        <w:rPr>
          <w:rFonts w:ascii="Consolas" w:hAnsi="Consolas" w:cs="Consolas" w:eastAsia="Consolas"/>
          <w:b w:val="0"/>
          <w:i w:val="0"/>
          <w:color w:val="1F2933"/>
          <w:sz w:val="14"/>
        </w:rPr>
        <w:t xml:space="preserve">            try: traci.vehicle.setMaxSpeed(v, 30.0)</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st and v not in resumed and (t - tarr.get(v, t)) &gt;= target.get(v, 0):</w:t>
        <w:br/>
      </w:r>
      <w:r>
        <w:rPr>
          <w:rFonts w:ascii="Consolas" w:hAnsi="Consolas" w:cs="Consolas" w:eastAsia="Consolas"/>
          <w:b w:val="0"/>
          <w:i w:val="0"/>
          <w:color w:val="1F2933"/>
          <w:sz w:val="14"/>
        </w:rPr>
        <w:t xml:space="preserve">            try:</w:t>
        <w:br/>
      </w:r>
      <w:r>
        <w:rPr>
          <w:rFonts w:ascii="Consolas" w:hAnsi="Consolas" w:cs="Consolas" w:eastAsia="Consolas"/>
          <w:b w:val="0"/>
          <w:i w:val="0"/>
          <w:color w:val="1F2933"/>
          <w:sz w:val="14"/>
        </w:rPr>
        <w:t xml:space="preserve">                traci.vehicle.resume(v); resumed.add(v)</w:t>
        <w:br/>
      </w:r>
      <w:r>
        <w:rPr>
          <w:rFonts w:ascii="Consolas" w:hAnsi="Consolas" w:cs="Consolas" w:eastAsia="Consolas"/>
          <w:b w:val="0"/>
          <w:i w:val="0"/>
          <w:color w:val="1F2933"/>
          <w:sz w:val="14"/>
        </w:rPr>
        <w:t xml:space="preserve">                traci.vehicle.setColor(v, (0, 120, 255) if CTRL == "EH" else (160, 160, 160))   # back to base</w:t>
        <w:br/>
      </w:r>
      <w:r>
        <w:rPr>
          <w:rFonts w:ascii="Consolas" w:hAnsi="Consolas" w:cs="Consolas" w:eastAsia="Consolas"/>
          <w:b w:val="0"/>
          <w:i w:val="0"/>
          <w:color w:val="1F2933"/>
          <w:sz w:val="14"/>
        </w:rPr>
        <w:t xml:space="preserve">                    after acting</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i &lt; len(DIST) and ETA &gt; 0:</w:t>
        <w:br/>
      </w:r>
      <w:r>
        <w:rPr>
          <w:rFonts w:ascii="Consolas" w:hAnsi="Consolas" w:cs="Consolas" w:eastAsia="Consolas"/>
          <w:b w:val="0"/>
          <w:i w:val="0"/>
          <w:color w:val="1F2933"/>
          <w:sz w:val="14"/>
        </w:rPr>
        <w:t xml:space="preserve">                try: traci.vehicle.setMaxSpeed(v, max(2.0, SEGV[i] / weather_factor(rng)))</w:t>
        <w:br/>
      </w:r>
      <w:r>
        <w:rPr>
          <w:rFonts w:ascii="Consolas" w:hAnsi="Consolas" w:cs="Consolas" w:eastAsia="Consolas"/>
          <w:b w:val="0"/>
          <w:i w:val="0"/>
          <w:color w:val="1F2933"/>
          <w:sz w:val="14"/>
        </w:rPr>
        <w:t xml:space="preserve">                except traci.TraCIException: pass</w:t>
        <w:br/>
      </w:r>
      <w:r>
        <w:rPr>
          <w:rFonts w:ascii="Consolas" w:hAnsi="Consolas" w:cs="Consolas" w:eastAsia="Consolas"/>
          <w:b w:val="0"/>
          <w:i w:val="0"/>
          <w:color w:val="1F2933"/>
          <w:sz w:val="14"/>
        </w:rPr>
        <w:t xml:space="preserve">        if (not st) and prev[v] and i &lt; len(STOPS): idx[v] = i + 1; resumed.discard(v)</w:t>
        <w:br/>
      </w:r>
      <w:r>
        <w:rPr>
          <w:rFonts w:ascii="Consolas" w:hAnsi="Consolas" w:cs="Consolas" w:eastAsia="Consolas"/>
          <w:b w:val="0"/>
          <w:i w:val="0"/>
          <w:color w:val="1F2933"/>
          <w:sz w:val="14"/>
        </w:rPr>
        <w:t xml:space="preserve">        prev[v] = st</w:t>
        <w:br/>
      </w:r>
      <w:r>
        <w:rPr>
          <w:rFonts w:ascii="Consolas" w:hAnsi="Consolas" w:cs="Consolas" w:eastAsia="Consolas"/>
          <w:b w:val="0"/>
          <w:i w:val="0"/>
          <w:color w:val="1F2933"/>
          <w:sz w:val="14"/>
        </w:rPr>
        <w:t>traci.close()</w:t>
        <w:br/>
      </w:r>
      <w:r>
        <w:rPr>
          <w:rFonts w:ascii="Consolas" w:hAnsi="Consolas" w:cs="Consolas" w:eastAsia="Consolas"/>
          <w:b w:val="0"/>
          <w:i w:val="0"/>
          <w:color w:val="1F2933"/>
          <w:sz w:val="14"/>
        </w:rPr>
        <w:t>print("done.")</w:t>
      </w:r>
    </w:p>
    <w:p>
      <w:pPr>
        <w:pStyle w:val="Heading2"/>
        <w:spacing w:before="220" w:after="30"/>
      </w:pPr>
      <w:r>
        <w:rPr>
          <w:rFonts w:ascii="Consolas" w:hAnsi="Consolas" w:cs="Consolas" w:eastAsia="Consolas"/>
          <w:b/>
          <w:i w:val="0"/>
          <w:color w:val="1F3B63"/>
          <w:sz w:val="20"/>
        </w:rPr>
        <w:t>scripts/watch_gate.py</w:t>
      </w:r>
    </w:p>
    <w:p>
      <w:pPr>
        <w:spacing w:after="40"/>
      </w:pPr>
      <w:r>
        <w:rPr>
          <w:rFonts w:ascii="Calibri" w:hAnsi="Calibri" w:cs="Calibri" w:eastAsia="Calibri"/>
          <w:b w:val="0"/>
          <w:i/>
          <w:color w:val="555555"/>
          <w:sz w:val="18"/>
        </w:rPr>
        <w:t>Live view of a training run's greedy-evaluation checkpoints against the baseline targets.</w:t>
      </w:r>
    </w:p>
    <w:p>
      <w:pPr>
        <w:spacing w:before="60" w:after="120" w:line="232" w:lineRule="auto"/>
        <w:pBdr>
          <w:left w:val="single" w:color="9DB6D6" w:sz="18" w:space="8"/>
        </w:pBdr>
        <w:shd w:val="clear" w:color="auto" w:fill="F3F5F8"/>
      </w:pPr>
      <w:r>
        <w:rPr>
          <w:rFonts w:ascii="Consolas" w:hAnsi="Consolas" w:cs="Consolas" w:eastAsia="Consolas"/>
          <w:b w:val="0"/>
          <w:i w:val="0"/>
          <w:color w:val="1F2933"/>
          <w:sz w:val="14"/>
        </w:rPr>
        <w:t>"""Live view of a MARL training run. Shows the greedy-eval checkpoints against the baseline targets.</w:t>
        <w:br/>
      </w:r>
      <w:r>
        <w:rPr>
          <w:rFonts w:ascii="Consolas" w:hAnsi="Consolas" w:cs="Consolas" w:eastAsia="Consolas"/>
          <w:b w:val="0"/>
          <w:i w:val="0"/>
          <w:color w:val="1F2933"/>
          <w:sz w:val="14"/>
        </w:rPr>
        <w:br/>
      </w:r>
      <w:r>
        <w:rPr>
          <w:rFonts w:ascii="Consolas" w:hAnsi="Consolas" w:cs="Consolas" w:eastAsia="Consolas"/>
          <w:b w:val="0"/>
          <w:i w:val="0"/>
          <w:color w:val="1F2933"/>
          <w:sz w:val="14"/>
        </w:rPr>
        <w:t xml:space="preserve">    python scripts/watch_gate.py            # watches experiments/gate1</w:t>
        <w:br/>
      </w:r>
      <w:r>
        <w:rPr>
          <w:rFonts w:ascii="Consolas" w:hAnsi="Consolas" w:cs="Consolas" w:eastAsia="Consolas"/>
          <w:b w:val="0"/>
          <w:i w:val="0"/>
          <w:color w:val="1F2933"/>
          <w:sz w:val="14"/>
        </w:rPr>
        <w:t xml:space="preserve">    python scripts/watch_gate.py &lt;name&gt;     # watches experiments/&lt;name&gt;</w:t>
        <w:br/>
      </w:r>
      <w:r>
        <w:rPr>
          <w:rFonts w:ascii="Consolas" w:hAnsi="Consolas" w:cs="Consolas" w:eastAsia="Consolas"/>
          <w:b w:val="0"/>
          <w:i w:val="0"/>
          <w:color w:val="1F2933"/>
          <w:sz w:val="14"/>
        </w:rPr>
        <w:t>Ctrl+C to stop watching (training is unaffected).</w:t>
        <w:br/>
      </w:r>
      <w:r>
        <w:rPr>
          <w:rFonts w:ascii="Consolas" w:hAnsi="Consolas" w:cs="Consolas" w:eastAsia="Consolas"/>
          <w:b w:val="0"/>
          <w:i w:val="0"/>
          <w:color w:val="1F2933"/>
          <w:sz w:val="14"/>
        </w:rPr>
        <w:t>"""</w:t>
        <w:br/>
      </w:r>
      <w:r>
        <w:rPr>
          <w:rFonts w:ascii="Consolas" w:hAnsi="Consolas" w:cs="Consolas" w:eastAsia="Consolas"/>
          <w:b w:val="0"/>
          <w:i w:val="0"/>
          <w:color w:val="1F2933"/>
          <w:sz w:val="14"/>
        </w:rPr>
        <w:t>import os, sys, time</w:t>
        <w:br/>
      </w:r>
      <w:r>
        <w:rPr>
          <w:rFonts w:ascii="Consolas" w:hAnsi="Consolas" w:cs="Consolas" w:eastAsia="Consolas"/>
          <w:b w:val="0"/>
          <w:i w:val="0"/>
          <w:color w:val="1F2933"/>
          <w:sz w:val="14"/>
        </w:rPr>
        <w:br/>
      </w:r>
      <w:r>
        <w:rPr>
          <w:rFonts w:ascii="Consolas" w:hAnsi="Consolas" w:cs="Consolas" w:eastAsia="Consolas"/>
          <w:b w:val="0"/>
          <w:i w:val="0"/>
          <w:color w:val="1F2933"/>
          <w:sz w:val="14"/>
        </w:rPr>
        <w:t>NAME = sys.argv[1] if len(sys.argv) &gt; 1 else "gate1"</w:t>
        <w:br/>
      </w:r>
      <w:r>
        <w:rPr>
          <w:rFonts w:ascii="Consolas" w:hAnsi="Consolas" w:cs="Consolas" w:eastAsia="Consolas"/>
          <w:b w:val="0"/>
          <w:i w:val="0"/>
          <w:color w:val="1F2933"/>
          <w:sz w:val="14"/>
        </w:rPr>
        <w:t>_root = os.path.dirname(os.path.dirname(os.path.abspath(__file__)))   # starter_kit/</w:t>
        <w:br/>
      </w:r>
      <w:r>
        <w:rPr>
          <w:rFonts w:ascii="Consolas" w:hAnsi="Consolas" w:cs="Consolas" w:eastAsia="Consolas"/>
          <w:b w:val="0"/>
          <w:i w:val="0"/>
          <w:color w:val="1F2933"/>
          <w:sz w:val="14"/>
        </w:rPr>
        <w:t>P = os.path.join(_root, "experiments", NAME, "metrics.csv")</w:t>
        <w:br/>
      </w:r>
      <w:r>
        <w:rPr>
          <w:rFonts w:ascii="Consolas" w:hAnsi="Consolas" w:cs="Consolas" w:eastAsia="Consolas"/>
          <w:b w:val="0"/>
          <w:i w:val="0"/>
          <w:color w:val="1F2933"/>
          <w:sz w:val="14"/>
        </w:rPr>
        <w:t>NC, FH = 0.331, 0.237          # No-Control and Forward-Headway headway CV at the control stops (targets)</w:t>
        <w:br/>
      </w:r>
      <w:r>
        <w:rPr>
          <w:rFonts w:ascii="Consolas" w:hAnsi="Consolas" w:cs="Consolas" w:eastAsia="Consolas"/>
          <w:b w:val="0"/>
          <w:i w:val="0"/>
          <w:color w:val="1F2933"/>
          <w:sz w:val="14"/>
        </w:rPr>
        <w:t>TOTAL = 400</w:t>
        <w:br/>
      </w:r>
      <w:r>
        <w:rPr>
          <w:rFonts w:ascii="Consolas" w:hAnsi="Consolas" w:cs="Consolas" w:eastAsia="Consolas"/>
          <w:b w:val="0"/>
          <w:i w:val="0"/>
          <w:color w:val="1F2933"/>
          <w:sz w:val="14"/>
        </w:rPr>
        <w:br/>
      </w:r>
      <w:r>
        <w:rPr>
          <w:rFonts w:ascii="Consolas" w:hAnsi="Consolas" w:cs="Consolas" w:eastAsia="Consolas"/>
          <w:b w:val="0"/>
          <w:i w:val="0"/>
          <w:color w:val="1F2933"/>
          <w:sz w:val="14"/>
        </w:rPr>
        <w:t>print(f"Watching {P}")</w:t>
        <w:br/>
      </w:r>
      <w:r>
        <w:rPr>
          <w:rFonts w:ascii="Consolas" w:hAnsi="Consolas" w:cs="Consolas" w:eastAsia="Consolas"/>
          <w:b w:val="0"/>
          <w:i w:val="0"/>
          <w:color w:val="1F2933"/>
          <w:sz w:val="14"/>
        </w:rPr>
        <w:t>print(f"Targets:  No-Control CV = {NC:.3f}   Forward-Headway CV = {FH:.3f}   (lower is better)")</w:t>
        <w:br/>
      </w:r>
      <w:r>
        <w:rPr>
          <w:rFonts w:ascii="Consolas" w:hAnsi="Consolas" w:cs="Consolas" w:eastAsia="Consolas"/>
          <w:b w:val="0"/>
          <w:i w:val="0"/>
          <w:color w:val="1F2933"/>
          <w:sz w:val="14"/>
        </w:rPr>
        <w:t>print("Waiting for evaluation checkpoints (every 40 episodes)...  Ctrl+C to stop.\n")</w:t>
        <w:br/>
      </w:r>
      <w:r>
        <w:rPr>
          <w:rFonts w:ascii="Consolas" w:hAnsi="Consolas" w:cs="Consolas" w:eastAsia="Consolas"/>
          <w:b w:val="0"/>
          <w:i w:val="0"/>
          <w:color w:val="1F2933"/>
          <w:sz w:val="14"/>
        </w:rPr>
        <w:t>print(f"{'episode':&gt;8} {'eval_cv':&gt;9} {'epsilon':&gt;8}   verdict")</w:t>
        <w:br/>
      </w:r>
      <w:r>
        <w:rPr>
          <w:rFonts w:ascii="Consolas" w:hAnsi="Consolas" w:cs="Consolas" w:eastAsia="Consolas"/>
          <w:b w:val="0"/>
          <w:i w:val="0"/>
          <w:color w:val="1F2933"/>
          <w:sz w:val="14"/>
        </w:rPr>
        <w:t>print("-" * 52)</w:t>
        <w:br/>
      </w:r>
      <w:r>
        <w:rPr>
          <w:rFonts w:ascii="Consolas" w:hAnsi="Consolas" w:cs="Consolas" w:eastAsia="Consolas"/>
          <w:b w:val="0"/>
          <w:i w:val="0"/>
          <w:color w:val="1F2933"/>
          <w:sz w:val="14"/>
        </w:rPr>
        <w:br/>
      </w:r>
      <w:r>
        <w:rPr>
          <w:rFonts w:ascii="Consolas" w:hAnsi="Consolas" w:cs="Consolas" w:eastAsia="Consolas"/>
          <w:b w:val="0"/>
          <w:i w:val="0"/>
          <w:color w:val="1F2933"/>
          <w:sz w:val="14"/>
        </w:rPr>
        <w:t>shown = 0</w:t>
        <w:br/>
      </w:r>
      <w:r>
        <w:rPr>
          <w:rFonts w:ascii="Consolas" w:hAnsi="Consolas" w:cs="Consolas" w:eastAsia="Consolas"/>
          <w:b w:val="0"/>
          <w:i w:val="0"/>
          <w:color w:val="1F2933"/>
          <w:sz w:val="14"/>
        </w:rPr>
        <w:t>try:</w:t>
        <w:br/>
      </w:r>
      <w:r>
        <w:rPr>
          <w:rFonts w:ascii="Consolas" w:hAnsi="Consolas" w:cs="Consolas" w:eastAsia="Consolas"/>
          <w:b w:val="0"/>
          <w:i w:val="0"/>
          <w:color w:val="1F2933"/>
          <w:sz w:val="14"/>
        </w:rPr>
        <w:t xml:space="preserve">    while True:</w:t>
        <w:br/>
      </w:r>
      <w:r>
        <w:rPr>
          <w:rFonts w:ascii="Consolas" w:hAnsi="Consolas" w:cs="Consolas" w:eastAsia="Consolas"/>
          <w:b w:val="0"/>
          <w:i w:val="0"/>
          <w:color w:val="1F2933"/>
          <w:sz w:val="14"/>
        </w:rPr>
        <w:t xml:space="preserve">        if os.path.exists(P):</w:t>
        <w:br/>
      </w:r>
      <w:r>
        <w:rPr>
          <w:rFonts w:ascii="Consolas" w:hAnsi="Consolas" w:cs="Consolas" w:eastAsia="Consolas"/>
          <w:b w:val="0"/>
          <w:i w:val="0"/>
          <w:color w:val="1F2933"/>
          <w:sz w:val="14"/>
        </w:rPr>
        <w:t xml:space="preserve">            rows = [r.split(",") for r in open(P).read().splitlines()[1:]]</w:t>
        <w:br/>
      </w:r>
      <w:r>
        <w:rPr>
          <w:rFonts w:ascii="Consolas" w:hAnsi="Consolas" w:cs="Consolas" w:eastAsia="Consolas"/>
          <w:b w:val="0"/>
          <w:i w:val="0"/>
          <w:color w:val="1F2933"/>
          <w:sz w:val="14"/>
        </w:rPr>
        <w:t xml:space="preserve">            evals = [r for r in rows if len(r) &gt;= 5 and r[3] not in ("", "eval_cv")]</w:t>
        <w:br/>
      </w:r>
      <w:r>
        <w:rPr>
          <w:rFonts w:ascii="Consolas" w:hAnsi="Consolas" w:cs="Consolas" w:eastAsia="Consolas"/>
          <w:b w:val="0"/>
          <w:i w:val="0"/>
          <w:color w:val="1F2933"/>
          <w:sz w:val="14"/>
        </w:rPr>
        <w:t xml:space="preserve">            for r in evals[shown:]:</w:t>
        <w:br/>
      </w:r>
      <w:r>
        <w:rPr>
          <w:rFonts w:ascii="Consolas" w:hAnsi="Consolas" w:cs="Consolas" w:eastAsia="Consolas"/>
          <w:b w:val="0"/>
          <w:i w:val="0"/>
          <w:color w:val="1F2933"/>
          <w:sz w:val="14"/>
        </w:rPr>
        <w:t xml:space="preserve">                ep = int(r[0]); cv = float(r[3]); eps = float(r[4])</w:t>
        <w:br/>
      </w:r>
      <w:r>
        <w:rPr>
          <w:rFonts w:ascii="Consolas" w:hAnsi="Consolas" w:cs="Consolas" w:eastAsia="Consolas"/>
          <w:b w:val="0"/>
          <w:i w:val="0"/>
          <w:color w:val="1F2933"/>
          <w:sz w:val="14"/>
        </w:rPr>
        <w:t xml:space="preserve">                verdict = ("beats FH ✔" if cv &lt;= FH else</w:t>
        <w:br/>
      </w:r>
      <w:r>
        <w:rPr>
          <w:rFonts w:ascii="Consolas" w:hAnsi="Consolas" w:cs="Consolas" w:eastAsia="Consolas"/>
          <w:b w:val="0"/>
          <w:i w:val="0"/>
          <w:color w:val="1F2933"/>
          <w:sz w:val="14"/>
        </w:rPr>
        <w:t xml:space="preserve">                           "below NC (learning)" if cv &lt; NC else</w:t>
        <w:br/>
      </w:r>
      <w:r>
        <w:rPr>
          <w:rFonts w:ascii="Consolas" w:hAnsi="Consolas" w:cs="Consolas" w:eastAsia="Consolas"/>
          <w:b w:val="0"/>
          <w:i w:val="0"/>
          <w:color w:val="1F2933"/>
          <w:sz w:val="14"/>
        </w:rPr>
        <w:t xml:space="preserve">                           "not yet below NC")</w:t>
        <w:br/>
      </w:r>
      <w:r>
        <w:rPr>
          <w:rFonts w:ascii="Consolas" w:hAnsi="Consolas" w:cs="Consolas" w:eastAsia="Consolas"/>
          <w:b w:val="0"/>
          <w:i w:val="0"/>
          <w:color w:val="1F2933"/>
          <w:sz w:val="14"/>
        </w:rPr>
        <w:t xml:space="preserve">                print(f"{ep:&gt;8} {cv:&gt;9.3f} {eps:&gt;8.2f}   {verdict}")</w:t>
        <w:br/>
      </w:r>
      <w:r>
        <w:rPr>
          <w:rFonts w:ascii="Consolas" w:hAnsi="Consolas" w:cs="Consolas" w:eastAsia="Consolas"/>
          <w:b w:val="0"/>
          <w:i w:val="0"/>
          <w:color w:val="1F2933"/>
          <w:sz w:val="14"/>
        </w:rPr>
        <w:t xml:space="preserve">            shown = len(evals)</w:t>
        <w:br/>
      </w:r>
      <w:r>
        <w:rPr>
          <w:rFonts w:ascii="Consolas" w:hAnsi="Consolas" w:cs="Consolas" w:eastAsia="Consolas"/>
          <w:b w:val="0"/>
          <w:i w:val="0"/>
          <w:color w:val="1F2933"/>
          <w:sz w:val="14"/>
        </w:rPr>
        <w:t xml:space="preserve">            if rows:</w:t>
        <w:br/>
      </w:r>
      <w:r>
        <w:rPr>
          <w:rFonts w:ascii="Consolas" w:hAnsi="Consolas" w:cs="Consolas" w:eastAsia="Consolas"/>
          <w:b w:val="0"/>
          <w:i w:val="0"/>
          <w:color w:val="1F2933"/>
          <w:sz w:val="14"/>
        </w:rPr>
        <w:t xml:space="preserve">                last = rows[-1]</w:t>
        <w:br/>
      </w:r>
      <w:r>
        <w:rPr>
          <w:rFonts w:ascii="Consolas" w:hAnsi="Consolas" w:cs="Consolas" w:eastAsia="Consolas"/>
          <w:b w:val="0"/>
          <w:i w:val="0"/>
          <w:color w:val="1F2933"/>
          <w:sz w:val="14"/>
        </w:rPr>
        <w:t xml:space="preserve">                sys.stdout.write(f"\r  ...episode {int(last[0])}/{TOTAL}, eps {float(last[4]):.2f}   ")</w:t>
        <w:br/>
      </w:r>
      <w:r>
        <w:rPr>
          <w:rFonts w:ascii="Consolas" w:hAnsi="Consolas" w:cs="Consolas" w:eastAsia="Consolas"/>
          <w:b w:val="0"/>
          <w:i w:val="0"/>
          <w:color w:val="1F2933"/>
          <w:sz w:val="14"/>
        </w:rPr>
        <w:t xml:space="preserve">                sys.stdout.flush()</w:t>
        <w:br/>
      </w:r>
      <w:r>
        <w:rPr>
          <w:rFonts w:ascii="Consolas" w:hAnsi="Consolas" w:cs="Consolas" w:eastAsia="Consolas"/>
          <w:b w:val="0"/>
          <w:i w:val="0"/>
          <w:color w:val="1F2933"/>
          <w:sz w:val="14"/>
        </w:rPr>
        <w:t xml:space="preserve">        time.sleep(3)</w:t>
        <w:br/>
      </w:r>
      <w:r>
        <w:rPr>
          <w:rFonts w:ascii="Consolas" w:hAnsi="Consolas" w:cs="Consolas" w:eastAsia="Consolas"/>
          <w:b w:val="0"/>
          <w:i w:val="0"/>
          <w:color w:val="1F2933"/>
          <w:sz w:val="14"/>
        </w:rPr>
        <w:t>except KeyboardInterrupt:</w:t>
        <w:br/>
      </w:r>
      <w:r>
        <w:rPr>
          <w:rFonts w:ascii="Consolas" w:hAnsi="Consolas" w:cs="Consolas" w:eastAsia="Consolas"/>
          <w:b w:val="0"/>
          <w:i w:val="0"/>
          <w:color w:val="1F2933"/>
          <w:sz w:val="14"/>
        </w:rPr>
        <w:t xml:space="preserve">    print("\nstopped watching (training continues).")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