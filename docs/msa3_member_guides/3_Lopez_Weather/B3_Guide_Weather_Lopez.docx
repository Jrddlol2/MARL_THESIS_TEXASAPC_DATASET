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60"/>
      </w:pPr>
      <w:r>
        <w:rPr>
          <w:rFonts w:ascii="Calibri Light" w:hAnsi="Calibri Light" w:cs="Calibri Light" w:eastAsia="Calibri Light"/>
          <w:b/>
          <w:i w:val="0"/>
          <w:color w:val="1F3B63"/>
          <w:sz w:val="30"/>
        </w:rPr>
        <w:t>Weather Slowdown (W) Guide</w:t>
      </w:r>
    </w:p>
    <w:p>
      <w:pPr>
        <w:jc w:val="center"/>
        <w:spacing w:after="40"/>
      </w:pPr>
      <w:r>
        <w:rPr>
          <w:rFonts w:ascii="Calibri Light" w:hAnsi="Calibri Light" w:cs="Calibri Light" w:eastAsia="Calibri Light"/>
          <w:b w:val="0"/>
          <w:i w:val="0"/>
          <w:color w:val="2E4B73"/>
          <w:sz w:val="24"/>
        </w:rPr>
        <w:t>Rain slows every bus on the corridor. Do the holding rules still keep buses evenly spaced?</w:t>
      </w:r>
    </w:p>
    <w:p>
      <w:pPr>
        <w:jc w:val="center"/>
        <w:spacing w:after="40"/>
      </w:pPr>
      <w:r>
        <w:rPr>
          <w:rFonts w:ascii="Calibri" w:hAnsi="Calibri" w:cs="Calibri" w:eastAsia="Calibri"/>
          <w:b w:val="0"/>
          <w:i w:val="0"/>
          <w:color w:val="555555"/>
          <w:sz w:val="19"/>
        </w:rPr>
        <w:t>Group B3 • MSA 3 • Lopez • due 2 November 2026</w:t>
      </w:r>
    </w:p>
    <w:p>
      <w:pPr>
        <w:pStyle w:val="Heading1"/>
        <w:spacing w:before="320" w:after="120"/>
      </w:pPr>
      <w:r>
        <w:rPr>
          <w:rFonts w:ascii="Calibri Light" w:hAnsi="Calibri Light" w:cs="Calibri Light" w:eastAsia="Calibri Light"/>
          <w:b/>
          <w:i w:val="0"/>
          <w:color w:val="1F3B63"/>
          <w:sz w:val="30"/>
        </w:rPr>
        <w:t>1. What you are doing, and why</w:t>
      </w:r>
    </w:p>
    <w:p>
      <w:pPr>
        <w:spacing w:after="140" w:line="276" w:lineRule="auto"/>
      </w:pPr>
      <w:r>
        <w:rPr>
          <w:rFonts w:ascii="Calibri" w:hAnsi="Calibri" w:cs="Calibri" w:eastAsia="Calibri"/>
          <w:b w:val="0"/>
          <w:i w:val="0"/>
          <w:color w:val="1F2933"/>
          <w:sz w:val="22"/>
        </w:rPr>
        <w:t xml:space="preserve">Rain makes every vehicle drive slower. In our design the slowdown is the </w:t>
      </w:r>
      <w:r>
        <w:rPr>
          <w:rFonts w:ascii="Calibri" w:hAnsi="Calibri" w:cs="Calibri" w:eastAsia="Calibri"/>
          <w:b/>
          <w:i w:val="0"/>
          <w:color w:val="1F2933"/>
          <w:sz w:val="22"/>
        </w:rPr>
        <w:t>same for every bus and every road piece</w:t>
      </w:r>
      <w:r>
        <w:rPr>
          <w:rFonts w:ascii="Calibri" w:hAnsi="Calibri" w:cs="Calibri" w:eastAsia="Calibri"/>
          <w:b w:val="0"/>
          <w:i w:val="0"/>
          <w:color w:val="1F2933"/>
          <w:sz w:val="22"/>
        </w:rPr>
        <w:t xml:space="preserve"> for the whole run: one number per run. This is how RL studies model weather: Wang &amp; Sun 2023 (a bus MARL paper) scale every bus's cruising speed once per run, and Da et al. 2023/2024 and Turnau et al. 2025 (a MARL paper) apply one set of rain settings to every vehicle. The sizes come from the US Federal Highway Administration (FHWA). The August manuscript still shows an older random “η” version; ignore it.</w:t>
      </w:r>
    </w:p>
    <w:p>
      <w:pPr>
        <w:spacing w:after="140" w:line="276" w:lineRule="auto"/>
      </w:pPr>
      <w:r>
        <w:rPr>
          <w:rFonts w:ascii="Calibri" w:hAnsi="Calibri" w:cs="Calibri" w:eastAsia="Calibri"/>
          <w:b w:val="0"/>
          <w:i w:val="0"/>
          <w:color w:val="1F2933"/>
          <w:sz w:val="22"/>
        </w:rPr>
        <w:t>Your job: add that slowdown to the shared corridor, prove it does exactly what it should, and measure NC, FH and EH at five weather levels.</w:t>
      </w: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Why this matters for MSA 3.</w:t>
      </w:r>
      <w:r>
        <w:rPr>
          <w:rFonts w:ascii="Calibri" w:hAnsi="Calibri" w:cs="Calibri" w:eastAsia="Calibri"/>
          <w:b w:val="0"/>
          <w:i w:val="0"/>
          <w:color w:val="1F2933"/>
          <w:sz w:val="21"/>
        </w:rPr>
        <w:t xml:space="preserve"> Each disturbance is checked on a corridor where we know what should happen (this is called </w:t>
      </w:r>
      <w:r>
        <w:rPr>
          <w:rFonts w:ascii="Calibri" w:hAnsi="Calibri" w:cs="Calibri" w:eastAsia="Calibri"/>
          <w:b/>
          <w:i w:val="0"/>
          <w:color w:val="1F2933"/>
          <w:sz w:val="21"/>
        </w:rPr>
        <w:t>verification</w:t>
      </w:r>
      <w:r>
        <w:rPr>
          <w:rFonts w:ascii="Calibri" w:hAnsi="Calibri" w:cs="Calibri" w:eastAsia="Calibri"/>
          <w:b w:val="0"/>
          <w:i w:val="0"/>
          <w:color w:val="1F2933"/>
          <w:sz w:val="21"/>
        </w:rPr>
        <w:t xml:space="preserve">: Sargent 2010, pp.171–172). Your results also show how much each controller </w:t>
      </w:r>
      <w:r>
        <w:rPr>
          <w:rFonts w:ascii="Calibri" w:hAnsi="Calibri" w:cs="Calibri" w:eastAsia="Calibri"/>
          <w:b/>
          <w:i w:val="0"/>
          <w:color w:val="1F2933"/>
          <w:sz w:val="21"/>
        </w:rPr>
        <w:t>degrades</w:t>
      </w:r>
      <w:r>
        <w:rPr>
          <w:rFonts w:ascii="Calibri" w:hAnsi="Calibri" w:cs="Calibri" w:eastAsia="Calibri"/>
          <w:b w:val="0"/>
          <w:i w:val="0"/>
          <w:color w:val="1F2933"/>
          <w:sz w:val="21"/>
        </w:rPr>
        <w:t xml:space="preserve"> under that disturbance, which is our EO 3.2. Medenilla runs the statistics on your CSV.</w:t>
      </w:r>
    </w:p>
    <w:p>
      <w:pPr>
        <w:pStyle w:val="Heading1"/>
        <w:spacing w:before="320" w:after="120"/>
      </w:pPr>
      <w:r>
        <w:rPr>
          <w:rFonts w:ascii="Calibri Light" w:hAnsi="Calibri Light" w:cs="Calibri Light" w:eastAsia="Calibri Light"/>
          <w:b/>
          <w:i w:val="0"/>
          <w:color w:val="1F3B63"/>
          <w:sz w:val="30"/>
        </w:rPr>
        <w:t>2. Setup (about 15 minutes)</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 xml:space="preserve">Copy the folder </w:t>
      </w:r>
      <w:r>
        <w:rPr>
          <w:rFonts w:ascii="Calibri" w:hAnsi="Calibri" w:cs="Calibri" w:eastAsia="Calibri"/>
          <w:b/>
          <w:i w:val="0"/>
          <w:color w:val="1F2933"/>
          <w:sz w:val="22"/>
        </w:rPr>
        <w:t>`shared_build_v2`</w:t>
      </w:r>
      <w:r>
        <w:rPr>
          <w:rFonts w:ascii="Calibri" w:hAnsi="Calibri" w:cs="Calibri" w:eastAsia="Calibri"/>
          <w:b w:val="0"/>
          <w:i w:val="0"/>
          <w:color w:val="1F2933"/>
          <w:sz w:val="22"/>
        </w:rPr>
        <w:t xml:space="preserve"> that Jared sends you. Work only in your copy.</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 xml:space="preserve">Run </w:t>
      </w:r>
      <w:r>
        <w:rPr>
          <w:rFonts w:ascii="Consolas" w:hAnsi="Consolas" w:cs="Consolas" w:eastAsia="Consolas"/>
          <w:b w:val="0"/>
          <w:i w:val="0"/>
          <w:color w:val="2E4B73"/>
          <w:sz w:val="19"/>
        </w:rPr>
        <w:t>py run_baseline.py</w:t>
      </w:r>
      <w:r>
        <w:rPr>
          <w:rFonts w:ascii="Calibri" w:hAnsi="Calibri" w:cs="Calibri" w:eastAsia="Calibri"/>
          <w:b w:val="0"/>
          <w:i w:val="0"/>
          <w:color w:val="1F2933"/>
          <w:sz w:val="22"/>
        </w:rPr>
        <w:t xml:space="preserve">. It takes about 5–10 minutes and writes </w:t>
      </w:r>
      <w:r>
        <w:rPr>
          <w:rFonts w:ascii="Consolas" w:hAnsi="Consolas" w:cs="Consolas" w:eastAsia="Consolas"/>
          <w:b w:val="0"/>
          <w:i w:val="0"/>
          <w:color w:val="2E4B73"/>
          <w:sz w:val="19"/>
        </w:rPr>
        <w:t>results/baseline_v2_runs.csv</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 xml:space="preserve">Make a file </w:t>
      </w:r>
      <w:r>
        <w:rPr>
          <w:rFonts w:ascii="Consolas" w:hAnsi="Consolas" w:cs="Consolas" w:eastAsia="Consolas"/>
          <w:b w:val="0"/>
          <w:i w:val="0"/>
          <w:color w:val="2E4B73"/>
          <w:sz w:val="19"/>
        </w:rPr>
        <w:t>notes.md</w:t>
      </w:r>
      <w:r>
        <w:rPr>
          <w:rFonts w:ascii="Calibri" w:hAnsi="Calibri" w:cs="Calibri" w:eastAsia="Calibri"/>
          <w:b w:val="0"/>
          <w:i w:val="0"/>
          <w:color w:val="1F2933"/>
          <w:sz w:val="22"/>
        </w:rPr>
        <w:t xml:space="preserve"> for your answers to Section 7.</w:t>
      </w:r>
    </w:p>
    <w:p>
      <w:pPr>
        <w:spacing w:after="0"/>
      </w:pPr>
    </w:p>
    <w:p>
      <w:pPr>
        <w:spacing w:before="60" w:after="160" w:line="264" w:lineRule="auto"/>
        <w:pBdr>
          <w:left w:val="single" w:color="2E7D32" w:sz="24" w:space="8"/>
        </w:pBdr>
        <w:shd w:val="clear" w:color="auto" w:fill="EEF2F8"/>
      </w:pPr>
      <w:r>
        <w:rPr>
          <w:rFonts w:ascii="Calibri" w:hAnsi="Calibri" w:cs="Calibri" w:eastAsia="Calibri"/>
          <w:b/>
          <w:i w:val="0"/>
          <w:color w:val="1F2933"/>
          <w:sz w:val="21"/>
        </w:rPr>
        <w:t>Check before moving on:</w:t>
      </w:r>
      <w:r>
        <w:rPr>
          <w:rFonts w:ascii="Calibri" w:hAnsi="Calibri" w:cs="Calibri" w:eastAsia="Calibri"/>
          <w:b w:val="0"/>
          <w:i w:val="0"/>
          <w:color w:val="1F2933"/>
          <w:sz w:val="21"/>
        </w:rPr>
        <w:t xml:space="preserve"> your E3 means match the shared v2 baseline: </w:t>
      </w:r>
      <w:r>
        <w:rPr>
          <w:rFonts w:ascii="Calibri" w:hAnsi="Calibri" w:cs="Calibri" w:eastAsia="Calibri"/>
          <w:b/>
          <w:i w:val="0"/>
          <w:color w:val="1F2933"/>
          <w:sz w:val="21"/>
        </w:rPr>
        <w:t>CV</w:t>
      </w:r>
      <w:r>
        <w:rPr>
          <w:rFonts w:ascii="Calibri" w:hAnsi="Calibri" w:cs="Calibri" w:eastAsia="Calibri"/>
          <w:b w:val="0"/>
          <w:i w:val="0"/>
          <w:color w:val="1F2933"/>
          <w:sz w:val="21"/>
        </w:rPr>
        <w:t xml:space="preserve"> NC 0.218 / FH 0.113 / EH 0.140; </w:t>
      </w:r>
      <w:r>
        <w:rPr>
          <w:rFonts w:ascii="Calibri" w:hAnsi="Calibri" w:cs="Calibri" w:eastAsia="Calibri"/>
          <w:b/>
          <w:i w:val="0"/>
          <w:color w:val="1F2933"/>
          <w:sz w:val="21"/>
        </w:rPr>
        <w:t>wait_s</w:t>
      </w:r>
      <w:r>
        <w:rPr>
          <w:rFonts w:ascii="Calibri" w:hAnsi="Calibri" w:cs="Calibri" w:eastAsia="Calibri"/>
          <w:b w:val="0"/>
          <w:i w:val="0"/>
          <w:color w:val="1F2933"/>
          <w:sz w:val="21"/>
        </w:rPr>
        <w:t xml:space="preserve"> 353.8 / 352.5 / 348.1. If not, your copy is not the shared build. Stop and tell Jared.</w:t>
      </w: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What changed since MSA 2 (v2).</w:t>
      </w:r>
      <w:r>
        <w:rPr>
          <w:rFonts w:ascii="Calibri" w:hAnsi="Calibri" w:cs="Calibri" w:eastAsia="Calibri"/>
          <w:b w:val="0"/>
          <w:i w:val="0"/>
          <w:color w:val="1F2933"/>
          <w:sz w:val="21"/>
        </w:rPr>
        <w:t xml:space="preserve"> Every rider is now counted in dwell time (before, SUMO moved some riders before we counted them). CV is now one value over all gaps (manuscript Eq. 3.15). Bus capacity is 55 (NTD 2021). Each source of randomness has its own stream (</w:t>
      </w:r>
      <w:r>
        <w:rPr>
          <w:rFonts w:ascii="Consolas" w:hAnsi="Consolas" w:cs="Consolas" w:eastAsia="Consolas"/>
          <w:b w:val="0"/>
          <w:i w:val="0"/>
          <w:color w:val="2E4B73"/>
          <w:sz w:val="18"/>
        </w:rPr>
        <w:t>simulator/seeds.py</w:t>
      </w:r>
      <w:r>
        <w:rPr>
          <w:rFonts w:ascii="Calibri" w:hAnsi="Calibri" w:cs="Calibri" w:eastAsia="Calibri"/>
          <w:b w:val="0"/>
          <w:i w:val="0"/>
          <w:color w:val="1F2933"/>
          <w:sz w:val="21"/>
        </w:rPr>
        <w:t>). That is why the numbers differ from MSA 2.</w:t>
      </w:r>
    </w:p>
    <w:p>
      <w:pPr>
        <w:pStyle w:val="Heading1"/>
        <w:spacing w:before="320" w:after="120"/>
      </w:pPr>
      <w:r>
        <w:rPr>
          <w:rFonts w:ascii="Calibri Light" w:hAnsi="Calibri Light" w:cs="Calibri Light" w:eastAsia="Calibri Light"/>
          <w:b/>
          <w:i w:val="0"/>
          <w:color w:val="1F3B63"/>
          <w:sz w:val="30"/>
        </w:rPr>
        <w:t>3. House rules</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i w:val="0"/>
          <w:color w:val="1F2933"/>
          <w:sz w:val="22"/>
        </w:rPr>
        <w:t>Never change</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controllers.py</w:t>
      </w:r>
      <w:r>
        <w:rPr>
          <w:rFonts w:ascii="Calibri" w:hAnsi="Calibri" w:cs="Calibri" w:eastAsia="Calibri"/>
          <w:b w:val="0"/>
          <w:i w:val="0"/>
          <w:color w:val="1F2933"/>
          <w:sz w:val="22"/>
        </w:rPr>
        <w:t xml:space="preserve"> or the settings in </w:t>
      </w:r>
      <w:r>
        <w:rPr>
          <w:rFonts w:ascii="Consolas" w:hAnsi="Consolas" w:cs="Consolas" w:eastAsia="Consolas"/>
          <w:b w:val="0"/>
          <w:i w:val="0"/>
          <w:color w:val="2E4B73"/>
          <w:sz w:val="19"/>
        </w:rPr>
        <w:t>simulator/params.py</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Add your disturbance as </w:t>
      </w:r>
      <w:r>
        <w:rPr>
          <w:rFonts w:ascii="Calibri" w:hAnsi="Calibri" w:cs="Calibri" w:eastAsia="Calibri"/>
          <w:b/>
          <w:i w:val="0"/>
          <w:color w:val="1F2933"/>
          <w:sz w:val="22"/>
        </w:rPr>
        <w:t>new options of `simulate()`</w:t>
      </w:r>
      <w:r>
        <w:rPr>
          <w:rFonts w:ascii="Calibri" w:hAnsi="Calibri" w:cs="Calibri" w:eastAsia="Calibri"/>
          <w:b w:val="0"/>
          <w:i w:val="0"/>
          <w:color w:val="1F2933"/>
          <w:sz w:val="22"/>
        </w:rPr>
        <w:t xml:space="preserve"> in </w:t>
      </w:r>
      <w:r>
        <w:rPr>
          <w:rFonts w:ascii="Consolas" w:hAnsi="Consolas" w:cs="Consolas" w:eastAsia="Consolas"/>
          <w:b w:val="0"/>
          <w:i w:val="0"/>
          <w:color w:val="2E4B73"/>
          <w:sz w:val="19"/>
        </w:rPr>
        <w:t>simulator/run.py</w:t>
      </w:r>
      <w:r>
        <w:rPr>
          <w:rFonts w:ascii="Calibri" w:hAnsi="Calibri" w:cs="Calibri" w:eastAsia="Calibri"/>
          <w:b w:val="0"/>
          <w:i w:val="0"/>
          <w:color w:val="1F2933"/>
          <w:sz w:val="22"/>
        </w:rPr>
        <w:t xml:space="preserve"> (and </w:t>
      </w:r>
      <w:r>
        <w:rPr>
          <w:rFonts w:ascii="Consolas" w:hAnsi="Consolas" w:cs="Consolas" w:eastAsia="Consolas"/>
          <w:b w:val="0"/>
          <w:i w:val="0"/>
          <w:color w:val="2E4B73"/>
          <w:sz w:val="19"/>
        </w:rPr>
        <w:t>passengers.py</w:t>
      </w:r>
      <w:r>
        <w:rPr>
          <w:rFonts w:ascii="Calibri" w:hAnsi="Calibri" w:cs="Calibri" w:eastAsia="Calibri"/>
          <w:b w:val="0"/>
          <w:i w:val="0"/>
          <w:color w:val="1F2933"/>
          <w:sz w:val="22"/>
        </w:rPr>
        <w:t xml:space="preserve"> if riders change), switched </w:t>
      </w:r>
      <w:r>
        <w:rPr>
          <w:rFonts w:ascii="Calibri" w:hAnsi="Calibri" w:cs="Calibri" w:eastAsia="Calibri"/>
          <w:b/>
          <w:i w:val="0"/>
          <w:color w:val="1F2933"/>
          <w:sz w:val="22"/>
        </w:rPr>
        <w:t>off by default</w:t>
      </w:r>
      <w:r>
        <w:rPr>
          <w:rFonts w:ascii="Calibri" w:hAnsi="Calibri" w:cs="Calibri" w:eastAsia="Calibri"/>
          <w:b w:val="0"/>
          <w:i w:val="0"/>
          <w:color w:val="1F2933"/>
          <w:sz w:val="22"/>
        </w:rPr>
        <w:t>. Off must give the baseline exactly.</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Any randomness you add uses </w:t>
      </w:r>
      <w:r>
        <w:rPr>
          <w:rFonts w:ascii="Calibri" w:hAnsi="Calibri" w:cs="Calibri" w:eastAsia="Calibri"/>
          <w:b/>
          <w:i w:val="0"/>
          <w:color w:val="1F2933"/>
          <w:sz w:val="22"/>
        </w:rPr>
        <w:t>its own stream</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stream(seed, "surge")</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"weather"</w:t>
      </w:r>
      <w:r>
        <w:rPr>
          <w:rFonts w:ascii="Calibri" w:hAnsi="Calibri" w:cs="Calibri" w:eastAsia="Calibri"/>
          <w:b w:val="0"/>
          <w:i w:val="0"/>
          <w:color w:val="1F2933"/>
          <w:sz w:val="22"/>
        </w:rPr>
        <w:t xml:space="preserve"> or </w:t>
      </w:r>
      <w:r>
        <w:rPr>
          <w:rFonts w:ascii="Consolas" w:hAnsi="Consolas" w:cs="Consolas" w:eastAsia="Consolas"/>
          <w:b w:val="0"/>
          <w:i w:val="0"/>
          <w:color w:val="2E4B73"/>
          <w:sz w:val="19"/>
        </w:rPr>
        <w:t>"breakdown"</w:t>
      </w:r>
      <w:r>
        <w:rPr>
          <w:rFonts w:ascii="Calibri" w:hAnsi="Calibri" w:cs="Calibri" w:eastAsia="Calibri"/>
          <w:b w:val="0"/>
          <w:i w:val="0"/>
          <w:color w:val="1F2933"/>
          <w:sz w:val="22"/>
        </w:rPr>
        <w:t xml:space="preserve"> from </w:t>
      </w:r>
      <w:r>
        <w:rPr>
          <w:rFonts w:ascii="Consolas" w:hAnsi="Consolas" w:cs="Consolas" w:eastAsia="Consolas"/>
          <w:b w:val="0"/>
          <w:i w:val="0"/>
          <w:color w:val="2E4B73"/>
          <w:sz w:val="19"/>
        </w:rPr>
        <w:t>simulator/seeds.py</w:t>
      </w:r>
      <w:r>
        <w:rPr>
          <w:rFonts w:ascii="Calibri" w:hAnsi="Calibri" w:cs="Calibri" w:eastAsia="Calibri"/>
          <w:b w:val="0"/>
          <w:i w:val="0"/>
          <w:color w:val="1F2933"/>
          <w:sz w:val="22"/>
        </w:rPr>
        <w:t xml:space="preserve">. Never use </w:t>
      </w:r>
      <w:r>
        <w:rPr>
          <w:rFonts w:ascii="Consolas" w:hAnsi="Consolas" w:cs="Consolas" w:eastAsia="Consolas"/>
          <w:b w:val="0"/>
          <w:i w:val="0"/>
          <w:color w:val="2E4B73"/>
          <w:sz w:val="19"/>
        </w:rPr>
        <w:t>random</w:t>
      </w:r>
      <w:r>
        <w:rPr>
          <w:rFonts w:ascii="Calibri" w:hAnsi="Calibri" w:cs="Calibri" w:eastAsia="Calibri"/>
          <w:b w:val="0"/>
          <w:i w:val="0"/>
          <w:color w:val="1F2933"/>
          <w:sz w:val="22"/>
        </w:rPr>
        <w:t xml:space="preserve"> or a new </w:t>
      </w:r>
      <w:r>
        <w:rPr>
          <w:rFonts w:ascii="Consolas" w:hAnsi="Consolas" w:cs="Consolas" w:eastAsia="Consolas"/>
          <w:b w:val="0"/>
          <w:i w:val="0"/>
          <w:color w:val="2E4B73"/>
          <w:sz w:val="19"/>
        </w:rPr>
        <w:t>default_rng(seed)</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Same seeds 0–29 for every controller and every level, so Medenilla can pair them.</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Copy the style of </w:t>
      </w:r>
      <w:r>
        <w:rPr>
          <w:rFonts w:ascii="Consolas" w:hAnsi="Consolas" w:cs="Consolas" w:eastAsia="Consolas"/>
          <w:b w:val="0"/>
          <w:i w:val="0"/>
          <w:color w:val="2E4B73"/>
          <w:sz w:val="19"/>
        </w:rPr>
        <w:t>run_baseline.py</w:t>
      </w:r>
      <w:r>
        <w:rPr>
          <w:rFonts w:ascii="Calibri" w:hAnsi="Calibri" w:cs="Calibri" w:eastAsia="Calibri"/>
          <w:b w:val="0"/>
          <w:i w:val="0"/>
          <w:color w:val="1F2933"/>
          <w:sz w:val="22"/>
        </w:rPr>
        <w:t xml:space="preserve"> for your own experiment script, </w:t>
      </w:r>
      <w:r>
        <w:rPr>
          <w:rFonts w:ascii="Consolas" w:hAnsi="Consolas" w:cs="Consolas" w:eastAsia="Consolas"/>
          <w:b w:val="0"/>
          <w:i w:val="0"/>
          <w:color w:val="2E4B73"/>
          <w:sz w:val="19"/>
        </w:rPr>
        <w:t>run_my_disturbance.py</w:t>
      </w:r>
      <w:r>
        <w:rPr>
          <w:rFonts w:ascii="Calibri" w:hAnsi="Calibri" w:cs="Calibri" w:eastAsia="Calibri"/>
          <w:b w:val="0"/>
          <w:i w:val="0"/>
          <w:color w:val="1F2933"/>
          <w:sz w:val="22"/>
        </w:rPr>
        <w:t>.</w:t>
      </w:r>
    </w:p>
    <w:p>
      <w:pPr>
        <w:spacing w:after="0"/>
      </w:pPr>
    </w:p>
    <w:p>
      <w:pPr>
        <w:pStyle w:val="Heading1"/>
        <w:spacing w:before="320" w:after="120"/>
      </w:pPr>
      <w:r>
        <w:rPr>
          <w:rFonts w:ascii="Calibri Light" w:hAnsi="Calibri Light" w:cs="Calibri Light" w:eastAsia="Calibri Light"/>
          <w:b/>
          <w:i w:val="0"/>
          <w:color w:val="1F3B63"/>
          <w:sz w:val="30"/>
        </w:rPr>
        <w:t>4. Build it</w:t>
      </w:r>
    </w:p>
    <w:p>
      <w:pPr>
        <w:pStyle w:val="Heading2"/>
        <w:spacing w:before="220" w:after="30"/>
      </w:pPr>
      <w:r>
        <w:rPr>
          <w:rFonts w:ascii="Calibri Light" w:hAnsi="Calibri Light" w:cs="Calibri Light" w:eastAsia="Calibri Light"/>
          <w:b/>
          <w:i w:val="0"/>
          <w:color w:val="1F3B63"/>
          <w:sz w:val="26"/>
        </w:rPr>
        <w:t>The rule</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Every bus drives every road piece at (1 − s) of its normal speed, so each drive takes 1 / (1 − s) times as long. s is fixed for the whole run.</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Dwell (doors open) is </w:t>
      </w:r>
      <w:r>
        <w:rPr>
          <w:rFonts w:ascii="Calibri" w:hAnsi="Calibri" w:cs="Calibri" w:eastAsia="Calibri"/>
          <w:b/>
          <w:i w:val="0"/>
          <w:color w:val="1F2933"/>
          <w:sz w:val="22"/>
        </w:rPr>
        <w:t>not</w:t>
      </w:r>
      <w:r>
        <w:rPr>
          <w:rFonts w:ascii="Calibri" w:hAnsi="Calibri" w:cs="Calibri" w:eastAsia="Calibri"/>
          <w:b w:val="0"/>
          <w:i w:val="0"/>
          <w:color w:val="1F2933"/>
          <w:sz w:val="22"/>
        </w:rPr>
        <w:t xml:space="preserve"> changed by weather. We state this as a limitation.</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Apply the slowdown together with the existing 10% noise (they multiply). The noise factor is already set with </w:t>
      </w:r>
      <w:r>
        <w:rPr>
          <w:rFonts w:ascii="Consolas" w:hAnsi="Consolas" w:cs="Consolas" w:eastAsia="Consolas"/>
          <w:b w:val="0"/>
          <w:i w:val="0"/>
          <w:color w:val="2E4B73"/>
          <w:sz w:val="19"/>
        </w:rPr>
        <w:t>setSpeedFactor</w:t>
      </w:r>
      <w:r>
        <w:rPr>
          <w:rFonts w:ascii="Calibri" w:hAnsi="Calibri" w:cs="Calibri" w:eastAsia="Calibri"/>
          <w:b w:val="0"/>
          <w:i w:val="0"/>
          <w:color w:val="1F2933"/>
          <w:sz w:val="22"/>
        </w:rPr>
        <w:t xml:space="preserve"> when a bus leaves a stop; include s there, and also when a bus first appears.</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There is nothing random in s, so no new random stream is needed. Write s into the results.</w:t>
      </w:r>
    </w:p>
    <w:p>
      <w:pPr>
        <w:spacing w:after="0"/>
      </w:pPr>
    </w:p>
    <w:p>
      <w:pPr>
        <w:pStyle w:val="Heading2"/>
        <w:spacing w:before="220" w:after="30"/>
      </w:pPr>
      <w:r>
        <w:rPr>
          <w:rFonts w:ascii="Calibri Light" w:hAnsi="Calibri Light" w:cs="Calibri Light" w:eastAsia="Calibri Light"/>
          <w:b/>
          <w:i w:val="0"/>
          <w:color w:val="1F3B63"/>
          <w:sz w:val="26"/>
        </w:rPr>
        <w:t>Levels to run</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s = 0 (baseline), 0.03 (light rain), 0.075 (heavy rain), 0.10 (wet arterial), 0.25 (extreme, wet arterial).</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Name the settings </w:t>
      </w:r>
      <w:r>
        <w:rPr>
          <w:rFonts w:ascii="Consolas" w:hAnsi="Consolas" w:cs="Consolas" w:eastAsia="Consolas"/>
          <w:b w:val="0"/>
          <w:i w:val="0"/>
          <w:color w:val="2E4B73"/>
          <w:sz w:val="19"/>
        </w:rPr>
        <w:t>w000</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w030</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w075</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w100</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w250</w:t>
      </w:r>
      <w:r>
        <w:rPr>
          <w:rFonts w:ascii="Calibri" w:hAnsi="Calibri" w:cs="Calibri" w:eastAsia="Calibri"/>
          <w:b w:val="0"/>
          <w:i w:val="0"/>
          <w:color w:val="1F2933"/>
          <w:sz w:val="22"/>
        </w:rPr>
        <w:t xml:space="preserve">. You do not need to re-run </w:t>
      </w:r>
      <w:r>
        <w:rPr>
          <w:rFonts w:ascii="Consolas" w:hAnsi="Consolas" w:cs="Consolas" w:eastAsia="Consolas"/>
          <w:b w:val="0"/>
          <w:i w:val="0"/>
          <w:color w:val="2E4B73"/>
          <w:sz w:val="19"/>
        </w:rPr>
        <w:t>w000</w:t>
      </w:r>
      <w:r>
        <w:rPr>
          <w:rFonts w:ascii="Calibri" w:hAnsi="Calibri" w:cs="Calibri" w:eastAsia="Calibri"/>
          <w:b w:val="0"/>
          <w:i w:val="0"/>
          <w:color w:val="1F2933"/>
          <w:sz w:val="22"/>
        </w:rPr>
        <w:t>: it is the baseline E3.</w:t>
      </w:r>
    </w:p>
    <w:p>
      <w:pPr>
        <w:spacing w:after="0"/>
      </w:pPr>
    </w:p>
    <w:p>
      <w:pPr>
        <w:pStyle w:val="Heading1"/>
        <w:spacing w:before="320" w:after="120"/>
      </w:pPr>
      <w:r>
        <w:rPr>
          <w:rFonts w:ascii="Calibri Light" w:hAnsi="Calibri Light" w:cs="Calibri Light" w:eastAsia="Calibri Light"/>
          <w:b/>
          <w:i w:val="0"/>
          <w:color w:val="1F3B63"/>
          <w:sz w:val="30"/>
        </w:rPr>
        <w:t>5. Check it before running the big experiment</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i w:val="0"/>
          <w:color w:val="1F2933"/>
          <w:sz w:val="22"/>
        </w:rPr>
        <w:t>Off means off:</w:t>
      </w:r>
      <w:r>
        <w:rPr>
          <w:rFonts w:ascii="Calibri" w:hAnsi="Calibri" w:cs="Calibri" w:eastAsia="Calibri"/>
          <w:b w:val="0"/>
          <w:i w:val="0"/>
          <w:color w:val="1F2933"/>
          <w:sz w:val="22"/>
        </w:rPr>
        <w:t xml:space="preserve"> with s = 0, all 93 baseline runs give exactly the numbers in </w:t>
      </w:r>
      <w:r>
        <w:rPr>
          <w:rFonts w:ascii="Consolas" w:hAnsi="Consolas" w:cs="Consolas" w:eastAsia="Consolas"/>
          <w:b w:val="0"/>
          <w:i w:val="0"/>
          <w:color w:val="2E4B73"/>
          <w:sz w:val="19"/>
        </w:rPr>
        <w:t>results/baseline_v2_runs.csv</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i w:val="0"/>
          <w:color w:val="1F2933"/>
          <w:sz w:val="22"/>
        </w:rPr>
        <w:t>The physics check:</w:t>
      </w:r>
      <w:r>
        <w:rPr>
          <w:rFonts w:ascii="Calibri" w:hAnsi="Calibri" w:cs="Calibri" w:eastAsia="Calibri"/>
          <w:b w:val="0"/>
          <w:i w:val="0"/>
          <w:color w:val="1F2933"/>
          <w:sz w:val="22"/>
        </w:rPr>
        <w:t xml:space="preserve"> run E1 (clean, NC, seed 0) with s = 0.25. Driving alone is 19 pieces × 48 s = 912 s per trip, so driving should take 912 × (1/0.75 − 1) = </w:t>
      </w:r>
      <w:r>
        <w:rPr>
          <w:rFonts w:ascii="Calibri" w:hAnsi="Calibri" w:cs="Calibri" w:eastAsia="Calibri"/>
          <w:b/>
          <w:i w:val="0"/>
          <w:color w:val="1F2933"/>
          <w:sz w:val="22"/>
        </w:rPr>
        <w:t>304 s</w:t>
      </w:r>
      <w:r>
        <w:rPr>
          <w:rFonts w:ascii="Calibri" w:hAnsi="Calibri" w:cs="Calibri" w:eastAsia="Calibri"/>
          <w:b w:val="0"/>
          <w:i w:val="0"/>
          <w:color w:val="1F2933"/>
          <w:sz w:val="22"/>
        </w:rPr>
        <w:t xml:space="preserve"> longer. The measured trip (baseline E1 NC: 1907 s) grows a little more, about </w:t>
      </w:r>
      <w:r>
        <w:rPr>
          <w:rFonts w:ascii="Calibri" w:hAnsi="Calibri" w:cs="Calibri" w:eastAsia="Calibri"/>
          <w:b/>
          <w:i w:val="0"/>
          <w:color w:val="1F2933"/>
          <w:sz w:val="22"/>
        </w:rPr>
        <w:t>327 s</w:t>
      </w:r>
      <w:r>
        <w:rPr>
          <w:rFonts w:ascii="Calibri" w:hAnsi="Calibri" w:cs="Calibri" w:eastAsia="Calibri"/>
          <w:b w:val="0"/>
          <w:i w:val="0"/>
          <w:color w:val="1F2933"/>
          <w:sz w:val="22"/>
        </w:rPr>
        <w:t>, because slower buses also pick up a few more riders. Pass: between 300 and 340 s longer.</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 xml:space="preserve">Same check at s = 0.075: driving-only 74 s, measured about </w:t>
      </w:r>
      <w:r>
        <w:rPr>
          <w:rFonts w:ascii="Calibri" w:hAnsi="Calibri" w:cs="Calibri" w:eastAsia="Calibri"/>
          <w:b/>
          <w:i w:val="0"/>
          <w:color w:val="1F2933"/>
          <w:sz w:val="22"/>
        </w:rPr>
        <w:t>80 s</w:t>
      </w:r>
      <w:r>
        <w:rPr>
          <w:rFonts w:ascii="Calibri" w:hAnsi="Calibri" w:cs="Calibri" w:eastAsia="Calibri"/>
          <w:b w:val="0"/>
          <w:i w:val="0"/>
          <w:color w:val="1F2933"/>
          <w:sz w:val="22"/>
        </w:rPr>
        <w:t xml:space="preserve">. Pass: between 72 and 86 s longer. At s = 0.10: driving-only 101 s, measured about </w:t>
      </w:r>
      <w:r>
        <w:rPr>
          <w:rFonts w:ascii="Calibri" w:hAnsi="Calibri" w:cs="Calibri" w:eastAsia="Calibri"/>
          <w:b/>
          <w:i w:val="0"/>
          <w:color w:val="1F2933"/>
          <w:sz w:val="22"/>
        </w:rPr>
        <w:t>108 s</w:t>
      </w:r>
      <w:r>
        <w:rPr>
          <w:rFonts w:ascii="Calibri" w:hAnsi="Calibri" w:cs="Calibri" w:eastAsia="Calibri"/>
          <w:b w:val="0"/>
          <w:i w:val="0"/>
          <w:color w:val="1F2933"/>
          <w:sz w:val="22"/>
        </w:rPr>
        <w:t>. Pass: between 98 and 116 s.</w:t>
      </w:r>
    </w:p>
    <w:p>
      <w:pPr>
        <w:spacing w:after="60" w:line="264" w:lineRule="auto"/>
        <w:ind w:left="461" w:hanging="288"/>
      </w:pPr>
      <w:r>
        <w:rPr>
          <w:rFonts w:ascii="Calibri" w:hAnsi="Calibri" w:cs="Calibri" w:eastAsia="Calibri"/>
          <w:b/>
          <w:i w:val="0"/>
          <w:color w:val="1F3B63"/>
          <w:sz w:val="22"/>
        </w:rPr>
        <w:t xml:space="preserve">4.  </w:t>
      </w:r>
      <w:r>
        <w:rPr>
          <w:rFonts w:ascii="Calibri" w:hAnsi="Calibri" w:cs="Calibri" w:eastAsia="Calibri"/>
          <w:b w:val="0"/>
          <w:i w:val="0"/>
          <w:color w:val="1F2933"/>
          <w:sz w:val="22"/>
        </w:rPr>
        <w:t xml:space="preserve">Explain in </w:t>
      </w:r>
      <w:r>
        <w:rPr>
          <w:rFonts w:ascii="Consolas" w:hAnsi="Consolas" w:cs="Consolas" w:eastAsia="Consolas"/>
          <w:b w:val="0"/>
          <w:i w:val="0"/>
          <w:color w:val="2E4B73"/>
          <w:sz w:val="19"/>
        </w:rPr>
        <w:t>notes.md</w:t>
      </w:r>
      <w:r>
        <w:rPr>
          <w:rFonts w:ascii="Calibri" w:hAnsi="Calibri" w:cs="Calibri" w:eastAsia="Calibri"/>
          <w:b w:val="0"/>
          <w:i w:val="0"/>
          <w:color w:val="1F2933"/>
          <w:sz w:val="22"/>
        </w:rPr>
        <w:t xml:space="preserve"> why the measured increase is a bit above the driving-only number.</w:t>
      </w:r>
    </w:p>
    <w:p>
      <w:pPr>
        <w:spacing w:after="0"/>
      </w:pPr>
    </w:p>
    <w:p>
      <w:pPr>
        <w:spacing w:before="60" w:after="160" w:line="264" w:lineRule="auto"/>
        <w:pBdr>
          <w:left w:val="single" w:color="2E7D32" w:sz="24" w:space="8"/>
        </w:pBdr>
        <w:shd w:val="clear" w:color="auto" w:fill="EEF2F8"/>
      </w:pPr>
      <w:r>
        <w:rPr>
          <w:rFonts w:ascii="Calibri" w:hAnsi="Calibri" w:cs="Calibri" w:eastAsia="Calibri"/>
          <w:b w:val="0"/>
          <w:i w:val="0"/>
          <w:color w:val="1F2933"/>
          <w:sz w:val="21"/>
        </w:rPr>
        <w:t xml:space="preserve">Write each check's result in </w:t>
      </w:r>
      <w:r>
        <w:rPr>
          <w:rFonts w:ascii="Consolas" w:hAnsi="Consolas" w:cs="Consolas" w:eastAsia="Consolas"/>
          <w:b w:val="0"/>
          <w:i w:val="0"/>
          <w:color w:val="2E4B73"/>
          <w:sz w:val="18"/>
        </w:rPr>
        <w:t>notes.md</w:t>
      </w:r>
      <w:r>
        <w:rPr>
          <w:rFonts w:ascii="Calibri" w:hAnsi="Calibri" w:cs="Calibri" w:eastAsia="Calibri"/>
          <w:b w:val="0"/>
          <w:i w:val="0"/>
          <w:color w:val="1F2933"/>
          <w:sz w:val="21"/>
        </w:rPr>
        <w:t xml:space="preserve"> (the number you got and the number expected). A check that fails is not a disaster; a check you skipped is.</w:t>
      </w:r>
    </w:p>
    <w:p>
      <w:pPr>
        <w:pStyle w:val="Heading1"/>
        <w:spacing w:before="320" w:after="120"/>
      </w:pPr>
      <w:r>
        <w:rPr>
          <w:rFonts w:ascii="Calibri Light" w:hAnsi="Calibri Light" w:cs="Calibri Light" w:eastAsia="Calibri Light"/>
          <w:b/>
          <w:i w:val="0"/>
          <w:color w:val="1F3B63"/>
          <w:sz w:val="30"/>
        </w:rPr>
        <w:t>6. Run the experiment</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W w:type="dxa" w:w="33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Settings</w:t>
            </w:r>
          </w:p>
        </w:tc>
        <w:tc>
          <w:tcPr>
            <w:tcW w:type="dxa" w:w="3120"/>
            <w:tcW w:type="dxa" w:w="40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Runs</w:t>
            </w:r>
          </w:p>
        </w:tc>
        <w:tc>
          <w:tcPr>
            <w:tcW w:type="dxa" w:w="3120"/>
            <w:tcW w:type="dxa" w:w="20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Count</w:t>
            </w:r>
          </w:p>
        </w:tc>
      </w:tr>
      <w:tr>
        <w:tc>
          <w:tcPr>
            <w:tcW w:type="dxa" w:w="3120"/>
            <w:tcW w:type="dxa" w:w="33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w030, w075, w100, w250</w:t>
            </w:r>
          </w:p>
        </w:tc>
        <w:tc>
          <w:tcPr>
            <w:tcW w:type="dxa" w:w="3120"/>
            <w:tcW w:type="dxa" w:w="40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4 × 3 controllers × 30 seeds</w:t>
            </w:r>
          </w:p>
        </w:tc>
        <w:tc>
          <w:tcPr>
            <w:tcW w:type="dxa" w:w="3120"/>
            <w:tcW w:type="dxa" w:w="2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360</w:t>
            </w:r>
          </w:p>
        </w:tc>
      </w:tr>
      <w:tr>
        <w:tc>
          <w:tcPr>
            <w:tcW w:type="dxa" w:w="3120"/>
            <w:tcW w:type="dxa" w:w="33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Total (plus the 93 baseline runs)</w:t>
            </w:r>
          </w:p>
        </w:tc>
        <w:tc>
          <w:tcPr>
            <w:tcW w:type="dxa" w:w="3120"/>
            <w:tcW w:type="dxa" w:w="40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r>
          </w:p>
        </w:tc>
        <w:tc>
          <w:tcPr>
            <w:tcW w:type="dxa" w:w="3120"/>
            <w:tcW w:type="dxa" w:w="20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360</w:t>
            </w:r>
          </w:p>
        </w:tc>
      </w:tr>
    </w:tbl>
    <w:p>
      <w:pPr>
        <w:spacing w:after="60"/>
      </w:pP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How long it takes:</w:t>
      </w:r>
      <w:r>
        <w:rPr>
          <w:rFonts w:ascii="Calibri" w:hAnsi="Calibri" w:cs="Calibri" w:eastAsia="Calibri"/>
          <w:b w:val="0"/>
          <w:i w:val="0"/>
          <w:color w:val="1F2933"/>
          <w:sz w:val="21"/>
        </w:rPr>
        <w:t xml:space="preserve"> about </w:t>
      </w:r>
      <w:r>
        <w:rPr>
          <w:rFonts w:ascii="Calibri" w:hAnsi="Calibri" w:cs="Calibri" w:eastAsia="Calibri"/>
          <w:b/>
          <w:i w:val="0"/>
          <w:color w:val="1F2933"/>
          <w:sz w:val="21"/>
        </w:rPr>
        <w:t>25–35 minutes</w:t>
      </w:r>
      <w:r>
        <w:rPr>
          <w:rFonts w:ascii="Calibri" w:hAnsi="Calibri" w:cs="Calibri" w:eastAsia="Calibri"/>
          <w:b w:val="0"/>
          <w:i w:val="0"/>
          <w:color w:val="1F2933"/>
          <w:sz w:val="21"/>
        </w:rPr>
        <w:t xml:space="preserve"> with </w:t>
      </w:r>
      <w:r>
        <w:rPr>
          <w:rFonts w:ascii="Consolas" w:hAnsi="Consolas" w:cs="Consolas" w:eastAsia="Consolas"/>
          <w:b w:val="0"/>
          <w:i w:val="0"/>
          <w:color w:val="2E4B73"/>
          <w:sz w:val="18"/>
        </w:rPr>
        <w:t>--jobs 4</w:t>
      </w:r>
      <w:r>
        <w:rPr>
          <w:rFonts w:ascii="Calibri" w:hAnsi="Calibri" w:cs="Calibri" w:eastAsia="Calibri"/>
          <w:b w:val="0"/>
          <w:i w:val="0"/>
          <w:color w:val="1F2933"/>
          <w:sz w:val="21"/>
        </w:rPr>
        <w:t xml:space="preserve"> on a 4-core laptop (one run is about 10–13 s per core). On one core it takes about 4 times as long, so start it and leave the laptop plugged in. Close other heavy programs. The script prints the time at the end.</w:t>
      </w:r>
    </w:p>
    <w:p>
      <w:pPr>
        <w:spacing w:after="140" w:line="276" w:lineRule="auto"/>
      </w:pPr>
      <w:r>
        <w:rPr>
          <w:rFonts w:ascii="Calibri" w:hAnsi="Calibri" w:cs="Calibri" w:eastAsia="Calibri"/>
          <w:b w:val="0"/>
          <w:i w:val="0"/>
          <w:color w:val="1F2933"/>
          <w:sz w:val="22"/>
        </w:rPr>
        <w:t xml:space="preserve">Write </w:t>
      </w:r>
      <w:r>
        <w:rPr>
          <w:rFonts w:ascii="Consolas" w:hAnsi="Consolas" w:cs="Consolas" w:eastAsia="Consolas"/>
          <w:b w:val="0"/>
          <w:i w:val="0"/>
          <w:color w:val="2E4B73"/>
          <w:sz w:val="19"/>
        </w:rPr>
        <w:t>results/disturbance_runs.csv</w:t>
      </w:r>
      <w:r>
        <w:rPr>
          <w:rFonts w:ascii="Calibri" w:hAnsi="Calibri" w:cs="Calibri" w:eastAsia="Calibri"/>
          <w:b w:val="0"/>
          <w:i w:val="0"/>
          <w:color w:val="1F2933"/>
          <w:sz w:val="22"/>
        </w:rPr>
        <w:t xml:space="preserve"> with the same columns as the baseline file (experiment, controller, setting, seed, cv, cv_stop_mean, wait_s, hold_total_s, travel_s, unfinished) </w:t>
      </w:r>
      <w:r>
        <w:rPr>
          <w:rFonts w:ascii="Calibri" w:hAnsi="Calibri" w:cs="Calibri" w:eastAsia="Calibri"/>
          <w:b/>
          <w:i w:val="0"/>
          <w:color w:val="1F2933"/>
          <w:sz w:val="22"/>
        </w:rPr>
        <w:t>plus</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slowdown</w:t>
      </w:r>
      <w:r>
        <w:rPr>
          <w:rFonts w:ascii="Calibri" w:hAnsi="Calibri" w:cs="Calibri" w:eastAsia="Calibri"/>
          <w:b w:val="0"/>
          <w:i w:val="0"/>
          <w:color w:val="1F2933"/>
          <w:sz w:val="22"/>
        </w:rPr>
        <w:t xml:space="preserve"> (the s of that run). Use </w:t>
      </w:r>
      <w:r>
        <w:rPr>
          <w:rFonts w:ascii="Consolas" w:hAnsi="Consolas" w:cs="Consolas" w:eastAsia="Consolas"/>
          <w:b w:val="0"/>
          <w:i w:val="0"/>
          <w:color w:val="2E4B73"/>
          <w:sz w:val="19"/>
        </w:rPr>
        <w:t>experiment</w:t>
      </w:r>
      <w:r>
        <w:rPr>
          <w:rFonts w:ascii="Calibri" w:hAnsi="Calibri" w:cs="Calibri" w:eastAsia="Calibri"/>
          <w:b w:val="0"/>
          <w:i w:val="0"/>
          <w:color w:val="1F2933"/>
          <w:sz w:val="22"/>
        </w:rPr>
        <w:t xml:space="preserve"> = </w:t>
      </w:r>
      <w:r>
        <w:rPr>
          <w:rFonts w:ascii="Consolas" w:hAnsi="Consolas" w:cs="Consolas" w:eastAsia="Consolas"/>
          <w:b w:val="0"/>
          <w:i w:val="0"/>
          <w:color w:val="2E4B73"/>
          <w:sz w:val="19"/>
        </w:rPr>
        <w:t>E3</w:t>
      </w:r>
      <w:r>
        <w:rPr>
          <w:rFonts w:ascii="Calibri" w:hAnsi="Calibri" w:cs="Calibri" w:eastAsia="Calibri"/>
          <w:b w:val="0"/>
          <w:i w:val="0"/>
          <w:color w:val="1F2933"/>
          <w:sz w:val="22"/>
        </w:rPr>
        <w:t xml:space="preserve"> and your setting names.</w:t>
      </w:r>
    </w:p>
    <w:p>
      <w:pPr>
        <w:pStyle w:val="Heading1"/>
        <w:spacing w:before="320" w:after="120"/>
      </w:pPr>
      <w:r>
        <w:rPr>
          <w:rFonts w:ascii="Calibri Light" w:hAnsi="Calibri Light" w:cs="Calibri Light" w:eastAsia="Calibri Light"/>
          <w:b/>
          <w:i w:val="0"/>
          <w:color w:val="1F3B63"/>
          <w:sz w:val="30"/>
        </w:rPr>
        <w:t>7. Questions to answer in notes.md</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Why does a slowdown that is the same for every bus still change bunching at all?</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 xml:space="preserve">EH estimates the gap to the bus behind from </w:t>
      </w:r>
      <w:r>
        <w:rPr>
          <w:rFonts w:ascii="Calibri" w:hAnsi="Calibri" w:cs="Calibri" w:eastAsia="Calibri"/>
          <w:b/>
          <w:i w:val="0"/>
          <w:color w:val="1F2933"/>
          <w:sz w:val="22"/>
        </w:rPr>
        <w:t>normal</w:t>
      </w:r>
      <w:r>
        <w:rPr>
          <w:rFonts w:ascii="Calibri" w:hAnsi="Calibri" w:cs="Calibri" w:eastAsia="Calibri"/>
          <w:b w:val="0"/>
          <w:i w:val="0"/>
          <w:color w:val="1F2933"/>
          <w:sz w:val="22"/>
        </w:rPr>
        <w:t xml:space="preserve"> travel times. What goes wrong in that estimate when it rains, and does it show in your EH results?</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Is the jump from 10% to 25% a bigger change for CV or for travel time? Why?</w:t>
      </w:r>
    </w:p>
    <w:p>
      <w:pPr>
        <w:spacing w:after="60" w:line="264" w:lineRule="auto"/>
        <w:ind w:left="461" w:hanging="288"/>
      </w:pPr>
      <w:r>
        <w:rPr>
          <w:rFonts w:ascii="Calibri" w:hAnsi="Calibri" w:cs="Calibri" w:eastAsia="Calibri"/>
          <w:b/>
          <w:i w:val="0"/>
          <w:color w:val="1F3B63"/>
          <w:sz w:val="22"/>
        </w:rPr>
        <w:t xml:space="preserve">4.  </w:t>
      </w:r>
      <w:r>
        <w:rPr>
          <w:rFonts w:ascii="Calibri" w:hAnsi="Calibri" w:cs="Calibri" w:eastAsia="Calibri"/>
          <w:b w:val="0"/>
          <w:i w:val="0"/>
          <w:color w:val="1F2933"/>
          <w:sz w:val="22"/>
        </w:rPr>
        <w:t>We do not slow down dwell in rain. Would doing so make bunching better or worse? One sentence.</w:t>
      </w:r>
    </w:p>
    <w:p>
      <w:pPr>
        <w:spacing w:after="60" w:line="264" w:lineRule="auto"/>
        <w:ind w:left="461" w:hanging="288"/>
      </w:pPr>
      <w:r>
        <w:rPr>
          <w:rFonts w:ascii="Calibri" w:hAnsi="Calibri" w:cs="Calibri" w:eastAsia="Calibri"/>
          <w:b/>
          <w:i w:val="0"/>
          <w:color w:val="1F3B63"/>
          <w:sz w:val="22"/>
        </w:rPr>
        <w:t xml:space="preserve">5.  </w:t>
      </w:r>
      <w:r>
        <w:rPr>
          <w:rFonts w:ascii="Calibri" w:hAnsi="Calibri" w:cs="Calibri" w:eastAsia="Calibri"/>
          <w:b w:val="0"/>
          <w:i w:val="0"/>
          <w:color w:val="1F2933"/>
          <w:sz w:val="22"/>
        </w:rPr>
        <w:t>Which manuscript section defines your disturbance, and what does it say the controllers should do?</w:t>
      </w:r>
    </w:p>
    <w:p>
      <w:pPr>
        <w:spacing w:after="0"/>
      </w:pPr>
    </w:p>
    <w:p>
      <w:pPr>
        <w:pStyle w:val="Heading1"/>
        <w:spacing w:before="320" w:after="120"/>
      </w:pPr>
      <w:r>
        <w:rPr>
          <w:rFonts w:ascii="Calibri Light" w:hAnsi="Calibri Light" w:cs="Calibri Light" w:eastAsia="Calibri Light"/>
          <w:b/>
          <w:i w:val="0"/>
          <w:color w:val="1F3B63"/>
          <w:sz w:val="30"/>
        </w:rPr>
        <w:t>8. What to hand in (2 November)</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 xml:space="preserve">Your whole copy of </w:t>
      </w:r>
      <w:r>
        <w:rPr>
          <w:rFonts w:ascii="Consolas" w:hAnsi="Consolas" w:cs="Consolas" w:eastAsia="Consolas"/>
          <w:b w:val="0"/>
          <w:i w:val="0"/>
          <w:color w:val="2E4B73"/>
          <w:sz w:val="19"/>
        </w:rPr>
        <w:t>shared_build_v2</w:t>
      </w:r>
      <w:r>
        <w:rPr>
          <w:rFonts w:ascii="Calibri" w:hAnsi="Calibri" w:cs="Calibri" w:eastAsia="Calibri"/>
          <w:b w:val="0"/>
          <w:i w:val="0"/>
          <w:color w:val="1F2933"/>
          <w:sz w:val="22"/>
        </w:rPr>
        <w:t xml:space="preserve"> (code + </w:t>
      </w:r>
      <w:r>
        <w:rPr>
          <w:rFonts w:ascii="Consolas" w:hAnsi="Consolas" w:cs="Consolas" w:eastAsia="Consolas"/>
          <w:b w:val="0"/>
          <w:i w:val="0"/>
          <w:color w:val="2E4B73"/>
          <w:sz w:val="19"/>
        </w:rPr>
        <w:t>results/</w:t>
      </w:r>
      <w:r>
        <w:rPr>
          <w:rFonts w:ascii="Calibri" w:hAnsi="Calibri" w:cs="Calibri" w:eastAsia="Calibri"/>
          <w:b w:val="0"/>
          <w:i w:val="0"/>
          <w:color w:val="1F2933"/>
          <w:sz w:val="22"/>
        </w:rPr>
        <w:t xml:space="preserve"> + </w:t>
      </w:r>
      <w:r>
        <w:rPr>
          <w:rFonts w:ascii="Consolas" w:hAnsi="Consolas" w:cs="Consolas" w:eastAsia="Consolas"/>
          <w:b w:val="0"/>
          <w:i w:val="0"/>
          <w:color w:val="2E4B73"/>
          <w:sz w:val="19"/>
        </w:rPr>
        <w:t>notes.md</w:t>
      </w:r>
      <w:r>
        <w:rPr>
          <w:rFonts w:ascii="Calibri" w:hAnsi="Calibri" w:cs="Calibri" w:eastAsia="Calibri"/>
          <w:b w:val="0"/>
          <w:i w:val="0"/>
          <w:color w:val="1F2933"/>
          <w:sz w:val="22"/>
        </w:rPr>
        <w:t xml:space="preserve">). No virtual environments, no </w:t>
      </w:r>
      <w:r>
        <w:rPr>
          <w:rFonts w:ascii="Consolas" w:hAnsi="Consolas" w:cs="Consolas" w:eastAsia="Consolas"/>
          <w:b w:val="0"/>
          <w:i w:val="0"/>
          <w:color w:val="2E4B73"/>
          <w:sz w:val="19"/>
        </w:rPr>
        <w:t>__pycache__</w:t>
      </w:r>
      <w:r>
        <w:rPr>
          <w:rFonts w:ascii="Calibri" w:hAnsi="Calibri" w:cs="Calibri" w:eastAsia="Calibri"/>
          <w:b w:val="0"/>
          <w:i w:val="0"/>
          <w:color w:val="1F2933"/>
          <w:sz w:val="22"/>
        </w:rPr>
        <w:t>, no SUMO temp files.</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Jared checks: off = baseline, your clean checks, and the CSV. Medenilla then runs the statistics (Friedman → Wilcoxon → Holm, degradation vs baseline).</w:t>
      </w:r>
    </w:p>
    <w:p>
      <w:pPr>
        <w:spacing w:after="0"/>
      </w:pPr>
    </w:p>
    <w:p>
      <w:pPr>
        <w:pStyle w:val="Heading1"/>
        <w:spacing w:before="320" w:after="120"/>
      </w:pPr>
      <w:r>
        <w:rPr>
          <w:rFonts w:ascii="Calibri Light" w:hAnsi="Calibri Light" w:cs="Calibri Light" w:eastAsia="Calibri Light"/>
          <w:b/>
          <w:i w:val="0"/>
          <w:color w:val="1F3B63"/>
          <w:sz w:val="30"/>
        </w:rPr>
        <w:t>9. Sources</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W w:type="dxa" w:w="30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Source</w:t>
            </w:r>
          </w:p>
        </w:tc>
        <w:tc>
          <w:tcPr>
            <w:tcW w:type="dxa" w:w="3120"/>
            <w:tcW w:type="dxa" w:w="48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What it gives us</w:t>
            </w:r>
          </w:p>
        </w:tc>
        <w:tc>
          <w:tcPr>
            <w:tcW w:type="dxa" w:w="3120"/>
            <w:tcW w:type="dxa" w:w="15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Page</w:t>
            </w:r>
          </w:p>
        </w:tc>
      </w:tr>
      <w:tr>
        <w:tc>
          <w:tcPr>
            <w:tcW w:type="dxa" w:w="3120"/>
            <w:tcW w:type="dxa" w:w="3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FHWA 2006 (Hranac et al.), FHWA-HOP-07-073</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Light rain: free-flow speed −2 to −3.6%; heavy rain (~1.6 cm/h): −6 to −9% (Baltimore, Twin Cities, Seattle)</w:t>
            </w:r>
          </w:p>
        </w:tc>
        <w:tc>
          <w:tcPr>
            <w:tcW w:type="dxa" w:w="3120"/>
            <w:tcW w:type="dxa" w:w="15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p.5-17</w:t>
            </w:r>
          </w:p>
        </w:tc>
      </w:tr>
      <w:tr>
        <w:tc>
          <w:tcPr>
            <w:tcW w:type="dxa" w:w="3120"/>
            <w:tcW w:type="dxa" w:w="30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FHWA Road Weather Management, “How Do Weather Events Affect Roads?”</w:t>
            </w:r>
          </w:p>
        </w:tc>
        <w:tc>
          <w:tcPr>
            <w:tcW w:type="dxa" w:w="3120"/>
            <w:tcW w:type="dxa" w:w="48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Arterials: speed drops 10–25% on wet pavement</w:t>
            </w:r>
          </w:p>
        </w:tc>
        <w:tc>
          <w:tcPr>
            <w:tcW w:type="dxa" w:w="3120"/>
            <w:tcW w:type="dxa" w:w="15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web page</w:t>
            </w:r>
          </w:p>
        </w:tc>
      </w:tr>
      <w:tr>
        <w:tc>
          <w:tcPr>
            <w:tcW w:type="dxa" w:w="3120"/>
            <w:tcW w:type="dxa" w:w="3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Wang &amp; Sun 2023, IEEE T-ITS 24(4)</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Bus MARL: one speed-scaling factor per run, randomised in training</w:t>
            </w:r>
          </w:p>
        </w:tc>
        <w:tc>
          <w:tcPr>
            <w:tcW w:type="dxa" w:w="3120"/>
            <w:tcW w:type="dxa" w:w="15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p.9</w:t>
            </w:r>
          </w:p>
        </w:tc>
      </w:tr>
      <w:tr>
        <w:tc>
          <w:tcPr>
            <w:tcW w:type="dxa" w:w="3120"/>
            <w:tcW w:type="dxa" w:w="30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Turnau et al. 2025 (arXiv 2507.15174); Da et al. 2023 (IEEE CDC)</w:t>
            </w:r>
          </w:p>
        </w:tc>
        <w:tc>
          <w:tcPr>
            <w:tcW w:type="dxa" w:w="3120"/>
            <w:tcW w:type="dxa" w:w="48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RL weather = one set of rain settings applied to all vehicles</w:t>
            </w:r>
          </w:p>
        </w:tc>
        <w:tc>
          <w:tcPr>
            <w:tcW w:type="dxa" w:w="3120"/>
            <w:tcW w:type="dxa" w:w="15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p.8, Table 5; Table I</w:t>
            </w:r>
          </w:p>
        </w:tc>
      </w:tr>
      <w:tr>
        <w:tc>
          <w:tcPr>
            <w:tcW w:type="dxa" w:w="3120"/>
            <w:tcW w:type="dxa" w:w="3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Sargent 2010, Winter Simulation Conf.</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Verification: degenerate and extreme-condition tests, traces</w:t>
            </w:r>
          </w:p>
        </w:tc>
        <w:tc>
          <w:tcPr>
            <w:tcW w:type="dxa" w:w="3120"/>
            <w:tcW w:type="dxa" w:w="15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pp.171–172</w:t>
            </w:r>
          </w:p>
        </w:tc>
      </w:tr>
    </w:tbl>
    <w:p>
      <w:pPr>
        <w:spacing w:after="60"/>
      </w:pPr>
    </w:p>
    <w:p>
      <w:pPr>
        <w:spacing w:after="140" w:line="276" w:lineRule="auto"/>
      </w:pPr>
      <w:r>
        <w:rPr>
          <w:rFonts w:ascii="Calibri" w:hAnsi="Calibri" w:cs="Calibri" w:eastAsia="Calibri"/>
          <w:b w:val="0"/>
          <w:i w:val="0"/>
          <w:color w:val="1F2933"/>
          <w:sz w:val="22"/>
        </w:rPr>
        <w:t xml:space="preserve">PDFs: </w:t>
      </w:r>
      <w:r>
        <w:rPr>
          <w:rFonts w:ascii="Consolas" w:hAnsi="Consolas" w:cs="Consolas" w:eastAsia="Consolas"/>
          <w:b w:val="0"/>
          <w:i w:val="0"/>
          <w:color w:val="2E4B73"/>
          <w:sz w:val="19"/>
        </w:rPr>
        <w:t>THESIS/RRW/</w:t>
      </w:r>
      <w:r>
        <w:rPr>
          <w:rFonts w:ascii="Calibri" w:hAnsi="Calibri" w:cs="Calibri" w:eastAsia="Calibri"/>
          <w:b w:val="0"/>
          <w:i w:val="0"/>
          <w:color w:val="1F2933"/>
          <w:sz w:val="22"/>
        </w:rPr>
        <w:t xml:space="preserve"> and </w:t>
      </w:r>
      <w:r>
        <w:rPr>
          <w:rFonts w:ascii="Consolas" w:hAnsi="Consolas" w:cs="Consolas" w:eastAsia="Consolas"/>
          <w:b w:val="0"/>
          <w:i w:val="0"/>
          <w:color w:val="2E4B73"/>
          <w:sz w:val="19"/>
        </w:rPr>
        <w:t>THESIS Claude/Additional RRLs/</w:t>
      </w:r>
      <w:r>
        <w:rPr>
          <w:rFonts w:ascii="Calibri" w:hAnsi="Calibri" w:cs="Calibri" w:eastAsia="Calibri"/>
          <w:b w:val="0"/>
          <w:i w:val="0"/>
          <w:color w:val="1F2933"/>
          <w:sz w:val="22"/>
        </w:rPr>
        <w:t>. Ask Jared if you cannot open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