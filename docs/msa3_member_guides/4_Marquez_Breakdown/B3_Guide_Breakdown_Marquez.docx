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Bus Breakdown (B) Guide</w:t>
      </w:r>
    </w:p>
    <w:p>
      <w:pPr>
        <w:jc w:val="center"/>
        <w:spacing w:after="40"/>
      </w:pPr>
      <w:r>
        <w:rPr>
          <w:rFonts w:ascii="Calibri Light" w:hAnsi="Calibri Light" w:cs="Calibri Light" w:eastAsia="Calibri Light"/>
          <w:b w:val="0"/>
          <w:i w:val="0"/>
          <w:color w:val="2E4B73"/>
          <w:sz w:val="24"/>
        </w:rPr>
        <w:t>A bus breaks down and leaves service. Who copes with the hole it leaves?</w:t>
      </w:r>
    </w:p>
    <w:p>
      <w:pPr>
        <w:jc w:val="center"/>
        <w:spacing w:after="40"/>
      </w:pPr>
      <w:r>
        <w:rPr>
          <w:rFonts w:ascii="Calibri" w:hAnsi="Calibri" w:cs="Calibri" w:eastAsia="Calibri"/>
          <w:b w:val="0"/>
          <w:i w:val="0"/>
          <w:color w:val="555555"/>
          <w:sz w:val="19"/>
        </w:rPr>
        <w:t>Group B3 • MSA 3 • Marquez • due 2 November 2026</w:t>
      </w:r>
    </w:p>
    <w:p>
      <w:pPr>
        <w:pStyle w:val="Heading1"/>
        <w:spacing w:before="320" w:after="120"/>
      </w:pPr>
      <w:r>
        <w:rPr>
          <w:rFonts w:ascii="Calibri Light" w:hAnsi="Calibri Light" w:cs="Calibri Light" w:eastAsia="Calibri Light"/>
          <w:b/>
          <w:i w:val="0"/>
          <w:color w:val="1F3B63"/>
          <w:sz w:val="30"/>
        </w:rPr>
        <w:t>1. What you are doing, and why</w:t>
      </w:r>
    </w:p>
    <w:p>
      <w:pPr>
        <w:spacing w:after="140" w:line="276" w:lineRule="auto"/>
      </w:pPr>
      <w:r>
        <w:rPr>
          <w:rFonts w:ascii="Calibri" w:hAnsi="Calibri" w:cs="Calibri" w:eastAsia="Calibri"/>
          <w:b w:val="0"/>
          <w:i w:val="0"/>
          <w:color w:val="1F2933"/>
          <w:sz w:val="22"/>
        </w:rPr>
        <w:t xml:space="preserve">A breakdown is the hardest disturbance: a bus disappears, leaving a gap twice the normal headway, and its passengers must wait for the next bus. Our manuscript makes two predictions (§3.2.8): </w:t>
      </w:r>
      <w:r>
        <w:rPr>
          <w:rFonts w:ascii="Calibri" w:hAnsi="Calibri" w:cs="Calibri" w:eastAsia="Calibri"/>
          <w:b/>
          <w:i w:val="0"/>
          <w:color w:val="1F2933"/>
          <w:sz w:val="22"/>
        </w:rPr>
        <w:t>FH should cope badly</w:t>
      </w:r>
      <w:r>
        <w:rPr>
          <w:rFonts w:ascii="Calibri" w:hAnsi="Calibri" w:cs="Calibri" w:eastAsia="Calibri"/>
          <w:b w:val="0"/>
          <w:i w:val="0"/>
          <w:color w:val="1F2933"/>
          <w:sz w:val="22"/>
        </w:rPr>
        <w:t xml:space="preserve"> (it only looks ahead, so the bus behind the gap does not react) and </w:t>
      </w:r>
      <w:r>
        <w:rPr>
          <w:rFonts w:ascii="Calibri" w:hAnsi="Calibri" w:cs="Calibri" w:eastAsia="Calibri"/>
          <w:b/>
          <w:i w:val="0"/>
          <w:color w:val="1F2933"/>
          <w:sz w:val="22"/>
        </w:rPr>
        <w:t>EH should cope better</w:t>
      </w:r>
      <w:r>
        <w:rPr>
          <w:rFonts w:ascii="Calibri" w:hAnsi="Calibri" w:cs="Calibri" w:eastAsia="Calibri"/>
          <w:b w:val="0"/>
          <w:i w:val="0"/>
          <w:color w:val="1F2933"/>
          <w:sz w:val="22"/>
        </w:rPr>
        <w:t xml:space="preserve"> (it sees the gap behind). Your results test those predictions.</w:t>
      </w:r>
    </w:p>
    <w:p>
      <w:pPr>
        <w:spacing w:after="140" w:line="276" w:lineRule="auto"/>
      </w:pPr>
      <w:r>
        <w:rPr>
          <w:rFonts w:ascii="Calibri" w:hAnsi="Calibri" w:cs="Calibri" w:eastAsia="Calibri"/>
          <w:b w:val="0"/>
          <w:i w:val="0"/>
          <w:color w:val="1F2933"/>
          <w:sz w:val="22"/>
        </w:rPr>
        <w:t>This is the B disturbance (§3.2.6). You build it on the shared corridor and measure NC, FH and EH.</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Why this matters for MSA 3.</w:t>
      </w:r>
      <w:r>
        <w:rPr>
          <w:rFonts w:ascii="Calibri" w:hAnsi="Calibri" w:cs="Calibri" w:eastAsia="Calibri"/>
          <w:b w:val="0"/>
          <w:i w:val="0"/>
          <w:color w:val="1F2933"/>
          <w:sz w:val="21"/>
        </w:rPr>
        <w:t xml:space="preserve"> Each disturbance is checked on a corridor where we know what should happen (this is called </w:t>
      </w:r>
      <w:r>
        <w:rPr>
          <w:rFonts w:ascii="Calibri" w:hAnsi="Calibri" w:cs="Calibri" w:eastAsia="Calibri"/>
          <w:b/>
          <w:i w:val="0"/>
          <w:color w:val="1F2933"/>
          <w:sz w:val="21"/>
        </w:rPr>
        <w:t>verification</w:t>
      </w:r>
      <w:r>
        <w:rPr>
          <w:rFonts w:ascii="Calibri" w:hAnsi="Calibri" w:cs="Calibri" w:eastAsia="Calibri"/>
          <w:b w:val="0"/>
          <w:i w:val="0"/>
          <w:color w:val="1F2933"/>
          <w:sz w:val="21"/>
        </w:rPr>
        <w:t xml:space="preserve">: Sargent 2010, pp.171–172). Your results also show how much each controller </w:t>
      </w:r>
      <w:r>
        <w:rPr>
          <w:rFonts w:ascii="Calibri" w:hAnsi="Calibri" w:cs="Calibri" w:eastAsia="Calibri"/>
          <w:b/>
          <w:i w:val="0"/>
          <w:color w:val="1F2933"/>
          <w:sz w:val="21"/>
        </w:rPr>
        <w:t>degrades</w:t>
      </w:r>
      <w:r>
        <w:rPr>
          <w:rFonts w:ascii="Calibri" w:hAnsi="Calibri" w:cs="Calibri" w:eastAsia="Calibri"/>
          <w:b w:val="0"/>
          <w:i w:val="0"/>
          <w:color w:val="1F2933"/>
          <w:sz w:val="21"/>
        </w:rPr>
        <w:t xml:space="preserve"> under that disturbance, which is our EO 3.2. Medenilla runs the statistics on your CSV.</w:t>
      </w:r>
    </w:p>
    <w:p>
      <w:pPr>
        <w:pStyle w:val="Heading1"/>
        <w:spacing w:before="320" w:after="120"/>
      </w:pPr>
      <w:r>
        <w:rPr>
          <w:rFonts w:ascii="Calibri Light" w:hAnsi="Calibri Light" w:cs="Calibri Light" w:eastAsia="Calibri Light"/>
          <w:b/>
          <w:i w:val="0"/>
          <w:color w:val="1F3B63"/>
          <w:sz w:val="30"/>
        </w:rPr>
        <w:t>2. Setup (about 15 minutes)</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Copy the folder </w:t>
      </w:r>
      <w:r>
        <w:rPr>
          <w:rFonts w:ascii="Calibri" w:hAnsi="Calibri" w:cs="Calibri" w:eastAsia="Calibri"/>
          <w:b/>
          <w:i w:val="0"/>
          <w:color w:val="1F2933"/>
          <w:sz w:val="22"/>
        </w:rPr>
        <w:t>`shared_build_v2`</w:t>
      </w:r>
      <w:r>
        <w:rPr>
          <w:rFonts w:ascii="Calibri" w:hAnsi="Calibri" w:cs="Calibri" w:eastAsia="Calibri"/>
          <w:b w:val="0"/>
          <w:i w:val="0"/>
          <w:color w:val="1F2933"/>
          <w:sz w:val="22"/>
        </w:rPr>
        <w:t xml:space="preserve"> that Jared sends you. Work only in your copy.</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Run </w:t>
      </w:r>
      <w:r>
        <w:rPr>
          <w:rFonts w:ascii="Consolas" w:hAnsi="Consolas" w:cs="Consolas" w:eastAsia="Consolas"/>
          <w:b w:val="0"/>
          <w:i w:val="0"/>
          <w:color w:val="2E4B73"/>
          <w:sz w:val="19"/>
        </w:rPr>
        <w:t>py run_baseline.py</w:t>
      </w:r>
      <w:r>
        <w:rPr>
          <w:rFonts w:ascii="Calibri" w:hAnsi="Calibri" w:cs="Calibri" w:eastAsia="Calibri"/>
          <w:b w:val="0"/>
          <w:i w:val="0"/>
          <w:color w:val="1F2933"/>
          <w:sz w:val="22"/>
        </w:rPr>
        <w:t xml:space="preserve">. It takes about 5–10 minutes and writes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Make a file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for your answers to Section 7.</w:t>
      </w:r>
    </w:p>
    <w:p>
      <w:pPr>
        <w:spacing w:after="0"/>
      </w:pP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your E3 means match the shared v2 baseline: </w:t>
      </w:r>
      <w:r>
        <w:rPr>
          <w:rFonts w:ascii="Calibri" w:hAnsi="Calibri" w:cs="Calibri" w:eastAsia="Calibri"/>
          <w:b/>
          <w:i w:val="0"/>
          <w:color w:val="1F2933"/>
          <w:sz w:val="21"/>
        </w:rPr>
        <w:t>CV</w:t>
      </w:r>
      <w:r>
        <w:rPr>
          <w:rFonts w:ascii="Calibri" w:hAnsi="Calibri" w:cs="Calibri" w:eastAsia="Calibri"/>
          <w:b w:val="0"/>
          <w:i w:val="0"/>
          <w:color w:val="1F2933"/>
          <w:sz w:val="21"/>
        </w:rPr>
        <w:t xml:space="preserve"> NC 0.218 / FH 0.113 / EH 0.140; </w:t>
      </w:r>
      <w:r>
        <w:rPr>
          <w:rFonts w:ascii="Calibri" w:hAnsi="Calibri" w:cs="Calibri" w:eastAsia="Calibri"/>
          <w:b/>
          <w:i w:val="0"/>
          <w:color w:val="1F2933"/>
          <w:sz w:val="21"/>
        </w:rPr>
        <w:t>wait_s</w:t>
      </w:r>
      <w:r>
        <w:rPr>
          <w:rFonts w:ascii="Calibri" w:hAnsi="Calibri" w:cs="Calibri" w:eastAsia="Calibri"/>
          <w:b w:val="0"/>
          <w:i w:val="0"/>
          <w:color w:val="1F2933"/>
          <w:sz w:val="21"/>
        </w:rPr>
        <w:t xml:space="preserve"> 353.8 / 352.5 / 348.1. If not, your copy is not the shared build. Stop and tell Jared.</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What changed since MSA 2 (v2).</w:t>
      </w:r>
      <w:r>
        <w:rPr>
          <w:rFonts w:ascii="Calibri" w:hAnsi="Calibri" w:cs="Calibri" w:eastAsia="Calibri"/>
          <w:b w:val="0"/>
          <w:i w:val="0"/>
          <w:color w:val="1F2933"/>
          <w:sz w:val="21"/>
        </w:rPr>
        <w:t xml:space="preserve"> Every rider is now counted in dwell time (before, SUMO moved some riders before we counted them). CV is now one value over all gaps (manuscript Eq. 3.15). Bus capacity is 55 (NTD 2021). Each source of randomness has its own stream (</w:t>
      </w:r>
      <w:r>
        <w:rPr>
          <w:rFonts w:ascii="Consolas" w:hAnsi="Consolas" w:cs="Consolas" w:eastAsia="Consolas"/>
          <w:b w:val="0"/>
          <w:i w:val="0"/>
          <w:color w:val="2E4B73"/>
          <w:sz w:val="18"/>
        </w:rPr>
        <w:t>simulator/seeds.py</w:t>
      </w:r>
      <w:r>
        <w:rPr>
          <w:rFonts w:ascii="Calibri" w:hAnsi="Calibri" w:cs="Calibri" w:eastAsia="Calibri"/>
          <w:b w:val="0"/>
          <w:i w:val="0"/>
          <w:color w:val="1F2933"/>
          <w:sz w:val="21"/>
        </w:rPr>
        <w:t>). That is why the numbers differ from MSA 2.</w:t>
      </w:r>
    </w:p>
    <w:p>
      <w:pPr>
        <w:pStyle w:val="Heading1"/>
        <w:spacing w:before="320" w:after="120"/>
      </w:pPr>
      <w:r>
        <w:rPr>
          <w:rFonts w:ascii="Calibri Light" w:hAnsi="Calibri Light" w:cs="Calibri Light" w:eastAsia="Calibri Light"/>
          <w:b/>
          <w:i w:val="0"/>
          <w:color w:val="1F3B63"/>
          <w:sz w:val="30"/>
        </w:rPr>
        <w:t>3. House rules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i w:val="0"/>
          <w:color w:val="1F2933"/>
          <w:sz w:val="22"/>
        </w:rPr>
        <w:t>Never change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controllers.py</w:t>
      </w:r>
      <w:r>
        <w:rPr>
          <w:rFonts w:ascii="Calibri" w:hAnsi="Calibri" w:cs="Calibri" w:eastAsia="Calibri"/>
          <w:b w:val="0"/>
          <w:i w:val="0"/>
          <w:color w:val="1F2933"/>
          <w:sz w:val="22"/>
        </w:rPr>
        <w:t xml:space="preserve"> or the settings in </w:t>
      </w:r>
      <w:r>
        <w:rPr>
          <w:rFonts w:ascii="Consolas" w:hAnsi="Consolas" w:cs="Consolas" w:eastAsia="Consolas"/>
          <w:b w:val="0"/>
          <w:i w:val="0"/>
          <w:color w:val="2E4B73"/>
          <w:sz w:val="19"/>
        </w:rPr>
        <w:t>simulator/params.py</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Add your disturbance as </w:t>
      </w:r>
      <w:r>
        <w:rPr>
          <w:rFonts w:ascii="Calibri" w:hAnsi="Calibri" w:cs="Calibri" w:eastAsia="Calibri"/>
          <w:b/>
          <w:i w:val="0"/>
          <w:color w:val="1F2933"/>
          <w:sz w:val="22"/>
        </w:rPr>
        <w:t>new options of `simulate()`</w:t>
      </w:r>
      <w:r>
        <w:rPr>
          <w:rFonts w:ascii="Calibri" w:hAnsi="Calibri" w:cs="Calibri" w:eastAsia="Calibri"/>
          <w:b w:val="0"/>
          <w:i w:val="0"/>
          <w:color w:val="1F2933"/>
          <w:sz w:val="22"/>
        </w:rPr>
        <w:t xml:space="preserve"> in </w:t>
      </w:r>
      <w:r>
        <w:rPr>
          <w:rFonts w:ascii="Consolas" w:hAnsi="Consolas" w:cs="Consolas" w:eastAsia="Consolas"/>
          <w:b w:val="0"/>
          <w:i w:val="0"/>
          <w:color w:val="2E4B73"/>
          <w:sz w:val="19"/>
        </w:rPr>
        <w:t>simulator/run.py</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passengers.py</w:t>
      </w:r>
      <w:r>
        <w:rPr>
          <w:rFonts w:ascii="Calibri" w:hAnsi="Calibri" w:cs="Calibri" w:eastAsia="Calibri"/>
          <w:b w:val="0"/>
          <w:i w:val="0"/>
          <w:color w:val="1F2933"/>
          <w:sz w:val="22"/>
        </w:rPr>
        <w:t xml:space="preserve"> if riders change), switched </w:t>
      </w:r>
      <w:r>
        <w:rPr>
          <w:rFonts w:ascii="Calibri" w:hAnsi="Calibri" w:cs="Calibri" w:eastAsia="Calibri"/>
          <w:b/>
          <w:i w:val="0"/>
          <w:color w:val="1F2933"/>
          <w:sz w:val="22"/>
        </w:rPr>
        <w:t>off by default</w:t>
      </w:r>
      <w:r>
        <w:rPr>
          <w:rFonts w:ascii="Calibri" w:hAnsi="Calibri" w:cs="Calibri" w:eastAsia="Calibri"/>
          <w:b w:val="0"/>
          <w:i w:val="0"/>
          <w:color w:val="1F2933"/>
          <w:sz w:val="22"/>
        </w:rPr>
        <w:t>. Off must give the baseline exactly.</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Any randomness you add uses </w:t>
      </w:r>
      <w:r>
        <w:rPr>
          <w:rFonts w:ascii="Calibri" w:hAnsi="Calibri" w:cs="Calibri" w:eastAsia="Calibri"/>
          <w:b/>
          <w:i w:val="0"/>
          <w:color w:val="1F2933"/>
          <w:sz w:val="22"/>
        </w:rPr>
        <w:t>its own stream</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"weather"</w:t>
      </w:r>
      <w:r>
        <w:rPr>
          <w:rFonts w:ascii="Calibri" w:hAnsi="Calibri" w:cs="Calibri" w:eastAsia="Calibri"/>
          <w:b w:val="0"/>
          <w:i w:val="0"/>
          <w:color w:val="1F2933"/>
          <w:sz w:val="22"/>
        </w:rPr>
        <w:t xml:space="preserve"> or </w:t>
      </w:r>
      <w:r>
        <w:rPr>
          <w:rFonts w:ascii="Consolas" w:hAnsi="Consolas" w:cs="Consolas" w:eastAsia="Consolas"/>
          <w:b w:val="0"/>
          <w:i w:val="0"/>
          <w:color w:val="2E4B73"/>
          <w:sz w:val="19"/>
        </w:rPr>
        <w:t>"breakdown"</w:t>
      </w:r>
      <w:r>
        <w:rPr>
          <w:rFonts w:ascii="Calibri" w:hAnsi="Calibri" w:cs="Calibri" w:eastAsia="Calibri"/>
          <w:b w:val="0"/>
          <w:i w:val="0"/>
          <w:color w:val="1F2933"/>
          <w:sz w:val="22"/>
        </w:rPr>
        <w:t xml:space="preserve"> from </w:t>
      </w:r>
      <w:r>
        <w:rPr>
          <w:rFonts w:ascii="Consolas" w:hAnsi="Consolas" w:cs="Consolas" w:eastAsia="Consolas"/>
          <w:b w:val="0"/>
          <w:i w:val="0"/>
          <w:color w:val="2E4B73"/>
          <w:sz w:val="19"/>
        </w:rPr>
        <w:t>simulator/seeds.py</w:t>
      </w:r>
      <w:r>
        <w:rPr>
          <w:rFonts w:ascii="Calibri" w:hAnsi="Calibri" w:cs="Calibri" w:eastAsia="Calibri"/>
          <w:b w:val="0"/>
          <w:i w:val="0"/>
          <w:color w:val="1F2933"/>
          <w:sz w:val="22"/>
        </w:rPr>
        <w:t xml:space="preserve">. Never use </w:t>
      </w:r>
      <w:r>
        <w:rPr>
          <w:rFonts w:ascii="Consolas" w:hAnsi="Consolas" w:cs="Consolas" w:eastAsia="Consolas"/>
          <w:b w:val="0"/>
          <w:i w:val="0"/>
          <w:color w:val="2E4B73"/>
          <w:sz w:val="19"/>
        </w:rPr>
        <w:t>random</w:t>
      </w:r>
      <w:r>
        <w:rPr>
          <w:rFonts w:ascii="Calibri" w:hAnsi="Calibri" w:cs="Calibri" w:eastAsia="Calibri"/>
          <w:b w:val="0"/>
          <w:i w:val="0"/>
          <w:color w:val="1F2933"/>
          <w:sz w:val="22"/>
        </w:rPr>
        <w:t xml:space="preserve"> or a new </w:t>
      </w:r>
      <w:r>
        <w:rPr>
          <w:rFonts w:ascii="Consolas" w:hAnsi="Consolas" w:cs="Consolas" w:eastAsia="Consolas"/>
          <w:b w:val="0"/>
          <w:i w:val="0"/>
          <w:color w:val="2E4B73"/>
          <w:sz w:val="19"/>
        </w:rPr>
        <w:t>default_rng(seed)</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Same seeds 0–29 for every controller and every level, so Medenilla can pair them.</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Copy the style of </w:t>
      </w:r>
      <w:r>
        <w:rPr>
          <w:rFonts w:ascii="Consolas" w:hAnsi="Consolas" w:cs="Consolas" w:eastAsia="Consolas"/>
          <w:b w:val="0"/>
          <w:i w:val="0"/>
          <w:color w:val="2E4B73"/>
          <w:sz w:val="19"/>
        </w:rPr>
        <w:t>run_baseline.py</w:t>
      </w:r>
      <w:r>
        <w:rPr>
          <w:rFonts w:ascii="Calibri" w:hAnsi="Calibri" w:cs="Calibri" w:eastAsia="Calibri"/>
          <w:b w:val="0"/>
          <w:i w:val="0"/>
          <w:color w:val="1F2933"/>
          <w:sz w:val="22"/>
        </w:rPr>
        <w:t xml:space="preserve"> for your own experiment script, </w:t>
      </w:r>
      <w:r>
        <w:rPr>
          <w:rFonts w:ascii="Consolas" w:hAnsi="Consolas" w:cs="Consolas" w:eastAsia="Consolas"/>
          <w:b w:val="0"/>
          <w:i w:val="0"/>
          <w:color w:val="2E4B73"/>
          <w:sz w:val="19"/>
        </w:rPr>
        <w:t>run_my_disturbance.py</w:t>
      </w:r>
      <w:r>
        <w:rPr>
          <w:rFonts w:ascii="Calibri" w:hAnsi="Calibri" w:cs="Calibri" w:eastAsia="Calibri"/>
          <w:b w:val="0"/>
          <w:i w:val="0"/>
          <w:color w:val="1F2933"/>
          <w:sz w:val="22"/>
        </w:rPr>
        <w:t>.</w:t>
      </w:r>
    </w:p>
    <w:p>
      <w:pPr>
        <w:spacing w:after="0"/>
      </w:pPr>
    </w:p>
    <w:p>
      <w:pPr>
        <w:pStyle w:val="Heading1"/>
        <w:spacing w:before="320" w:after="120"/>
      </w:pPr>
      <w:r>
        <w:rPr>
          <w:rFonts w:ascii="Calibri Light" w:hAnsi="Calibri Light" w:cs="Calibri Light" w:eastAsia="Calibri Light"/>
          <w:b/>
          <w:i w:val="0"/>
          <w:color w:val="1F3B63"/>
          <w:sz w:val="30"/>
        </w:rPr>
        <w:t>4. Build it</w:t>
      </w:r>
    </w:p>
    <w:p>
      <w:pPr>
        <w:pStyle w:val="Heading2"/>
        <w:spacing w:before="220" w:after="30"/>
      </w:pPr>
      <w:r>
        <w:rPr>
          <w:rFonts w:ascii="Calibri Light" w:hAnsi="Calibri Light" w:cs="Calibri Light" w:eastAsia="Calibri Light"/>
          <w:b/>
          <w:i w:val="0"/>
          <w:color w:val="1F3B63"/>
          <w:sz w:val="26"/>
        </w:rPr>
        <w:t>The rule</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Choose which bus breaks down and where, using </w:t>
      </w:r>
      <w:r>
        <w:rPr>
          <w:rFonts w:ascii="Consolas" w:hAnsi="Consolas" w:cs="Consolas" w:eastAsia="Consolas"/>
          <w:b w:val="0"/>
          <w:i w:val="0"/>
          <w:color w:val="2E4B73"/>
          <w:sz w:val="19"/>
        </w:rPr>
        <w:t>stream(seed, "breakdown")</w:t>
      </w:r>
      <w:r>
        <w:rPr>
          <w:rFonts w:ascii="Calibri" w:hAnsi="Calibri" w:cs="Calibri" w:eastAsia="Calibri"/>
          <w:b w:val="0"/>
          <w:i w:val="0"/>
          <w:color w:val="1F2933"/>
          <w:sz w:val="22"/>
        </w:rPr>
        <w:t>: a bus from b1 to b8 (so there is always a bus ahead and behind) and a stop from s3 to s15.</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When that bus arrives at that stop, it leaves service for good. Remove it from the simulation.</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Every rider on board gets off at that stop and </w:t>
      </w:r>
      <w:r>
        <w:rPr>
          <w:rFonts w:ascii="Calibri" w:hAnsi="Calibri" w:cs="Calibri" w:eastAsia="Calibri"/>
          <w:b/>
          <w:i w:val="0"/>
          <w:color w:val="1F2933"/>
          <w:sz w:val="22"/>
        </w:rPr>
        <w:t>waits for the next bus to their own destination</w:t>
      </w:r>
      <w:r>
        <w:rPr>
          <w:rFonts w:ascii="Calibri" w:hAnsi="Calibri" w:cs="Calibri" w:eastAsia="Calibri"/>
          <w:b w:val="0"/>
          <w:i w:val="0"/>
          <w:color w:val="1F2933"/>
          <w:sz w:val="22"/>
        </w:rPr>
        <w:t xml:space="preserve">. In SUMO: note each rider's destination stop, remove the bus, then for every rider not going to this stop add a new person 1 m before the stop, give them a 1 m walk onto the stop (so SUMO counts them as waiting there), then a ride on line </w:t>
      </w:r>
      <w:r>
        <w:rPr>
          <w:rFonts w:ascii="Consolas" w:hAnsi="Consolas" w:cs="Consolas" w:eastAsia="Consolas"/>
          <w:b w:val="0"/>
          <w:i w:val="0"/>
          <w:color w:val="2E4B73"/>
          <w:sz w:val="19"/>
        </w:rPr>
        <w:t>TEST</w:t>
      </w:r>
      <w:r>
        <w:rPr>
          <w:rFonts w:ascii="Calibri" w:hAnsi="Calibri" w:cs="Calibri" w:eastAsia="Calibri"/>
          <w:b w:val="0"/>
          <w:i w:val="0"/>
          <w:color w:val="1F2933"/>
          <w:sz w:val="22"/>
        </w:rPr>
        <w:t xml:space="preserve"> to their stop. Useful functions: </w:t>
      </w:r>
      <w:r>
        <w:rPr>
          <w:rFonts w:ascii="Consolas" w:hAnsi="Consolas" w:cs="Consolas" w:eastAsia="Consolas"/>
          <w:b w:val="0"/>
          <w:i w:val="0"/>
          <w:color w:val="2E4B73"/>
          <w:sz w:val="19"/>
        </w:rPr>
        <w:t>traci.vehicle.remove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traci.person.add</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traci.person.appendWalkingStage</w:t>
      </w:r>
      <w:r>
        <w:rPr>
          <w:rFonts w:ascii="Calibri" w:hAnsi="Calibri" w:cs="Calibri" w:eastAsia="Calibri"/>
          <w:b w:val="0"/>
          <w:i w:val="0"/>
          <w:color w:val="1F2933"/>
          <w:sz w:val="22"/>
        </w:rPr>
        <w:t xml:space="preserve"> (with </w:t>
      </w:r>
      <w:r>
        <w:rPr>
          <w:rFonts w:ascii="Consolas" w:hAnsi="Consolas" w:cs="Consolas" w:eastAsia="Consolas"/>
          <w:b w:val="0"/>
          <w:i w:val="0"/>
          <w:color w:val="2E4B73"/>
          <w:sz w:val="19"/>
        </w:rPr>
        <w:t>stopID=</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traci.person.appendDrivingStage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traci.busstop.getLaneID</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traci.lane.getEdgeID</w:t>
      </w:r>
      <w:r>
        <w:rPr>
          <w:rFonts w:ascii="Calibri" w:hAnsi="Calibri" w:cs="Calibri" w:eastAsia="Calibri"/>
          <w:b w:val="0"/>
          <w:i w:val="0"/>
          <w:color w:val="1F2933"/>
          <w:sz w:val="22"/>
        </w:rPr>
        <w:t xml:space="preserve">. Give moved riders IDs starting with </w:t>
      </w:r>
      <w:r>
        <w:rPr>
          <w:rFonts w:ascii="Consolas" w:hAnsi="Consolas" w:cs="Consolas" w:eastAsia="Consolas"/>
          <w:b w:val="0"/>
          <w:i w:val="0"/>
          <w:color w:val="2E4B73"/>
          <w:sz w:val="19"/>
        </w:rPr>
        <w:t>moved_</w:t>
      </w:r>
      <w:r>
        <w:rPr>
          <w:rFonts w:ascii="Calibri" w:hAnsi="Calibri" w:cs="Calibri" w:eastAsia="Calibri"/>
          <w:b w:val="0"/>
          <w:i w:val="0"/>
          <w:color w:val="1F2933"/>
          <w:sz w:val="22"/>
        </w:rPr>
        <w:t>. Riders whose stop IS this stop just get off.</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i w:val="0"/>
          <w:color w:val="1F2933"/>
          <w:sz w:val="22"/>
        </w:rPr>
        <w:t>Gap estimate:</w:t>
      </w:r>
      <w:r>
        <w:rPr>
          <w:rFonts w:ascii="Calibri" w:hAnsi="Calibri" w:cs="Calibri" w:eastAsia="Calibri"/>
          <w:b w:val="0"/>
          <w:i w:val="0"/>
          <w:color w:val="1F2933"/>
          <w:sz w:val="22"/>
        </w:rPr>
        <w:t xml:space="preserve"> the bus behind a broken bus should now treat the next bus still running as its follower (a real AVL system knows the bus is gone). Update </w:t>
      </w:r>
      <w:r>
        <w:rPr>
          <w:rFonts w:ascii="Consolas" w:hAnsi="Consolas" w:cs="Consolas" w:eastAsia="Consolas"/>
          <w:b w:val="0"/>
          <w:i w:val="0"/>
          <w:color w:val="2E4B73"/>
          <w:sz w:val="19"/>
        </w:rPr>
        <w:t>_estimate_hb</w:t>
      </w:r>
      <w:r>
        <w:rPr>
          <w:rFonts w:ascii="Calibri" w:hAnsi="Calibri" w:cs="Calibri" w:eastAsia="Calibri"/>
          <w:b w:val="0"/>
          <w:i w:val="0"/>
          <w:color w:val="1F2933"/>
          <w:sz w:val="22"/>
        </w:rPr>
        <w:t xml:space="preserve"> in </w:t>
      </w:r>
      <w:r>
        <w:rPr>
          <w:rFonts w:ascii="Consolas" w:hAnsi="Consolas" w:cs="Consolas" w:eastAsia="Consolas"/>
          <w:b w:val="0"/>
          <w:i w:val="0"/>
          <w:color w:val="2E4B73"/>
          <w:sz w:val="19"/>
        </w:rPr>
        <w:t>run.py</w:t>
      </w:r>
      <w:r>
        <w:rPr>
          <w:rFonts w:ascii="Calibri" w:hAnsi="Calibri" w:cs="Calibri" w:eastAsia="Calibri"/>
          <w:b w:val="0"/>
          <w:i w:val="0"/>
          <w:color w:val="1F2933"/>
          <w:sz w:val="22"/>
        </w:rPr>
        <w:t xml:space="preserve"> so it skips removed buses. Do not change the controllers.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Their second wait counts in the waiting time. Count how many riders were moved.</w:t>
      </w:r>
    </w:p>
    <w:p>
      <w:pPr>
        <w:spacing w:after="0"/>
      </w:pPr>
    </w:p>
    <w:p>
      <w:pPr>
        <w:pStyle w:val="Heading2"/>
        <w:spacing w:before="220" w:after="30"/>
      </w:pPr>
      <w:r>
        <w:rPr>
          <w:rFonts w:ascii="Calibri Light" w:hAnsi="Calibri Light" w:cs="Calibri Light" w:eastAsia="Calibri Light"/>
          <w:b/>
          <w:i w:val="0"/>
          <w:color w:val="1F3B63"/>
          <w:sz w:val="26"/>
        </w:rPr>
        <w:t>Levels to run</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1 bus breaks down (setting </w:t>
      </w:r>
      <w:r>
        <w:rPr>
          <w:rFonts w:ascii="Consolas" w:hAnsi="Consolas" w:cs="Consolas" w:eastAsia="Consolas"/>
          <w:b w:val="0"/>
          <w:i w:val="0"/>
          <w:color w:val="2E4B73"/>
          <w:sz w:val="19"/>
        </w:rPr>
        <w:t>B1</w:t>
      </w:r>
      <w:r>
        <w:rPr>
          <w:rFonts w:ascii="Calibri" w:hAnsi="Calibri" w:cs="Calibri" w:eastAsia="Calibri"/>
          <w:b w:val="0"/>
          <w:i w:val="0"/>
          <w:color w:val="1F2933"/>
          <w:sz w:val="22"/>
        </w:rPr>
        <w:t>) and 3 different buses break down, each at its own stop (</w:t>
      </w:r>
      <w:r>
        <w:rPr>
          <w:rFonts w:ascii="Consolas" w:hAnsi="Consolas" w:cs="Consolas" w:eastAsia="Consolas"/>
          <w:b w:val="0"/>
          <w:i w:val="0"/>
          <w:color w:val="2E4B73"/>
          <w:sz w:val="19"/>
        </w:rPr>
        <w:t>B3</w:t>
      </w:r>
      <w:r>
        <w:rPr>
          <w:rFonts w:ascii="Calibri" w:hAnsi="Calibri" w:cs="Calibri" w:eastAsia="Calibri"/>
          <w:b w:val="0"/>
          <w:i w:val="0"/>
          <w:color w:val="1F2933"/>
          <w:sz w:val="22"/>
        </w:rPr>
        <w:t>). For B3 draw three different buses from b1–b8.</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Same 30 seeds as the baseline; every controller gets the same breakdown for the same seed.</w:t>
      </w:r>
    </w:p>
    <w:p>
      <w:pPr>
        <w:spacing w:after="0"/>
      </w:pPr>
    </w:p>
    <w:p>
      <w:pPr>
        <w:pStyle w:val="Heading1"/>
        <w:spacing w:before="320" w:after="120"/>
      </w:pPr>
      <w:r>
        <w:rPr>
          <w:rFonts w:ascii="Calibri Light" w:hAnsi="Calibri Light" w:cs="Calibri Light" w:eastAsia="Calibri Light"/>
          <w:b/>
          <w:i w:val="0"/>
          <w:color w:val="1F3B63"/>
          <w:sz w:val="30"/>
        </w:rPr>
        <w:t>5. Check it before running the big experiment</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i w:val="0"/>
          <w:color w:val="1F2933"/>
          <w:sz w:val="22"/>
        </w:rPr>
        <w:t>Off means off:</w:t>
      </w:r>
      <w:r>
        <w:rPr>
          <w:rFonts w:ascii="Calibri" w:hAnsi="Calibri" w:cs="Calibri" w:eastAsia="Calibri"/>
          <w:b w:val="0"/>
          <w:i w:val="0"/>
          <w:color w:val="1F2933"/>
          <w:sz w:val="22"/>
        </w:rPr>
        <w:t xml:space="preserve"> with no breakdown, all 93 baseline runs give exactly the numbers in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i w:val="0"/>
          <w:color w:val="1F2933"/>
          <w:sz w:val="22"/>
        </w:rPr>
        <w:t>The gap check:</w:t>
      </w:r>
      <w:r>
        <w:rPr>
          <w:rFonts w:ascii="Calibri" w:hAnsi="Calibri" w:cs="Calibri" w:eastAsia="Calibri"/>
          <w:b w:val="0"/>
          <w:i w:val="0"/>
          <w:color w:val="1F2933"/>
          <w:sz w:val="22"/>
        </w:rPr>
        <w:t xml:space="preserve"> run E1 (clean, seed 0) with b4 forced to break down at s5. After s5, b4 has no more arrivals. Under NC the gap between b3 and b5 is about </w:t>
      </w:r>
      <w:r>
        <w:rPr>
          <w:rFonts w:ascii="Calibri" w:hAnsi="Calibri" w:cs="Calibri" w:eastAsia="Calibri"/>
          <w:b/>
          <w:i w:val="0"/>
          <w:color w:val="1F2933"/>
          <w:sz w:val="22"/>
        </w:rPr>
        <w:t>1,330 s</w:t>
      </w:r>
      <w:r>
        <w:rPr>
          <w:rFonts w:ascii="Calibri" w:hAnsi="Calibri" w:cs="Calibri" w:eastAsia="Calibri"/>
          <w:b w:val="0"/>
          <w:i w:val="0"/>
          <w:color w:val="1F2933"/>
          <w:sz w:val="22"/>
        </w:rPr>
        <w:t xml:space="preserve"> at s6 (a bit over 2 × 600, because b5 also picks up b4's riders) and keeps growing by about 50 s per stop, to about </w:t>
      </w:r>
      <w:r>
        <w:rPr>
          <w:rFonts w:ascii="Calibri" w:hAnsi="Calibri" w:cs="Calibri" w:eastAsia="Calibri"/>
          <w:b/>
          <w:i w:val="0"/>
          <w:color w:val="1F2933"/>
          <w:sz w:val="22"/>
        </w:rPr>
        <w:t>2,080 s</w:t>
      </w:r>
      <w:r>
        <w:rPr>
          <w:rFonts w:ascii="Calibri" w:hAnsi="Calibri" w:cs="Calibri" w:eastAsia="Calibri"/>
          <w:b w:val="0"/>
          <w:i w:val="0"/>
          <w:color w:val="1F2933"/>
          <w:sz w:val="22"/>
        </w:rPr>
        <w:t xml:space="preserve"> at s19.</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i w:val="0"/>
          <w:color w:val="1F2933"/>
          <w:sz w:val="22"/>
        </w:rPr>
        <w:t>Same check with EH:</w:t>
      </w:r>
      <w:r>
        <w:rPr>
          <w:rFonts w:ascii="Calibri" w:hAnsi="Calibri" w:cs="Calibri" w:eastAsia="Calibri"/>
          <w:b w:val="0"/>
          <w:i w:val="0"/>
          <w:color w:val="1F2933"/>
          <w:sz w:val="22"/>
        </w:rPr>
        <w:t xml:space="preserve"> the gap is the same as NC until </w:t>
      </w:r>
      <w:r>
        <w:rPr>
          <w:rFonts w:ascii="Calibri" w:hAnsi="Calibri" w:cs="Calibri" w:eastAsia="Calibri"/>
          <w:b/>
          <w:i w:val="0"/>
          <w:color w:val="1F2933"/>
          <w:sz w:val="22"/>
        </w:rPr>
        <w:t>s15</w:t>
      </w:r>
      <w:r>
        <w:rPr>
          <w:rFonts w:ascii="Calibri" w:hAnsi="Calibri" w:cs="Calibri" w:eastAsia="Calibri"/>
          <w:b w:val="0"/>
          <w:i w:val="0"/>
          <w:color w:val="1F2933"/>
          <w:sz w:val="22"/>
        </w:rPr>
        <w:t xml:space="preserve">, then about </w:t>
      </w:r>
      <w:r>
        <w:rPr>
          <w:rFonts w:ascii="Calibri" w:hAnsi="Calibri" w:cs="Calibri" w:eastAsia="Calibri"/>
          <w:b/>
          <w:i w:val="0"/>
          <w:color w:val="1F2933"/>
          <w:sz w:val="22"/>
        </w:rPr>
        <w:t>120 s smaller</w:t>
      </w:r>
      <w:r>
        <w:rPr>
          <w:rFonts w:ascii="Calibri" w:hAnsi="Calibri" w:cs="Calibri" w:eastAsia="Calibri"/>
          <w:b w:val="0"/>
          <w:i w:val="0"/>
          <w:color w:val="1F2933"/>
          <w:sz w:val="22"/>
        </w:rPr>
        <w:t xml:space="preserve">. b3 passed s10 before b4 broke down, so s15 is the first control stop where b3 can see the hole behind it and hold (up to the 120 s cap). Explain this in </w:t>
      </w:r>
      <w:r>
        <w:rPr>
          <w:rFonts w:ascii="Consolas" w:hAnsi="Consolas" w:cs="Consolas" w:eastAsia="Consolas"/>
          <w:b w:val="0"/>
          <w:i w:val="0"/>
          <w:color w:val="2E4B73"/>
          <w:sz w:val="19"/>
        </w:rPr>
        <w:t>notes.md</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i w:val="0"/>
          <w:color w:val="1F2933"/>
          <w:sz w:val="22"/>
        </w:rPr>
        <w:t>No lost riders:</w:t>
      </w:r>
      <w:r>
        <w:rPr>
          <w:rFonts w:ascii="Calibri" w:hAnsi="Calibri" w:cs="Calibri" w:eastAsia="Calibri"/>
          <w:b w:val="0"/>
          <w:i w:val="0"/>
          <w:color w:val="1F2933"/>
          <w:sz w:val="22"/>
        </w:rPr>
        <w:t xml:space="preserve"> in that run </w:t>
      </w:r>
      <w:r>
        <w:rPr>
          <w:rFonts w:ascii="Calibri" w:hAnsi="Calibri" w:cs="Calibri" w:eastAsia="Calibri"/>
          <w:b/>
          <w:i w:val="0"/>
          <w:color w:val="1F2933"/>
          <w:sz w:val="22"/>
        </w:rPr>
        <w:t>35</w:t>
      </w:r>
      <w:r>
        <w:rPr>
          <w:rFonts w:ascii="Calibri" w:hAnsi="Calibri" w:cs="Calibri" w:eastAsia="Calibri"/>
          <w:b w:val="0"/>
          <w:i w:val="0"/>
          <w:color w:val="1F2933"/>
          <w:sz w:val="22"/>
        </w:rPr>
        <w:t xml:space="preserve"> riders are moved, and no ride is left unfinished at the end.</w:t>
      </w:r>
    </w:p>
    <w:p>
      <w:pPr>
        <w:spacing w:after="0"/>
      </w:pPr>
    </w:p>
    <w:p>
      <w:pPr>
        <w:spacing w:before="60" w:after="160" w:line="264" w:lineRule="auto"/>
        <w:pBdr>
          <w:left w:val="single" w:color="2E7D32" w:sz="24" w:space="8"/>
        </w:pBdr>
        <w:shd w:val="clear" w:color="auto" w:fill="EEF2F8"/>
      </w:pPr>
      <w:r>
        <w:rPr>
          <w:rFonts w:ascii="Calibri" w:hAnsi="Calibri" w:cs="Calibri" w:eastAsia="Calibri"/>
          <w:b w:val="0"/>
          <w:i w:val="0"/>
          <w:color w:val="1F2933"/>
          <w:sz w:val="21"/>
        </w:rPr>
        <w:t xml:space="preserve">Write each check's result in </w:t>
      </w:r>
      <w:r>
        <w:rPr>
          <w:rFonts w:ascii="Consolas" w:hAnsi="Consolas" w:cs="Consolas" w:eastAsia="Consolas"/>
          <w:b w:val="0"/>
          <w:i w:val="0"/>
          <w:color w:val="2E4B73"/>
          <w:sz w:val="18"/>
        </w:rPr>
        <w:t>notes.md</w:t>
      </w:r>
      <w:r>
        <w:rPr>
          <w:rFonts w:ascii="Calibri" w:hAnsi="Calibri" w:cs="Calibri" w:eastAsia="Calibri"/>
          <w:b w:val="0"/>
          <w:i w:val="0"/>
          <w:color w:val="1F2933"/>
          <w:sz w:val="21"/>
        </w:rPr>
        <w:t xml:space="preserve"> (the number you got and the number expected). A check that fails is not a disaster; a check you skipped is.</w:t>
      </w:r>
    </w:p>
    <w:p>
      <w:pPr>
        <w:pStyle w:val="Heading1"/>
        <w:spacing w:before="320" w:after="120"/>
      </w:pPr>
      <w:r>
        <w:rPr>
          <w:rFonts w:ascii="Calibri Light" w:hAnsi="Calibri Light" w:cs="Calibri Light" w:eastAsia="Calibri Light"/>
          <w:b/>
          <w:i w:val="0"/>
          <w:color w:val="1F3B63"/>
          <w:sz w:val="30"/>
        </w:rPr>
        <w:t>6. Run the experiment</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3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Settings</w:t>
            </w:r>
          </w:p>
        </w:tc>
        <w:tc>
          <w:tcPr>
            <w:tcW w:type="dxa" w:w="3120"/>
            <w:tcW w:type="dxa" w:w="40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Runs</w:t>
            </w:r>
          </w:p>
        </w:tc>
        <w:tc>
          <w:tcPr>
            <w:tcW w:type="dxa" w:w="3120"/>
            <w:tcW w:type="dxa" w:w="2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Count</w:t>
            </w:r>
          </w:p>
        </w:tc>
      </w:tr>
      <w:tr>
        <w:tc>
          <w:tcPr>
            <w:tcW w:type="dxa" w:w="3120"/>
            <w:tcW w:type="dxa" w:w="3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B1, B3</w:t>
            </w:r>
          </w:p>
        </w:tc>
        <w:tc>
          <w:tcPr>
            <w:tcW w:type="dxa" w:w="3120"/>
            <w:tcW w:type="dxa" w:w="4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2 × 3 controllers × 30 seeds</w:t>
            </w:r>
          </w:p>
        </w:tc>
        <w:tc>
          <w:tcPr>
            <w:tcW w:type="dxa" w:w="3120"/>
            <w:tcW w:type="dxa" w:w="2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180</w:t>
            </w:r>
          </w:p>
        </w:tc>
      </w:tr>
      <w:tr>
        <w:tc>
          <w:tcPr>
            <w:tcW w:type="dxa" w:w="3120"/>
            <w:tcW w:type="dxa" w:w="3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Total (plus the 93 baseline runs)</w:t>
            </w:r>
          </w:p>
        </w:tc>
        <w:tc>
          <w:tcPr>
            <w:tcW w:type="dxa" w:w="3120"/>
            <w:tcW w:type="dxa" w:w="4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r>
          </w:p>
        </w:tc>
        <w:tc>
          <w:tcPr>
            <w:tcW w:type="dxa" w:w="3120"/>
            <w:tcW w:type="dxa" w:w="2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180</w:t>
            </w:r>
          </w:p>
        </w:tc>
      </w:tr>
    </w:tbl>
    <w:p>
      <w:pPr>
        <w:spacing w:after="60"/>
      </w:pP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How long it takes:</w:t>
      </w:r>
      <w:r>
        <w:rPr>
          <w:rFonts w:ascii="Calibri" w:hAnsi="Calibri" w:cs="Calibri" w:eastAsia="Calibri"/>
          <w:b w:val="0"/>
          <w:i w:val="0"/>
          <w:color w:val="1F2933"/>
          <w:sz w:val="21"/>
        </w:rPr>
        <w:t xml:space="preserve"> about </w:t>
      </w:r>
      <w:r>
        <w:rPr>
          <w:rFonts w:ascii="Calibri" w:hAnsi="Calibri" w:cs="Calibri" w:eastAsia="Calibri"/>
          <w:b/>
          <w:i w:val="0"/>
          <w:color w:val="1F2933"/>
          <w:sz w:val="21"/>
        </w:rPr>
        <w:t>15–25 minutes</w:t>
      </w:r>
      <w:r>
        <w:rPr>
          <w:rFonts w:ascii="Calibri" w:hAnsi="Calibri" w:cs="Calibri" w:eastAsia="Calibri"/>
          <w:b w:val="0"/>
          <w:i w:val="0"/>
          <w:color w:val="1F2933"/>
          <w:sz w:val="21"/>
        </w:rPr>
        <w:t xml:space="preserve"> with </w:t>
      </w:r>
      <w:r>
        <w:rPr>
          <w:rFonts w:ascii="Consolas" w:hAnsi="Consolas" w:cs="Consolas" w:eastAsia="Consolas"/>
          <w:b w:val="0"/>
          <w:i w:val="0"/>
          <w:color w:val="2E4B73"/>
          <w:sz w:val="18"/>
        </w:rPr>
        <w:t>--jobs 4</w:t>
      </w:r>
      <w:r>
        <w:rPr>
          <w:rFonts w:ascii="Calibri" w:hAnsi="Calibri" w:cs="Calibri" w:eastAsia="Calibri"/>
          <w:b w:val="0"/>
          <w:i w:val="0"/>
          <w:color w:val="1F2933"/>
          <w:sz w:val="21"/>
        </w:rPr>
        <w:t xml:space="preserve"> on a 4-core laptop (one run is about 10–13 s per core). On one core it takes about 4 times as long, so start it and leave the laptop plugged in. Close other heavy programs. The script prints the time at the end.</w:t>
      </w:r>
    </w:p>
    <w:p>
      <w:pPr>
        <w:spacing w:after="140" w:line="276" w:lineRule="auto"/>
      </w:pPr>
      <w:r>
        <w:rPr>
          <w:rFonts w:ascii="Calibri" w:hAnsi="Calibri" w:cs="Calibri" w:eastAsia="Calibri"/>
          <w:b w:val="0"/>
          <w:i w:val="0"/>
          <w:color w:val="1F2933"/>
          <w:sz w:val="22"/>
        </w:rPr>
        <w:t xml:space="preserve">Write </w:t>
      </w:r>
      <w:r>
        <w:rPr>
          <w:rFonts w:ascii="Consolas" w:hAnsi="Consolas" w:cs="Consolas" w:eastAsia="Consolas"/>
          <w:b w:val="0"/>
          <w:i w:val="0"/>
          <w:color w:val="2E4B73"/>
          <w:sz w:val="19"/>
        </w:rPr>
        <w:t>results/disturbance_runs.csv</w:t>
      </w:r>
      <w:r>
        <w:rPr>
          <w:rFonts w:ascii="Calibri" w:hAnsi="Calibri" w:cs="Calibri" w:eastAsia="Calibri"/>
          <w:b w:val="0"/>
          <w:i w:val="0"/>
          <w:color w:val="1F2933"/>
          <w:sz w:val="22"/>
        </w:rPr>
        <w:t xml:space="preserve"> with the same columns as the baseline file (experiment, controller, setting, seed, cv, cv_stop_mean, wait_s, hold_total_s, travel_s, unfinished) </w:t>
      </w:r>
      <w:r>
        <w:rPr>
          <w:rFonts w:ascii="Calibri" w:hAnsi="Calibri" w:cs="Calibri" w:eastAsia="Calibri"/>
          <w:b/>
          <w:i w:val="0"/>
          <w:color w:val="1F2933"/>
          <w:sz w:val="22"/>
        </w:rPr>
        <w:t>plus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buses_removed</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riders_moved</w:t>
      </w:r>
      <w:r>
        <w:rPr>
          <w:rFonts w:ascii="Calibri" w:hAnsi="Calibri" w:cs="Calibri" w:eastAsia="Calibri"/>
          <w:b w:val="0"/>
          <w:i w:val="0"/>
          <w:color w:val="1F2933"/>
          <w:sz w:val="22"/>
        </w:rPr>
        <w:t xml:space="preserve">. Use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and your setting names.</w:t>
      </w:r>
    </w:p>
    <w:p>
      <w:pPr>
        <w:pStyle w:val="Heading1"/>
        <w:spacing w:before="320" w:after="120"/>
      </w:pPr>
      <w:r>
        <w:rPr>
          <w:rFonts w:ascii="Calibri Light" w:hAnsi="Calibri Light" w:cs="Calibri Light" w:eastAsia="Calibri Light"/>
          <w:b/>
          <w:i w:val="0"/>
          <w:color w:val="1F3B63"/>
          <w:sz w:val="30"/>
        </w:rPr>
        <w:t>7. Questions to answer in notes.md</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Does your data support the manuscript's prediction that FH copes worse than EH with a breakdown? Quote the CV and waiting time for B1.</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Why must the bus behind a broken bus treat the next running bus as its follower? What would EH do wrong otherwise?</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Moved riders wait twice. Where in the results does that show up?</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B3 is not three times as bad as B1. Why might it be less (or more)?</w:t>
      </w:r>
    </w:p>
    <w:p>
      <w:pPr>
        <w:spacing w:after="60" w:line="264" w:lineRule="auto"/>
        <w:ind w:left="461" w:hanging="288"/>
      </w:pPr>
      <w:r>
        <w:rPr>
          <w:rFonts w:ascii="Calibri" w:hAnsi="Calibri" w:cs="Calibri" w:eastAsia="Calibri"/>
          <w:b/>
          <w:i w:val="0"/>
          <w:color w:val="1F3B63"/>
          <w:sz w:val="22"/>
        </w:rPr>
        <w:t xml:space="preserve">5.  </w:t>
      </w:r>
      <w:r>
        <w:rPr>
          <w:rFonts w:ascii="Calibri" w:hAnsi="Calibri" w:cs="Calibri" w:eastAsia="Calibri"/>
          <w:b w:val="0"/>
          <w:i w:val="0"/>
          <w:color w:val="1F2933"/>
          <w:sz w:val="22"/>
        </w:rPr>
        <w:t>Which manuscript section defines your disturbance, and what does it say the controllers should do?</w:t>
      </w:r>
    </w:p>
    <w:p>
      <w:pPr>
        <w:spacing w:after="0"/>
      </w:pPr>
    </w:p>
    <w:p>
      <w:pPr>
        <w:pStyle w:val="Heading1"/>
        <w:spacing w:before="320" w:after="120"/>
      </w:pPr>
      <w:r>
        <w:rPr>
          <w:rFonts w:ascii="Calibri Light" w:hAnsi="Calibri Light" w:cs="Calibri Light" w:eastAsia="Calibri Light"/>
          <w:b/>
          <w:i w:val="0"/>
          <w:color w:val="1F3B63"/>
          <w:sz w:val="30"/>
        </w:rPr>
        <w:t>8. What to hand in (2 November)</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Your whole copy of </w:t>
      </w:r>
      <w:r>
        <w:rPr>
          <w:rFonts w:ascii="Consolas" w:hAnsi="Consolas" w:cs="Consolas" w:eastAsia="Consolas"/>
          <w:b w:val="0"/>
          <w:i w:val="0"/>
          <w:color w:val="2E4B73"/>
          <w:sz w:val="19"/>
        </w:rPr>
        <w:t>shared_build_v2</w:t>
      </w:r>
      <w:r>
        <w:rPr>
          <w:rFonts w:ascii="Calibri" w:hAnsi="Calibri" w:cs="Calibri" w:eastAsia="Calibri"/>
          <w:b w:val="0"/>
          <w:i w:val="0"/>
          <w:color w:val="1F2933"/>
          <w:sz w:val="22"/>
        </w:rPr>
        <w:t xml:space="preserve"> (code + </w:t>
      </w:r>
      <w:r>
        <w:rPr>
          <w:rFonts w:ascii="Consolas" w:hAnsi="Consolas" w:cs="Consolas" w:eastAsia="Consolas"/>
          <w:b w:val="0"/>
          <w:i w:val="0"/>
          <w:color w:val="2E4B73"/>
          <w:sz w:val="19"/>
        </w:rPr>
        <w:t>results/</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No virtual environments, no </w:t>
      </w:r>
      <w:r>
        <w:rPr>
          <w:rFonts w:ascii="Consolas" w:hAnsi="Consolas" w:cs="Consolas" w:eastAsia="Consolas"/>
          <w:b w:val="0"/>
          <w:i w:val="0"/>
          <w:color w:val="2E4B73"/>
          <w:sz w:val="19"/>
        </w:rPr>
        <w:t>__pycache__</w:t>
      </w:r>
      <w:r>
        <w:rPr>
          <w:rFonts w:ascii="Calibri" w:hAnsi="Calibri" w:cs="Calibri" w:eastAsia="Calibri"/>
          <w:b w:val="0"/>
          <w:i w:val="0"/>
          <w:color w:val="1F2933"/>
          <w:sz w:val="22"/>
        </w:rPr>
        <w:t>, no SUMO temp files.</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Jared checks: off = baseline, your clean checks, and the CSV. Medenilla then runs the statistics (Friedman → Wilcoxon → Holm, degradation vs baseline).</w:t>
      </w:r>
    </w:p>
    <w:p>
      <w:pPr>
        <w:spacing w:after="0"/>
      </w:pPr>
    </w:p>
    <w:p>
      <w:pPr>
        <w:pStyle w:val="Heading1"/>
        <w:spacing w:before="320" w:after="120"/>
      </w:pPr>
      <w:r>
        <w:rPr>
          <w:rFonts w:ascii="Calibri Light" w:hAnsi="Calibri Light" w:cs="Calibri Light" w:eastAsia="Calibri Light"/>
          <w:b/>
          <w:i w:val="0"/>
          <w:color w:val="1F3B63"/>
          <w:sz w:val="30"/>
        </w:rPr>
        <w:t>9. Sources</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Source</w:t>
            </w:r>
          </w:p>
        </w:tc>
        <w:tc>
          <w:tcPr>
            <w:tcW w:type="dxa" w:w="3120"/>
            <w:tcW w:type="dxa" w:w="48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What it gives us</w:t>
            </w:r>
          </w:p>
        </w:tc>
        <w:tc>
          <w:tcPr>
            <w:tcW w:type="dxa" w:w="3120"/>
            <w:tcW w:type="dxa" w:w="15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Page</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Guedes &amp; Borenstein 2018, TR-B 108</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Passengers on the disabled bus are picked up; several buses can break down at once</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pp.1–2</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Wang &amp; Sun 2023, IEEE T-ITS</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Baselines (NC, FH) are left unchanged in disruption tests</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pp.8, 11</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Our manuscript, §3.2.8</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Prediction: FH poor, EH better under breakdown</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pp.51–52</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Sargent 2010, Winter Simulation Conf.</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Verification: degenerate and extreme-condition tests, traces</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pp.171–172</w:t>
            </w:r>
          </w:p>
        </w:tc>
      </w:tr>
    </w:tbl>
    <w:p>
      <w:pPr>
        <w:spacing w:after="60"/>
      </w:pPr>
    </w:p>
    <w:p>
      <w:pPr>
        <w:spacing w:after="140" w:line="276" w:lineRule="auto"/>
      </w:pPr>
      <w:r>
        <w:rPr>
          <w:rFonts w:ascii="Calibri" w:hAnsi="Calibri" w:cs="Calibri" w:eastAsia="Calibri"/>
          <w:b w:val="0"/>
          <w:i w:val="0"/>
          <w:color w:val="1F2933"/>
          <w:sz w:val="22"/>
        </w:rPr>
        <w:t xml:space="preserve">PDFs: </w:t>
      </w:r>
      <w:r>
        <w:rPr>
          <w:rFonts w:ascii="Consolas" w:hAnsi="Consolas" w:cs="Consolas" w:eastAsia="Consolas"/>
          <w:b w:val="0"/>
          <w:i w:val="0"/>
          <w:color w:val="2E4B73"/>
          <w:sz w:val="19"/>
        </w:rPr>
        <w:t>THESIS/RRW/</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THESIS Claude/Additional RRLs/</w:t>
      </w:r>
      <w:r>
        <w:rPr>
          <w:rFonts w:ascii="Calibri" w:hAnsi="Calibri" w:cs="Calibri" w:eastAsia="Calibri"/>
          <w:b w:val="0"/>
          <w:i w:val="0"/>
          <w:color w:val="1F2933"/>
          <w:sz w:val="22"/>
        </w:rPr>
        <w:t>. Ask Jared if you cannot open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