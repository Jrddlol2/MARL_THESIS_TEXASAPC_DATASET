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60"/>
      </w:pPr>
      <w:r>
        <w:rPr>
          <w:rFonts w:ascii="Calibri Light" w:hAnsi="Calibri Light" w:cs="Calibri Light" w:eastAsia="Calibri Light"/>
          <w:b/>
          <w:i w:val="0"/>
          <w:color w:val="1F3B63"/>
          <w:sz w:val="30"/>
        </w:rPr>
        <w:t>Our Code, Line by Line</w:t>
      </w:r>
    </w:p>
    <w:p>
      <w:pPr>
        <w:jc w:val="center"/>
        <w:spacing w:after="40"/>
      </w:pPr>
      <w:r>
        <w:rPr>
          <w:rFonts w:ascii="Calibri Light" w:hAnsi="Calibri Light" w:cs="Calibri Light" w:eastAsia="Calibri Light"/>
          <w:b w:val="0"/>
          <w:i w:val="0"/>
          <w:color w:val="2E4B73"/>
          <w:sz w:val="24"/>
        </w:rPr>
        <w:t>Every file of MSA 1 and MSA 2, explained for a first-time Python reader</w:t>
      </w:r>
    </w:p>
    <w:p>
      <w:pPr>
        <w:jc w:val="center"/>
        <w:spacing w:after="40"/>
      </w:pPr>
      <w:r>
        <w:rPr>
          <w:rFonts w:ascii="Calibri" w:hAnsi="Calibri" w:cs="Calibri" w:eastAsia="Calibri"/>
          <w:b w:val="0"/>
          <w:i w:val="0"/>
          <w:color w:val="555555"/>
          <w:sz w:val="19"/>
        </w:rPr>
        <w:t>Group B3 · UST Electronics Engineering · Checked against the code on 16 September 2026</w:t>
      </w:r>
    </w:p>
    <w:p>
      <w:pPr>
        <w:jc w:val="center"/>
        <w:spacing w:before="0" w:after="200" w:line="264" w:lineRule="auto"/>
      </w:pPr>
      <w:r>
        <w:rPr>
          <w:rFonts w:ascii="Calibri" w:hAnsi="Calibri" w:cs="Calibri" w:eastAsia="Calibri"/>
          <w:b w:val="0"/>
          <w:i w:val="0"/>
          <w:color w:val="465368"/>
          <w:sz w:val="17"/>
        </w:rPr>
        <w:t>For someone who has never written Python. Every file we run for MSA 1 and MSA 2 is shown in small blocks with its real line numbers, so you can open the file in VS Code next to this document and follow along.</w:t>
      </w:r>
    </w:p>
    <w:p>
      <w:pPr>
        <w:pStyle w:val="Heading1"/>
        <w:keepNext/>
        <w:spacing w:before="320" w:after="120"/>
      </w:pPr>
      <w:r>
        <w:rPr>
          <w:rFonts w:ascii="Calibri Light" w:hAnsi="Calibri Light" w:cs="Calibri Light" w:eastAsia="Calibri Light"/>
          <w:b/>
          <w:i w:val="0"/>
          <w:color w:val="1F3B63"/>
          <w:sz w:val="30"/>
        </w:rPr>
        <w:t>Before you start: reading Python</w:t>
      </w:r>
    </w:p>
    <w:p>
      <w:pPr>
        <w:jc w:val="left"/>
        <w:spacing w:before="0" w:after="110" w:line="264" w:lineRule="auto"/>
      </w:pPr>
      <w:r>
        <w:rPr>
          <w:rFonts w:ascii="Calibri" w:hAnsi="Calibri" w:cs="Calibri" w:eastAsia="Calibri"/>
          <w:b w:val="0"/>
          <w:i w:val="0"/>
          <w:color w:val="1F2933"/>
          <w:sz w:val="21"/>
        </w:rPr>
        <w:t>About twenty-five ideas are enough to read every file. Each is shown with a line from our own code.</w:t>
      </w:r>
    </w:p>
    <w:tbl>
      <w:tblPr>
        <w:tblW w:type="auto" w:w="0"/>
        <w:jc w:val="center"/>
        <w:tblLook w:firstColumn="1" w:firstRow="1" w:lastColumn="0" w:lastRow="0" w:noHBand="0" w:noVBand="1" w:val="04A0"/>
        <w:tblW w:type="dxa" w:w="9359"/>
        <w:tblBorders>
          <w:top w:val="single" w:color="C9D4E3" w:sz="4"/>
          <w:left w:val="single" w:color="C9D4E3" w:sz="4"/>
          <w:bottom w:val="single" w:color="C9D4E3" w:sz="4"/>
          <w:right w:val="single" w:color="C9D4E3" w:sz="4"/>
          <w:insideH w:val="single" w:color="C9D4E3" w:sz="4"/>
          <w:insideV w:val="single" w:color="C9D4E3" w:sz="4"/>
        </w:tblBorders>
      </w:tblPr>
      <w:tblGrid>
        <w:gridCol w:w="4680"/>
        <w:gridCol w:w="4680"/>
      </w:tblGrid>
      <w:tr>
        <w:trPr>
          <w:cantSplit/>
          <w:tblHeader/>
        </w:trPr>
        <w:tc>
          <w:tcPr>
            <w:tcW w:type="dxa" w:w="4680"/>
            <w:tcW w:type="dxa" w:w="4207"/>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YOU WILL SEE</w:t>
            </w:r>
          </w:p>
        </w:tc>
        <w:tc>
          <w:tcPr>
            <w:tcW w:type="dxa" w:w="4680"/>
            <w:tcW w:type="dxa" w:w="5152"/>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WHAT IT MEANS</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 anything</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A comment. Python ignores everything after the </w:t>
            </w:r>
            <w:r>
              <w:rPr>
                <w:rFonts w:ascii="Consolas" w:hAnsi="Consolas" w:cs="Consolas" w:eastAsia="Consolas"/>
                <w:b w:val="0"/>
                <w:i w:val="0"/>
                <w:color w:val="24405F"/>
                <w:sz w:val="15"/>
                <w:shd w:val="clear" w:color="auto" w:fill="F3F5F8"/>
              </w:rPr>
              <w:t>#</w:t>
            </w:r>
            <w:r>
              <w:rPr>
                <w:rFonts w:ascii="Calibri" w:hAnsi="Calibri" w:cs="Calibri" w:eastAsia="Calibri"/>
                <w:b w:val="0"/>
                <w:i w:val="0"/>
                <w:color w:val="1F2933"/>
                <w:sz w:val="18"/>
              </w:rPr>
              <w:t xml:space="preserve"> on that line. It is a note for humans</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 ... """</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 docstring: a longer note, often many lines. Also ignored when the program runs. Every file starts with one</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import numpy as np</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Borrow a library someone else wrote. </w:t>
            </w:r>
            <w:r>
              <w:rPr>
                <w:rFonts w:ascii="Consolas" w:hAnsi="Consolas" w:cs="Consolas" w:eastAsia="Consolas"/>
                <w:b w:val="0"/>
                <w:i w:val="0"/>
                <w:color w:val="24405F"/>
                <w:sz w:val="15"/>
                <w:shd w:val="clear" w:color="auto" w:fill="F3F5F8"/>
              </w:rPr>
              <w:t>as np</w:t>
            </w:r>
            <w:r>
              <w:rPr>
                <w:rFonts w:ascii="Calibri" w:hAnsi="Calibri" w:cs="Calibri" w:eastAsia="Calibri"/>
                <w:b w:val="0"/>
                <w:i w:val="0"/>
                <w:color w:val="1F2933"/>
                <w:sz w:val="18"/>
              </w:rPr>
              <w:t xml:space="preserve"> gives it a short nickname</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from reward import Q_REF</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Borrow one named thing from one of </w:t>
            </w:r>
            <w:r>
              <w:rPr>
                <w:rFonts w:ascii="Calibri" w:hAnsi="Calibri" w:cs="Calibri" w:eastAsia="Calibri"/>
                <w:b/>
                <w:i w:val="0"/>
                <w:color w:val="10233D"/>
                <w:sz w:val="18"/>
              </w:rPr>
              <w:t>our</w:t>
            </w:r>
            <w:r>
              <w:rPr>
                <w:rFonts w:ascii="Calibri" w:hAnsi="Calibri" w:cs="Calibri" w:eastAsia="Calibri"/>
                <w:b w:val="0"/>
                <w:i w:val="0"/>
                <w:color w:val="1F2933"/>
                <w:sz w:val="18"/>
              </w:rPr>
              <w:t xml:space="preserve"> files (</w:t>
            </w:r>
            <w:r>
              <w:rPr>
                <w:rFonts w:ascii="Consolas" w:hAnsi="Consolas" w:cs="Consolas" w:eastAsia="Consolas"/>
                <w:b w:val="0"/>
                <w:i w:val="0"/>
                <w:color w:val="24405F"/>
                <w:sz w:val="15"/>
                <w:shd w:val="clear" w:color="auto" w:fill="F3F5F8"/>
              </w:rPr>
              <w:t>reward.py</w:t>
            </w:r>
            <w:r>
              <w:rPr>
                <w:rFonts w:ascii="Calibri" w:hAnsi="Calibri" w:cs="Calibri" w:eastAsia="Calibri"/>
                <w:b w:val="0"/>
                <w:i w:val="0"/>
                <w:color w:val="1F2933"/>
                <w:sz w:val="18"/>
              </w:rPr>
              <w:t>)</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headway = 600</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Make a box called </w:t>
            </w:r>
            <w:r>
              <w:rPr>
                <w:rFonts w:ascii="Consolas" w:hAnsi="Consolas" w:cs="Consolas" w:eastAsia="Consolas"/>
                <w:b w:val="0"/>
                <w:i w:val="0"/>
                <w:color w:val="24405F"/>
                <w:sz w:val="15"/>
                <w:shd w:val="clear" w:color="auto" w:fill="F3F5F8"/>
              </w:rPr>
              <w:t>headway</w:t>
            </w:r>
            <w:r>
              <w:rPr>
                <w:rFonts w:ascii="Calibri" w:hAnsi="Calibri" w:cs="Calibri" w:eastAsia="Calibri"/>
                <w:b w:val="0"/>
                <w:i w:val="0"/>
                <w:color w:val="1F2933"/>
                <w:sz w:val="18"/>
              </w:rPr>
              <w:t xml:space="preserve"> and put 600 in it. </w:t>
            </w:r>
            <w:r>
              <w:rPr>
                <w:rFonts w:ascii="Consolas" w:hAnsi="Consolas" w:cs="Consolas" w:eastAsia="Consolas"/>
                <w:b w:val="0"/>
                <w:i w:val="0"/>
                <w:color w:val="24405F"/>
                <w:sz w:val="15"/>
                <w:shd w:val="clear" w:color="auto" w:fill="F3F5F8"/>
              </w:rPr>
              <w:t>=</w:t>
            </w:r>
            <w:r>
              <w:rPr>
                <w:rFonts w:ascii="Calibri" w:hAnsi="Calibri" w:cs="Calibri" w:eastAsia="Calibri"/>
                <w:b w:val="0"/>
                <w:i w:val="0"/>
                <w:color w:val="1F2933"/>
                <w:sz w:val="18"/>
              </w:rPr>
              <w:t xml:space="preserve"> means “store”, not “equals”</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def featurize(readings):</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Define a function: a named recipe. </w:t>
            </w:r>
            <w:r>
              <w:rPr>
                <w:rFonts w:ascii="Consolas" w:hAnsi="Consolas" w:cs="Consolas" w:eastAsia="Consolas"/>
                <w:b w:val="0"/>
                <w:i w:val="0"/>
                <w:color w:val="24405F"/>
                <w:sz w:val="15"/>
                <w:shd w:val="clear" w:color="auto" w:fill="F3F5F8"/>
              </w:rPr>
              <w:t>readings</w:t>
            </w:r>
            <w:r>
              <w:rPr>
                <w:rFonts w:ascii="Calibri" w:hAnsi="Calibri" w:cs="Calibri" w:eastAsia="Calibri"/>
                <w:b w:val="0"/>
                <w:i w:val="0"/>
                <w:color w:val="1F2933"/>
                <w:sz w:val="18"/>
              </w:rPr>
              <w:t xml:space="preserve"> is the ingredient handed in</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Indentation (spaces at the start)</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Shows what belongs inside what. Everything indented under a </w:t>
            </w:r>
            <w:r>
              <w:rPr>
                <w:rFonts w:ascii="Consolas" w:hAnsi="Consolas" w:cs="Consolas" w:eastAsia="Consolas"/>
                <w:b w:val="0"/>
                <w:i w:val="0"/>
                <w:color w:val="24405F"/>
                <w:sz w:val="15"/>
                <w:shd w:val="clear" w:color="auto" w:fill="F3F5F8"/>
              </w:rPr>
              <w:t>def</w:t>
            </w:r>
            <w:r>
              <w:rPr>
                <w:rFonts w:ascii="Calibri" w:hAnsi="Calibri" w:cs="Calibri" w:eastAsia="Calibri"/>
                <w:b w:val="0"/>
                <w:i w:val="0"/>
                <w:color w:val="1F2933"/>
                <w:sz w:val="18"/>
              </w:rPr>
              <w:t xml:space="preserve"> is part of that function</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return x</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The function is done; hand </w:t>
            </w:r>
            <w:r>
              <w:rPr>
                <w:rFonts w:ascii="Consolas" w:hAnsi="Consolas" w:cs="Consolas" w:eastAsia="Consolas"/>
                <w:b w:val="0"/>
                <w:i w:val="0"/>
                <w:color w:val="24405F"/>
                <w:sz w:val="15"/>
                <w:shd w:val="clear" w:color="auto" w:fill="F3F5F8"/>
              </w:rPr>
              <w:t>x</w:t>
            </w:r>
            <w:r>
              <w:rPr>
                <w:rFonts w:ascii="Calibri" w:hAnsi="Calibri" w:cs="Calibri" w:eastAsia="Calibri"/>
                <w:b w:val="0"/>
                <w:i w:val="0"/>
                <w:color w:val="1F2933"/>
                <w:sz w:val="18"/>
              </w:rPr>
              <w:t xml:space="preserve"> back to whoever called it</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readings["hf"]</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Look up the value labelled </w:t>
            </w:r>
            <w:r>
              <w:rPr>
                <w:rFonts w:ascii="Consolas" w:hAnsi="Consolas" w:cs="Consolas" w:eastAsia="Consolas"/>
                <w:b w:val="0"/>
                <w:i w:val="0"/>
                <w:color w:val="24405F"/>
                <w:sz w:val="15"/>
                <w:shd w:val="clear" w:color="auto" w:fill="F3F5F8"/>
              </w:rPr>
              <w:t>"hf"</w:t>
            </w:r>
            <w:r>
              <w:rPr>
                <w:rFonts w:ascii="Calibri" w:hAnsi="Calibri" w:cs="Calibri" w:eastAsia="Calibri"/>
                <w:b w:val="0"/>
                <w:i w:val="0"/>
                <w:color w:val="1F2933"/>
                <w:sz w:val="18"/>
              </w:rPr>
              <w:t xml:space="preserve"> in a dictionary</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{"hf": 480, "load": 22}</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 dictionary: labels on the left, values on the right</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(1.0, 0.5, 1.0)</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[x, y, z]</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A tuple (fixed) and a list (can change): values in order. Positions start at 0, and </w:t>
            </w:r>
            <w:r>
              <w:rPr>
                <w:rFonts w:ascii="Consolas" w:hAnsi="Consolas" w:cs="Consolas" w:eastAsia="Consolas"/>
                <w:b w:val="0"/>
                <w:i w:val="0"/>
                <w:color w:val="24405F"/>
                <w:sz w:val="15"/>
                <w:shd w:val="clear" w:color="auto" w:fill="F3F5F8"/>
              </w:rPr>
              <w:t>[-1]</w:t>
            </w:r>
            <w:r>
              <w:rPr>
                <w:rFonts w:ascii="Calibri" w:hAnsi="Calibri" w:cs="Calibri" w:eastAsia="Calibri"/>
                <w:b w:val="0"/>
                <w:i w:val="0"/>
                <w:color w:val="1F2933"/>
                <w:sz w:val="18"/>
              </w:rPr>
              <w:t xml:space="preserve"> is the last</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a, b, c = (1.0, 0.5, 1.0)</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Unpacking: put the three values into three boxes at once</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items[1:]</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items[:8]</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Slicing: everything from position 1 on · the first 8</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if ...:</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elif ...:</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else:</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Do the indented lines only when the condition is true</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for stop in corridor:</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while ...:</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Repeat for each item · repeat as long as something is true. </w:t>
            </w:r>
            <w:r>
              <w:rPr>
                <w:rFonts w:ascii="Consolas" w:hAnsi="Consolas" w:cs="Consolas" w:eastAsia="Consolas"/>
                <w:b w:val="0"/>
                <w:i w:val="0"/>
                <w:color w:val="24405F"/>
                <w:sz w:val="15"/>
                <w:shd w:val="clear" w:color="auto" w:fill="F3F5F8"/>
              </w:rPr>
              <w:t>continue</w:t>
            </w:r>
            <w:r>
              <w:rPr>
                <w:rFonts w:ascii="Calibri" w:hAnsi="Calibri" w:cs="Calibri" w:eastAsia="Calibri"/>
                <w:b w:val="0"/>
                <w:i w:val="0"/>
                <w:color w:val="1F2933"/>
                <w:sz w:val="18"/>
              </w:rPr>
              <w:t xml:space="preserve"> jumps to the next round; </w:t>
            </w:r>
            <w:r>
              <w:rPr>
                <w:rFonts w:ascii="Consolas" w:hAnsi="Consolas" w:cs="Consolas" w:eastAsia="Consolas"/>
                <w:b w:val="0"/>
                <w:i w:val="0"/>
                <w:color w:val="24405F"/>
                <w:sz w:val="15"/>
                <w:shd w:val="clear" w:color="auto" w:fill="F3F5F8"/>
              </w:rPr>
              <w:t>break</w:t>
            </w:r>
            <w:r>
              <w:rPr>
                <w:rFonts w:ascii="Calibri" w:hAnsi="Calibri" w:cs="Calibri" w:eastAsia="Calibri"/>
                <w:b w:val="0"/>
                <w:i w:val="0"/>
                <w:color w:val="1F2933"/>
                <w:sz w:val="18"/>
              </w:rPr>
              <w:t xml:space="preserve"> leaves the loop</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[x * 2 for x in values if x &gt; 0]</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 list comprehension: a one-line loop that builds a list</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A if condition else B</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 one-line if: A when the condition is true, otherwise B</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lambda x: x + 1</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 tiny unnamed function</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class Config:</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self.steps</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A blueprint for an object that bundles data and functions. Inside it, </w:t>
            </w:r>
            <w:r>
              <w:rPr>
                <w:rFonts w:ascii="Consolas" w:hAnsi="Consolas" w:cs="Consolas" w:eastAsia="Consolas"/>
                <w:b w:val="0"/>
                <w:i w:val="0"/>
                <w:color w:val="24405F"/>
                <w:sz w:val="15"/>
                <w:shd w:val="clear" w:color="auto" w:fill="F3F5F8"/>
              </w:rPr>
              <w:t>self</w:t>
            </w:r>
            <w:r>
              <w:rPr>
                <w:rFonts w:ascii="Calibri" w:hAnsi="Calibri" w:cs="Calibri" w:eastAsia="Calibri"/>
                <w:b w:val="0"/>
                <w:i w:val="0"/>
                <w:color w:val="1F2933"/>
                <w:sz w:val="18"/>
              </w:rPr>
              <w:t xml:space="preserve"> means “this particular object”</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x ** 2</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x % 5</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x // 5</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Power · remainder after dividing · whole-number division</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x += 1</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Short for </w:t>
            </w:r>
            <w:r>
              <w:rPr>
                <w:rFonts w:ascii="Consolas" w:hAnsi="Consolas" w:cs="Consolas" w:eastAsia="Consolas"/>
                <w:b w:val="0"/>
                <w:i w:val="0"/>
                <w:color w:val="24405F"/>
                <w:sz w:val="15"/>
                <w:shd w:val="clear" w:color="auto" w:fill="F3F5F8"/>
              </w:rPr>
              <w:t>x = x + 1</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True</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False</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None</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and</w:t>
            </w:r>
            <w:r>
              <w:rPr>
                <w:rFonts w:ascii="Calibri" w:hAnsi="Calibri" w:cs="Calibri" w:eastAsia="Calibri"/>
                <w:b w:val="0"/>
                <w:i w:val="0"/>
                <w:color w:val="1F2933"/>
                <w:sz w:val="18"/>
              </w:rPr>
              <w:t xml:space="preserve"> </w:t>
            </w:r>
            <w:r>
              <w:rPr>
                <w:rFonts w:ascii="Consolas" w:hAnsi="Consolas" w:cs="Consolas" w:eastAsia="Consolas"/>
                <w:b w:val="0"/>
                <w:i w:val="0"/>
                <w:color w:val="24405F"/>
                <w:sz w:val="15"/>
                <w:shd w:val="clear" w:color="auto" w:fill="F3F5F8"/>
              </w:rPr>
              <w:t>or</w:t>
            </w:r>
            <w:r>
              <w:rPr>
                <w:rFonts w:ascii="Calibri" w:hAnsi="Calibri" w:cs="Calibri" w:eastAsia="Calibri"/>
                <w:b w:val="0"/>
                <w:i w:val="0"/>
                <w:color w:val="1F2933"/>
                <w:sz w:val="18"/>
              </w:rPr>
              <w:t xml:space="preserve"> </w:t>
            </w:r>
            <w:r>
              <w:rPr>
                <w:rFonts w:ascii="Consolas" w:hAnsi="Consolas" w:cs="Consolas" w:eastAsia="Consolas"/>
                <w:b w:val="0"/>
                <w:i w:val="0"/>
                <w:color w:val="24405F"/>
                <w:sz w:val="15"/>
                <w:shd w:val="clear" w:color="auto" w:fill="F3F5F8"/>
              </w:rPr>
              <w:t>not</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Yes / no / “nothing here” · combining conditions</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f"{score:.3f}"</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An f-string: text with a value poured in, here rounded to 3 decimals. </w:t>
            </w:r>
            <w:r>
              <w:rPr>
                <w:rFonts w:ascii="Consolas" w:hAnsi="Consolas" w:cs="Consolas" w:eastAsia="Consolas"/>
                <w:b w:val="0"/>
                <w:i w:val="0"/>
                <w:color w:val="24405F"/>
                <w:sz w:val="15"/>
                <w:shd w:val="clear" w:color="auto" w:fill="F3F5F8"/>
              </w:rPr>
              <w:t>{n:,}</w:t>
            </w:r>
            <w:r>
              <w:rPr>
                <w:rFonts w:ascii="Calibri" w:hAnsi="Calibri" w:cs="Calibri" w:eastAsia="Calibri"/>
                <w:b w:val="0"/>
                <w:i w:val="0"/>
                <w:color w:val="1F2933"/>
                <w:sz w:val="18"/>
              </w:rPr>
              <w:t xml:space="preserve"> adds thousands commas</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with open(path) as file:</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Open a file and close it automatically at the end of the block</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try:</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except SomeError:</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Attempt something; if that error happens, do the </w:t>
            </w:r>
            <w:r>
              <w:rPr>
                <w:rFonts w:ascii="Consolas" w:hAnsi="Consolas" w:cs="Consolas" w:eastAsia="Consolas"/>
                <w:b w:val="0"/>
                <w:i w:val="0"/>
                <w:color w:val="24405F"/>
                <w:sz w:val="15"/>
                <w:shd w:val="clear" w:color="auto" w:fill="F3F5F8"/>
              </w:rPr>
              <w:t>except</w:t>
            </w:r>
            <w:r>
              <w:rPr>
                <w:rFonts w:ascii="Calibri" w:hAnsi="Calibri" w:cs="Calibri" w:eastAsia="Calibri"/>
                <w:b w:val="0"/>
                <w:i w:val="0"/>
                <w:color w:val="1F2933"/>
                <w:sz w:val="18"/>
              </w:rPr>
              <w:t xml:space="preserve"> part instead of crashing</w:t>
            </w:r>
          </w:p>
        </w:tc>
      </w:tr>
      <w:tr>
        <w:trPr>
          <w:cantSplit/>
        </w:trPr>
        <w:tc>
          <w:tcPr>
            <w:tcW w:type="dxa" w:w="4680"/>
            <w:tcW w:type="dxa" w:w="4207"/>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simulate(decide, seed=3, T=True)</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**settings</w:t>
            </w:r>
          </w:p>
        </w:tc>
        <w:tc>
          <w:tcPr>
            <w:tcW w:type="dxa" w:w="4680"/>
            <w:tcW w:type="dxa" w:w="515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Arguments can be given by name. </w:t>
            </w:r>
            <w:r>
              <w:rPr>
                <w:rFonts w:ascii="Consolas" w:hAnsi="Consolas" w:cs="Consolas" w:eastAsia="Consolas"/>
                <w:b w:val="0"/>
                <w:i w:val="0"/>
                <w:color w:val="24405F"/>
                <w:sz w:val="15"/>
                <w:shd w:val="clear" w:color="auto" w:fill="F3F5F8"/>
              </w:rPr>
              <w:t>**</w:t>
            </w:r>
            <w:r>
              <w:rPr>
                <w:rFonts w:ascii="Calibri" w:hAnsi="Calibri" w:cs="Calibri" w:eastAsia="Calibri"/>
                <w:b w:val="0"/>
                <w:i w:val="0"/>
                <w:color w:val="1F2933"/>
                <w:sz w:val="18"/>
              </w:rPr>
              <w:t xml:space="preserve"> unpacks a dictionary into named arguments</w:t>
            </w:r>
          </w:p>
        </w:tc>
      </w:tr>
      <w:tr>
        <w:trPr>
          <w:cantSplit/>
        </w:trPr>
        <w:tc>
          <w:tcPr>
            <w:tcW w:type="dxa" w:w="4680"/>
            <w:tcW w:type="dxa" w:w="4207"/>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if __name__ == "__main__":</w:t>
            </w:r>
          </w:p>
        </w:tc>
        <w:tc>
          <w:tcPr>
            <w:tcW w:type="dxa" w:w="4680"/>
            <w:tcW w:type="dxa" w:w="515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“Only run what follows when this file is run directly, not when another file imports it”</w:t>
            </w:r>
          </w:p>
        </w:tc>
      </w:tr>
    </w:tbl>
    <w:p>
      <w:pPr>
        <w:spacing w:after="60" w:line="200" w:lineRule="auto"/>
      </w:pPr>
    </w:p>
    <w:p>
      <w:pPr>
        <w:jc w:val="left"/>
        <w:spacing w:before="0" w:after="110" w:line="264" w:lineRule="auto"/>
      </w:pPr>
      <w:r>
        <w:rPr>
          <w:rFonts w:ascii="Calibri" w:hAnsi="Calibri" w:cs="Calibri" w:eastAsia="Calibri"/>
          <w:b/>
          <w:i w:val="0"/>
          <w:color w:val="10233D"/>
          <w:sz w:val="21"/>
        </w:rPr>
        <w:t>Three words from pandas</w:t>
      </w:r>
      <w:r>
        <w:rPr>
          <w:rFonts w:ascii="Calibri" w:hAnsi="Calibri" w:cs="Calibri" w:eastAsia="Calibri"/>
          <w:b w:val="0"/>
          <w:i w:val="0"/>
          <w:color w:val="1F2933"/>
          <w:sz w:val="21"/>
        </w:rPr>
        <w:t xml:space="preserve"> (the table library) appear in Part 1. A </w:t>
      </w:r>
      <w:r>
        <w:rPr>
          <w:rFonts w:ascii="Calibri" w:hAnsi="Calibri" w:cs="Calibri" w:eastAsia="Calibri"/>
          <w:b w:val="0"/>
          <w:i/>
          <w:color w:val="1F2933"/>
          <w:sz w:val="21"/>
        </w:rPr>
        <w:t>DataFrame</w:t>
      </w:r>
      <w:r>
        <w:rPr>
          <w:rFonts w:ascii="Calibri" w:hAnsi="Calibri" w:cs="Calibri" w:eastAsia="Calibri"/>
          <w:b w:val="0"/>
          <w:i w:val="0"/>
          <w:color w:val="1F2933"/>
          <w:sz w:val="21"/>
        </w:rPr>
        <w:t xml:space="preserve"> is a table. </w:t>
      </w:r>
      <w:r>
        <w:rPr>
          <w:rFonts w:ascii="Consolas" w:hAnsi="Consolas" w:cs="Consolas" w:eastAsia="Consolas"/>
          <w:b w:val="0"/>
          <w:i w:val="0"/>
          <w:color w:val="24405F"/>
          <w:sz w:val="18"/>
          <w:shd w:val="clear" w:color="auto" w:fill="F3F5F8"/>
        </w:rPr>
        <w:t>table["route_id"]</w:t>
      </w:r>
      <w:r>
        <w:rPr>
          <w:rFonts w:ascii="Calibri" w:hAnsi="Calibri" w:cs="Calibri" w:eastAsia="Calibri"/>
          <w:b w:val="0"/>
          <w:i w:val="0"/>
          <w:color w:val="1F2933"/>
          <w:sz w:val="21"/>
        </w:rPr>
        <w:t xml:space="preserve"> is one column. A </w:t>
      </w:r>
      <w:r>
        <w:rPr>
          <w:rFonts w:ascii="Calibri" w:hAnsi="Calibri" w:cs="Calibri" w:eastAsia="Calibri"/>
          <w:b w:val="0"/>
          <w:i/>
          <w:color w:val="1F2933"/>
          <w:sz w:val="21"/>
        </w:rPr>
        <w:t>mask</w:t>
      </w:r>
      <w:r>
        <w:rPr>
          <w:rFonts w:ascii="Calibri" w:hAnsi="Calibri" w:cs="Calibri" w:eastAsia="Calibri"/>
          <w:b w:val="0"/>
          <w:i w:val="0"/>
          <w:color w:val="1F2933"/>
          <w:sz w:val="21"/>
        </w:rPr>
        <w:t xml:space="preserve"> is a column of True/False values, and </w:t>
      </w:r>
      <w:r>
        <w:rPr>
          <w:rFonts w:ascii="Consolas" w:hAnsi="Consolas" w:cs="Consolas" w:eastAsia="Consolas"/>
          <w:b w:val="0"/>
          <w:i w:val="0"/>
          <w:color w:val="24405F"/>
          <w:sz w:val="18"/>
          <w:shd w:val="clear" w:color="auto" w:fill="F3F5F8"/>
        </w:rPr>
        <w:t>table[mask]</w:t>
      </w:r>
      <w:r>
        <w:rPr>
          <w:rFonts w:ascii="Calibri" w:hAnsi="Calibri" w:cs="Calibri" w:eastAsia="Calibri"/>
          <w:b w:val="0"/>
          <w:i w:val="0"/>
          <w:color w:val="1F2933"/>
          <w:sz w:val="21"/>
        </w:rPr>
        <w:t xml:space="preserve"> keeps the rows where it is True. </w:t>
      </w:r>
      <w:r>
        <w:rPr>
          <w:rFonts w:ascii="Consolas" w:hAnsi="Consolas" w:cs="Consolas" w:eastAsia="Consolas"/>
          <w:b w:val="0"/>
          <w:i w:val="0"/>
          <w:color w:val="24405F"/>
          <w:sz w:val="18"/>
          <w:shd w:val="clear" w:color="auto" w:fill="F3F5F8"/>
        </w:rPr>
        <w:t>&amp;</w:t>
      </w:r>
      <w:r>
        <w:rPr>
          <w:rFonts w:ascii="Calibri" w:hAnsi="Calibri" w:cs="Calibri" w:eastAsia="Calibri"/>
          <w:b w:val="0"/>
          <w:i w:val="0"/>
          <w:color w:val="1F2933"/>
          <w:sz w:val="21"/>
        </w:rPr>
        <w:t xml:space="preserve"> means “and” between two masks.</w:t>
      </w:r>
    </w:p>
    <w:p>
      <w:pPr>
        <w:jc w:val="left"/>
        <w:spacing w:before="0" w:after="110" w:line="264" w:lineRule="auto"/>
      </w:pPr>
      <w:r>
        <w:rPr>
          <w:rFonts w:ascii="Calibri" w:hAnsi="Calibri" w:cs="Calibri" w:eastAsia="Calibri"/>
          <w:b/>
          <w:i w:val="0"/>
          <w:color w:val="10233D"/>
          <w:sz w:val="21"/>
        </w:rPr>
        <w:t>Three words from PyTorch</w:t>
      </w:r>
      <w:r>
        <w:rPr>
          <w:rFonts w:ascii="Calibri" w:hAnsi="Calibri" w:cs="Calibri" w:eastAsia="Calibri"/>
          <w:b w:val="0"/>
          <w:i w:val="0"/>
          <w:color w:val="1F2933"/>
          <w:sz w:val="21"/>
        </w:rPr>
        <w:t xml:space="preserve"> (the neural-network library) appear in Part 2. A </w:t>
      </w:r>
      <w:r>
        <w:rPr>
          <w:rFonts w:ascii="Calibri" w:hAnsi="Calibri" w:cs="Calibri" w:eastAsia="Calibri"/>
          <w:b w:val="0"/>
          <w:i/>
          <w:color w:val="1F2933"/>
          <w:sz w:val="21"/>
        </w:rPr>
        <w:t>tensor</w:t>
      </w:r>
      <w:r>
        <w:rPr>
          <w:rFonts w:ascii="Calibri" w:hAnsi="Calibri" w:cs="Calibri" w:eastAsia="Calibri"/>
          <w:b w:val="0"/>
          <w:i w:val="0"/>
          <w:color w:val="1F2933"/>
          <w:sz w:val="21"/>
        </w:rPr>
        <w:t xml:space="preserve"> is a table of numbers PyTorch can do maths on. A </w:t>
      </w:r>
      <w:r>
        <w:rPr>
          <w:rFonts w:ascii="Calibri" w:hAnsi="Calibri" w:cs="Calibri" w:eastAsia="Calibri"/>
          <w:b w:val="0"/>
          <w:i/>
          <w:color w:val="1F2933"/>
          <w:sz w:val="21"/>
        </w:rPr>
        <w:t>network</w:t>
      </w:r>
      <w:r>
        <w:rPr>
          <w:rFonts w:ascii="Calibri" w:hAnsi="Calibri" w:cs="Calibri" w:eastAsia="Calibri"/>
          <w:b w:val="0"/>
          <w:i w:val="0"/>
          <w:color w:val="1F2933"/>
          <w:sz w:val="21"/>
        </w:rPr>
        <w:t xml:space="preserve"> is a function with many adjustable numbers inside, called </w:t>
      </w:r>
      <w:r>
        <w:rPr>
          <w:rFonts w:ascii="Calibri" w:hAnsi="Calibri" w:cs="Calibri" w:eastAsia="Calibri"/>
          <w:b w:val="0"/>
          <w:i/>
          <w:color w:val="1F2933"/>
          <w:sz w:val="21"/>
        </w:rPr>
        <w:t>weights</w:t>
      </w:r>
      <w:r>
        <w:rPr>
          <w:rFonts w:ascii="Calibri" w:hAnsi="Calibri" w:cs="Calibri" w:eastAsia="Calibri"/>
          <w:b w:val="0"/>
          <w:i w:val="0"/>
          <w:color w:val="1F2933"/>
          <w:sz w:val="21"/>
        </w:rPr>
        <w:t xml:space="preserve">. </w:t>
      </w:r>
      <w:r>
        <w:rPr>
          <w:rFonts w:ascii="Calibri" w:hAnsi="Calibri" w:cs="Calibri" w:eastAsia="Calibri"/>
          <w:b w:val="0"/>
          <w:i/>
          <w:color w:val="1F2933"/>
          <w:sz w:val="21"/>
        </w:rPr>
        <w:t>Training</w:t>
      </w:r>
      <w:r>
        <w:rPr>
          <w:rFonts w:ascii="Calibri" w:hAnsi="Calibri" w:cs="Calibri" w:eastAsia="Calibri"/>
          <w:b w:val="0"/>
          <w:i w:val="0"/>
          <w:color w:val="1F2933"/>
          <w:sz w:val="21"/>
        </w:rPr>
        <w:t xml:space="preserve"> means nudging those weights so the network’s answers get better.</w:t>
      </w:r>
    </w:p>
    <w:p>
      <w:pPr>
        <w:jc w:val="left"/>
        <w:spacing w:before="0" w:after="110" w:line="264" w:lineRule="auto"/>
      </w:pPr>
      <w:r>
        <w:rPr>
          <w:rFonts w:ascii="Calibri" w:hAnsi="Calibri" w:cs="Calibri" w:eastAsia="Calibri"/>
          <w:b/>
          <w:i w:val="0"/>
          <w:color w:val="10233D"/>
          <w:sz w:val="21"/>
        </w:rPr>
        <w:t>The files, in the order they run:</w:t>
      </w:r>
    </w:p>
    <w:tbl>
      <w:tblPr>
        <w:tblW w:type="auto" w:w="0"/>
        <w:jc w:val="center"/>
        <w:tblLook w:firstColumn="1" w:firstRow="1" w:lastColumn="0" w:lastRow="0" w:noHBand="0" w:noVBand="1" w:val="04A0"/>
        <w:tblW w:type="dxa" w:w="9359"/>
        <w:tblBorders>
          <w:top w:val="single" w:color="C9D4E3" w:sz="4"/>
          <w:left w:val="single" w:color="C9D4E3" w:sz="4"/>
          <w:bottom w:val="single" w:color="C9D4E3" w:sz="4"/>
          <w:right w:val="single" w:color="C9D4E3" w:sz="4"/>
          <w:insideH w:val="single" w:color="C9D4E3" w:sz="4"/>
          <w:insideV w:val="single" w:color="C9D4E3" w:sz="4"/>
        </w:tblBorders>
      </w:tblPr>
      <w:tblGrid>
        <w:gridCol w:w="3120"/>
        <w:gridCol w:w="3120"/>
        <w:gridCol w:w="3120"/>
      </w:tblGrid>
      <w:tr>
        <w:trPr>
          <w:cantSplit/>
          <w:tblHeader/>
        </w:trPr>
        <w:tc>
          <w:tcPr>
            <w:tcW w:type="dxa" w:w="3120"/>
            <w:tcW w:type="dxa" w:w="985"/>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w:t>
            </w:r>
          </w:p>
        </w:tc>
        <w:tc>
          <w:tcPr>
            <w:tcW w:type="dxa" w:w="3120"/>
            <w:tcW w:type="dxa" w:w="7389"/>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FILE</w:t>
            </w:r>
          </w:p>
        </w:tc>
        <w:tc>
          <w:tcPr>
            <w:tcW w:type="dxa" w:w="3120"/>
            <w:tcW w:type="dxa" w:w="985"/>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PART</w:t>
            </w:r>
          </w:p>
        </w:tc>
      </w:tr>
      <w:tr>
        <w:trPr>
          <w:cantSplit/>
        </w:trPr>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w:t>
            </w:r>
          </w:p>
        </w:tc>
        <w:tc>
          <w:tcPr>
            <w:tcW w:type="dxa" w:w="3120"/>
            <w:tcW w:type="dxa" w:w="7389"/>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common.py</w:t>
            </w:r>
            <w:r>
              <w:rPr>
                <w:rFonts w:ascii="Calibri" w:hAnsi="Calibri" w:cs="Calibri" w:eastAsia="Calibri"/>
                <w:b w:val="0"/>
                <w:i w:val="0"/>
                <w:color w:val="1F2933"/>
                <w:sz w:val="18"/>
              </w:rPr>
              <w:t xml:space="preserve"> — the shared toolbox for the data steps</w:t>
            </w:r>
          </w:p>
        </w:tc>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2</w:t>
            </w:r>
          </w:p>
        </w:tc>
        <w:tc>
          <w:tcPr>
            <w:tcW w:type="dxa" w:w="3120"/>
            <w:tcW w:type="dxa" w:w="7389"/>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01_extract_dir6.py</w:t>
            </w:r>
            <w:r>
              <w:rPr>
                <w:rFonts w:ascii="Calibri" w:hAnsi="Calibri" w:cs="Calibri" w:eastAsia="Calibri"/>
                <w:b w:val="0"/>
                <w:i w:val="0"/>
                <w:color w:val="1F2933"/>
                <w:sz w:val="18"/>
              </w:rPr>
              <w:t xml:space="preserve"> — the study set</w:t>
            </w:r>
          </w:p>
        </w:tc>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3</w:t>
            </w:r>
          </w:p>
        </w:tc>
        <w:tc>
          <w:tcPr>
            <w:tcW w:type="dxa" w:w="3120"/>
            <w:tcW w:type="dxa" w:w="7389"/>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02_prepare_weather.py</w:t>
            </w:r>
            <w:r>
              <w:rPr>
                <w:rFonts w:ascii="Calibri" w:hAnsi="Calibri" w:cs="Calibri" w:eastAsia="Calibri"/>
                <w:b w:val="0"/>
                <w:i w:val="0"/>
                <w:color w:val="1F2933"/>
                <w:sz w:val="18"/>
              </w:rPr>
              <w:t xml:space="preserve"> — put weather on the bus clock</w:t>
            </w:r>
          </w:p>
        </w:tc>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4</w:t>
            </w:r>
          </w:p>
        </w:tc>
        <w:tc>
          <w:tcPr>
            <w:tcW w:type="dxa" w:w="3120"/>
            <w:tcW w:type="dxa" w:w="7389"/>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03_join_weather.py</w:t>
            </w:r>
            <w:r>
              <w:rPr>
                <w:rFonts w:ascii="Calibri" w:hAnsi="Calibri" w:cs="Calibri" w:eastAsia="Calibri"/>
                <w:b w:val="0"/>
                <w:i w:val="0"/>
                <w:color w:val="1F2933"/>
                <w:sz w:val="18"/>
              </w:rPr>
              <w:t xml:space="preserve"> — was it raining at each stop?</w:t>
            </w:r>
          </w:p>
        </w:tc>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5</w:t>
            </w:r>
          </w:p>
        </w:tc>
        <w:tc>
          <w:tcPr>
            <w:tcW w:type="dxa" w:w="3120"/>
            <w:tcW w:type="dxa" w:w="7389"/>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04_gtfs_gate.py</w:t>
            </w:r>
            <w:r>
              <w:rPr>
                <w:rFonts w:ascii="Calibri" w:hAnsi="Calibri" w:cs="Calibri" w:eastAsia="Calibri"/>
                <w:b w:val="0"/>
                <w:i w:val="0"/>
                <w:color w:val="1F2933"/>
                <w:sz w:val="18"/>
              </w:rPr>
              <w:t xml:space="preserve"> — what we may call direction 6</w:t>
            </w:r>
          </w:p>
        </w:tc>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6</w:t>
            </w:r>
          </w:p>
        </w:tc>
        <w:tc>
          <w:tcPr>
            <w:tcW w:type="dxa" w:w="3120"/>
            <w:tcW w:type="dxa" w:w="7389"/>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run_all.py</w:t>
            </w:r>
            <w:r>
              <w:rPr>
                <w:rFonts w:ascii="Calibri" w:hAnsi="Calibri" w:cs="Calibri" w:eastAsia="Calibri"/>
                <w:b w:val="0"/>
                <w:i w:val="0"/>
                <w:color w:val="1F2933"/>
                <w:sz w:val="18"/>
              </w:rPr>
              <w:t xml:space="preserve"> — run the four steps in order</w:t>
            </w:r>
          </w:p>
        </w:tc>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7</w:t>
            </w:r>
          </w:p>
        </w:tc>
        <w:tc>
          <w:tcPr>
            <w:tcW w:type="dxa" w:w="3120"/>
            <w:tcW w:type="dxa" w:w="7389"/>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extract_sim_inputs.py</w:t>
            </w:r>
            <w:r>
              <w:rPr>
                <w:rFonts w:ascii="Calibri" w:hAnsi="Calibri" w:cs="Calibri" w:eastAsia="Calibri"/>
                <w:b w:val="0"/>
                <w:i w:val="0"/>
                <w:color w:val="1F2933"/>
                <w:sz w:val="18"/>
              </w:rPr>
              <w:t xml:space="preserve"> — one row of averages per stop</w:t>
            </w:r>
          </w:p>
        </w:tc>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8</w:t>
            </w:r>
          </w:p>
        </w:tc>
        <w:tc>
          <w:tcPr>
            <w:tcW w:type="dxa" w:w="3120"/>
            <w:tcW w:type="dxa" w:w="7389"/>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extract_route_shape.py</w:t>
            </w:r>
            <w:r>
              <w:rPr>
                <w:rFonts w:ascii="Calibri" w:hAnsi="Calibri" w:cs="Calibri" w:eastAsia="Calibri"/>
                <w:b w:val="0"/>
                <w:i w:val="0"/>
                <w:color w:val="1F2933"/>
                <w:sz w:val="18"/>
              </w:rPr>
              <w:t xml:space="preserve"> — the real road shape</w:t>
            </w:r>
          </w:p>
        </w:tc>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9</w:t>
            </w:r>
          </w:p>
        </w:tc>
        <w:tc>
          <w:tcPr>
            <w:tcW w:type="dxa" w:w="3120"/>
            <w:tcW w:type="dxa" w:w="7389"/>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fit_variability.py</w:t>
            </w:r>
            <w:r>
              <w:rPr>
                <w:rFonts w:ascii="Calibri" w:hAnsi="Calibri" w:cs="Calibri" w:eastAsia="Calibri"/>
                <w:b w:val="0"/>
                <w:i w:val="0"/>
                <w:color w:val="1F2933"/>
                <w:sz w:val="18"/>
              </w:rPr>
              <w:t xml:space="preserve"> — measure the randomness from data</w:t>
            </w:r>
          </w:p>
        </w:tc>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10</w:t>
            </w:r>
          </w:p>
        </w:tc>
        <w:tc>
          <w:tcPr>
            <w:tcW w:type="dxa" w:w="3120"/>
            <w:tcW w:type="dxa" w:w="7389"/>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build_real_net.py</w:t>
            </w:r>
            <w:r>
              <w:rPr>
                <w:rFonts w:ascii="Calibri" w:hAnsi="Calibri" w:cs="Calibri" w:eastAsia="Calibri"/>
                <w:b w:val="0"/>
                <w:i w:val="0"/>
                <w:color w:val="1F2933"/>
                <w:sz w:val="18"/>
              </w:rPr>
              <w:t xml:space="preserve"> — build and calibrate the SUMO corridor</w:t>
            </w:r>
          </w:p>
        </w:tc>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11</w:t>
            </w:r>
          </w:p>
        </w:tc>
        <w:tc>
          <w:tcPr>
            <w:tcW w:type="dxa" w:w="3120"/>
            <w:tcW w:type="dxa" w:w="7389"/>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 the simulator every controller runs through</w:t>
            </w:r>
          </w:p>
        </w:tc>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12</w:t>
            </w:r>
          </w:p>
        </w:tc>
        <w:tc>
          <w:tcPr>
            <w:tcW w:type="dxa" w:w="3120"/>
            <w:tcW w:type="dxa" w:w="7389"/>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test_simulator.py</w:t>
            </w:r>
            <w:r>
              <w:rPr>
                <w:rFonts w:ascii="Calibri" w:hAnsi="Calibri" w:cs="Calibri" w:eastAsia="Calibri"/>
                <w:b w:val="0"/>
                <w:i w:val="0"/>
                <w:color w:val="1F2933"/>
                <w:sz w:val="18"/>
              </w:rPr>
              <w:t xml:space="preserve"> — checks that the rules behave</w:t>
            </w:r>
          </w:p>
        </w:tc>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13</w:t>
            </w:r>
          </w:p>
        </w:tc>
        <w:tc>
          <w:tcPr>
            <w:tcW w:type="dxa" w:w="3120"/>
            <w:tcW w:type="dxa" w:w="7389"/>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mc.py</w:t>
            </w:r>
            <w:r>
              <w:rPr>
                <w:rFonts w:ascii="Calibri" w:hAnsi="Calibri" w:cs="Calibri" w:eastAsia="Calibri"/>
                <w:b w:val="0"/>
                <w:i w:val="0"/>
                <w:color w:val="1F2933"/>
                <w:sz w:val="18"/>
              </w:rPr>
              <w:t xml:space="preserve"> — the 30-seed baseline experiments</w:t>
            </w:r>
          </w:p>
        </w:tc>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14</w:t>
            </w:r>
          </w:p>
        </w:tc>
        <w:tc>
          <w:tcPr>
            <w:tcW w:type="dxa" w:w="3120"/>
            <w:tcW w:type="dxa" w:w="7389"/>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watch.py</w:t>
            </w:r>
            <w:r>
              <w:rPr>
                <w:rFonts w:ascii="Calibri" w:hAnsi="Calibri" w:cs="Calibri" w:eastAsia="Calibri"/>
                <w:b w:val="0"/>
                <w:i w:val="0"/>
                <w:color w:val="1F2933"/>
                <w:sz w:val="18"/>
              </w:rPr>
              <w:t xml:space="preserve"> — the live SUMO window</w:t>
            </w:r>
          </w:p>
        </w:tc>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1</w:t>
            </w:r>
          </w:p>
        </w:tc>
      </w:tr>
      <w:tr>
        <w:trPr>
          <w:cantSplit/>
        </w:trPr>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15</w:t>
            </w:r>
          </w:p>
        </w:tc>
        <w:tc>
          <w:tcPr>
            <w:tcW w:type="dxa" w:w="3120"/>
            <w:tcW w:type="dxa" w:w="7389"/>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obs.py</w:t>
            </w:r>
            <w:r>
              <w:rPr>
                <w:rFonts w:ascii="Calibri" w:hAnsi="Calibri" w:cs="Calibri" w:eastAsia="Calibri"/>
                <w:b w:val="0"/>
                <w:i w:val="0"/>
                <w:color w:val="1F2933"/>
                <w:sz w:val="18"/>
              </w:rPr>
              <w:t xml:space="preserve"> — what a bus sees</w:t>
            </w:r>
          </w:p>
        </w:tc>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2</w:t>
            </w:r>
          </w:p>
        </w:tc>
      </w:tr>
      <w:tr>
        <w:trPr>
          <w:cantSplit/>
        </w:trPr>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16</w:t>
            </w:r>
          </w:p>
        </w:tc>
        <w:tc>
          <w:tcPr>
            <w:tcW w:type="dxa" w:w="3120"/>
            <w:tcW w:type="dxa" w:w="7389"/>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reward.py</w:t>
            </w:r>
            <w:r>
              <w:rPr>
                <w:rFonts w:ascii="Calibri" w:hAnsi="Calibri" w:cs="Calibri" w:eastAsia="Calibri"/>
                <w:b w:val="0"/>
                <w:i w:val="0"/>
                <w:color w:val="1F2933"/>
                <w:sz w:val="18"/>
              </w:rPr>
              <w:t xml:space="preserve"> — the score</w:t>
            </w:r>
          </w:p>
        </w:tc>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2</w:t>
            </w:r>
          </w:p>
        </w:tc>
      </w:tr>
      <w:tr>
        <w:trPr>
          <w:cantSplit/>
        </w:trPr>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17</w:t>
            </w:r>
          </w:p>
        </w:tc>
        <w:tc>
          <w:tcPr>
            <w:tcW w:type="dxa" w:w="3120"/>
            <w:tcW w:type="dxa" w:w="7389"/>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marl_env.py</w:t>
            </w:r>
            <w:r>
              <w:rPr>
                <w:rFonts w:ascii="Calibri" w:hAnsi="Calibri" w:cs="Calibri" w:eastAsia="Calibri"/>
                <w:b w:val="0"/>
                <w:i w:val="0"/>
                <w:color w:val="1F2933"/>
                <w:sz w:val="18"/>
              </w:rPr>
              <w:t xml:space="preserve"> — the glue and the settings</w:t>
            </w:r>
          </w:p>
        </w:tc>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2</w:t>
            </w:r>
          </w:p>
        </w:tc>
      </w:tr>
      <w:tr>
        <w:trPr>
          <w:cantSplit/>
        </w:trPr>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18</w:t>
            </w:r>
          </w:p>
        </w:tc>
        <w:tc>
          <w:tcPr>
            <w:tcW w:type="dxa" w:w="3120"/>
            <w:tcW w:type="dxa" w:w="7389"/>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ddqn.py</w:t>
            </w:r>
            <w:r>
              <w:rPr>
                <w:rFonts w:ascii="Calibri" w:hAnsi="Calibri" w:cs="Calibri" w:eastAsia="Calibri"/>
                <w:b w:val="0"/>
                <w:i w:val="0"/>
                <w:color w:val="1F2933"/>
                <w:sz w:val="18"/>
              </w:rPr>
              <w:t xml:space="preserve"> — the learner</w:t>
            </w:r>
          </w:p>
        </w:tc>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2</w:t>
            </w:r>
          </w:p>
        </w:tc>
      </w:tr>
      <w:tr>
        <w:trPr>
          <w:cantSplit/>
        </w:trPr>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19</w:t>
            </w:r>
          </w:p>
        </w:tc>
        <w:tc>
          <w:tcPr>
            <w:tcW w:type="dxa" w:w="3120"/>
            <w:tcW w:type="dxa" w:w="7389"/>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train_marl.py</w:t>
            </w:r>
            <w:r>
              <w:rPr>
                <w:rFonts w:ascii="Calibri" w:hAnsi="Calibri" w:cs="Calibri" w:eastAsia="Calibri"/>
                <w:b w:val="0"/>
                <w:i w:val="0"/>
                <w:color w:val="1F2933"/>
                <w:sz w:val="18"/>
              </w:rPr>
              <w:t xml:space="preserve"> — the training loop</w:t>
            </w:r>
          </w:p>
        </w:tc>
        <w:tc>
          <w:tcPr>
            <w:tcW w:type="dxa" w:w="3120"/>
            <w:tcW w:type="dxa" w:w="98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2</w:t>
            </w:r>
          </w:p>
        </w:tc>
      </w:tr>
      <w:tr>
        <w:trPr>
          <w:cantSplit/>
        </w:trPr>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20</w:t>
            </w:r>
          </w:p>
        </w:tc>
        <w:tc>
          <w:tcPr>
            <w:tcW w:type="dxa" w:w="3120"/>
            <w:tcW w:type="dxa" w:w="7389"/>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eval_marl.py</w:t>
            </w:r>
            <w:r>
              <w:rPr>
                <w:rFonts w:ascii="Calibri" w:hAnsi="Calibri" w:cs="Calibri" w:eastAsia="Calibri"/>
                <w:b w:val="0"/>
                <w:i w:val="0"/>
                <w:color w:val="1F2933"/>
                <w:sz w:val="18"/>
              </w:rPr>
              <w:t xml:space="preserve"> — the final exam</w:t>
            </w:r>
          </w:p>
        </w:tc>
        <w:tc>
          <w:tcPr>
            <w:tcW w:type="dxa" w:w="3120"/>
            <w:tcW w:type="dxa" w:w="98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Part 2</w:t>
            </w:r>
          </w:p>
        </w:tc>
      </w:tr>
    </w:tbl>
    <w:p>
      <w:pPr>
        <w:spacing w:after="60" w:line="200" w:lineRule="auto"/>
      </w:pPr>
    </w:p>
    <w:p>
      <w:r>
        <w:br w:type="page"/>
      </w:r>
    </w:p>
    <w:p>
      <w:pPr>
        <w:spacing w:before="200" w:after="80" w:line="300" w:lineRule="auto"/>
        <w:shd w:val="clear" w:color="auto" w:fill="E8EEF6"/>
        <w:pBdr>
          <w:left w:val="single" w:color="1F3B63" w:sz="48" w:space="12"/>
        </w:pBdr>
      </w:pPr>
      <w:r>
        <w:rPr>
          <w:rFonts w:ascii="Calibri Light" w:hAnsi="Calibri Light" w:cs="Calibri Light" w:eastAsia="Calibri Light"/>
          <w:b/>
          <w:i w:val="0"/>
          <w:color w:val="1F3B63"/>
          <w:sz w:val="36"/>
        </w:rPr>
        <w:t xml:space="preserve">PART 1   </w:t>
      </w:r>
      <w:r>
        <w:rPr>
          <w:rFonts w:ascii="Calibri Light" w:hAnsi="Calibri Light" w:cs="Calibri Light" w:eastAsia="Calibri Light"/>
          <w:b w:val="0"/>
          <w:i w:val="0"/>
          <w:color w:val="2E4B73"/>
          <w:sz w:val="28"/>
        </w:rPr>
        <w:t>MSA 1: the data, the corridor, the simulator</w:t>
      </w:r>
    </w:p>
    <w:p>
      <w:pPr>
        <w:jc w:val="left"/>
        <w:spacing w:before="0" w:after="110" w:line="264" w:lineRule="auto"/>
      </w:pPr>
      <w:r>
        <w:rPr>
          <w:rFonts w:ascii="Calibri" w:hAnsi="Calibri" w:cs="Calibri" w:eastAsia="Calibri"/>
          <w:b w:val="0"/>
          <w:i/>
          <w:color w:val="1F2933"/>
          <w:sz w:val="21"/>
        </w:rPr>
        <w:t>Sections 1–14: every file from the raw APC data to the 30-seed baseline results.</w:t>
      </w:r>
    </w:p>
    <w:p>
      <w:pPr>
        <w:pStyle w:val="Heading1"/>
        <w:keepNext/>
        <w:spacing w:before="320" w:after="120"/>
      </w:pPr>
      <w:r>
        <w:rPr>
          <w:rFonts w:ascii="Calibri Light" w:hAnsi="Calibri Light" w:cs="Calibri Light" w:eastAsia="Calibri Light"/>
          <w:b/>
          <w:i w:val="0"/>
          <w:color w:val="1F3B63"/>
          <w:sz w:val="30"/>
        </w:rPr>
        <w:t>1. common.py — the shared toolbox for the data steps</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scripts/pipeline/common.py</w:t>
      </w:r>
    </w:p>
    <w:p>
      <w:pPr>
        <w:pStyle w:val="Heading2"/>
        <w:keepNext/>
        <w:spacing w:before="220" w:after="30"/>
      </w:pPr>
      <w:r>
        <w:rPr>
          <w:rFonts w:ascii="Calibri Light" w:hAnsi="Calibri Light" w:cs="Calibri Light" w:eastAsia="Calibri Light"/>
          <w:b/>
          <w:i w:val="0"/>
          <w:color w:val="1F3B63"/>
          <w:sz w:val="26"/>
        </w:rPr>
        <w:t>Lines 1–26 · the note at the top</w:t>
      </w:r>
    </w:p>
    <w:p>
      <w:pPr>
        <w:jc w:val="left"/>
        <w:spacing w:before="0" w:after="110" w:line="264" w:lineRule="auto"/>
      </w:pPr>
      <w:r>
        <w:rPr>
          <w:rFonts w:ascii="Calibri" w:hAnsi="Calibri" w:cs="Calibri" w:eastAsia="Calibri"/>
          <w:b w:val="0"/>
          <w:i w:val="0"/>
          <w:color w:val="1F2933"/>
          <w:sz w:val="21"/>
        </w:rPr>
        <w:t>The docstring lists what this file holds. It does no data work itself: it only keeps small tools that all four steps need, so each step can stay short.</w:t>
      </w:r>
    </w:p>
    <w:p>
      <w:pPr>
        <w:pStyle w:val="Heading2"/>
        <w:keepNext/>
        <w:spacing w:before="220" w:after="30"/>
      </w:pPr>
      <w:r>
        <w:rPr>
          <w:rFonts w:ascii="Calibri Light" w:hAnsi="Calibri Light" w:cs="Calibri Light" w:eastAsia="Calibri Light"/>
          <w:b/>
          <w:i w:val="0"/>
          <w:color w:val="1F3B63"/>
          <w:sz w:val="26"/>
        </w:rPr>
        <w:t>Lines 28–32 · borrowed tools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28  import hashlib</w:t>
        <w:br/>
      </w:r>
      <w:r>
        <w:rPr>
          <w:rFonts w:ascii="Consolas" w:hAnsi="Consolas" w:cs="Consolas" w:eastAsia="Consolas"/>
          <w:b w:val="0"/>
          <w:i w:val="0"/>
          <w:color w:val="1F2933"/>
          <w:sz w:val="15"/>
        </w:rPr>
        <w:t xml:space="preserve">  29  import json</w:t>
        <w:br/>
      </w:r>
      <w:r>
        <w:rPr>
          <w:rFonts w:ascii="Consolas" w:hAnsi="Consolas" w:cs="Consolas" w:eastAsia="Consolas"/>
          <w:b w:val="0"/>
          <w:i w:val="0"/>
          <w:color w:val="1F2933"/>
          <w:sz w:val="15"/>
        </w:rPr>
        <w:t xml:space="preserve">  30  import re</w:t>
        <w:br/>
      </w:r>
      <w:r>
        <w:rPr>
          <w:rFonts w:ascii="Consolas" w:hAnsi="Consolas" w:cs="Consolas" w:eastAsia="Consolas"/>
          <w:b w:val="0"/>
          <w:i w:val="0"/>
          <w:color w:val="1F2933"/>
          <w:sz w:val="15"/>
        </w:rPr>
        <w:t xml:space="preserve">  31  from datetime import timedelta, timezone</w:t>
        <w:br/>
      </w:r>
      <w:r>
        <w:rPr>
          <w:rFonts w:ascii="Consolas" w:hAnsi="Consolas" w:cs="Consolas" w:eastAsia="Consolas"/>
          <w:b w:val="0"/>
          <w:i w:val="0"/>
          <w:color w:val="1F2933"/>
          <w:sz w:val="15"/>
        </w:rPr>
        <w:t xml:space="preserve">  32  from pathlib import Path</w:t>
      </w:r>
    </w:p>
    <w:p>
      <w:pPr>
        <w:pStyle w:val="ListBullet"/>
        <w:spacing w:after="60" w:line="264" w:lineRule="auto"/>
      </w:pPr>
      <w:r>
        <w:rPr>
          <w:rFonts w:ascii="Calibri" w:hAnsi="Calibri" w:cs="Calibri" w:eastAsia="Calibri"/>
          <w:b/>
          <w:i w:val="0"/>
          <w:color w:val="10233D"/>
          <w:sz w:val="21"/>
        </w:rPr>
        <w:t>Line 28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hashlib</w:t>
      </w:r>
      <w:r>
        <w:rPr>
          <w:rFonts w:ascii="Calibri" w:hAnsi="Calibri" w:cs="Calibri" w:eastAsia="Calibri"/>
          <w:b w:val="0"/>
          <w:i w:val="0"/>
          <w:color w:val="1F2933"/>
          <w:sz w:val="21"/>
        </w:rPr>
        <w:t>: makes file fingerprints (SHA-256).</w:t>
      </w:r>
    </w:p>
    <w:p>
      <w:pPr>
        <w:pStyle w:val="ListBullet"/>
        <w:spacing w:after="60" w:line="264" w:lineRule="auto"/>
      </w:pPr>
      <w:r>
        <w:rPr>
          <w:rFonts w:ascii="Calibri" w:hAnsi="Calibri" w:cs="Calibri" w:eastAsia="Calibri"/>
          <w:b/>
          <w:i w:val="0"/>
          <w:color w:val="10233D"/>
          <w:sz w:val="21"/>
        </w:rPr>
        <w:t>Line 29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json</w:t>
      </w:r>
      <w:r>
        <w:rPr>
          <w:rFonts w:ascii="Calibri" w:hAnsi="Calibri" w:cs="Calibri" w:eastAsia="Calibri"/>
          <w:b w:val="0"/>
          <w:i w:val="0"/>
          <w:color w:val="1F2933"/>
          <w:sz w:val="21"/>
        </w:rPr>
        <w:t xml:space="preserve">: reads and writes JSON, the </w:t>
      </w:r>
      <w:r>
        <w:rPr>
          <w:rFonts w:ascii="Consolas" w:hAnsi="Consolas" w:cs="Consolas" w:eastAsia="Consolas"/>
          <w:b w:val="0"/>
          <w:i w:val="0"/>
          <w:color w:val="24405F"/>
          <w:sz w:val="18"/>
          <w:shd w:val="clear" w:color="auto" w:fill="F3F5F8"/>
        </w:rPr>
        <w:t>{"label": value}</w:t>
      </w:r>
      <w:r>
        <w:rPr>
          <w:rFonts w:ascii="Calibri" w:hAnsi="Calibri" w:cs="Calibri" w:eastAsia="Calibri"/>
          <w:b w:val="0"/>
          <w:i w:val="0"/>
          <w:color w:val="1F2933"/>
          <w:sz w:val="21"/>
        </w:rPr>
        <w:t xml:space="preserve"> text format our config and audit files use.</w:t>
      </w:r>
    </w:p>
    <w:p>
      <w:pPr>
        <w:pStyle w:val="ListBullet"/>
        <w:spacing w:after="60" w:line="264" w:lineRule="auto"/>
      </w:pPr>
      <w:r>
        <w:rPr>
          <w:rFonts w:ascii="Calibri" w:hAnsi="Calibri" w:cs="Calibri" w:eastAsia="Calibri"/>
          <w:b/>
          <w:i w:val="0"/>
          <w:color w:val="10233D"/>
          <w:sz w:val="21"/>
        </w:rPr>
        <w:t>Line 30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re</w:t>
      </w:r>
      <w:r>
        <w:rPr>
          <w:rFonts w:ascii="Calibri" w:hAnsi="Calibri" w:cs="Calibri" w:eastAsia="Calibri"/>
          <w:b w:val="0"/>
          <w:i w:val="0"/>
          <w:color w:val="1F2933"/>
          <w:sz w:val="21"/>
        </w:rPr>
        <w:t xml:space="preserve">: </w:t>
      </w:r>
      <w:r>
        <w:rPr>
          <w:rFonts w:ascii="Calibri" w:hAnsi="Calibri" w:cs="Calibri" w:eastAsia="Calibri"/>
          <w:b w:val="0"/>
          <w:i/>
          <w:color w:val="1F2933"/>
          <w:sz w:val="21"/>
        </w:rPr>
        <w:t>regular expressions</w:t>
      </w:r>
      <w:r>
        <w:rPr>
          <w:rFonts w:ascii="Calibri" w:hAnsi="Calibri" w:cs="Calibri" w:eastAsia="Calibri"/>
          <w:b w:val="0"/>
          <w:i w:val="0"/>
          <w:color w:val="1F2933"/>
          <w:sz w:val="21"/>
        </w:rPr>
        <w:t>, a mini-language for finding patterns in text.</w:t>
      </w:r>
    </w:p>
    <w:p>
      <w:pPr>
        <w:pStyle w:val="ListBullet"/>
        <w:spacing w:after="60" w:line="264" w:lineRule="auto"/>
      </w:pPr>
      <w:r>
        <w:rPr>
          <w:rFonts w:ascii="Calibri" w:hAnsi="Calibri" w:cs="Calibri" w:eastAsia="Calibri"/>
          <w:b/>
          <w:i w:val="0"/>
          <w:color w:val="10233D"/>
          <w:sz w:val="21"/>
        </w:rPr>
        <w:t>Line 31</w:t>
      </w:r>
      <w:r>
        <w:rPr>
          <w:rFonts w:ascii="Calibri" w:hAnsi="Calibri" w:cs="Calibri" w:eastAsia="Calibri"/>
          <w:b w:val="0"/>
          <w:i w:val="0"/>
          <w:color w:val="1F2933"/>
          <w:sz w:val="21"/>
        </w:rPr>
        <w:t xml:space="preserve"> borrows two things from </w:t>
      </w:r>
      <w:r>
        <w:rPr>
          <w:rFonts w:ascii="Consolas" w:hAnsi="Consolas" w:cs="Consolas" w:eastAsia="Consolas"/>
          <w:b w:val="0"/>
          <w:i w:val="0"/>
          <w:color w:val="24405F"/>
          <w:sz w:val="18"/>
          <w:shd w:val="clear" w:color="auto" w:fill="F3F5F8"/>
        </w:rPr>
        <w:t>datetime</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timedelta</w:t>
      </w:r>
      <w:r>
        <w:rPr>
          <w:rFonts w:ascii="Calibri" w:hAnsi="Calibri" w:cs="Calibri" w:eastAsia="Calibri"/>
          <w:b w:val="0"/>
          <w:i w:val="0"/>
          <w:color w:val="1F2933"/>
          <w:sz w:val="21"/>
        </w:rPr>
        <w:t xml:space="preserve"> (a length of time, such as 6 hours) and </w:t>
      </w:r>
      <w:r>
        <w:rPr>
          <w:rFonts w:ascii="Consolas" w:hAnsi="Consolas" w:cs="Consolas" w:eastAsia="Consolas"/>
          <w:b w:val="0"/>
          <w:i w:val="0"/>
          <w:color w:val="24405F"/>
          <w:sz w:val="18"/>
          <w:shd w:val="clear" w:color="auto" w:fill="F3F5F8"/>
        </w:rPr>
        <w:t>timezone</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32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Path</w:t>
      </w:r>
      <w:r>
        <w:rPr>
          <w:rFonts w:ascii="Calibri" w:hAnsi="Calibri" w:cs="Calibri" w:eastAsia="Calibri"/>
          <w:b w:val="0"/>
          <w:i w:val="0"/>
          <w:color w:val="1F2933"/>
          <w:sz w:val="21"/>
        </w:rPr>
        <w:t>: a smarter way to handle file paths than plain text.</w:t>
      </w:r>
    </w:p>
    <w:p>
      <w:pPr>
        <w:pStyle w:val="Heading2"/>
        <w:keepNext/>
        <w:spacing w:before="220" w:after="30"/>
      </w:pPr>
      <w:r>
        <w:rPr>
          <w:rFonts w:ascii="Calibri Light" w:hAnsi="Calibri Light" w:cs="Calibri Light" w:eastAsia="Calibri Light"/>
          <w:b/>
          <w:i w:val="0"/>
          <w:color w:val="1F3B63"/>
          <w:sz w:val="26"/>
        </w:rPr>
        <w:t>Lines 35–46 · where every folder is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35  # -----------------------------------------------------------------------------</w:t>
        <w:br/>
      </w:r>
      <w:r>
        <w:rPr>
          <w:rFonts w:ascii="Consolas" w:hAnsi="Consolas" w:cs="Consolas" w:eastAsia="Consolas"/>
          <w:b w:val="0"/>
          <w:i w:val="0"/>
          <w:color w:val="1F2933"/>
          <w:sz w:val="15"/>
        </w:rPr>
        <w:t xml:space="preserve">  36  # WHERE EVERYTHING LIVES</w:t>
        <w:br/>
      </w:r>
      <w:r>
        <w:rPr>
          <w:rFonts w:ascii="Consolas" w:hAnsi="Consolas" w:cs="Consolas" w:eastAsia="Consolas"/>
          <w:b w:val="0"/>
          <w:i w:val="0"/>
          <w:color w:val="1F2933"/>
          <w:sz w:val="15"/>
        </w:rPr>
        <w:t xml:space="preserve">  37  # -----------------------------------------------------------------------------</w:t>
        <w:br/>
      </w:r>
      <w:r>
        <w:rPr>
          <w:rFonts w:ascii="Consolas" w:hAnsi="Consolas" w:cs="Consolas" w:eastAsia="Consolas"/>
          <w:b w:val="0"/>
          <w:i w:val="0"/>
          <w:color w:val="1F2933"/>
          <w:sz w:val="15"/>
        </w:rPr>
        <w:t xml:space="preserve">  38  # This file is &lt;repo&gt;/scripts/pipeline/common.py, so the repo folder is</w:t>
        <w:br/>
      </w:r>
      <w:r>
        <w:rPr>
          <w:rFonts w:ascii="Consolas" w:hAnsi="Consolas" w:cs="Consolas" w:eastAsia="Consolas"/>
          <w:b w:val="0"/>
          <w:i w:val="0"/>
          <w:color w:val="1F2933"/>
          <w:sz w:val="15"/>
        </w:rPr>
        <w:t xml:space="preserve">  39  # two levels above the folder this file is in.</w:t>
        <w:br/>
      </w:r>
      <w:r>
        <w:rPr>
          <w:rFonts w:ascii="Consolas" w:hAnsi="Consolas" w:cs="Consolas" w:eastAsia="Consolas"/>
          <w:b w:val="0"/>
          <w:i w:val="0"/>
          <w:color w:val="1F2933"/>
          <w:sz w:val="15"/>
        </w:rPr>
        <w:t xml:space="preserve">  40  ROOT = Path(__file__).resolve().parent.parent.parent</w:t>
        <w:br/>
      </w:r>
      <w:r>
        <w:rPr>
          <w:rFonts w:ascii="Consolas" w:hAnsi="Consolas" w:cs="Consolas" w:eastAsia="Consolas"/>
          <w:b w:val="0"/>
          <w:i w:val="0"/>
          <w:color w:val="1F2933"/>
          <w:sz w:val="15"/>
        </w:rPr>
        <w:t xml:space="preserve">  41  </w:t>
        <w:br/>
      </w:r>
      <w:r>
        <w:rPr>
          <w:rFonts w:ascii="Consolas" w:hAnsi="Consolas" w:cs="Consolas" w:eastAsia="Consolas"/>
          <w:b w:val="0"/>
          <w:i w:val="0"/>
          <w:color w:val="1F2933"/>
          <w:sz w:val="15"/>
        </w:rPr>
        <w:t xml:space="preserve">  42  CONFIG_PATH = ROOT / "config" / "texas_capmetro_801.json"</w:t>
        <w:br/>
      </w:r>
      <w:r>
        <w:rPr>
          <w:rFonts w:ascii="Consolas" w:hAnsi="Consolas" w:cs="Consolas" w:eastAsia="Consolas"/>
          <w:b w:val="0"/>
          <w:i w:val="0"/>
          <w:color w:val="1F2933"/>
          <w:sz w:val="15"/>
        </w:rPr>
        <w:t xml:space="preserve">  43  AUDIT_DIR = ROOT / "data" / "audit" / "texas_capmetro"</w:t>
        <w:br/>
      </w:r>
      <w:r>
        <w:rPr>
          <w:rFonts w:ascii="Consolas" w:hAnsi="Consolas" w:cs="Consolas" w:eastAsia="Consolas"/>
          <w:b w:val="0"/>
          <w:i w:val="0"/>
          <w:color w:val="1F2933"/>
          <w:sz w:val="15"/>
        </w:rPr>
        <w:t xml:space="preserve">  44  RAW_CAPMETRO_DIR = ROOT / "data" / "raw" / "capmetro"</w:t>
        <w:br/>
      </w:r>
      <w:r>
        <w:rPr>
          <w:rFonts w:ascii="Consolas" w:hAnsi="Consolas" w:cs="Consolas" w:eastAsia="Consolas"/>
          <w:b w:val="0"/>
          <w:i w:val="0"/>
          <w:color w:val="1F2933"/>
          <w:sz w:val="15"/>
        </w:rPr>
        <w:t xml:space="preserve">  45  RAW_NOAA_DIR = ROOT / "data" / "raw" / "noaa"</w:t>
        <w:br/>
      </w:r>
      <w:r>
        <w:rPr>
          <w:rFonts w:ascii="Consolas" w:hAnsi="Consolas" w:cs="Consolas" w:eastAsia="Consolas"/>
          <w:b w:val="0"/>
          <w:i w:val="0"/>
          <w:color w:val="1F2933"/>
          <w:sz w:val="15"/>
        </w:rPr>
        <w:t xml:space="preserve">  46  PROCESSED_DIR = ROOT / "data" / "processed" / "texas_capmetro"</w:t>
      </w:r>
    </w:p>
    <w:p>
      <w:pPr>
        <w:pStyle w:val="ListBullet"/>
        <w:spacing w:after="60" w:line="264" w:lineRule="auto"/>
      </w:pPr>
      <w:r>
        <w:rPr>
          <w:rFonts w:ascii="Calibri" w:hAnsi="Calibri" w:cs="Calibri" w:eastAsia="Calibri"/>
          <w:b/>
          <w:i w:val="0"/>
          <w:color w:val="10233D"/>
          <w:sz w:val="21"/>
        </w:rPr>
        <w:t>Line 40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__file__</w:t>
      </w:r>
      <w:r>
        <w:rPr>
          <w:rFonts w:ascii="Calibri" w:hAnsi="Calibri" w:cs="Calibri" w:eastAsia="Calibri"/>
          <w:b w:val="0"/>
          <w:i w:val="0"/>
          <w:color w:val="1F2933"/>
          <w:sz w:val="21"/>
        </w:rPr>
        <w:t xml:space="preserve"> is the path of this very file. </w:t>
      </w:r>
      <w:r>
        <w:rPr>
          <w:rFonts w:ascii="Consolas" w:hAnsi="Consolas" w:cs="Consolas" w:eastAsia="Consolas"/>
          <w:b w:val="0"/>
          <w:i w:val="0"/>
          <w:color w:val="24405F"/>
          <w:sz w:val="18"/>
          <w:shd w:val="clear" w:color="auto" w:fill="F3F5F8"/>
        </w:rPr>
        <w:t>.resolve()</w:t>
      </w:r>
      <w:r>
        <w:rPr>
          <w:rFonts w:ascii="Calibri" w:hAnsi="Calibri" w:cs="Calibri" w:eastAsia="Calibri"/>
          <w:b w:val="0"/>
          <w:i w:val="0"/>
          <w:color w:val="1F2933"/>
          <w:sz w:val="21"/>
        </w:rPr>
        <w:t xml:space="preserve"> makes it a full path. Each </w:t>
      </w:r>
      <w:r>
        <w:rPr>
          <w:rFonts w:ascii="Consolas" w:hAnsi="Consolas" w:cs="Consolas" w:eastAsia="Consolas"/>
          <w:b w:val="0"/>
          <w:i w:val="0"/>
          <w:color w:val="24405F"/>
          <w:sz w:val="18"/>
          <w:shd w:val="clear" w:color="auto" w:fill="F3F5F8"/>
        </w:rPr>
        <w:t>.parent</w:t>
      </w:r>
      <w:r>
        <w:rPr>
          <w:rFonts w:ascii="Calibri" w:hAnsi="Calibri" w:cs="Calibri" w:eastAsia="Calibri"/>
          <w:b w:val="0"/>
          <w:i w:val="0"/>
          <w:color w:val="1F2933"/>
          <w:sz w:val="21"/>
        </w:rPr>
        <w:t xml:space="preserve"> goes up one folder: </w:t>
      </w:r>
      <w:r>
        <w:rPr>
          <w:rFonts w:ascii="Consolas" w:hAnsi="Consolas" w:cs="Consolas" w:eastAsia="Consolas"/>
          <w:b w:val="0"/>
          <w:i w:val="0"/>
          <w:color w:val="24405F"/>
          <w:sz w:val="18"/>
          <w:shd w:val="clear" w:color="auto" w:fill="F3F5F8"/>
        </w:rPr>
        <w:t>common.py</w:t>
      </w:r>
      <w:r>
        <w:rPr>
          <w:rFonts w:ascii="Calibri" w:hAnsi="Calibri" w:cs="Calibri" w:eastAsia="Calibri"/>
          <w:b w:val="0"/>
          <w:i w:val="0"/>
          <w:color w:val="1F2933"/>
          <w:sz w:val="21"/>
        </w:rPr>
        <w:t xml:space="preserve"> → </w:t>
      </w:r>
      <w:r>
        <w:rPr>
          <w:rFonts w:ascii="Consolas" w:hAnsi="Consolas" w:cs="Consolas" w:eastAsia="Consolas"/>
          <w:b w:val="0"/>
          <w:i w:val="0"/>
          <w:color w:val="24405F"/>
          <w:sz w:val="18"/>
          <w:shd w:val="clear" w:color="auto" w:fill="F3F5F8"/>
        </w:rPr>
        <w:t>pipeline</w:t>
      </w:r>
      <w:r>
        <w:rPr>
          <w:rFonts w:ascii="Calibri" w:hAnsi="Calibri" w:cs="Calibri" w:eastAsia="Calibri"/>
          <w:b w:val="0"/>
          <w:i w:val="0"/>
          <w:color w:val="1F2933"/>
          <w:sz w:val="21"/>
        </w:rPr>
        <w:t xml:space="preserve"> → </w:t>
      </w:r>
      <w:r>
        <w:rPr>
          <w:rFonts w:ascii="Consolas" w:hAnsi="Consolas" w:cs="Consolas" w:eastAsia="Consolas"/>
          <w:b w:val="0"/>
          <w:i w:val="0"/>
          <w:color w:val="24405F"/>
          <w:sz w:val="18"/>
          <w:shd w:val="clear" w:color="auto" w:fill="F3F5F8"/>
        </w:rPr>
        <w:t>scripts</w:t>
      </w:r>
      <w:r>
        <w:rPr>
          <w:rFonts w:ascii="Calibri" w:hAnsi="Calibri" w:cs="Calibri" w:eastAsia="Calibri"/>
          <w:b w:val="0"/>
          <w:i w:val="0"/>
          <w:color w:val="1F2933"/>
          <w:sz w:val="21"/>
        </w:rPr>
        <w:t xml:space="preserve"> → the repo. So </w:t>
      </w:r>
      <w:r>
        <w:rPr>
          <w:rFonts w:ascii="Consolas" w:hAnsi="Consolas" w:cs="Consolas" w:eastAsia="Consolas"/>
          <w:b w:val="0"/>
          <w:i w:val="0"/>
          <w:color w:val="24405F"/>
          <w:sz w:val="18"/>
          <w:shd w:val="clear" w:color="auto" w:fill="F3F5F8"/>
        </w:rPr>
        <w:t>ROOT</w:t>
      </w:r>
      <w:r>
        <w:rPr>
          <w:rFonts w:ascii="Calibri" w:hAnsi="Calibri" w:cs="Calibri" w:eastAsia="Calibri"/>
          <w:b w:val="0"/>
          <w:i w:val="0"/>
          <w:color w:val="1F2933"/>
          <w:sz w:val="21"/>
        </w:rPr>
        <w:t xml:space="preserve"> is the repo folder, wherever the repo is copied.</w:t>
      </w:r>
    </w:p>
    <w:p>
      <w:pPr>
        <w:pStyle w:val="ListBullet"/>
        <w:spacing w:after="60" w:line="264" w:lineRule="auto"/>
      </w:pPr>
      <w:r>
        <w:rPr>
          <w:rFonts w:ascii="Calibri" w:hAnsi="Calibri" w:cs="Calibri" w:eastAsia="Calibri"/>
          <w:b/>
          <w:i w:val="0"/>
          <w:color w:val="10233D"/>
          <w:sz w:val="21"/>
        </w:rPr>
        <w:t>Lines 42–46</w:t>
      </w:r>
      <w:r>
        <w:rPr>
          <w:rFonts w:ascii="Calibri" w:hAnsi="Calibri" w:cs="Calibri" w:eastAsia="Calibri"/>
          <w:b w:val="0"/>
          <w:i w:val="0"/>
          <w:color w:val="1F2933"/>
          <w:sz w:val="21"/>
        </w:rPr>
        <w:t xml:space="preserve">: with </w:t>
      </w:r>
      <w:r>
        <w:rPr>
          <w:rFonts w:ascii="Consolas" w:hAnsi="Consolas" w:cs="Consolas" w:eastAsia="Consolas"/>
          <w:b w:val="0"/>
          <w:i w:val="0"/>
          <w:color w:val="24405F"/>
          <w:sz w:val="18"/>
          <w:shd w:val="clear" w:color="auto" w:fill="F3F5F8"/>
        </w:rPr>
        <w:t>Path</w:t>
      </w:r>
      <w:r>
        <w:rPr>
          <w:rFonts w:ascii="Calibri" w:hAnsi="Calibri" w:cs="Calibri" w:eastAsia="Calibri"/>
          <w:b w:val="0"/>
          <w:i w:val="0"/>
          <w:color w:val="1F2933"/>
          <w:sz w:val="21"/>
        </w:rPr>
        <w:t xml:space="preserve"> objects,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joins folder names. </w:t>
      </w:r>
      <w:r>
        <w:rPr>
          <w:rFonts w:ascii="Consolas" w:hAnsi="Consolas" w:cs="Consolas" w:eastAsia="Consolas"/>
          <w:b w:val="0"/>
          <w:i w:val="0"/>
          <w:color w:val="24405F"/>
          <w:sz w:val="18"/>
          <w:shd w:val="clear" w:color="auto" w:fill="F3F5F8"/>
        </w:rPr>
        <w:t>ROOT / "config" / "texas_capmetro_801.json"</w:t>
      </w:r>
      <w:r>
        <w:rPr>
          <w:rFonts w:ascii="Calibri" w:hAnsi="Calibri" w:cs="Calibri" w:eastAsia="Calibri"/>
          <w:b w:val="0"/>
          <w:i w:val="0"/>
          <w:color w:val="1F2933"/>
          <w:sz w:val="21"/>
        </w:rPr>
        <w:t xml:space="preserve"> means </w:t>
      </w:r>
      <w:r>
        <w:rPr>
          <w:rFonts w:ascii="Consolas" w:hAnsi="Consolas" w:cs="Consolas" w:eastAsia="Consolas"/>
          <w:b w:val="0"/>
          <w:i w:val="0"/>
          <w:color w:val="24405F"/>
          <w:sz w:val="18"/>
          <w:shd w:val="clear" w:color="auto" w:fill="F3F5F8"/>
        </w:rPr>
        <w:t>&lt;repo&gt;/config/texas_capmetro_801.json</w:t>
      </w:r>
      <w:r>
        <w:rPr>
          <w:rFonts w:ascii="Calibri" w:hAnsi="Calibri" w:cs="Calibri" w:eastAsia="Calibri"/>
          <w:b w:val="0"/>
          <w:i w:val="0"/>
          <w:color w:val="1F2933"/>
          <w:sz w:val="21"/>
        </w:rPr>
        <w:t>. On Windows it becomes backslashes automatically.</w:t>
      </w:r>
    </w:p>
    <w:p>
      <w:pPr>
        <w:pStyle w:val="Heading2"/>
        <w:keepNext/>
        <w:spacing w:before="220" w:after="30"/>
      </w:pPr>
      <w:r>
        <w:rPr>
          <w:rFonts w:ascii="Calibri Light" w:hAnsi="Calibri Light" w:cs="Calibri Light" w:eastAsia="Calibri Light"/>
          <w:b/>
          <w:i w:val="0"/>
          <w:color w:val="1F3B63"/>
          <w:sz w:val="26"/>
        </w:rPr>
        <w:t>Lines 48–60 · fixed facts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48  # The full raw file: 9,197,694 rows, every CapMetro route, 3.7 GB.</w:t>
        <w:br/>
      </w:r>
      <w:r>
        <w:rPr>
          <w:rFonts w:ascii="Consolas" w:hAnsi="Consolas" w:cs="Consolas" w:eastAsia="Consolas"/>
          <w:b w:val="0"/>
          <w:i w:val="0"/>
          <w:color w:val="1F2933"/>
          <w:sz w:val="15"/>
        </w:rPr>
        <w:t xml:space="preserve">  49  # It is too big for git. See the repository README for how to get it.</w:t>
        <w:br/>
      </w:r>
      <w:r>
        <w:rPr>
          <w:rFonts w:ascii="Consolas" w:hAnsi="Consolas" w:cs="Consolas" w:eastAsia="Consolas"/>
          <w:b w:val="0"/>
          <w:i w:val="0"/>
          <w:color w:val="1F2933"/>
          <w:sz w:val="15"/>
        </w:rPr>
        <w:t xml:space="preserve">  50  RAW_FULL_SNAPSHOT = RAW_CAPMETRO_DIR / "APC_Raw_July_2021_December_2021_full.csv"</w:t>
        <w:br/>
      </w:r>
      <w:r>
        <w:rPr>
          <w:rFonts w:ascii="Consolas" w:hAnsi="Consolas" w:cs="Consolas" w:eastAsia="Consolas"/>
          <w:b w:val="0"/>
          <w:i w:val="0"/>
          <w:color w:val="1F2933"/>
          <w:sz w:val="15"/>
        </w:rPr>
        <w:t xml:space="preserve">  51  </w:t>
        <w:br/>
      </w:r>
      <w:r>
        <w:rPr>
          <w:rFonts w:ascii="Consolas" w:hAnsi="Consolas" w:cs="Consolas" w:eastAsia="Consolas"/>
          <w:b w:val="0"/>
          <w:i w:val="0"/>
          <w:color w:val="1F2933"/>
          <w:sz w:val="15"/>
        </w:rPr>
        <w:t xml:space="preserve">  52  UTC = timezone.utc</w:t>
        <w:br/>
      </w:r>
      <w:r>
        <w:rPr>
          <w:rFonts w:ascii="Consolas" w:hAnsi="Consolas" w:cs="Consolas" w:eastAsia="Consolas"/>
          <w:b w:val="0"/>
          <w:i w:val="0"/>
          <w:color w:val="1F2933"/>
          <w:sz w:val="15"/>
        </w:rPr>
        <w:t xml:space="preserve">  53  </w:t>
        <w:br/>
      </w:r>
      <w:r>
        <w:rPr>
          <w:rFonts w:ascii="Consolas" w:hAnsi="Consolas" w:cs="Consolas" w:eastAsia="Consolas"/>
          <w:b w:val="0"/>
          <w:i w:val="0"/>
          <w:color w:val="1F2933"/>
          <w:sz w:val="15"/>
        </w:rPr>
        <w:t xml:space="preserve">  54  # NOAA writes its times in LOCAL STANDARD TIME and never switches to daylight</w:t>
        <w:br/>
      </w:r>
      <w:r>
        <w:rPr>
          <w:rFonts w:ascii="Consolas" w:hAnsi="Consolas" w:cs="Consolas" w:eastAsia="Consolas"/>
          <w:b w:val="0"/>
          <w:i w:val="0"/>
          <w:color w:val="1F2933"/>
          <w:sz w:val="15"/>
        </w:rPr>
        <w:t xml:space="preserve">  55  # saving time. So every NOAA time is "UTC minus 6 hours", all year round.</w:t>
        <w:br/>
      </w:r>
      <w:r>
        <w:rPr>
          <w:rFonts w:ascii="Consolas" w:hAnsi="Consolas" w:cs="Consolas" w:eastAsia="Consolas"/>
          <w:b w:val="0"/>
          <w:i w:val="0"/>
          <w:color w:val="1F2933"/>
          <w:sz w:val="15"/>
        </w:rPr>
        <w:t xml:space="preserve">  56  NOAA_LOCAL_STANDARD_TIME = timezone(timedelta(hours=-6), name="CST")</w:t>
        <w:br/>
      </w:r>
      <w:r>
        <w:rPr>
          <w:rFonts w:ascii="Consolas" w:hAnsi="Consolas" w:cs="Consolas" w:eastAsia="Consolas"/>
          <w:b w:val="0"/>
          <w:i w:val="0"/>
          <w:color w:val="1F2933"/>
          <w:sz w:val="15"/>
        </w:rPr>
        <w:t xml:space="preserve">  57  </w:t>
        <w:br/>
      </w:r>
      <w:r>
        <w:rPr>
          <w:rFonts w:ascii="Consolas" w:hAnsi="Consolas" w:cs="Consolas" w:eastAsia="Consolas"/>
          <w:b w:val="0"/>
          <w:i w:val="0"/>
          <w:color w:val="1F2933"/>
          <w:sz w:val="15"/>
        </w:rPr>
        <w:t xml:space="preserve">  58  # NOAA numbers sometimes have a letter stuck on the end, e.g. "0.05s".</w:t>
        <w:br/>
      </w:r>
      <w:r>
        <w:rPr>
          <w:rFonts w:ascii="Consolas" w:hAnsi="Consolas" w:cs="Consolas" w:eastAsia="Consolas"/>
          <w:b w:val="0"/>
          <w:i w:val="0"/>
          <w:color w:val="1F2933"/>
          <w:sz w:val="15"/>
        </w:rPr>
        <w:t xml:space="preserve">  59  # This pattern finds the number part: an optional sign, digits, optional decimals.</w:t>
        <w:br/>
      </w:r>
      <w:r>
        <w:rPr>
          <w:rFonts w:ascii="Consolas" w:hAnsi="Consolas" w:cs="Consolas" w:eastAsia="Consolas"/>
          <w:b w:val="0"/>
          <w:i w:val="0"/>
          <w:color w:val="1F2933"/>
          <w:sz w:val="15"/>
        </w:rPr>
        <w:t xml:space="preserve">  60  NUMBER_PATTERN = re.compile(r"[-+]?\d+(?:\.\d+)?")</w:t>
      </w:r>
    </w:p>
    <w:p>
      <w:pPr>
        <w:pStyle w:val="ListBullet"/>
        <w:spacing w:after="60" w:line="264" w:lineRule="auto"/>
      </w:pPr>
      <w:r>
        <w:rPr>
          <w:rFonts w:ascii="Calibri" w:hAnsi="Calibri" w:cs="Calibri" w:eastAsia="Calibri"/>
          <w:b/>
          <w:i w:val="0"/>
          <w:color w:val="10233D"/>
          <w:sz w:val="21"/>
        </w:rPr>
        <w:t>Line 50</w:t>
      </w:r>
      <w:r>
        <w:rPr>
          <w:rFonts w:ascii="Calibri" w:hAnsi="Calibri" w:cs="Calibri" w:eastAsia="Calibri"/>
          <w:b w:val="0"/>
          <w:i w:val="0"/>
          <w:color w:val="1F2933"/>
          <w:sz w:val="21"/>
        </w:rPr>
        <w:t>: the path of the 3.7 GB raw APC file.</w:t>
      </w:r>
    </w:p>
    <w:p>
      <w:pPr>
        <w:pStyle w:val="ListBullet"/>
        <w:spacing w:after="60" w:line="264" w:lineRule="auto"/>
      </w:pPr>
      <w:r>
        <w:rPr>
          <w:rFonts w:ascii="Calibri" w:hAnsi="Calibri" w:cs="Calibri" w:eastAsia="Calibri"/>
          <w:b/>
          <w:i w:val="0"/>
          <w:color w:val="10233D"/>
          <w:sz w:val="21"/>
        </w:rPr>
        <w:t>Line 52</w:t>
      </w:r>
      <w:r>
        <w:rPr>
          <w:rFonts w:ascii="Calibri" w:hAnsi="Calibri" w:cs="Calibri" w:eastAsia="Calibri"/>
          <w:b w:val="0"/>
          <w:i w:val="0"/>
          <w:color w:val="1F2933"/>
          <w:sz w:val="21"/>
        </w:rPr>
        <w:t>: a short name for the UTC time zone.</w:t>
      </w:r>
    </w:p>
    <w:p>
      <w:pPr>
        <w:pStyle w:val="ListBullet"/>
        <w:spacing w:after="60" w:line="264" w:lineRule="auto"/>
      </w:pPr>
      <w:r>
        <w:rPr>
          <w:rFonts w:ascii="Calibri" w:hAnsi="Calibri" w:cs="Calibri" w:eastAsia="Calibri"/>
          <w:b/>
          <w:i w:val="0"/>
          <w:color w:val="10233D"/>
          <w:sz w:val="21"/>
        </w:rPr>
        <w:t>Line 56</w:t>
      </w:r>
      <w:r>
        <w:rPr>
          <w:rFonts w:ascii="Calibri" w:hAnsi="Calibri" w:cs="Calibri" w:eastAsia="Calibri"/>
          <w:b w:val="0"/>
          <w:i w:val="0"/>
          <w:color w:val="1F2933"/>
          <w:sz w:val="21"/>
        </w:rPr>
        <w:t>: a time zone that is always 6 hours behind UTC. NOAA uses it all year, even in summer.</w:t>
      </w:r>
    </w:p>
    <w:p>
      <w:pPr>
        <w:pStyle w:val="ListBullet"/>
        <w:spacing w:after="60" w:line="264" w:lineRule="auto"/>
      </w:pPr>
      <w:r>
        <w:rPr>
          <w:rFonts w:ascii="Calibri" w:hAnsi="Calibri" w:cs="Calibri" w:eastAsia="Calibri"/>
          <w:b/>
          <w:i w:val="0"/>
          <w:color w:val="10233D"/>
          <w:sz w:val="21"/>
        </w:rPr>
        <w:t>Line 60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re.compile(...)</w:t>
      </w:r>
      <w:r>
        <w:rPr>
          <w:rFonts w:ascii="Calibri" w:hAnsi="Calibri" w:cs="Calibri" w:eastAsia="Calibri"/>
          <w:b w:val="0"/>
          <w:i w:val="0"/>
          <w:color w:val="1F2933"/>
          <w:sz w:val="21"/>
        </w:rPr>
        <w:t xml:space="preserve"> prepares a search pattern. Read </w:t>
      </w:r>
      <w:r>
        <w:rPr>
          <w:rFonts w:ascii="Consolas" w:hAnsi="Consolas" w:cs="Consolas" w:eastAsia="Consolas"/>
          <w:b w:val="0"/>
          <w:i w:val="0"/>
          <w:color w:val="24405F"/>
          <w:sz w:val="18"/>
          <w:shd w:val="clear" w:color="auto" w:fill="F3F5F8"/>
        </w:rPr>
        <w:t>[-+]?\d+(?:\.\d+)?</w:t>
      </w:r>
      <w:r>
        <w:rPr>
          <w:rFonts w:ascii="Calibri" w:hAnsi="Calibri" w:cs="Calibri" w:eastAsia="Calibri"/>
          <w:b w:val="0"/>
          <w:i w:val="0"/>
          <w:color w:val="1F2933"/>
          <w:sz w:val="21"/>
        </w:rPr>
        <w:t xml:space="preserve"> piece by piece: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an optional sign, </w:t>
      </w:r>
      <w:r>
        <w:rPr>
          <w:rFonts w:ascii="Consolas" w:hAnsi="Consolas" w:cs="Consolas" w:eastAsia="Consolas"/>
          <w:b w:val="0"/>
          <w:i w:val="0"/>
          <w:color w:val="24405F"/>
          <w:sz w:val="18"/>
          <w:shd w:val="clear" w:color="auto" w:fill="F3F5F8"/>
        </w:rPr>
        <w:t>\d+</w:t>
      </w:r>
      <w:r>
        <w:rPr>
          <w:rFonts w:ascii="Calibri" w:hAnsi="Calibri" w:cs="Calibri" w:eastAsia="Calibri"/>
          <w:b w:val="0"/>
          <w:i w:val="0"/>
          <w:color w:val="1F2933"/>
          <w:sz w:val="21"/>
        </w:rPr>
        <w:t xml:space="preserve"> one or more digits, </w:t>
      </w:r>
      <w:r>
        <w:rPr>
          <w:rFonts w:ascii="Consolas" w:hAnsi="Consolas" w:cs="Consolas" w:eastAsia="Consolas"/>
          <w:b w:val="0"/>
          <w:i w:val="0"/>
          <w:color w:val="24405F"/>
          <w:sz w:val="18"/>
          <w:shd w:val="clear" w:color="auto" w:fill="F3F5F8"/>
        </w:rPr>
        <w:t>(?:\.\d+)?</w:t>
      </w:r>
      <w:r>
        <w:rPr>
          <w:rFonts w:ascii="Calibri" w:hAnsi="Calibri" w:cs="Calibri" w:eastAsia="Calibri"/>
          <w:b w:val="0"/>
          <w:i w:val="0"/>
          <w:color w:val="1F2933"/>
          <w:sz w:val="21"/>
        </w:rPr>
        <w:t xml:space="preserve"> optionally a dot followed by more digits. The </w:t>
      </w:r>
      <w:r>
        <w:rPr>
          <w:rFonts w:ascii="Consolas" w:hAnsi="Consolas" w:cs="Consolas" w:eastAsia="Consolas"/>
          <w:b w:val="0"/>
          <w:i w:val="0"/>
          <w:color w:val="24405F"/>
          <w:sz w:val="18"/>
          <w:shd w:val="clear" w:color="auto" w:fill="F3F5F8"/>
        </w:rPr>
        <w:t>r</w:t>
      </w:r>
      <w:r>
        <w:rPr>
          <w:rFonts w:ascii="Calibri" w:hAnsi="Calibri" w:cs="Calibri" w:eastAsia="Calibri"/>
          <w:b w:val="0"/>
          <w:i w:val="0"/>
          <w:color w:val="1F2933"/>
          <w:sz w:val="21"/>
        </w:rPr>
        <w:t xml:space="preserve"> before the quote tells Python to leave the backslashes alone. It finds </w:t>
      </w:r>
      <w:r>
        <w:rPr>
          <w:rFonts w:ascii="Consolas" w:hAnsi="Consolas" w:cs="Consolas" w:eastAsia="Consolas"/>
          <w:b w:val="0"/>
          <w:i w:val="0"/>
          <w:color w:val="24405F"/>
          <w:sz w:val="18"/>
          <w:shd w:val="clear" w:color="auto" w:fill="F3F5F8"/>
        </w:rPr>
        <w:t>0.05</w:t>
      </w:r>
      <w:r>
        <w:rPr>
          <w:rFonts w:ascii="Calibri" w:hAnsi="Calibri" w:cs="Calibri" w:eastAsia="Calibri"/>
          <w:b w:val="0"/>
          <w:i w:val="0"/>
          <w:color w:val="1F2933"/>
          <w:sz w:val="21"/>
        </w:rPr>
        <w:t xml:space="preserve"> inside </w:t>
      </w:r>
      <w:r>
        <w:rPr>
          <w:rFonts w:ascii="Consolas" w:hAnsi="Consolas" w:cs="Consolas" w:eastAsia="Consolas"/>
          <w:b w:val="0"/>
          <w:i w:val="0"/>
          <w:color w:val="24405F"/>
          <w:sz w:val="18"/>
          <w:shd w:val="clear" w:color="auto" w:fill="F3F5F8"/>
        </w:rPr>
        <w:t>"0.05s"</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66–79 · read the settings, make the folders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66  def load_config():</w:t>
        <w:br/>
      </w:r>
      <w:r>
        <w:rPr>
          <w:rFonts w:ascii="Consolas" w:hAnsi="Consolas" w:cs="Consolas" w:eastAsia="Consolas"/>
          <w:b w:val="0"/>
          <w:i w:val="0"/>
          <w:color w:val="1F2933"/>
          <w:sz w:val="15"/>
        </w:rPr>
        <w:t xml:space="preserve">  67      """Read config/texas_capmetro_801.json and return it as a dictionary.</w:t>
        <w:br/>
      </w:r>
      <w:r>
        <w:rPr>
          <w:rFonts w:ascii="Consolas" w:hAnsi="Consolas" w:cs="Consolas" w:eastAsia="Consolas"/>
          <w:b w:val="0"/>
          <w:i w:val="0"/>
          <w:color w:val="1F2933"/>
          <w:sz w:val="15"/>
        </w:rPr>
        <w:t xml:space="preserve">  68  </w:t>
        <w:br/>
      </w:r>
      <w:r>
        <w:rPr>
          <w:rFonts w:ascii="Consolas" w:hAnsi="Consolas" w:cs="Consolas" w:eastAsia="Consolas"/>
          <w:b w:val="0"/>
          <w:i w:val="0"/>
          <w:color w:val="1F2933"/>
          <w:sz w:val="15"/>
        </w:rPr>
        <w:t xml:space="preserve">  69      Every setting (route, direction codes, study dates, weather stations, the</w:t>
        <w:br/>
      </w:r>
      <w:r>
        <w:rPr>
          <w:rFonts w:ascii="Consolas" w:hAnsi="Consolas" w:cs="Consolas" w:eastAsia="Consolas"/>
          <w:b w:val="0"/>
          <w:i w:val="0"/>
          <w:color w:val="1F2933"/>
          <w:sz w:val="15"/>
        </w:rPr>
        <w:t xml:space="preserve">  70      90-minute join limit) lives in that file, not in the code.</w:t>
        <w:br/>
      </w:r>
      <w:r>
        <w:rPr>
          <w:rFonts w:ascii="Consolas" w:hAnsi="Consolas" w:cs="Consolas" w:eastAsia="Consolas"/>
          <w:b w:val="0"/>
          <w:i w:val="0"/>
          <w:color w:val="1F2933"/>
          <w:sz w:val="15"/>
        </w:rPr>
        <w:t xml:space="preserve">  71      """</w:t>
        <w:br/>
      </w:r>
      <w:r>
        <w:rPr>
          <w:rFonts w:ascii="Consolas" w:hAnsi="Consolas" w:cs="Consolas" w:eastAsia="Consolas"/>
          <w:b w:val="0"/>
          <w:i w:val="0"/>
          <w:color w:val="1F2933"/>
          <w:sz w:val="15"/>
        </w:rPr>
        <w:t xml:space="preserve">  72      text = CONFIG_PATH.read_text(encoding="utf-8")</w:t>
        <w:br/>
      </w:r>
      <w:r>
        <w:rPr>
          <w:rFonts w:ascii="Consolas" w:hAnsi="Consolas" w:cs="Consolas" w:eastAsia="Consolas"/>
          <w:b w:val="0"/>
          <w:i w:val="0"/>
          <w:color w:val="1F2933"/>
          <w:sz w:val="15"/>
        </w:rPr>
        <w:t xml:space="preserve">  73      return json.loads(text)</w:t>
        <w:br/>
      </w:r>
      <w:r>
        <w:rPr>
          <w:rFonts w:ascii="Consolas" w:hAnsi="Consolas" w:cs="Consolas" w:eastAsia="Consolas"/>
          <w:b w:val="0"/>
          <w:i w:val="0"/>
          <w:color w:val="1F2933"/>
          <w:sz w:val="15"/>
        </w:rPr>
        <w:t xml:space="preserve">  74  </w:t>
        <w:br/>
      </w:r>
      <w:r>
        <w:rPr>
          <w:rFonts w:ascii="Consolas" w:hAnsi="Consolas" w:cs="Consolas" w:eastAsia="Consolas"/>
          <w:b w:val="0"/>
          <w:i w:val="0"/>
          <w:color w:val="1F2933"/>
          <w:sz w:val="15"/>
        </w:rPr>
        <w:t xml:space="preserve">  75  </w:t>
        <w:br/>
      </w:r>
      <w:r>
        <w:rPr>
          <w:rFonts w:ascii="Consolas" w:hAnsi="Consolas" w:cs="Consolas" w:eastAsia="Consolas"/>
          <w:b w:val="0"/>
          <w:i w:val="0"/>
          <w:color w:val="1F2933"/>
          <w:sz w:val="15"/>
        </w:rPr>
        <w:t xml:space="preserve">  76  def ensure_dirs():</w:t>
        <w:br/>
      </w:r>
      <w:r>
        <w:rPr>
          <w:rFonts w:ascii="Consolas" w:hAnsi="Consolas" w:cs="Consolas" w:eastAsia="Consolas"/>
          <w:b w:val="0"/>
          <w:i w:val="0"/>
          <w:color w:val="1F2933"/>
          <w:sz w:val="15"/>
        </w:rPr>
        <w:t xml:space="preserve">  77      """Create the output folders if they do not exist yet."""</w:t>
        <w:br/>
      </w:r>
      <w:r>
        <w:rPr>
          <w:rFonts w:ascii="Consolas" w:hAnsi="Consolas" w:cs="Consolas" w:eastAsia="Consolas"/>
          <w:b w:val="0"/>
          <w:i w:val="0"/>
          <w:color w:val="1F2933"/>
          <w:sz w:val="15"/>
        </w:rPr>
        <w:t xml:space="preserve">  78      for folder in [AUDIT_DIR, RAW_CAPMETRO_DIR, RAW_NOAA_DIR, PROCESSED_DIR]:</w:t>
        <w:br/>
      </w:r>
      <w:r>
        <w:rPr>
          <w:rFonts w:ascii="Consolas" w:hAnsi="Consolas" w:cs="Consolas" w:eastAsia="Consolas"/>
          <w:b w:val="0"/>
          <w:i w:val="0"/>
          <w:color w:val="1F2933"/>
          <w:sz w:val="15"/>
        </w:rPr>
        <w:t xml:space="preserve">  79          folder.mkdir(parents=True, exist_ok=True)</w:t>
      </w:r>
    </w:p>
    <w:p>
      <w:pPr>
        <w:pStyle w:val="ListBullet"/>
        <w:spacing w:after="60" w:line="264" w:lineRule="auto"/>
      </w:pPr>
      <w:r>
        <w:rPr>
          <w:rFonts w:ascii="Calibri" w:hAnsi="Calibri" w:cs="Calibri" w:eastAsia="Calibri"/>
          <w:b/>
          <w:i w:val="0"/>
          <w:color w:val="10233D"/>
          <w:sz w:val="21"/>
        </w:rPr>
        <w:t>Line 72</w:t>
      </w:r>
      <w:r>
        <w:rPr>
          <w:rFonts w:ascii="Calibri" w:hAnsi="Calibri" w:cs="Calibri" w:eastAsia="Calibri"/>
          <w:b w:val="0"/>
          <w:i w:val="0"/>
          <w:color w:val="1F2933"/>
          <w:sz w:val="21"/>
        </w:rPr>
        <w:t xml:space="preserve"> reads the whole config file as text.</w:t>
      </w:r>
    </w:p>
    <w:p>
      <w:pPr>
        <w:pStyle w:val="ListBullet"/>
        <w:spacing w:after="60" w:line="264" w:lineRule="auto"/>
      </w:pPr>
      <w:r>
        <w:rPr>
          <w:rFonts w:ascii="Calibri" w:hAnsi="Calibri" w:cs="Calibri" w:eastAsia="Calibri"/>
          <w:b/>
          <w:i w:val="0"/>
          <w:color w:val="10233D"/>
          <w:sz w:val="21"/>
        </w:rPr>
        <w:t>Line 73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json.loads</w:t>
      </w:r>
      <w:r>
        <w:rPr>
          <w:rFonts w:ascii="Calibri" w:hAnsi="Calibri" w:cs="Calibri" w:eastAsia="Calibri"/>
          <w:b w:val="0"/>
          <w:i w:val="0"/>
          <w:color w:val="1F2933"/>
          <w:sz w:val="21"/>
        </w:rPr>
        <w:t xml:space="preserve"> turns that text into a Python dictionary, so later code can write </w:t>
      </w:r>
      <w:r>
        <w:rPr>
          <w:rFonts w:ascii="Consolas" w:hAnsi="Consolas" w:cs="Consolas" w:eastAsia="Consolas"/>
          <w:b w:val="0"/>
          <w:i w:val="0"/>
          <w:color w:val="24405F"/>
          <w:sz w:val="18"/>
          <w:shd w:val="clear" w:color="auto" w:fill="F3F5F8"/>
        </w:rPr>
        <w:t>config["weather"]</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78</w:t>
      </w:r>
      <w:r>
        <w:rPr>
          <w:rFonts w:ascii="Calibri" w:hAnsi="Calibri" w:cs="Calibri" w:eastAsia="Calibri"/>
          <w:b w:val="0"/>
          <w:i w:val="0"/>
          <w:color w:val="1F2933"/>
          <w:sz w:val="21"/>
        </w:rPr>
        <w:t xml:space="preserve"> loops over the four output folders.</w:t>
      </w:r>
    </w:p>
    <w:p>
      <w:pPr>
        <w:pStyle w:val="ListBullet"/>
        <w:spacing w:after="60" w:line="264" w:lineRule="auto"/>
      </w:pPr>
      <w:r>
        <w:rPr>
          <w:rFonts w:ascii="Calibri" w:hAnsi="Calibri" w:cs="Calibri" w:eastAsia="Calibri"/>
          <w:b/>
          <w:i w:val="0"/>
          <w:color w:val="10233D"/>
          <w:sz w:val="21"/>
        </w:rPr>
        <w:t>Line 79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mkdir</w:t>
      </w:r>
      <w:r>
        <w:rPr>
          <w:rFonts w:ascii="Calibri" w:hAnsi="Calibri" w:cs="Calibri" w:eastAsia="Calibri"/>
          <w:b w:val="0"/>
          <w:i w:val="0"/>
          <w:color w:val="1F2933"/>
          <w:sz w:val="21"/>
        </w:rPr>
        <w:t xml:space="preserve"> makes a folder. </w:t>
      </w:r>
      <w:r>
        <w:rPr>
          <w:rFonts w:ascii="Consolas" w:hAnsi="Consolas" w:cs="Consolas" w:eastAsia="Consolas"/>
          <w:b w:val="0"/>
          <w:i w:val="0"/>
          <w:color w:val="24405F"/>
          <w:sz w:val="18"/>
          <w:shd w:val="clear" w:color="auto" w:fill="F3F5F8"/>
        </w:rPr>
        <w:t>parents=True</w:t>
      </w:r>
      <w:r>
        <w:rPr>
          <w:rFonts w:ascii="Calibri" w:hAnsi="Calibri" w:cs="Calibri" w:eastAsia="Calibri"/>
          <w:b w:val="0"/>
          <w:i w:val="0"/>
          <w:color w:val="1F2933"/>
          <w:sz w:val="21"/>
        </w:rPr>
        <w:t xml:space="preserve"> also makes any missing folders above it. </w:t>
      </w:r>
      <w:r>
        <w:rPr>
          <w:rFonts w:ascii="Consolas" w:hAnsi="Consolas" w:cs="Consolas" w:eastAsia="Consolas"/>
          <w:b w:val="0"/>
          <w:i w:val="0"/>
          <w:color w:val="24405F"/>
          <w:sz w:val="18"/>
          <w:shd w:val="clear" w:color="auto" w:fill="F3F5F8"/>
        </w:rPr>
        <w:t>exist_ok=True</w:t>
      </w:r>
      <w:r>
        <w:rPr>
          <w:rFonts w:ascii="Calibri" w:hAnsi="Calibri" w:cs="Calibri" w:eastAsia="Calibri"/>
          <w:b w:val="0"/>
          <w:i w:val="0"/>
          <w:color w:val="1F2933"/>
          <w:sz w:val="21"/>
        </w:rPr>
        <w:t xml:space="preserve"> means “no error if it is already there”.</w:t>
      </w:r>
    </w:p>
    <w:p>
      <w:pPr>
        <w:pStyle w:val="Heading2"/>
        <w:keepNext/>
        <w:spacing w:before="220" w:after="30"/>
      </w:pPr>
      <w:r>
        <w:rPr>
          <w:rFonts w:ascii="Calibri Light" w:hAnsi="Calibri Light" w:cs="Calibri Light" w:eastAsia="Calibri Light"/>
          <w:b/>
          <w:i w:val="0"/>
          <w:color w:val="1F3B63"/>
          <w:sz w:val="26"/>
        </w:rPr>
        <w:t>Lines 85–99 · a file's fingerprint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85  def sha256_file(path):</w:t>
        <w:br/>
      </w:r>
      <w:r>
        <w:rPr>
          <w:rFonts w:ascii="Consolas" w:hAnsi="Consolas" w:cs="Consolas" w:eastAsia="Consolas"/>
          <w:b w:val="0"/>
          <w:i w:val="0"/>
          <w:color w:val="1F2933"/>
          <w:sz w:val="15"/>
        </w:rPr>
        <w:t xml:space="preserve">  86      """Return the SHA-256 fingerprint of a file.</w:t>
        <w:br/>
      </w:r>
      <w:r>
        <w:rPr>
          <w:rFonts w:ascii="Consolas" w:hAnsi="Consolas" w:cs="Consolas" w:eastAsia="Consolas"/>
          <w:b w:val="0"/>
          <w:i w:val="0"/>
          <w:color w:val="1F2933"/>
          <w:sz w:val="15"/>
        </w:rPr>
        <w:t xml:space="preserve">  87  </w:t>
        <w:br/>
      </w:r>
      <w:r>
        <w:rPr>
          <w:rFonts w:ascii="Consolas" w:hAnsi="Consolas" w:cs="Consolas" w:eastAsia="Consolas"/>
          <w:b w:val="0"/>
          <w:i w:val="0"/>
          <w:color w:val="1F2933"/>
          <w:sz w:val="15"/>
        </w:rPr>
        <w:t xml:space="preserve">  88      The file is read 1 MB at a time, so even the 3.7 GB file fits in memory.</w:t>
        <w:br/>
      </w:r>
      <w:r>
        <w:rPr>
          <w:rFonts w:ascii="Consolas" w:hAnsi="Consolas" w:cs="Consolas" w:eastAsia="Consolas"/>
          <w:b w:val="0"/>
          <w:i w:val="0"/>
          <w:color w:val="1F2933"/>
          <w:sz w:val="15"/>
        </w:rPr>
        <w:t xml:space="preserve">  89      If even one byte of the file changes, the fingerprint changes completely.</w:t>
        <w:br/>
      </w:r>
      <w:r>
        <w:rPr>
          <w:rFonts w:ascii="Consolas" w:hAnsi="Consolas" w:cs="Consolas" w:eastAsia="Consolas"/>
          <w:b w:val="0"/>
          <w:i w:val="0"/>
          <w:color w:val="1F2933"/>
          <w:sz w:val="15"/>
        </w:rPr>
        <w:t xml:space="preserve">  90      """</w:t>
        <w:br/>
      </w:r>
      <w:r>
        <w:rPr>
          <w:rFonts w:ascii="Consolas" w:hAnsi="Consolas" w:cs="Consolas" w:eastAsia="Consolas"/>
          <w:b w:val="0"/>
          <w:i w:val="0"/>
          <w:color w:val="1F2933"/>
          <w:sz w:val="15"/>
        </w:rPr>
        <w:t xml:space="preserve">  91      digest = hashlib.sha256()</w:t>
        <w:br/>
      </w:r>
      <w:r>
        <w:rPr>
          <w:rFonts w:ascii="Consolas" w:hAnsi="Consolas" w:cs="Consolas" w:eastAsia="Consolas"/>
          <w:b w:val="0"/>
          <w:i w:val="0"/>
          <w:color w:val="1F2933"/>
          <w:sz w:val="15"/>
        </w:rPr>
        <w:t xml:space="preserve">  92      one_megabyte = 1024 * 1024</w:t>
        <w:br/>
      </w:r>
      <w:r>
        <w:rPr>
          <w:rFonts w:ascii="Consolas" w:hAnsi="Consolas" w:cs="Consolas" w:eastAsia="Consolas"/>
          <w:b w:val="0"/>
          <w:i w:val="0"/>
          <w:color w:val="1F2933"/>
          <w:sz w:val="15"/>
        </w:rPr>
        <w:t xml:space="preserve">  93      with open(path, "rb") as file:</w:t>
        <w:br/>
      </w:r>
      <w:r>
        <w:rPr>
          <w:rFonts w:ascii="Consolas" w:hAnsi="Consolas" w:cs="Consolas" w:eastAsia="Consolas"/>
          <w:b w:val="0"/>
          <w:i w:val="0"/>
          <w:color w:val="1F2933"/>
          <w:sz w:val="15"/>
        </w:rPr>
        <w:t xml:space="preserve">  94          while True:</w:t>
        <w:br/>
      </w:r>
      <w:r>
        <w:rPr>
          <w:rFonts w:ascii="Consolas" w:hAnsi="Consolas" w:cs="Consolas" w:eastAsia="Consolas"/>
          <w:b w:val="0"/>
          <w:i w:val="0"/>
          <w:color w:val="1F2933"/>
          <w:sz w:val="15"/>
        </w:rPr>
        <w:t xml:space="preserve">  95              block = file.read(one_megabyte)</w:t>
        <w:br/>
      </w:r>
      <w:r>
        <w:rPr>
          <w:rFonts w:ascii="Consolas" w:hAnsi="Consolas" w:cs="Consolas" w:eastAsia="Consolas"/>
          <w:b w:val="0"/>
          <w:i w:val="0"/>
          <w:color w:val="1F2933"/>
          <w:sz w:val="15"/>
        </w:rPr>
        <w:t xml:space="preserve">  96              if not block:          # an empty block means we reached the end</w:t>
        <w:br/>
      </w:r>
      <w:r>
        <w:rPr>
          <w:rFonts w:ascii="Consolas" w:hAnsi="Consolas" w:cs="Consolas" w:eastAsia="Consolas"/>
          <w:b w:val="0"/>
          <w:i w:val="0"/>
          <w:color w:val="1F2933"/>
          <w:sz w:val="15"/>
        </w:rPr>
        <w:t xml:space="preserve">  97                  break</w:t>
        <w:br/>
      </w:r>
      <w:r>
        <w:rPr>
          <w:rFonts w:ascii="Consolas" w:hAnsi="Consolas" w:cs="Consolas" w:eastAsia="Consolas"/>
          <w:b w:val="0"/>
          <w:i w:val="0"/>
          <w:color w:val="1F2933"/>
          <w:sz w:val="15"/>
        </w:rPr>
        <w:t xml:space="preserve">  98              digest.update(block)</w:t>
        <w:br/>
      </w:r>
      <w:r>
        <w:rPr>
          <w:rFonts w:ascii="Consolas" w:hAnsi="Consolas" w:cs="Consolas" w:eastAsia="Consolas"/>
          <w:b w:val="0"/>
          <w:i w:val="0"/>
          <w:color w:val="1F2933"/>
          <w:sz w:val="15"/>
        </w:rPr>
        <w:t xml:space="preserve">  99      return digest.hexdigest()</w:t>
      </w:r>
    </w:p>
    <w:p>
      <w:pPr>
        <w:pStyle w:val="ListBullet"/>
        <w:spacing w:after="60" w:line="264" w:lineRule="auto"/>
      </w:pPr>
      <w:r>
        <w:rPr>
          <w:rFonts w:ascii="Calibri" w:hAnsi="Calibri" w:cs="Calibri" w:eastAsia="Calibri"/>
          <w:b/>
          <w:i w:val="0"/>
          <w:color w:val="10233D"/>
          <w:sz w:val="21"/>
        </w:rPr>
        <w:t>Line 91</w:t>
      </w:r>
      <w:r>
        <w:rPr>
          <w:rFonts w:ascii="Calibri" w:hAnsi="Calibri" w:cs="Calibri" w:eastAsia="Calibri"/>
          <w:b w:val="0"/>
          <w:i w:val="0"/>
          <w:color w:val="1F2933"/>
          <w:sz w:val="21"/>
        </w:rPr>
        <w:t xml:space="preserve"> starts an empty SHA-256 calculator.</w:t>
      </w:r>
    </w:p>
    <w:p>
      <w:pPr>
        <w:pStyle w:val="ListBullet"/>
        <w:spacing w:after="60" w:line="264" w:lineRule="auto"/>
      </w:pPr>
      <w:r>
        <w:rPr>
          <w:rFonts w:ascii="Calibri" w:hAnsi="Calibri" w:cs="Calibri" w:eastAsia="Calibri"/>
          <w:b/>
          <w:i w:val="0"/>
          <w:color w:val="10233D"/>
          <w:sz w:val="21"/>
        </w:rPr>
        <w:t>Line 92</w:t>
      </w:r>
      <w:r>
        <w:rPr>
          <w:rFonts w:ascii="Calibri" w:hAnsi="Calibri" w:cs="Calibri" w:eastAsia="Calibri"/>
          <w:b w:val="0"/>
          <w:i w:val="0"/>
          <w:color w:val="1F2933"/>
          <w:sz w:val="21"/>
        </w:rPr>
        <w:t>: 1,048,576 bytes, one megabyte.</w:t>
      </w:r>
    </w:p>
    <w:p>
      <w:pPr>
        <w:pStyle w:val="ListBullet"/>
        <w:spacing w:after="60" w:line="264" w:lineRule="auto"/>
      </w:pPr>
      <w:r>
        <w:rPr>
          <w:rFonts w:ascii="Calibri" w:hAnsi="Calibri" w:cs="Calibri" w:eastAsia="Calibri"/>
          <w:b/>
          <w:i w:val="0"/>
          <w:color w:val="10233D"/>
          <w:sz w:val="21"/>
        </w:rPr>
        <w:t>Line 93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with open(path, "rb") as file:</w:t>
      </w:r>
      <w:r>
        <w:rPr>
          <w:rFonts w:ascii="Calibri" w:hAnsi="Calibri" w:cs="Calibri" w:eastAsia="Calibri"/>
          <w:b w:val="0"/>
          <w:i w:val="0"/>
          <w:color w:val="1F2933"/>
          <w:sz w:val="21"/>
        </w:rPr>
        <w:t xml:space="preserve"> opens the file for </w:t>
      </w:r>
      <w:r>
        <w:rPr>
          <w:rFonts w:ascii="Calibri" w:hAnsi="Calibri" w:cs="Calibri" w:eastAsia="Calibri"/>
          <w:b/>
          <w:i w:val="0"/>
          <w:color w:val="10233D"/>
          <w:sz w:val="21"/>
        </w:rPr>
        <w:t>r</w:t>
      </w:r>
      <w:r>
        <w:rPr>
          <w:rFonts w:ascii="Calibri" w:hAnsi="Calibri" w:cs="Calibri" w:eastAsia="Calibri"/>
          <w:b w:val="0"/>
          <w:i w:val="0"/>
          <w:color w:val="1F2933"/>
          <w:sz w:val="21"/>
        </w:rPr>
        <w:t xml:space="preserve">eading as raw </w:t>
      </w:r>
      <w:r>
        <w:rPr>
          <w:rFonts w:ascii="Calibri" w:hAnsi="Calibri" w:cs="Calibri" w:eastAsia="Calibri"/>
          <w:b/>
          <w:i w:val="0"/>
          <w:color w:val="10233D"/>
          <w:sz w:val="21"/>
        </w:rPr>
        <w:t>b</w:t>
      </w:r>
      <w:r>
        <w:rPr>
          <w:rFonts w:ascii="Calibri" w:hAnsi="Calibri" w:cs="Calibri" w:eastAsia="Calibri"/>
          <w:b w:val="0"/>
          <w:i w:val="0"/>
          <w:color w:val="1F2933"/>
          <w:sz w:val="21"/>
        </w:rPr>
        <w:t xml:space="preserve">ytes. </w:t>
      </w:r>
      <w:r>
        <w:rPr>
          <w:rFonts w:ascii="Consolas" w:hAnsi="Consolas" w:cs="Consolas" w:eastAsia="Consolas"/>
          <w:b w:val="0"/>
          <w:i w:val="0"/>
          <w:color w:val="24405F"/>
          <w:sz w:val="18"/>
          <w:shd w:val="clear" w:color="auto" w:fill="F3F5F8"/>
        </w:rPr>
        <w:t>with</w:t>
      </w:r>
      <w:r>
        <w:rPr>
          <w:rFonts w:ascii="Calibri" w:hAnsi="Calibri" w:cs="Calibri" w:eastAsia="Calibri"/>
          <w:b w:val="0"/>
          <w:i w:val="0"/>
          <w:color w:val="1F2933"/>
          <w:sz w:val="21"/>
        </w:rPr>
        <w:t xml:space="preserve"> makes sure it is closed afterwards, even if something goes wrong.</w:t>
      </w:r>
    </w:p>
    <w:p>
      <w:pPr>
        <w:pStyle w:val="ListBullet"/>
        <w:spacing w:after="60" w:line="264" w:lineRule="auto"/>
      </w:pPr>
      <w:r>
        <w:rPr>
          <w:rFonts w:ascii="Calibri" w:hAnsi="Calibri" w:cs="Calibri" w:eastAsia="Calibri"/>
          <w:b/>
          <w:i w:val="0"/>
          <w:color w:val="10233D"/>
          <w:sz w:val="21"/>
        </w:rPr>
        <w:t>Line 94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while True:</w:t>
      </w:r>
      <w:r>
        <w:rPr>
          <w:rFonts w:ascii="Calibri" w:hAnsi="Calibri" w:cs="Calibri" w:eastAsia="Calibri"/>
          <w:b w:val="0"/>
          <w:i w:val="0"/>
          <w:color w:val="1F2933"/>
          <w:sz w:val="21"/>
        </w:rPr>
        <w:t xml:space="preserve"> repeats forever, until a </w:t>
      </w:r>
      <w:r>
        <w:rPr>
          <w:rFonts w:ascii="Consolas" w:hAnsi="Consolas" w:cs="Consolas" w:eastAsia="Consolas"/>
          <w:b w:val="0"/>
          <w:i w:val="0"/>
          <w:color w:val="24405F"/>
          <w:sz w:val="18"/>
          <w:shd w:val="clear" w:color="auto" w:fill="F3F5F8"/>
        </w:rPr>
        <w:t>break</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95–97</w:t>
      </w:r>
      <w:r>
        <w:rPr>
          <w:rFonts w:ascii="Calibri" w:hAnsi="Calibri" w:cs="Calibri" w:eastAsia="Calibri"/>
          <w:b w:val="0"/>
          <w:i w:val="0"/>
          <w:color w:val="1F2933"/>
          <w:sz w:val="21"/>
        </w:rPr>
        <w:t xml:space="preserve"> read the next megabyte. At the end of the file the block is empty, and </w:t>
      </w:r>
      <w:r>
        <w:rPr>
          <w:rFonts w:ascii="Consolas" w:hAnsi="Consolas" w:cs="Consolas" w:eastAsia="Consolas"/>
          <w:b w:val="0"/>
          <w:i w:val="0"/>
          <w:color w:val="24405F"/>
          <w:sz w:val="18"/>
          <w:shd w:val="clear" w:color="auto" w:fill="F3F5F8"/>
        </w:rPr>
        <w:t>not block</w:t>
      </w:r>
      <w:r>
        <w:rPr>
          <w:rFonts w:ascii="Calibri" w:hAnsi="Calibri" w:cs="Calibri" w:eastAsia="Calibri"/>
          <w:b w:val="0"/>
          <w:i w:val="0"/>
          <w:color w:val="1F2933"/>
          <w:sz w:val="21"/>
        </w:rPr>
        <w:t xml:space="preserve"> is true, so </w:t>
      </w:r>
      <w:r>
        <w:rPr>
          <w:rFonts w:ascii="Consolas" w:hAnsi="Consolas" w:cs="Consolas" w:eastAsia="Consolas"/>
          <w:b w:val="0"/>
          <w:i w:val="0"/>
          <w:color w:val="24405F"/>
          <w:sz w:val="18"/>
          <w:shd w:val="clear" w:color="auto" w:fill="F3F5F8"/>
        </w:rPr>
        <w:t>break</w:t>
      </w:r>
      <w:r>
        <w:rPr>
          <w:rFonts w:ascii="Calibri" w:hAnsi="Calibri" w:cs="Calibri" w:eastAsia="Calibri"/>
          <w:b w:val="0"/>
          <w:i w:val="0"/>
          <w:color w:val="1F2933"/>
          <w:sz w:val="21"/>
        </w:rPr>
        <w:t xml:space="preserve"> leaves the loop.</w:t>
      </w:r>
    </w:p>
    <w:p>
      <w:pPr>
        <w:pStyle w:val="ListBullet"/>
        <w:spacing w:after="60" w:line="264" w:lineRule="auto"/>
      </w:pPr>
      <w:r>
        <w:rPr>
          <w:rFonts w:ascii="Calibri" w:hAnsi="Calibri" w:cs="Calibri" w:eastAsia="Calibri"/>
          <w:b/>
          <w:i w:val="0"/>
          <w:color w:val="10233D"/>
          <w:sz w:val="21"/>
        </w:rPr>
        <w:t>Line 98</w:t>
      </w:r>
      <w:r>
        <w:rPr>
          <w:rFonts w:ascii="Calibri" w:hAnsi="Calibri" w:cs="Calibri" w:eastAsia="Calibri"/>
          <w:b w:val="0"/>
          <w:i w:val="0"/>
          <w:color w:val="1F2933"/>
          <w:sz w:val="21"/>
        </w:rPr>
        <w:t xml:space="preserve"> feeds the block into the calculator.</w:t>
      </w:r>
    </w:p>
    <w:p>
      <w:pPr>
        <w:pStyle w:val="ListBullet"/>
        <w:spacing w:after="60" w:line="264" w:lineRule="auto"/>
      </w:pPr>
      <w:r>
        <w:rPr>
          <w:rFonts w:ascii="Calibri" w:hAnsi="Calibri" w:cs="Calibri" w:eastAsia="Calibri"/>
          <w:b/>
          <w:i w:val="0"/>
          <w:color w:val="10233D"/>
          <w:sz w:val="21"/>
        </w:rPr>
        <w:t>Line 99</w:t>
      </w:r>
      <w:r>
        <w:rPr>
          <w:rFonts w:ascii="Calibri" w:hAnsi="Calibri" w:cs="Calibri" w:eastAsia="Calibri"/>
          <w:b w:val="0"/>
          <w:i w:val="0"/>
          <w:color w:val="1F2933"/>
          <w:sz w:val="21"/>
        </w:rPr>
        <w:t xml:space="preserve"> returns the fingerprint as 64 hexadecimal characters. Change one byte of the file and it changes completely, which is how we prove we used the right file.</w:t>
      </w:r>
    </w:p>
    <w:p>
      <w:pPr>
        <w:pStyle w:val="Heading2"/>
        <w:keepNext/>
        <w:spacing w:before="220" w:after="30"/>
      </w:pPr>
      <w:r>
        <w:rPr>
          <w:rFonts w:ascii="Calibri Light" w:hAnsi="Calibri Light" w:cs="Calibri Light" w:eastAsia="Calibri Light"/>
          <w:b/>
          <w:i w:val="0"/>
          <w:color w:val="1F3B63"/>
          <w:sz w:val="26"/>
        </w:rPr>
        <w:t>Lines 102–116 · safe saving</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102  def write_json(path, data):</w:t>
        <w:br/>
      </w:r>
      <w:r>
        <w:rPr>
          <w:rFonts w:ascii="Consolas" w:hAnsi="Consolas" w:cs="Consolas" w:eastAsia="Consolas"/>
          <w:b w:val="0"/>
          <w:i w:val="0"/>
          <w:color w:val="1F2933"/>
          <w:sz w:val="15"/>
        </w:rPr>
        <w:t xml:space="preserve"> 103      """Save a dictionary as a JSON file (keys sorted, so reruns look identical)."""</w:t>
        <w:br/>
      </w:r>
      <w:r>
        <w:rPr>
          <w:rFonts w:ascii="Consolas" w:hAnsi="Consolas" w:cs="Consolas" w:eastAsia="Consolas"/>
          <w:b w:val="0"/>
          <w:i w:val="0"/>
          <w:color w:val="1F2933"/>
          <w:sz w:val="15"/>
        </w:rPr>
        <w:t xml:space="preserve"> 104      path.parent.mkdir(parents=True, exist_ok=True)</w:t>
        <w:br/>
      </w:r>
      <w:r>
        <w:rPr>
          <w:rFonts w:ascii="Consolas" w:hAnsi="Consolas" w:cs="Consolas" w:eastAsia="Consolas"/>
          <w:b w:val="0"/>
          <w:i w:val="0"/>
          <w:color w:val="1F2933"/>
          <w:sz w:val="15"/>
        </w:rPr>
        <w:t xml:space="preserve"> 105      temporary = path.with_suffix(path.suffix + ".part")</w:t>
        <w:br/>
      </w:r>
      <w:r>
        <w:rPr>
          <w:rFonts w:ascii="Consolas" w:hAnsi="Consolas" w:cs="Consolas" w:eastAsia="Consolas"/>
          <w:b w:val="0"/>
          <w:i w:val="0"/>
          <w:color w:val="1F2933"/>
          <w:sz w:val="15"/>
        </w:rPr>
        <w:t xml:space="preserve"> 106      text = json.dumps(data, indent=2, sort_keys=True) + "\n"</w:t>
        <w:br/>
      </w:r>
      <w:r>
        <w:rPr>
          <w:rFonts w:ascii="Consolas" w:hAnsi="Consolas" w:cs="Consolas" w:eastAsia="Consolas"/>
          <w:b w:val="0"/>
          <w:i w:val="0"/>
          <w:color w:val="1F2933"/>
          <w:sz w:val="15"/>
        </w:rPr>
        <w:t xml:space="preserve"> 107      temporary.write_text(text, encoding="utf-8")</w:t>
        <w:br/>
      </w:r>
      <w:r>
        <w:rPr>
          <w:rFonts w:ascii="Consolas" w:hAnsi="Consolas" w:cs="Consolas" w:eastAsia="Consolas"/>
          <w:b w:val="0"/>
          <w:i w:val="0"/>
          <w:color w:val="1F2933"/>
          <w:sz w:val="15"/>
        </w:rPr>
        <w:t xml:space="preserve"> 108      temporary.replace(path)        # rename .part -&gt; real name only when done</w:t>
        <w:br/>
      </w:r>
      <w:r>
        <w:rPr>
          <w:rFonts w:ascii="Consolas" w:hAnsi="Consolas" w:cs="Consolas" w:eastAsia="Consolas"/>
          <w:b w:val="0"/>
          <w:i w:val="0"/>
          <w:color w:val="1F2933"/>
          <w:sz w:val="15"/>
        </w:rPr>
        <w:t xml:space="preserve"> 109  </w:t>
        <w:br/>
      </w:r>
      <w:r>
        <w:rPr>
          <w:rFonts w:ascii="Consolas" w:hAnsi="Consolas" w:cs="Consolas" w:eastAsia="Consolas"/>
          <w:b w:val="0"/>
          <w:i w:val="0"/>
          <w:color w:val="1F2933"/>
          <w:sz w:val="15"/>
        </w:rPr>
        <w:t xml:space="preserve"> 110  </w:t>
        <w:br/>
      </w:r>
      <w:r>
        <w:rPr>
          <w:rFonts w:ascii="Consolas" w:hAnsi="Consolas" w:cs="Consolas" w:eastAsia="Consolas"/>
          <w:b w:val="0"/>
          <w:i w:val="0"/>
          <w:color w:val="1F2933"/>
          <w:sz w:val="15"/>
        </w:rPr>
        <w:t xml:space="preserve"> 111  def write_text(path, content):</w:t>
        <w:br/>
      </w:r>
      <w:r>
        <w:rPr>
          <w:rFonts w:ascii="Consolas" w:hAnsi="Consolas" w:cs="Consolas" w:eastAsia="Consolas"/>
          <w:b w:val="0"/>
          <w:i w:val="0"/>
          <w:color w:val="1F2933"/>
          <w:sz w:val="15"/>
        </w:rPr>
        <w:t xml:space="preserve"> 112      """Save a text (markdown) file, using the same .part-then-rename safety."""</w:t>
        <w:br/>
      </w:r>
      <w:r>
        <w:rPr>
          <w:rFonts w:ascii="Consolas" w:hAnsi="Consolas" w:cs="Consolas" w:eastAsia="Consolas"/>
          <w:b w:val="0"/>
          <w:i w:val="0"/>
          <w:color w:val="1F2933"/>
          <w:sz w:val="15"/>
        </w:rPr>
        <w:t xml:space="preserve"> 113      path.parent.mkdir(parents=True, exist_ok=True)</w:t>
        <w:br/>
      </w:r>
      <w:r>
        <w:rPr>
          <w:rFonts w:ascii="Consolas" w:hAnsi="Consolas" w:cs="Consolas" w:eastAsia="Consolas"/>
          <w:b w:val="0"/>
          <w:i w:val="0"/>
          <w:color w:val="1F2933"/>
          <w:sz w:val="15"/>
        </w:rPr>
        <w:t xml:space="preserve"> 114      temporary = path.with_suffix(path.suffix + ".part")</w:t>
        <w:br/>
      </w:r>
      <w:r>
        <w:rPr>
          <w:rFonts w:ascii="Consolas" w:hAnsi="Consolas" w:cs="Consolas" w:eastAsia="Consolas"/>
          <w:b w:val="0"/>
          <w:i w:val="0"/>
          <w:color w:val="1F2933"/>
          <w:sz w:val="15"/>
        </w:rPr>
        <w:t xml:space="preserve"> 115      temporary.write_text(content.rstrip() + "\n", encoding="utf-8")</w:t>
        <w:br/>
      </w:r>
      <w:r>
        <w:rPr>
          <w:rFonts w:ascii="Consolas" w:hAnsi="Consolas" w:cs="Consolas" w:eastAsia="Consolas"/>
          <w:b w:val="0"/>
          <w:i w:val="0"/>
          <w:color w:val="1F2933"/>
          <w:sz w:val="15"/>
        </w:rPr>
        <w:t xml:space="preserve"> 116      temporary.replace(path)</w:t>
      </w:r>
    </w:p>
    <w:p>
      <w:pPr>
        <w:pStyle w:val="ListBullet"/>
        <w:spacing w:after="60" w:line="264" w:lineRule="auto"/>
      </w:pPr>
      <w:r>
        <w:rPr>
          <w:rFonts w:ascii="Calibri" w:hAnsi="Calibri" w:cs="Calibri" w:eastAsia="Calibri"/>
          <w:b/>
          <w:i w:val="0"/>
          <w:color w:val="10233D"/>
          <w:sz w:val="21"/>
        </w:rPr>
        <w:t>Line 104</w:t>
      </w:r>
      <w:r>
        <w:rPr>
          <w:rFonts w:ascii="Calibri" w:hAnsi="Calibri" w:cs="Calibri" w:eastAsia="Calibri"/>
          <w:b w:val="0"/>
          <w:i w:val="0"/>
          <w:color w:val="1F2933"/>
          <w:sz w:val="21"/>
        </w:rPr>
        <w:t xml:space="preserve"> makes sure the destination folder exists.</w:t>
      </w:r>
    </w:p>
    <w:p>
      <w:pPr>
        <w:pStyle w:val="ListBullet"/>
        <w:spacing w:after="60" w:line="264" w:lineRule="auto"/>
      </w:pPr>
      <w:r>
        <w:rPr>
          <w:rFonts w:ascii="Calibri" w:hAnsi="Calibri" w:cs="Calibri" w:eastAsia="Calibri"/>
          <w:b/>
          <w:i w:val="0"/>
          <w:color w:val="10233D"/>
          <w:sz w:val="21"/>
        </w:rPr>
        <w:t>Line 105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with_suffix</w:t>
      </w:r>
      <w:r>
        <w:rPr>
          <w:rFonts w:ascii="Calibri" w:hAnsi="Calibri" w:cs="Calibri" w:eastAsia="Calibri"/>
          <w:b w:val="0"/>
          <w:i w:val="0"/>
          <w:color w:val="1F2933"/>
          <w:sz w:val="21"/>
        </w:rPr>
        <w:t xml:space="preserve"> changes the ending, so </w:t>
      </w:r>
      <w:r>
        <w:rPr>
          <w:rFonts w:ascii="Consolas" w:hAnsi="Consolas" w:cs="Consolas" w:eastAsia="Consolas"/>
          <w:b w:val="0"/>
          <w:i w:val="0"/>
          <w:color w:val="24405F"/>
          <w:sz w:val="18"/>
          <w:shd w:val="clear" w:color="auto" w:fill="F3F5F8"/>
        </w:rPr>
        <w:t>audit.json</w:t>
      </w:r>
      <w:r>
        <w:rPr>
          <w:rFonts w:ascii="Calibri" w:hAnsi="Calibri" w:cs="Calibri" w:eastAsia="Calibri"/>
          <w:b w:val="0"/>
          <w:i w:val="0"/>
          <w:color w:val="1F2933"/>
          <w:sz w:val="21"/>
        </w:rPr>
        <w:t xml:space="preserve"> becomes </w:t>
      </w:r>
      <w:r>
        <w:rPr>
          <w:rFonts w:ascii="Consolas" w:hAnsi="Consolas" w:cs="Consolas" w:eastAsia="Consolas"/>
          <w:b w:val="0"/>
          <w:i w:val="0"/>
          <w:color w:val="24405F"/>
          <w:sz w:val="18"/>
          <w:shd w:val="clear" w:color="auto" w:fill="F3F5F8"/>
        </w:rPr>
        <w:t>audit.json.part</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106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json.dumps</w:t>
      </w:r>
      <w:r>
        <w:rPr>
          <w:rFonts w:ascii="Calibri" w:hAnsi="Calibri" w:cs="Calibri" w:eastAsia="Calibri"/>
          <w:b w:val="0"/>
          <w:i w:val="0"/>
          <w:color w:val="1F2933"/>
          <w:sz w:val="21"/>
        </w:rPr>
        <w:t xml:space="preserve"> turns the dictionary into text. </w:t>
      </w:r>
      <w:r>
        <w:rPr>
          <w:rFonts w:ascii="Consolas" w:hAnsi="Consolas" w:cs="Consolas" w:eastAsia="Consolas"/>
          <w:b w:val="0"/>
          <w:i w:val="0"/>
          <w:color w:val="24405F"/>
          <w:sz w:val="18"/>
          <w:shd w:val="clear" w:color="auto" w:fill="F3F5F8"/>
        </w:rPr>
        <w:t>indent=2</w:t>
      </w:r>
      <w:r>
        <w:rPr>
          <w:rFonts w:ascii="Calibri" w:hAnsi="Calibri" w:cs="Calibri" w:eastAsia="Calibri"/>
          <w:b w:val="0"/>
          <w:i w:val="0"/>
          <w:color w:val="1F2933"/>
          <w:sz w:val="21"/>
        </w:rPr>
        <w:t xml:space="preserve"> lays it out neatly, and </w:t>
      </w:r>
      <w:r>
        <w:rPr>
          <w:rFonts w:ascii="Consolas" w:hAnsi="Consolas" w:cs="Consolas" w:eastAsia="Consolas"/>
          <w:b w:val="0"/>
          <w:i w:val="0"/>
          <w:color w:val="24405F"/>
          <w:sz w:val="18"/>
          <w:shd w:val="clear" w:color="auto" w:fill="F3F5F8"/>
        </w:rPr>
        <w:t>sort_keys=True</w:t>
      </w:r>
      <w:r>
        <w:rPr>
          <w:rFonts w:ascii="Calibri" w:hAnsi="Calibri" w:cs="Calibri" w:eastAsia="Calibri"/>
          <w:b w:val="0"/>
          <w:i w:val="0"/>
          <w:color w:val="1F2933"/>
          <w:sz w:val="21"/>
        </w:rPr>
        <w:t xml:space="preserve"> puts labels in alphabetical order so two runs produce identical files.</w:t>
      </w:r>
    </w:p>
    <w:p>
      <w:pPr>
        <w:pStyle w:val="ListBullet"/>
        <w:spacing w:after="60" w:line="264" w:lineRule="auto"/>
      </w:pPr>
      <w:r>
        <w:rPr>
          <w:rFonts w:ascii="Calibri" w:hAnsi="Calibri" w:cs="Calibri" w:eastAsia="Calibri"/>
          <w:b/>
          <w:i w:val="0"/>
          <w:color w:val="10233D"/>
          <w:sz w:val="21"/>
        </w:rPr>
        <w:t>Line 107</w:t>
      </w:r>
      <w:r>
        <w:rPr>
          <w:rFonts w:ascii="Calibri" w:hAnsi="Calibri" w:cs="Calibri" w:eastAsia="Calibri"/>
          <w:b w:val="0"/>
          <w:i w:val="0"/>
          <w:color w:val="1F2933"/>
          <w:sz w:val="21"/>
        </w:rPr>
        <w:t xml:space="preserve"> writes the </w:t>
      </w:r>
      <w:r>
        <w:rPr>
          <w:rFonts w:ascii="Consolas" w:hAnsi="Consolas" w:cs="Consolas" w:eastAsia="Consolas"/>
          <w:b w:val="0"/>
          <w:i w:val="0"/>
          <w:color w:val="24405F"/>
          <w:sz w:val="18"/>
          <w:shd w:val="clear" w:color="auto" w:fill="F3F5F8"/>
        </w:rPr>
        <w:t>.part</w:t>
      </w:r>
      <w:r>
        <w:rPr>
          <w:rFonts w:ascii="Calibri" w:hAnsi="Calibri" w:cs="Calibri" w:eastAsia="Calibri"/>
          <w:b w:val="0"/>
          <w:i w:val="0"/>
          <w:color w:val="1F2933"/>
          <w:sz w:val="21"/>
        </w:rPr>
        <w:t xml:space="preserve"> file. </w:t>
      </w:r>
      <w:r>
        <w:rPr>
          <w:rFonts w:ascii="Calibri" w:hAnsi="Calibri" w:cs="Calibri" w:eastAsia="Calibri"/>
          <w:b/>
          <w:i w:val="0"/>
          <w:color w:val="10233D"/>
          <w:sz w:val="21"/>
        </w:rPr>
        <w:t>Line 108</w:t>
      </w:r>
      <w:r>
        <w:rPr>
          <w:rFonts w:ascii="Calibri" w:hAnsi="Calibri" w:cs="Calibri" w:eastAsia="Calibri"/>
          <w:b w:val="0"/>
          <w:i w:val="0"/>
          <w:color w:val="1F2933"/>
          <w:sz w:val="21"/>
        </w:rPr>
        <w:t xml:space="preserve"> renames it to the real name, only once writing has finished.</w:t>
      </w:r>
    </w:p>
    <w:p>
      <w:pPr>
        <w:pStyle w:val="ListBullet"/>
        <w:spacing w:after="60" w:line="264" w:lineRule="auto"/>
      </w:pPr>
      <w:r>
        <w:rPr>
          <w:rFonts w:ascii="Calibri" w:hAnsi="Calibri" w:cs="Calibri" w:eastAsia="Calibri"/>
          <w:b/>
          <w:i w:val="0"/>
          <w:color w:val="10233D"/>
          <w:sz w:val="21"/>
        </w:rPr>
        <w:t>Lines 111–116</w:t>
      </w:r>
      <w:r>
        <w:rPr>
          <w:rFonts w:ascii="Calibri" w:hAnsi="Calibri" w:cs="Calibri" w:eastAsia="Calibri"/>
          <w:b w:val="0"/>
          <w:i w:val="0"/>
          <w:color w:val="1F2933"/>
          <w:sz w:val="21"/>
        </w:rPr>
        <w:t xml:space="preserve"> do the same for plain text. </w:t>
      </w:r>
      <w:r>
        <w:rPr>
          <w:rFonts w:ascii="Consolas" w:hAnsi="Consolas" w:cs="Consolas" w:eastAsia="Consolas"/>
          <w:b w:val="0"/>
          <w:i w:val="0"/>
          <w:color w:val="24405F"/>
          <w:sz w:val="18"/>
          <w:shd w:val="clear" w:color="auto" w:fill="F3F5F8"/>
        </w:rPr>
        <w:t>.rstrip()</w:t>
      </w:r>
      <w:r>
        <w:rPr>
          <w:rFonts w:ascii="Calibri" w:hAnsi="Calibri" w:cs="Calibri" w:eastAsia="Calibri"/>
          <w:b w:val="0"/>
          <w:i w:val="0"/>
          <w:color w:val="1F2933"/>
          <w:sz w:val="21"/>
        </w:rPr>
        <w:t xml:space="preserve"> removes trailing blank space, and </w:t>
      </w:r>
      <w:r>
        <w:rPr>
          <w:rFonts w:ascii="Consolas" w:hAnsi="Consolas" w:cs="Consolas" w:eastAsia="Consolas"/>
          <w:b w:val="0"/>
          <w:i w:val="0"/>
          <w:color w:val="24405F"/>
          <w:sz w:val="18"/>
          <w:shd w:val="clear" w:color="auto" w:fill="F3F5F8"/>
        </w:rPr>
        <w:t>+ "\n"</w:t>
      </w:r>
      <w:r>
        <w:rPr>
          <w:rFonts w:ascii="Calibri" w:hAnsi="Calibri" w:cs="Calibri" w:eastAsia="Calibri"/>
          <w:b w:val="0"/>
          <w:i w:val="0"/>
          <w:color w:val="1F2933"/>
          <w:sz w:val="21"/>
        </w:rPr>
        <w:t xml:space="preserve"> ends the file with exactly one newline.</w:t>
      </w:r>
    </w:p>
    <w:p>
      <w:pPr>
        <w:pStyle w:val="Heading2"/>
        <w:keepNext/>
        <w:spacing w:before="220" w:after="30"/>
      </w:pPr>
      <w:r>
        <w:rPr>
          <w:rFonts w:ascii="Calibri Light" w:hAnsi="Calibri Light" w:cs="Calibri Light" w:eastAsia="Calibri Light"/>
          <w:b/>
          <w:i w:val="0"/>
          <w:color w:val="1F3B63"/>
          <w:sz w:val="26"/>
        </w:rPr>
        <w:t>Lines 119–127 · stop politely if an input is missing</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119  def require_file(path, what):</w:t>
        <w:br/>
      </w:r>
      <w:r>
        <w:rPr>
          <w:rFonts w:ascii="Consolas" w:hAnsi="Consolas" w:cs="Consolas" w:eastAsia="Consolas"/>
          <w:b w:val="0"/>
          <w:i w:val="0"/>
          <w:color w:val="1F2933"/>
          <w:sz w:val="15"/>
        </w:rPr>
        <w:t xml:space="preserve"> 120      """Stop with a clear message (not a long error) if an input file is missing."""</w:t>
        <w:br/>
      </w:r>
      <w:r>
        <w:rPr>
          <w:rFonts w:ascii="Consolas" w:hAnsi="Consolas" w:cs="Consolas" w:eastAsia="Consolas"/>
          <w:b w:val="0"/>
          <w:i w:val="0"/>
          <w:color w:val="1F2933"/>
          <w:sz w:val="15"/>
        </w:rPr>
        <w:t xml:space="preserve"> 121      if not path.exists():</w:t>
        <w:br/>
      </w:r>
      <w:r>
        <w:rPr>
          <w:rFonts w:ascii="Consolas" w:hAnsi="Consolas" w:cs="Consolas" w:eastAsia="Consolas"/>
          <w:b w:val="0"/>
          <w:i w:val="0"/>
          <w:color w:val="1F2933"/>
          <w:sz w:val="15"/>
        </w:rPr>
        <w:t xml:space="preserve"> 122          raise FileNotFoundError(</w:t>
        <w:br/>
      </w:r>
      <w:r>
        <w:rPr>
          <w:rFonts w:ascii="Consolas" w:hAnsi="Consolas" w:cs="Consolas" w:eastAsia="Consolas"/>
          <w:b w:val="0"/>
          <w:i w:val="0"/>
          <w:color w:val="1F2933"/>
          <w:sz w:val="15"/>
        </w:rPr>
        <w:t xml:space="preserve"> 123              f"\n\nMissing {what}:\n    {path}\n\n"</w:t>
        <w:br/>
      </w:r>
      <w:r>
        <w:rPr>
          <w:rFonts w:ascii="Consolas" w:hAnsi="Consolas" w:cs="Consolas" w:eastAsia="Consolas"/>
          <w:b w:val="0"/>
          <w:i w:val="0"/>
          <w:color w:val="1F2933"/>
          <w:sz w:val="15"/>
        </w:rPr>
        <w:t xml:space="preserve"> 124              "This pipeline reads our saved copies of the data and does not\n"</w:t>
        <w:br/>
      </w:r>
      <w:r>
        <w:rPr>
          <w:rFonts w:ascii="Consolas" w:hAnsi="Consolas" w:cs="Consolas" w:eastAsia="Consolas"/>
          <w:b w:val="0"/>
          <w:i w:val="0"/>
          <w:color w:val="1F2933"/>
          <w:sz w:val="15"/>
        </w:rPr>
        <w:t xml:space="preserve"> 125              "download anything. See 'Getting the data' in the repository README.\n"</w:t>
        <w:br/>
      </w:r>
      <w:r>
        <w:rPr>
          <w:rFonts w:ascii="Consolas" w:hAnsi="Consolas" w:cs="Consolas" w:eastAsia="Consolas"/>
          <w:b w:val="0"/>
          <w:i w:val="0"/>
          <w:color w:val="1F2933"/>
          <w:sz w:val="15"/>
        </w:rPr>
        <w:t xml:space="preserve"> 126          )</w:t>
        <w:br/>
      </w:r>
      <w:r>
        <w:rPr>
          <w:rFonts w:ascii="Consolas" w:hAnsi="Consolas" w:cs="Consolas" w:eastAsia="Consolas"/>
          <w:b w:val="0"/>
          <w:i w:val="0"/>
          <w:color w:val="1F2933"/>
          <w:sz w:val="15"/>
        </w:rPr>
        <w:t xml:space="preserve"> 127      return path</w:t>
      </w:r>
    </w:p>
    <w:p>
      <w:pPr>
        <w:pStyle w:val="ListBullet"/>
        <w:spacing w:after="60" w:line="264" w:lineRule="auto"/>
      </w:pPr>
      <w:r>
        <w:rPr>
          <w:rFonts w:ascii="Calibri" w:hAnsi="Calibri" w:cs="Calibri" w:eastAsia="Calibri"/>
          <w:b/>
          <w:i w:val="0"/>
          <w:color w:val="10233D"/>
          <w:sz w:val="21"/>
        </w:rPr>
        <w:t>Line 121</w:t>
      </w:r>
      <w:r>
        <w:rPr>
          <w:rFonts w:ascii="Calibri" w:hAnsi="Calibri" w:cs="Calibri" w:eastAsia="Calibri"/>
          <w:b w:val="0"/>
          <w:i w:val="0"/>
          <w:color w:val="1F2933"/>
          <w:sz w:val="21"/>
        </w:rPr>
        <w:t>: if the file does not exist...</w:t>
      </w:r>
    </w:p>
    <w:p>
      <w:pPr>
        <w:pStyle w:val="ListBullet"/>
        <w:spacing w:after="60" w:line="264" w:lineRule="auto"/>
      </w:pPr>
      <w:r>
        <w:rPr>
          <w:rFonts w:ascii="Calibri" w:hAnsi="Calibri" w:cs="Calibri" w:eastAsia="Calibri"/>
          <w:b/>
          <w:i w:val="0"/>
          <w:color w:val="10233D"/>
          <w:sz w:val="21"/>
        </w:rPr>
        <w:t>Lines 122–126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raise</w:t>
      </w:r>
      <w:r>
        <w:rPr>
          <w:rFonts w:ascii="Calibri" w:hAnsi="Calibri" w:cs="Calibri" w:eastAsia="Calibri"/>
          <w:b w:val="0"/>
          <w:i w:val="0"/>
          <w:color w:val="1F2933"/>
          <w:sz w:val="21"/>
        </w:rPr>
        <w:t xml:space="preserve"> stops the program with an error. The message is built from several strings sitting next to each other, which Python joins into one. </w:t>
      </w:r>
      <w:r>
        <w:rPr>
          <w:rFonts w:ascii="Consolas" w:hAnsi="Consolas" w:cs="Consolas" w:eastAsia="Consolas"/>
          <w:b w:val="0"/>
          <w:i w:val="0"/>
          <w:color w:val="24405F"/>
          <w:sz w:val="18"/>
          <w:shd w:val="clear" w:color="auto" w:fill="F3F5F8"/>
        </w:rPr>
        <w:t>\n</w:t>
      </w:r>
      <w:r>
        <w:rPr>
          <w:rFonts w:ascii="Calibri" w:hAnsi="Calibri" w:cs="Calibri" w:eastAsia="Calibri"/>
          <w:b w:val="0"/>
          <w:i w:val="0"/>
          <w:color w:val="1F2933"/>
          <w:sz w:val="21"/>
        </w:rPr>
        <w:t xml:space="preserve"> is a line break.</w:t>
      </w:r>
    </w:p>
    <w:p>
      <w:pPr>
        <w:pStyle w:val="ListBullet"/>
        <w:spacing w:after="60" w:line="264" w:lineRule="auto"/>
      </w:pPr>
      <w:r>
        <w:rPr>
          <w:rFonts w:ascii="Calibri" w:hAnsi="Calibri" w:cs="Calibri" w:eastAsia="Calibri"/>
          <w:b/>
          <w:i w:val="0"/>
          <w:color w:val="10233D"/>
          <w:sz w:val="21"/>
        </w:rPr>
        <w:t>Line 127</w:t>
      </w:r>
      <w:r>
        <w:rPr>
          <w:rFonts w:ascii="Calibri" w:hAnsi="Calibri" w:cs="Calibri" w:eastAsia="Calibri"/>
          <w:b w:val="0"/>
          <w:i w:val="0"/>
          <w:color w:val="1F2933"/>
          <w:sz w:val="21"/>
        </w:rPr>
        <w:t>: otherwise, hand the path back so the caller can use it directly.</w:t>
      </w:r>
    </w:p>
    <w:p>
      <w:pPr>
        <w:pStyle w:val="Heading2"/>
        <w:keepNext/>
        <w:spacing w:before="220" w:after="30"/>
      </w:pPr>
      <w:r>
        <w:rPr>
          <w:rFonts w:ascii="Calibri Light" w:hAnsi="Calibri Light" w:cs="Calibri Light" w:eastAsia="Calibri Light"/>
          <w:b/>
          <w:i w:val="0"/>
          <w:color w:val="1F3B63"/>
          <w:sz w:val="26"/>
        </w:rPr>
        <w:t>Lines 133–173 · the six cleaning rules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133  def clean_masks(table, routes, directions):</w:t>
        <w:br/>
      </w:r>
      <w:r>
        <w:rPr>
          <w:rFonts w:ascii="Consolas" w:hAnsi="Consolas" w:cs="Consolas" w:eastAsia="Consolas"/>
          <w:b w:val="0"/>
          <w:i w:val="0"/>
          <w:color w:val="1F2933"/>
          <w:sz w:val="15"/>
        </w:rPr>
        <w:t xml:space="preserve"> 134      """Apply the six cleaning rules to a table of APC rows.</w:t>
        <w:br/>
      </w:r>
      <w:r>
        <w:rPr>
          <w:rFonts w:ascii="Consolas" w:hAnsi="Consolas" w:cs="Consolas" w:eastAsia="Consolas"/>
          <w:b w:val="0"/>
          <w:i w:val="0"/>
          <w:color w:val="1F2933"/>
          <w:sz w:val="15"/>
        </w:rPr>
        <w:t xml:space="preserve"> 135  </w:t>
        <w:br/>
      </w:r>
      <w:r>
        <w:rPr>
          <w:rFonts w:ascii="Consolas" w:hAnsi="Consolas" w:cs="Consolas" w:eastAsia="Consolas"/>
          <w:b w:val="0"/>
          <w:i w:val="0"/>
          <w:color w:val="1F2933"/>
          <w:sz w:val="15"/>
        </w:rPr>
        <w:t xml:space="preserve"> 136      A "mask" is a column of True/False values, one per row: True = keep the row.</w:t>
        <w:br/>
      </w:r>
      <w:r>
        <w:rPr>
          <w:rFonts w:ascii="Consolas" w:hAnsi="Consolas" w:cs="Consolas" w:eastAsia="Consolas"/>
          <w:b w:val="0"/>
          <w:i w:val="0"/>
          <w:color w:val="1F2933"/>
          <w:sz w:val="15"/>
        </w:rPr>
        <w:t xml:space="preserve"> 137  </w:t>
        <w:br/>
      </w:r>
      <w:r>
        <w:rPr>
          <w:rFonts w:ascii="Consolas" w:hAnsi="Consolas" w:cs="Consolas" w:eastAsia="Consolas"/>
          <w:b w:val="0"/>
          <w:i w:val="0"/>
          <w:color w:val="1F2933"/>
          <w:sz w:val="15"/>
        </w:rPr>
        <w:t xml:space="preserve"> 138        Rule 1  route_id is one of the routes we study</w:t>
        <w:br/>
      </w:r>
      <w:r>
        <w:rPr>
          <w:rFonts w:ascii="Consolas" w:hAnsi="Consolas" w:cs="Consolas" w:eastAsia="Consolas"/>
          <w:b w:val="0"/>
          <w:i w:val="0"/>
          <w:color w:val="1F2933"/>
          <w:sz w:val="15"/>
        </w:rPr>
        <w:t xml:space="preserve"> 139        Rule 2  route_id equals current_route_id   (the bus was really on that</w:t>
        <w:br/>
      </w:r>
      <w:r>
        <w:rPr>
          <w:rFonts w:ascii="Consolas" w:hAnsi="Consolas" w:cs="Consolas" w:eastAsia="Consolas"/>
          <w:b w:val="0"/>
          <w:i w:val="0"/>
          <w:color w:val="1F2933"/>
          <w:sz w:val="15"/>
        </w:rPr>
        <w:t xml:space="preserve"> 140                route at that moment, not in the middle of a reassignment)</w:t>
        <w:br/>
      </w:r>
      <w:r>
        <w:rPr>
          <w:rFonts w:ascii="Consolas" w:hAnsi="Consolas" w:cs="Consolas" w:eastAsia="Consolas"/>
          <w:b w:val="0"/>
          <w:i w:val="0"/>
          <w:color w:val="1F2933"/>
          <w:sz w:val="15"/>
        </w:rPr>
        <w:t xml:space="preserve"> 141        Rule 3  import_error is "0"                (the record loaded fine)</w:t>
        <w:br/>
      </w:r>
      <w:r>
        <w:rPr>
          <w:rFonts w:ascii="Consolas" w:hAnsi="Consolas" w:cs="Consolas" w:eastAsia="Consolas"/>
          <w:b w:val="0"/>
          <w:i w:val="0"/>
          <w:color w:val="1F2933"/>
          <w:sz w:val="15"/>
        </w:rPr>
        <w:t xml:space="preserve"> 142        Rule 4  import_trip_error is "0"           (the trip loaded fine)</w:t>
        <w:br/>
      </w:r>
      <w:r>
        <w:rPr>
          <w:rFonts w:ascii="Consolas" w:hAnsi="Consolas" w:cs="Consolas" w:eastAsia="Consolas"/>
          <w:b w:val="0"/>
          <w:i w:val="0"/>
          <w:color w:val="1F2933"/>
          <w:sz w:val="15"/>
        </w:rPr>
        <w:t xml:space="preserve"> 143        Rule 5  bs_id is not "0"                   (a real bus stop; 0 = unknown)</w:t>
        <w:br/>
      </w:r>
      <w:r>
        <w:rPr>
          <w:rFonts w:ascii="Consolas" w:hAnsi="Consolas" w:cs="Consolas" w:eastAsia="Consolas"/>
          <w:b w:val="0"/>
          <w:i w:val="0"/>
          <w:color w:val="1F2933"/>
          <w:sz w:val="15"/>
        </w:rPr>
        <w:t xml:space="preserve"> 144        Rule 6  direction_code_id is one we study</w:t>
        <w:br/>
      </w:r>
      <w:r>
        <w:rPr>
          <w:rFonts w:ascii="Consolas" w:hAnsi="Consolas" w:cs="Consolas" w:eastAsia="Consolas"/>
          <w:b w:val="0"/>
          <w:i w:val="0"/>
          <w:color w:val="1F2933"/>
          <w:sz w:val="15"/>
        </w:rPr>
        <w:t xml:space="preserve"> 145  </w:t>
        <w:br/>
      </w:r>
      <w:r>
        <w:rPr>
          <w:rFonts w:ascii="Consolas" w:hAnsi="Consolas" w:cs="Consolas" w:eastAsia="Consolas"/>
          <w:b w:val="0"/>
          <w:i w:val="0"/>
          <w:color w:val="1F2933"/>
          <w:sz w:val="15"/>
        </w:rPr>
        <w:t xml:space="preserve"> 146      None of the rules looks at passenger counts, so no row is ever removed just</w:t>
        <w:br/>
      </w:r>
      <w:r>
        <w:rPr>
          <w:rFonts w:ascii="Consolas" w:hAnsi="Consolas" w:cs="Consolas" w:eastAsia="Consolas"/>
          <w:b w:val="0"/>
          <w:i w:val="0"/>
          <w:color w:val="1F2933"/>
          <w:sz w:val="15"/>
        </w:rPr>
        <w:t xml:space="preserve"> 147      because its numbers look strange.</w:t>
        <w:br/>
      </w:r>
      <w:r>
        <w:rPr>
          <w:rFonts w:ascii="Consolas" w:hAnsi="Consolas" w:cs="Consolas" w:eastAsia="Consolas"/>
          <w:b w:val="0"/>
          <w:i w:val="0"/>
          <w:color w:val="1F2933"/>
          <w:sz w:val="15"/>
        </w:rPr>
        <w:t xml:space="preserve"> 148  </w:t>
        <w:br/>
      </w:r>
      <w:r>
        <w:rPr>
          <w:rFonts w:ascii="Consolas" w:hAnsi="Consolas" w:cs="Consolas" w:eastAsia="Consolas"/>
          <w:b w:val="0"/>
          <w:i w:val="0"/>
          <w:color w:val="1F2933"/>
          <w:sz w:val="15"/>
        </w:rPr>
        <w:t xml:space="preserve"> 149      The rules are applied one on top of the other, and we return all four</w:t>
        <w:br/>
      </w:r>
      <w:r>
        <w:rPr>
          <w:rFonts w:ascii="Consolas" w:hAnsi="Consolas" w:cs="Consolas" w:eastAsia="Consolas"/>
          <w:b w:val="0"/>
          <w:i w:val="0"/>
          <w:color w:val="1F2933"/>
          <w:sz w:val="15"/>
        </w:rPr>
        <w:t xml:space="preserve"> 150      stages because they are exactly the four bars of the cleaning funnel:</w:t>
        <w:br/>
      </w:r>
      <w:r>
        <w:rPr>
          <w:rFonts w:ascii="Consolas" w:hAnsi="Consolas" w:cs="Consolas" w:eastAsia="Consolas"/>
          <w:b w:val="0"/>
          <w:i w:val="0"/>
          <w:color w:val="1F2933"/>
          <w:sz w:val="15"/>
        </w:rPr>
        <w:t xml:space="preserve"> 151          on_route    passes rule 1</w:t>
        <w:br/>
      </w:r>
      <w:r>
        <w:rPr>
          <w:rFonts w:ascii="Consolas" w:hAnsi="Consolas" w:cs="Consolas" w:eastAsia="Consolas"/>
          <w:b w:val="0"/>
          <w:i w:val="0"/>
          <w:color w:val="1F2933"/>
          <w:sz w:val="15"/>
        </w:rPr>
        <w:t xml:space="preserve"> 152          matching    passes rules 1-2</w:t>
        <w:br/>
      </w:r>
      <w:r>
        <w:rPr>
          <w:rFonts w:ascii="Consolas" w:hAnsi="Consolas" w:cs="Consolas" w:eastAsia="Consolas"/>
          <w:b w:val="0"/>
          <w:i w:val="0"/>
          <w:color w:val="1F2933"/>
          <w:sz w:val="15"/>
        </w:rPr>
        <w:t xml:space="preserve"> 153          error_free  passes rules 1-4</w:t>
        <w:br/>
      </w:r>
      <w:r>
        <w:rPr>
          <w:rFonts w:ascii="Consolas" w:hAnsi="Consolas" w:cs="Consolas" w:eastAsia="Consolas"/>
          <w:b w:val="0"/>
          <w:i w:val="0"/>
          <w:color w:val="1F2933"/>
          <w:sz w:val="15"/>
        </w:rPr>
        <w:t xml:space="preserve"> 154          clean       passes rules 1-6   (this is the final study set)</w:t>
        <w:br/>
      </w:r>
      <w:r>
        <w:rPr>
          <w:rFonts w:ascii="Consolas" w:hAnsi="Consolas" w:cs="Consolas" w:eastAsia="Consolas"/>
          <w:b w:val="0"/>
          <w:i w:val="0"/>
          <w:color w:val="1F2933"/>
          <w:sz w:val="15"/>
        </w:rPr>
        <w:t xml:space="preserve"> 155  </w:t>
        <w:br/>
      </w:r>
      <w:r>
        <w:rPr>
          <w:rFonts w:ascii="Consolas" w:hAnsi="Consolas" w:cs="Consolas" w:eastAsia="Consolas"/>
          <w:b w:val="0"/>
          <w:i w:val="0"/>
          <w:color w:val="1F2933"/>
          <w:sz w:val="15"/>
        </w:rPr>
        <w:t xml:space="preserve"> 156      THIS IS THE OFFICIAL VERSION of the cleaning rules. Every step uses it.</w:t>
        <w:br/>
      </w:r>
      <w:r>
        <w:rPr>
          <w:rFonts w:ascii="Consolas" w:hAnsi="Consolas" w:cs="Consolas" w:eastAsia="Consolas"/>
          <w:b w:val="0"/>
          <w:i w:val="0"/>
          <w:color w:val="1F2933"/>
          <w:sz w:val="15"/>
        </w:rPr>
        <w:t xml:space="preserve"> 157      """</w:t>
        <w:br/>
      </w:r>
      <w:r>
        <w:rPr>
          <w:rFonts w:ascii="Consolas" w:hAnsi="Consolas" w:cs="Consolas" w:eastAsia="Consolas"/>
          <w:b w:val="0"/>
          <w:i w:val="0"/>
          <w:color w:val="1F2933"/>
          <w:sz w:val="15"/>
        </w:rPr>
        <w:t xml:space="preserve"> 158      routes = list(routes)</w:t>
        <w:br/>
      </w:r>
      <w:r>
        <w:rPr>
          <w:rFonts w:ascii="Consolas" w:hAnsi="Consolas" w:cs="Consolas" w:eastAsia="Consolas"/>
          <w:b w:val="0"/>
          <w:i w:val="0"/>
          <w:color w:val="1F2933"/>
          <w:sz w:val="15"/>
        </w:rPr>
        <w:t xml:space="preserve"> 159      directions = list(directions)</w:t>
        <w:br/>
      </w:r>
      <w:r>
        <w:rPr>
          <w:rFonts w:ascii="Consolas" w:hAnsi="Consolas" w:cs="Consolas" w:eastAsia="Consolas"/>
          <w:b w:val="0"/>
          <w:i w:val="0"/>
          <w:color w:val="1F2933"/>
          <w:sz w:val="15"/>
        </w:rPr>
        <w:t xml:space="preserve"> 160  </w:t>
        <w:br/>
      </w:r>
      <w:r>
        <w:rPr>
          <w:rFonts w:ascii="Consolas" w:hAnsi="Consolas" w:cs="Consolas" w:eastAsia="Consolas"/>
          <w:b w:val="0"/>
          <w:i w:val="0"/>
          <w:color w:val="1F2933"/>
          <w:sz w:val="15"/>
        </w:rPr>
        <w:t xml:space="preserve"> 161      # Rule 1</w:t>
        <w:br/>
      </w:r>
      <w:r>
        <w:rPr>
          <w:rFonts w:ascii="Consolas" w:hAnsi="Consolas" w:cs="Consolas" w:eastAsia="Consolas"/>
          <w:b w:val="0"/>
          <w:i w:val="0"/>
          <w:color w:val="1F2933"/>
          <w:sz w:val="15"/>
        </w:rPr>
        <w:t xml:space="preserve"> 162      on_route = table["route_id"].isin(routes)</w:t>
        <w:br/>
      </w:r>
      <w:r>
        <w:rPr>
          <w:rFonts w:ascii="Consolas" w:hAnsi="Consolas" w:cs="Consolas" w:eastAsia="Consolas"/>
          <w:b w:val="0"/>
          <w:i w:val="0"/>
          <w:color w:val="1F2933"/>
          <w:sz w:val="15"/>
        </w:rPr>
        <w:t xml:space="preserve"> 163  </w:t>
        <w:br/>
      </w:r>
      <w:r>
        <w:rPr>
          <w:rFonts w:ascii="Consolas" w:hAnsi="Consolas" w:cs="Consolas" w:eastAsia="Consolas"/>
          <w:b w:val="0"/>
          <w:i w:val="0"/>
          <w:color w:val="1F2933"/>
          <w:sz w:val="15"/>
        </w:rPr>
        <w:t xml:space="preserve"> 164      # Rule 2</w:t>
        <w:br/>
      </w:r>
      <w:r>
        <w:rPr>
          <w:rFonts w:ascii="Consolas" w:hAnsi="Consolas" w:cs="Consolas" w:eastAsia="Consolas"/>
          <w:b w:val="0"/>
          <w:i w:val="0"/>
          <w:color w:val="1F2933"/>
          <w:sz w:val="15"/>
        </w:rPr>
        <w:t xml:space="preserve"> 165      matching = on_route &amp; (table["route_id"] == table["current_route_id"])</w:t>
        <w:br/>
      </w:r>
      <w:r>
        <w:rPr>
          <w:rFonts w:ascii="Consolas" w:hAnsi="Consolas" w:cs="Consolas" w:eastAsia="Consolas"/>
          <w:b w:val="0"/>
          <w:i w:val="0"/>
          <w:color w:val="1F2933"/>
          <w:sz w:val="15"/>
        </w:rPr>
        <w:t xml:space="preserve"> 166  </w:t>
        <w:br/>
      </w:r>
      <w:r>
        <w:rPr>
          <w:rFonts w:ascii="Consolas" w:hAnsi="Consolas" w:cs="Consolas" w:eastAsia="Consolas"/>
          <w:b w:val="0"/>
          <w:i w:val="0"/>
          <w:color w:val="1F2933"/>
          <w:sz w:val="15"/>
        </w:rPr>
        <w:t xml:space="preserve"> 167      # Rules 3 and 4</w:t>
        <w:br/>
      </w:r>
      <w:r>
        <w:rPr>
          <w:rFonts w:ascii="Consolas" w:hAnsi="Consolas" w:cs="Consolas" w:eastAsia="Consolas"/>
          <w:b w:val="0"/>
          <w:i w:val="0"/>
          <w:color w:val="1F2933"/>
          <w:sz w:val="15"/>
        </w:rPr>
        <w:t xml:space="preserve"> 168      error_free = matching &amp; (table["import_error"] == "0") &amp; (table["import_trip_error"] == "0")</w:t>
        <w:br/>
      </w:r>
      <w:r>
        <w:rPr>
          <w:rFonts w:ascii="Consolas" w:hAnsi="Consolas" w:cs="Consolas" w:eastAsia="Consolas"/>
          <w:b w:val="0"/>
          <w:i w:val="0"/>
          <w:color w:val="1F2933"/>
          <w:sz w:val="15"/>
        </w:rPr>
        <w:t xml:space="preserve"> 169  </w:t>
        <w:br/>
      </w:r>
      <w:r>
        <w:rPr>
          <w:rFonts w:ascii="Consolas" w:hAnsi="Consolas" w:cs="Consolas" w:eastAsia="Consolas"/>
          <w:b w:val="0"/>
          <w:i w:val="0"/>
          <w:color w:val="1F2933"/>
          <w:sz w:val="15"/>
        </w:rPr>
        <w:t xml:space="preserve"> 170      # Rules 5 and 6</w:t>
        <w:br/>
      </w:r>
      <w:r>
        <w:rPr>
          <w:rFonts w:ascii="Consolas" w:hAnsi="Consolas" w:cs="Consolas" w:eastAsia="Consolas"/>
          <w:b w:val="0"/>
          <w:i w:val="0"/>
          <w:color w:val="1F2933"/>
          <w:sz w:val="15"/>
        </w:rPr>
        <w:t xml:space="preserve"> 171      clean = error_free &amp; (table["bs_id"] != "0") &amp; table["direction_code_id"].isin(directions)</w:t>
        <w:br/>
      </w:r>
      <w:r>
        <w:rPr>
          <w:rFonts w:ascii="Consolas" w:hAnsi="Consolas" w:cs="Consolas" w:eastAsia="Consolas"/>
          <w:b w:val="0"/>
          <w:i w:val="0"/>
          <w:color w:val="1F2933"/>
          <w:sz w:val="15"/>
        </w:rPr>
        <w:t xml:space="preserve"> 172  </w:t>
        <w:br/>
      </w:r>
      <w:r>
        <w:rPr>
          <w:rFonts w:ascii="Consolas" w:hAnsi="Consolas" w:cs="Consolas" w:eastAsia="Consolas"/>
          <w:b w:val="0"/>
          <w:i w:val="0"/>
          <w:color w:val="1F2933"/>
          <w:sz w:val="15"/>
        </w:rPr>
        <w:t xml:space="preserve"> 173      return on_route, matching, error_free, clean</w:t>
      </w:r>
    </w:p>
    <w:p>
      <w:pPr>
        <w:jc w:val="left"/>
        <w:spacing w:before="0" w:after="110" w:line="264" w:lineRule="auto"/>
      </w:pPr>
      <w:r>
        <w:rPr>
          <w:rFonts w:ascii="Calibri" w:hAnsi="Calibri" w:cs="Calibri" w:eastAsia="Calibri"/>
          <w:b w:val="0"/>
          <w:i w:val="0"/>
          <w:color w:val="1F2933"/>
          <w:sz w:val="21"/>
        </w:rPr>
        <w:t>The docstring (lines 134–157) lists the rules. The code is four lines.</w:t>
      </w:r>
    </w:p>
    <w:p>
      <w:pPr>
        <w:pStyle w:val="ListBullet"/>
        <w:spacing w:after="60" w:line="264" w:lineRule="auto"/>
      </w:pPr>
      <w:r>
        <w:rPr>
          <w:rFonts w:ascii="Calibri" w:hAnsi="Calibri" w:cs="Calibri" w:eastAsia="Calibri"/>
          <w:b/>
          <w:i w:val="0"/>
          <w:color w:val="10233D"/>
          <w:sz w:val="21"/>
        </w:rPr>
        <w:t>Lines 158–159</w:t>
      </w:r>
      <w:r>
        <w:rPr>
          <w:rFonts w:ascii="Calibri" w:hAnsi="Calibri" w:cs="Calibri" w:eastAsia="Calibri"/>
          <w:b w:val="0"/>
          <w:i w:val="0"/>
          <w:color w:val="1F2933"/>
          <w:sz w:val="21"/>
        </w:rPr>
        <w:t xml:space="preserve"> turn the inputs into lists, in case a tuple was passed.</w:t>
      </w:r>
    </w:p>
    <w:p>
      <w:pPr>
        <w:pStyle w:val="ListBullet"/>
        <w:spacing w:after="60" w:line="264" w:lineRule="auto"/>
      </w:pPr>
      <w:r>
        <w:rPr>
          <w:rFonts w:ascii="Calibri" w:hAnsi="Calibri" w:cs="Calibri" w:eastAsia="Calibri"/>
          <w:b/>
          <w:i w:val="0"/>
          <w:color w:val="10233D"/>
          <w:sz w:val="21"/>
        </w:rPr>
        <w:t>Line 162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table</w:t>
      </w:r>
      <w:r>
        <w:rPr>
          <w:rFonts w:ascii="Calibri" w:hAnsi="Calibri" w:cs="Calibri" w:eastAsia="Calibri"/>
          <w:b w:val="0"/>
          <w:i w:val="0"/>
          <w:color w:val="1F2933"/>
          <w:sz w:val="21"/>
        </w:rPr>
        <w:t xml:space="preserve"> is a pandas table (a </w:t>
      </w:r>
      <w:r>
        <w:rPr>
          <w:rFonts w:ascii="Calibri" w:hAnsi="Calibri" w:cs="Calibri" w:eastAsia="Calibri"/>
          <w:b w:val="0"/>
          <w:i/>
          <w:color w:val="1F2933"/>
          <w:sz w:val="21"/>
        </w:rPr>
        <w:t>DataFrame</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table["route_id"]</w:t>
      </w:r>
      <w:r>
        <w:rPr>
          <w:rFonts w:ascii="Calibri" w:hAnsi="Calibri" w:cs="Calibri" w:eastAsia="Calibri"/>
          <w:b w:val="0"/>
          <w:i w:val="0"/>
          <w:color w:val="1F2933"/>
          <w:sz w:val="21"/>
        </w:rPr>
        <w:t xml:space="preserve"> is one column. </w:t>
      </w:r>
      <w:r>
        <w:rPr>
          <w:rFonts w:ascii="Consolas" w:hAnsi="Consolas" w:cs="Consolas" w:eastAsia="Consolas"/>
          <w:b w:val="0"/>
          <w:i w:val="0"/>
          <w:color w:val="24405F"/>
          <w:sz w:val="18"/>
          <w:shd w:val="clear" w:color="auto" w:fill="F3F5F8"/>
        </w:rPr>
        <w:t>.isin(routes)</w:t>
      </w:r>
      <w:r>
        <w:rPr>
          <w:rFonts w:ascii="Calibri" w:hAnsi="Calibri" w:cs="Calibri" w:eastAsia="Calibri"/>
          <w:b w:val="0"/>
          <w:i w:val="0"/>
          <w:color w:val="1F2933"/>
          <w:sz w:val="21"/>
        </w:rPr>
        <w:t xml:space="preserve"> gives a True/False for every row: is the route one we study? This True/False column is a </w:t>
      </w:r>
      <w:r>
        <w:rPr>
          <w:rFonts w:ascii="Calibri" w:hAnsi="Calibri" w:cs="Calibri" w:eastAsia="Calibri"/>
          <w:b w:val="0"/>
          <w:i/>
          <w:color w:val="1F2933"/>
          <w:sz w:val="21"/>
        </w:rPr>
        <w:t>mask</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165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&amp;</w:t>
      </w:r>
      <w:r>
        <w:rPr>
          <w:rFonts w:ascii="Calibri" w:hAnsi="Calibri" w:cs="Calibri" w:eastAsia="Calibri"/>
          <w:b w:val="0"/>
          <w:i w:val="0"/>
          <w:color w:val="1F2933"/>
          <w:sz w:val="21"/>
        </w:rPr>
        <w:t xml:space="preserve"> means “and”, row by row. A row stays True only if it passed rule 1 </w:t>
      </w:r>
      <w:r>
        <w:rPr>
          <w:rFonts w:ascii="Calibri" w:hAnsi="Calibri" w:cs="Calibri" w:eastAsia="Calibri"/>
          <w:b/>
          <w:i w:val="0"/>
          <w:color w:val="10233D"/>
          <w:sz w:val="21"/>
        </w:rPr>
        <w:t>and</w:t>
      </w:r>
      <w:r>
        <w:rPr>
          <w:rFonts w:ascii="Calibri" w:hAnsi="Calibri" w:cs="Calibri" w:eastAsia="Calibri"/>
          <w:b w:val="0"/>
          <w:i w:val="0"/>
          <w:color w:val="1F2933"/>
          <w:sz w:val="21"/>
        </w:rPr>
        <w:t xml:space="preserve"> its route equals its current route.</w:t>
      </w:r>
    </w:p>
    <w:p>
      <w:pPr>
        <w:pStyle w:val="ListBullet"/>
        <w:spacing w:after="60" w:line="264" w:lineRule="auto"/>
      </w:pPr>
      <w:r>
        <w:rPr>
          <w:rFonts w:ascii="Calibri" w:hAnsi="Calibri" w:cs="Calibri" w:eastAsia="Calibri"/>
          <w:b/>
          <w:i w:val="0"/>
          <w:color w:val="10233D"/>
          <w:sz w:val="21"/>
        </w:rPr>
        <w:t>Line 168</w:t>
      </w:r>
      <w:r>
        <w:rPr>
          <w:rFonts w:ascii="Calibri" w:hAnsi="Calibri" w:cs="Calibri" w:eastAsia="Calibri"/>
          <w:b w:val="0"/>
          <w:i w:val="0"/>
          <w:color w:val="1F2933"/>
          <w:sz w:val="21"/>
        </w:rPr>
        <w:t xml:space="preserve"> adds rules 3 and 4: both error columns must be the text </w:t>
      </w:r>
      <w:r>
        <w:rPr>
          <w:rFonts w:ascii="Consolas" w:hAnsi="Consolas" w:cs="Consolas" w:eastAsia="Consolas"/>
          <w:b w:val="0"/>
          <w:i w:val="0"/>
          <w:color w:val="24405F"/>
          <w:sz w:val="18"/>
          <w:shd w:val="clear" w:color="auto" w:fill="F3F5F8"/>
        </w:rPr>
        <w:t>"0"</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171</w:t>
      </w:r>
      <w:r>
        <w:rPr>
          <w:rFonts w:ascii="Calibri" w:hAnsi="Calibri" w:cs="Calibri" w:eastAsia="Calibri"/>
          <w:b w:val="0"/>
          <w:i w:val="0"/>
          <w:color w:val="1F2933"/>
          <w:sz w:val="21"/>
        </w:rPr>
        <w:t xml:space="preserve"> adds rules 5 and 6: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means “not equal”, so the stop ID must not be </w:t>
      </w:r>
      <w:r>
        <w:rPr>
          <w:rFonts w:ascii="Consolas" w:hAnsi="Consolas" w:cs="Consolas" w:eastAsia="Consolas"/>
          <w:b w:val="0"/>
          <w:i w:val="0"/>
          <w:color w:val="24405F"/>
          <w:sz w:val="18"/>
          <w:shd w:val="clear" w:color="auto" w:fill="F3F5F8"/>
        </w:rPr>
        <w:t>"0"</w:t>
      </w:r>
      <w:r>
        <w:rPr>
          <w:rFonts w:ascii="Calibri" w:hAnsi="Calibri" w:cs="Calibri" w:eastAsia="Calibri"/>
          <w:b w:val="0"/>
          <w:i w:val="0"/>
          <w:color w:val="1F2933"/>
          <w:sz w:val="21"/>
        </w:rPr>
        <w:t>, and the direction must be one we study.</w:t>
      </w:r>
    </w:p>
    <w:p>
      <w:pPr>
        <w:pStyle w:val="ListBullet"/>
        <w:spacing w:after="60" w:line="264" w:lineRule="auto"/>
      </w:pPr>
      <w:r>
        <w:rPr>
          <w:rFonts w:ascii="Calibri" w:hAnsi="Calibri" w:cs="Calibri" w:eastAsia="Calibri"/>
          <w:b/>
          <w:i w:val="0"/>
          <w:color w:val="10233D"/>
          <w:sz w:val="21"/>
        </w:rPr>
        <w:t>Line 173</w:t>
      </w:r>
      <w:r>
        <w:rPr>
          <w:rFonts w:ascii="Calibri" w:hAnsi="Calibri" w:cs="Calibri" w:eastAsia="Calibri"/>
          <w:b w:val="0"/>
          <w:i w:val="0"/>
          <w:color w:val="1F2933"/>
          <w:sz w:val="21"/>
        </w:rPr>
        <w:t xml:space="preserve"> returns all four masks, which are the four bars of the cleaning funnel figure.</w:t>
      </w:r>
    </w:p>
    <w:p>
      <w:pPr>
        <w:pStyle w:val="Heading2"/>
        <w:keepNext/>
        <w:spacing w:before="220" w:after="30"/>
      </w:pPr>
      <w:r>
        <w:rPr>
          <w:rFonts w:ascii="Calibri Light" w:hAnsi="Calibri Light" w:cs="Calibri Light" w:eastAsia="Calibri Light"/>
          <w:b/>
          <w:i w:val="0"/>
          <w:color w:val="1F3B63"/>
          <w:sz w:val="26"/>
        </w:rPr>
        <w:t>Lines 176–197 · the same rules as one sentence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176  def clean_where(routes, directions):</w:t>
        <w:br/>
      </w:r>
      <w:r>
        <w:rPr>
          <w:rFonts w:ascii="Consolas" w:hAnsi="Consolas" w:cs="Consolas" w:eastAsia="Consolas"/>
          <w:b w:val="0"/>
          <w:i w:val="0"/>
          <w:color w:val="1F2933"/>
          <w:sz w:val="15"/>
        </w:rPr>
        <w:t xml:space="preserve"> 177      """The same six rules written as one readable SQL-style sentence.</w:t>
        <w:br/>
      </w:r>
      <w:r>
        <w:rPr>
          <w:rFonts w:ascii="Consolas" w:hAnsi="Consolas" w:cs="Consolas" w:eastAsia="Consolas"/>
          <w:b w:val="0"/>
          <w:i w:val="0"/>
          <w:color w:val="1F2933"/>
          <w:sz w:val="15"/>
        </w:rPr>
        <w:t xml:space="preserve"> 178  </w:t>
        <w:br/>
      </w:r>
      <w:r>
        <w:rPr>
          <w:rFonts w:ascii="Consolas" w:hAnsi="Consolas" w:cs="Consolas" w:eastAsia="Consolas"/>
          <w:b w:val="0"/>
          <w:i w:val="0"/>
          <w:color w:val="1F2933"/>
          <w:sz w:val="15"/>
        </w:rPr>
        <w:t xml:space="preserve"> 179      Nothing runs this text -- clean_masks() above is what actually filters.</w:t>
        <w:br/>
      </w:r>
      <w:r>
        <w:rPr>
          <w:rFonts w:ascii="Consolas" w:hAnsi="Consolas" w:cs="Consolas" w:eastAsia="Consolas"/>
          <w:b w:val="0"/>
          <w:i w:val="0"/>
          <w:color w:val="1F2933"/>
          <w:sz w:val="15"/>
        </w:rPr>
        <w:t xml:space="preserve"> 180      It is saved into the audit files so the rule can be quoted in one line.</w:t>
        <w:br/>
      </w:r>
      <w:r>
        <w:rPr>
          <w:rFonts w:ascii="Consolas" w:hAnsi="Consolas" w:cs="Consolas" w:eastAsia="Consolas"/>
          <w:b w:val="0"/>
          <w:i w:val="0"/>
          <w:color w:val="1F2933"/>
          <w:sz w:val="15"/>
        </w:rPr>
        <w:t xml:space="preserve"> 181      Example output for route 801, direction 6:</w:t>
        <w:br/>
      </w:r>
      <w:r>
        <w:rPr>
          <w:rFonts w:ascii="Consolas" w:hAnsi="Consolas" w:cs="Consolas" w:eastAsia="Consolas"/>
          <w:b w:val="0"/>
          <w:i w:val="0"/>
          <w:color w:val="1F2933"/>
          <w:sz w:val="15"/>
        </w:rPr>
        <w:t xml:space="preserve"> 182          route_id in ('801') and route_id=current_route_id and import_error='0'</w:t>
        <w:br/>
      </w:r>
      <w:r>
        <w:rPr>
          <w:rFonts w:ascii="Consolas" w:hAnsi="Consolas" w:cs="Consolas" w:eastAsia="Consolas"/>
          <w:b w:val="0"/>
          <w:i w:val="0"/>
          <w:color w:val="1F2933"/>
          <w:sz w:val="15"/>
        </w:rPr>
        <w:t xml:space="preserve"> 183          and import_trip_error='0' and bs_id&lt;&gt;'0' and direction_code_id in ('6')</w:t>
        <w:br/>
      </w:r>
      <w:r>
        <w:rPr>
          <w:rFonts w:ascii="Consolas" w:hAnsi="Consolas" w:cs="Consolas" w:eastAsia="Consolas"/>
          <w:b w:val="0"/>
          <w:i w:val="0"/>
          <w:color w:val="1F2933"/>
          <w:sz w:val="15"/>
        </w:rPr>
        <w:t xml:space="preserve"> 184      """</w:t>
        <w:br/>
      </w:r>
      <w:r>
        <w:rPr>
          <w:rFonts w:ascii="Consolas" w:hAnsi="Consolas" w:cs="Consolas" w:eastAsia="Consolas"/>
          <w:b w:val="0"/>
          <w:i w:val="0"/>
          <w:color w:val="1F2933"/>
          <w:sz w:val="15"/>
        </w:rPr>
        <w:t xml:space="preserve"> 185      quoted_routes = []</w:t>
        <w:br/>
      </w:r>
      <w:r>
        <w:rPr>
          <w:rFonts w:ascii="Consolas" w:hAnsi="Consolas" w:cs="Consolas" w:eastAsia="Consolas"/>
          <w:b w:val="0"/>
          <w:i w:val="0"/>
          <w:color w:val="1F2933"/>
          <w:sz w:val="15"/>
        </w:rPr>
        <w:t xml:space="preserve"> 186      for route in routes:</w:t>
        <w:br/>
      </w:r>
      <w:r>
        <w:rPr>
          <w:rFonts w:ascii="Consolas" w:hAnsi="Consolas" w:cs="Consolas" w:eastAsia="Consolas"/>
          <w:b w:val="0"/>
          <w:i w:val="0"/>
          <w:color w:val="1F2933"/>
          <w:sz w:val="15"/>
        </w:rPr>
        <w:t xml:space="preserve"> 187          quoted_routes.append("'" + route + "'")</w:t>
        <w:br/>
      </w:r>
      <w:r>
        <w:rPr>
          <w:rFonts w:ascii="Consolas" w:hAnsi="Consolas" w:cs="Consolas" w:eastAsia="Consolas"/>
          <w:b w:val="0"/>
          <w:i w:val="0"/>
          <w:color w:val="1F2933"/>
          <w:sz w:val="15"/>
        </w:rPr>
        <w:t xml:space="preserve"> 188  </w:t>
        <w:br/>
      </w:r>
      <w:r>
        <w:rPr>
          <w:rFonts w:ascii="Consolas" w:hAnsi="Consolas" w:cs="Consolas" w:eastAsia="Consolas"/>
          <w:b w:val="0"/>
          <w:i w:val="0"/>
          <w:color w:val="1F2933"/>
          <w:sz w:val="15"/>
        </w:rPr>
        <w:t xml:space="preserve"> 189      quoted_directions = []</w:t>
        <w:br/>
      </w:r>
      <w:r>
        <w:rPr>
          <w:rFonts w:ascii="Consolas" w:hAnsi="Consolas" w:cs="Consolas" w:eastAsia="Consolas"/>
          <w:b w:val="0"/>
          <w:i w:val="0"/>
          <w:color w:val="1F2933"/>
          <w:sz w:val="15"/>
        </w:rPr>
        <w:t xml:space="preserve"> 190      for direction in directions:</w:t>
        <w:br/>
      </w:r>
      <w:r>
        <w:rPr>
          <w:rFonts w:ascii="Consolas" w:hAnsi="Consolas" w:cs="Consolas" w:eastAsia="Consolas"/>
          <w:b w:val="0"/>
          <w:i w:val="0"/>
          <w:color w:val="1F2933"/>
          <w:sz w:val="15"/>
        </w:rPr>
        <w:t xml:space="preserve"> 191          quoted_directions.append("'" + direction + "'")</w:t>
        <w:br/>
      </w:r>
      <w:r>
        <w:rPr>
          <w:rFonts w:ascii="Consolas" w:hAnsi="Consolas" w:cs="Consolas" w:eastAsia="Consolas"/>
          <w:b w:val="0"/>
          <w:i w:val="0"/>
          <w:color w:val="1F2933"/>
          <w:sz w:val="15"/>
        </w:rPr>
        <w:t xml:space="preserve"> 192  </w:t>
        <w:br/>
      </w:r>
      <w:r>
        <w:rPr>
          <w:rFonts w:ascii="Consolas" w:hAnsi="Consolas" w:cs="Consolas" w:eastAsia="Consolas"/>
          <w:b w:val="0"/>
          <w:i w:val="0"/>
          <w:color w:val="1F2933"/>
          <w:sz w:val="15"/>
        </w:rPr>
        <w:t xml:space="preserve"> 193      return (</w:t>
        <w:br/>
      </w:r>
      <w:r>
        <w:rPr>
          <w:rFonts w:ascii="Consolas" w:hAnsi="Consolas" w:cs="Consolas" w:eastAsia="Consolas"/>
          <w:b w:val="0"/>
          <w:i w:val="0"/>
          <w:color w:val="1F2933"/>
          <w:sz w:val="15"/>
        </w:rPr>
        <w:t xml:space="preserve"> 194          "route_id in (" + ",".join(quoted_routes) + ") and route_id=current_route_id "</w:t>
        <w:br/>
      </w:r>
      <w:r>
        <w:rPr>
          <w:rFonts w:ascii="Consolas" w:hAnsi="Consolas" w:cs="Consolas" w:eastAsia="Consolas"/>
          <w:b w:val="0"/>
          <w:i w:val="0"/>
          <w:color w:val="1F2933"/>
          <w:sz w:val="15"/>
        </w:rPr>
        <w:t xml:space="preserve"> 195          "and import_error='0' and import_trip_error='0' and bs_id&lt;&gt;'0' "</w:t>
        <w:br/>
      </w:r>
      <w:r>
        <w:rPr>
          <w:rFonts w:ascii="Consolas" w:hAnsi="Consolas" w:cs="Consolas" w:eastAsia="Consolas"/>
          <w:b w:val="0"/>
          <w:i w:val="0"/>
          <w:color w:val="1F2933"/>
          <w:sz w:val="15"/>
        </w:rPr>
        <w:t xml:space="preserve"> 196          "and direction_code_id in (" + ",".join(quoted_directions) + ")"</w:t>
        <w:br/>
      </w:r>
      <w:r>
        <w:rPr>
          <w:rFonts w:ascii="Consolas" w:hAnsi="Consolas" w:cs="Consolas" w:eastAsia="Consolas"/>
          <w:b w:val="0"/>
          <w:i w:val="0"/>
          <w:color w:val="1F2933"/>
          <w:sz w:val="15"/>
        </w:rPr>
        <w:t xml:space="preserve"> 197      )</w:t>
      </w:r>
    </w:p>
    <w:p>
      <w:pPr>
        <w:jc w:val="left"/>
        <w:spacing w:before="0" w:after="110" w:line="264" w:lineRule="auto"/>
      </w:pPr>
      <w:r>
        <w:rPr>
          <w:rFonts w:ascii="Calibri" w:hAnsi="Calibri" w:cs="Calibri" w:eastAsia="Calibri"/>
          <w:b w:val="0"/>
          <w:i w:val="0"/>
          <w:color w:val="1F2933"/>
          <w:sz w:val="21"/>
        </w:rPr>
        <w:t>Nothing is filtered here. It only builds the text of the rule for the audit files.</w:t>
      </w:r>
    </w:p>
    <w:p>
      <w:pPr>
        <w:pStyle w:val="ListBullet"/>
        <w:spacing w:after="60" w:line="264" w:lineRule="auto"/>
      </w:pPr>
      <w:r>
        <w:rPr>
          <w:rFonts w:ascii="Calibri" w:hAnsi="Calibri" w:cs="Calibri" w:eastAsia="Calibri"/>
          <w:b/>
          <w:i w:val="0"/>
          <w:color w:val="10233D"/>
          <w:sz w:val="21"/>
        </w:rPr>
        <w:t>Lines 185–187</w:t>
      </w:r>
      <w:r>
        <w:rPr>
          <w:rFonts w:ascii="Calibri" w:hAnsi="Calibri" w:cs="Calibri" w:eastAsia="Calibri"/>
          <w:b w:val="0"/>
          <w:i w:val="0"/>
          <w:color w:val="1F2933"/>
          <w:sz w:val="21"/>
        </w:rPr>
        <w:t xml:space="preserve"> start an empty list and add each route wrapped in single quotes, so </w:t>
      </w:r>
      <w:r>
        <w:rPr>
          <w:rFonts w:ascii="Consolas" w:hAnsi="Consolas" w:cs="Consolas" w:eastAsia="Consolas"/>
          <w:b w:val="0"/>
          <w:i w:val="0"/>
          <w:color w:val="24405F"/>
          <w:sz w:val="18"/>
          <w:shd w:val="clear" w:color="auto" w:fill="F3F5F8"/>
        </w:rPr>
        <w:t>801</w:t>
      </w:r>
      <w:r>
        <w:rPr>
          <w:rFonts w:ascii="Calibri" w:hAnsi="Calibri" w:cs="Calibri" w:eastAsia="Calibri"/>
          <w:b w:val="0"/>
          <w:i w:val="0"/>
          <w:color w:val="1F2933"/>
          <w:sz w:val="21"/>
        </w:rPr>
        <w:t xml:space="preserve"> becomes </w:t>
      </w:r>
      <w:r>
        <w:rPr>
          <w:rFonts w:ascii="Consolas" w:hAnsi="Consolas" w:cs="Consolas" w:eastAsia="Consolas"/>
          <w:b w:val="0"/>
          <w:i w:val="0"/>
          <w:color w:val="24405F"/>
          <w:sz w:val="18"/>
          <w:shd w:val="clear" w:color="auto" w:fill="F3F5F8"/>
        </w:rPr>
        <w:t>'801'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.append</w:t>
      </w:r>
      <w:r>
        <w:rPr>
          <w:rFonts w:ascii="Calibri" w:hAnsi="Calibri" w:cs="Calibri" w:eastAsia="Calibri"/>
          <w:b w:val="0"/>
          <w:i w:val="0"/>
          <w:color w:val="1F2933"/>
          <w:sz w:val="21"/>
        </w:rPr>
        <w:t xml:space="preserve"> adds one item to the end of a list.</w:t>
      </w:r>
    </w:p>
    <w:p>
      <w:pPr>
        <w:pStyle w:val="ListBullet"/>
        <w:spacing w:after="60" w:line="264" w:lineRule="auto"/>
      </w:pPr>
      <w:r>
        <w:rPr>
          <w:rFonts w:ascii="Calibri" w:hAnsi="Calibri" w:cs="Calibri" w:eastAsia="Calibri"/>
          <w:b/>
          <w:i w:val="0"/>
          <w:color w:val="10233D"/>
          <w:sz w:val="21"/>
        </w:rPr>
        <w:t>Lines 189–191</w:t>
      </w:r>
      <w:r>
        <w:rPr>
          <w:rFonts w:ascii="Calibri" w:hAnsi="Calibri" w:cs="Calibri" w:eastAsia="Calibri"/>
          <w:b w:val="0"/>
          <w:i w:val="0"/>
          <w:color w:val="1F2933"/>
          <w:sz w:val="21"/>
        </w:rPr>
        <w:t xml:space="preserve"> do the same for directions.</w:t>
      </w:r>
    </w:p>
    <w:p>
      <w:pPr>
        <w:pStyle w:val="ListBullet"/>
        <w:spacing w:after="60" w:line="264" w:lineRule="auto"/>
      </w:pPr>
      <w:r>
        <w:rPr>
          <w:rFonts w:ascii="Calibri" w:hAnsi="Calibri" w:cs="Calibri" w:eastAsia="Calibri"/>
          <w:b/>
          <w:i w:val="0"/>
          <w:color w:val="10233D"/>
          <w:sz w:val="21"/>
        </w:rPr>
        <w:t>Lines 193–197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",".join(list)</w:t>
      </w:r>
      <w:r>
        <w:rPr>
          <w:rFonts w:ascii="Calibri" w:hAnsi="Calibri" w:cs="Calibri" w:eastAsia="Calibri"/>
          <w:b w:val="0"/>
          <w:i w:val="0"/>
          <w:color w:val="1F2933"/>
          <w:sz w:val="21"/>
        </w:rPr>
        <w:t xml:space="preserve"> glues the list items together with commas between them. The pieces are joined with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into the final sentence.</w:t>
      </w:r>
    </w:p>
    <w:p>
      <w:pPr>
        <w:pStyle w:val="Heading2"/>
        <w:keepNext/>
        <w:spacing w:before="220" w:after="30"/>
      </w:pPr>
      <w:r>
        <w:rPr>
          <w:rFonts w:ascii="Calibri Light" w:hAnsi="Calibri Light" w:cs="Calibri Light" w:eastAsia="Calibri Light"/>
          <w:b/>
          <w:i w:val="0"/>
          <w:color w:val="1F3B63"/>
          <w:sz w:val="26"/>
        </w:rPr>
        <w:t>Lines 203–213 · try several column names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203  def first_value(row, *column_names):</w:t>
        <w:br/>
      </w:r>
      <w:r>
        <w:rPr>
          <w:rFonts w:ascii="Consolas" w:hAnsi="Consolas" w:cs="Consolas" w:eastAsia="Consolas"/>
          <w:b w:val="0"/>
          <w:i w:val="0"/>
          <w:color w:val="1F2933"/>
          <w:sz w:val="15"/>
        </w:rPr>
        <w:t xml:space="preserve"> 204      """Return the first non-empty value among several possible column names.</w:t>
        <w:br/>
      </w:r>
      <w:r>
        <w:rPr>
          <w:rFonts w:ascii="Consolas" w:hAnsi="Consolas" w:cs="Consolas" w:eastAsia="Consolas"/>
          <w:b w:val="0"/>
          <w:i w:val="0"/>
          <w:color w:val="1F2933"/>
          <w:sz w:val="15"/>
        </w:rPr>
        <w:t xml:space="preserve"> 205  </w:t>
        <w:br/>
      </w:r>
      <w:r>
        <w:rPr>
          <w:rFonts w:ascii="Consolas" w:hAnsi="Consolas" w:cs="Consolas" w:eastAsia="Consolas"/>
          <w:b w:val="0"/>
          <w:i w:val="0"/>
          <w:color w:val="1F2933"/>
          <w:sz w:val="15"/>
        </w:rPr>
        <w:t xml:space="preserve"> 206      NOAA sometimes spells a column "DATE" and sometimes "Date", so we try</w:t>
        <w:br/>
      </w:r>
      <w:r>
        <w:rPr>
          <w:rFonts w:ascii="Consolas" w:hAnsi="Consolas" w:cs="Consolas" w:eastAsia="Consolas"/>
          <w:b w:val="0"/>
          <w:i w:val="0"/>
          <w:color w:val="1F2933"/>
          <w:sz w:val="15"/>
        </w:rPr>
        <w:t xml:space="preserve"> 207      each spelling in turn. Returns "" if none of them has a value.</w:t>
        <w:br/>
      </w:r>
      <w:r>
        <w:rPr>
          <w:rFonts w:ascii="Consolas" w:hAnsi="Consolas" w:cs="Consolas" w:eastAsia="Consolas"/>
          <w:b w:val="0"/>
          <w:i w:val="0"/>
          <w:color w:val="1F2933"/>
          <w:sz w:val="15"/>
        </w:rPr>
        <w:t xml:space="preserve"> 208      """</w:t>
        <w:br/>
      </w:r>
      <w:r>
        <w:rPr>
          <w:rFonts w:ascii="Consolas" w:hAnsi="Consolas" w:cs="Consolas" w:eastAsia="Consolas"/>
          <w:b w:val="0"/>
          <w:i w:val="0"/>
          <w:color w:val="1F2933"/>
          <w:sz w:val="15"/>
        </w:rPr>
        <w:t xml:space="preserve"> 209      for name in column_names:</w:t>
        <w:br/>
      </w:r>
      <w:r>
        <w:rPr>
          <w:rFonts w:ascii="Consolas" w:hAnsi="Consolas" w:cs="Consolas" w:eastAsia="Consolas"/>
          <w:b w:val="0"/>
          <w:i w:val="0"/>
          <w:color w:val="1F2933"/>
          <w:sz w:val="15"/>
        </w:rPr>
        <w:t xml:space="preserve"> 210          value = row.get(name)</w:t>
        <w:br/>
      </w:r>
      <w:r>
        <w:rPr>
          <w:rFonts w:ascii="Consolas" w:hAnsi="Consolas" w:cs="Consolas" w:eastAsia="Consolas"/>
          <w:b w:val="0"/>
          <w:i w:val="0"/>
          <w:color w:val="1F2933"/>
          <w:sz w:val="15"/>
        </w:rPr>
        <w:t xml:space="preserve"> 211          if value is not None and value.strip() != "":</w:t>
        <w:br/>
      </w:r>
      <w:r>
        <w:rPr>
          <w:rFonts w:ascii="Consolas" w:hAnsi="Consolas" w:cs="Consolas" w:eastAsia="Consolas"/>
          <w:b w:val="0"/>
          <w:i w:val="0"/>
          <w:color w:val="1F2933"/>
          <w:sz w:val="15"/>
        </w:rPr>
        <w:t xml:space="preserve"> 212              return value.strip()</w:t>
        <w:br/>
      </w:r>
      <w:r>
        <w:rPr>
          <w:rFonts w:ascii="Consolas" w:hAnsi="Consolas" w:cs="Consolas" w:eastAsia="Consolas"/>
          <w:b w:val="0"/>
          <w:i w:val="0"/>
          <w:color w:val="1F2933"/>
          <w:sz w:val="15"/>
        </w:rPr>
        <w:t xml:space="preserve"> 213      return ""</w:t>
      </w:r>
    </w:p>
    <w:p>
      <w:pPr>
        <w:pStyle w:val="ListBullet"/>
        <w:spacing w:after="60" w:line="264" w:lineRule="auto"/>
      </w:pPr>
      <w:r>
        <w:rPr>
          <w:rFonts w:ascii="Calibri" w:hAnsi="Calibri" w:cs="Calibri" w:eastAsia="Calibri"/>
          <w:b/>
          <w:i w:val="0"/>
          <w:color w:val="10233D"/>
          <w:sz w:val="21"/>
        </w:rPr>
        <w:t>Line 203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*column_names</w:t>
      </w:r>
      <w:r>
        <w:rPr>
          <w:rFonts w:ascii="Calibri" w:hAnsi="Calibri" w:cs="Calibri" w:eastAsia="Calibri"/>
          <w:b w:val="0"/>
          <w:i w:val="0"/>
          <w:color w:val="1F2933"/>
          <w:sz w:val="21"/>
        </w:rPr>
        <w:t xml:space="preserve"> collects any number of names into one tuple. </w:t>
      </w:r>
      <w:r>
        <w:rPr>
          <w:rFonts w:ascii="Consolas" w:hAnsi="Consolas" w:cs="Consolas" w:eastAsia="Consolas"/>
          <w:b w:val="0"/>
          <w:i w:val="0"/>
          <w:color w:val="24405F"/>
          <w:sz w:val="18"/>
          <w:shd w:val="clear" w:color="auto" w:fill="F3F5F8"/>
        </w:rPr>
        <w:t>first_value(row, "DATE", "Date")</w:t>
      </w:r>
      <w:r>
        <w:rPr>
          <w:rFonts w:ascii="Calibri" w:hAnsi="Calibri" w:cs="Calibri" w:eastAsia="Calibri"/>
          <w:b w:val="0"/>
          <w:i w:val="0"/>
          <w:color w:val="1F2933"/>
          <w:sz w:val="21"/>
        </w:rPr>
        <w:t xml:space="preserve"> gives </w:t>
      </w:r>
      <w:r>
        <w:rPr>
          <w:rFonts w:ascii="Consolas" w:hAnsi="Consolas" w:cs="Consolas" w:eastAsia="Consolas"/>
          <w:b w:val="0"/>
          <w:i w:val="0"/>
          <w:color w:val="24405F"/>
          <w:sz w:val="18"/>
          <w:shd w:val="clear" w:color="auto" w:fill="F3F5F8"/>
        </w:rPr>
        <w:t>column_names = ("DATE", "Date")</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210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row.get(name)</w:t>
      </w:r>
      <w:r>
        <w:rPr>
          <w:rFonts w:ascii="Calibri" w:hAnsi="Calibri" w:cs="Calibri" w:eastAsia="Calibri"/>
          <w:b w:val="0"/>
          <w:i w:val="0"/>
          <w:color w:val="1F2933"/>
          <w:sz w:val="21"/>
        </w:rPr>
        <w:t xml:space="preserve"> looks up the column but gives </w:t>
      </w:r>
      <w:r>
        <w:rPr>
          <w:rFonts w:ascii="Consolas" w:hAnsi="Consolas" w:cs="Consolas" w:eastAsia="Consolas"/>
          <w:b w:val="0"/>
          <w:i w:val="0"/>
          <w:color w:val="24405F"/>
          <w:sz w:val="18"/>
          <w:shd w:val="clear" w:color="auto" w:fill="F3F5F8"/>
        </w:rPr>
        <w:t>None</w:t>
      </w:r>
      <w:r>
        <w:rPr>
          <w:rFonts w:ascii="Calibri" w:hAnsi="Calibri" w:cs="Calibri" w:eastAsia="Calibri"/>
          <w:b w:val="0"/>
          <w:i w:val="0"/>
          <w:color w:val="1F2933"/>
          <w:sz w:val="21"/>
        </w:rPr>
        <w:t xml:space="preserve"> instead of an error when it does not exist.</w:t>
      </w:r>
    </w:p>
    <w:p>
      <w:pPr>
        <w:pStyle w:val="ListBullet"/>
        <w:spacing w:after="60" w:line="264" w:lineRule="auto"/>
      </w:pPr>
      <w:r>
        <w:rPr>
          <w:rFonts w:ascii="Calibri" w:hAnsi="Calibri" w:cs="Calibri" w:eastAsia="Calibri"/>
          <w:b/>
          <w:i w:val="0"/>
          <w:color w:val="10233D"/>
          <w:sz w:val="21"/>
        </w:rPr>
        <w:t>Line 211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.strip()</w:t>
      </w:r>
      <w:r>
        <w:rPr>
          <w:rFonts w:ascii="Calibri" w:hAnsi="Calibri" w:cs="Calibri" w:eastAsia="Calibri"/>
          <w:b w:val="0"/>
          <w:i w:val="0"/>
          <w:color w:val="1F2933"/>
          <w:sz w:val="21"/>
        </w:rPr>
        <w:t xml:space="preserve"> removes spaces at both ends. Keep the value only if it exists and is not blank.</w:t>
      </w:r>
    </w:p>
    <w:p>
      <w:pPr>
        <w:pStyle w:val="ListBullet"/>
        <w:spacing w:after="60" w:line="264" w:lineRule="auto"/>
      </w:pPr>
      <w:r>
        <w:rPr>
          <w:rFonts w:ascii="Calibri" w:hAnsi="Calibri" w:cs="Calibri" w:eastAsia="Calibri"/>
          <w:b/>
          <w:i w:val="0"/>
          <w:color w:val="10233D"/>
          <w:sz w:val="21"/>
        </w:rPr>
        <w:t>Line 213</w:t>
      </w:r>
      <w:r>
        <w:rPr>
          <w:rFonts w:ascii="Calibri" w:hAnsi="Calibri" w:cs="Calibri" w:eastAsia="Calibri"/>
          <w:b w:val="0"/>
          <w:i w:val="0"/>
          <w:color w:val="1F2933"/>
          <w:sz w:val="21"/>
        </w:rPr>
        <w:t>: nothing found, return empty text.</w:t>
      </w:r>
    </w:p>
    <w:p>
      <w:pPr>
        <w:pStyle w:val="Heading2"/>
        <w:keepNext/>
        <w:spacing w:before="220" w:after="30"/>
      </w:pPr>
      <w:r>
        <w:rPr>
          <w:rFonts w:ascii="Calibri Light" w:hAnsi="Calibri Light" w:cs="Calibri Light" w:eastAsia="Calibri Light"/>
          <w:b/>
          <w:i w:val="0"/>
          <w:color w:val="1F3B63"/>
          <w:sz w:val="26"/>
        </w:rPr>
        <w:t>Lines 216–226 · turn NOAA text into a number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216  def parse_flagged_number(value):</w:t>
        <w:br/>
      </w:r>
      <w:r>
        <w:rPr>
          <w:rFonts w:ascii="Consolas" w:hAnsi="Consolas" w:cs="Consolas" w:eastAsia="Consolas"/>
          <w:b w:val="0"/>
          <w:i w:val="0"/>
          <w:color w:val="1F2933"/>
          <w:sz w:val="15"/>
        </w:rPr>
        <w:t xml:space="preserve"> 217      """Turn a NOAA value into a number, ignoring any quality letter.</w:t>
        <w:br/>
      </w:r>
      <w:r>
        <w:rPr>
          <w:rFonts w:ascii="Consolas" w:hAnsi="Consolas" w:cs="Consolas" w:eastAsia="Consolas"/>
          <w:b w:val="0"/>
          <w:i w:val="0"/>
          <w:color w:val="1F2933"/>
          <w:sz w:val="15"/>
        </w:rPr>
        <w:t xml:space="preserve"> 218  </w:t>
        <w:br/>
      </w:r>
      <w:r>
        <w:rPr>
          <w:rFonts w:ascii="Consolas" w:hAnsi="Consolas" w:cs="Consolas" w:eastAsia="Consolas"/>
          <w:b w:val="0"/>
          <w:i w:val="0"/>
          <w:color w:val="1F2933"/>
          <w:sz w:val="15"/>
        </w:rPr>
        <w:t xml:space="preserve"> 219          "0.05s" -&gt; 0.05        "72" -&gt; 72.0        "" -&gt; None</w:t>
        <w:br/>
      </w:r>
      <w:r>
        <w:rPr>
          <w:rFonts w:ascii="Consolas" w:hAnsi="Consolas" w:cs="Consolas" w:eastAsia="Consolas"/>
          <w:b w:val="0"/>
          <w:i w:val="0"/>
          <w:color w:val="1F2933"/>
          <w:sz w:val="15"/>
        </w:rPr>
        <w:t xml:space="preserve"> 220      """</w:t>
        <w:br/>
      </w:r>
      <w:r>
        <w:rPr>
          <w:rFonts w:ascii="Consolas" w:hAnsi="Consolas" w:cs="Consolas" w:eastAsia="Consolas"/>
          <w:b w:val="0"/>
          <w:i w:val="0"/>
          <w:color w:val="1F2933"/>
          <w:sz w:val="15"/>
        </w:rPr>
        <w:t xml:space="preserve"> 221      if not value:</w:t>
        <w:br/>
      </w:r>
      <w:r>
        <w:rPr>
          <w:rFonts w:ascii="Consolas" w:hAnsi="Consolas" w:cs="Consolas" w:eastAsia="Consolas"/>
          <w:b w:val="0"/>
          <w:i w:val="0"/>
          <w:color w:val="1F2933"/>
          <w:sz w:val="15"/>
        </w:rPr>
        <w:t xml:space="preserve"> 222          return None</w:t>
        <w:br/>
      </w:r>
      <w:r>
        <w:rPr>
          <w:rFonts w:ascii="Consolas" w:hAnsi="Consolas" w:cs="Consolas" w:eastAsia="Consolas"/>
          <w:b w:val="0"/>
          <w:i w:val="0"/>
          <w:color w:val="1F2933"/>
          <w:sz w:val="15"/>
        </w:rPr>
        <w:t xml:space="preserve"> 223      match = NUMBER_PATTERN.search(value.replace(",", ""))</w:t>
        <w:br/>
      </w:r>
      <w:r>
        <w:rPr>
          <w:rFonts w:ascii="Consolas" w:hAnsi="Consolas" w:cs="Consolas" w:eastAsia="Consolas"/>
          <w:b w:val="0"/>
          <w:i w:val="0"/>
          <w:color w:val="1F2933"/>
          <w:sz w:val="15"/>
        </w:rPr>
        <w:t xml:space="preserve"> 224      if match is None:</w:t>
        <w:br/>
      </w:r>
      <w:r>
        <w:rPr>
          <w:rFonts w:ascii="Consolas" w:hAnsi="Consolas" w:cs="Consolas" w:eastAsia="Consolas"/>
          <w:b w:val="0"/>
          <w:i w:val="0"/>
          <w:color w:val="1F2933"/>
          <w:sz w:val="15"/>
        </w:rPr>
        <w:t xml:space="preserve"> 225          return None</w:t>
        <w:br/>
      </w:r>
      <w:r>
        <w:rPr>
          <w:rFonts w:ascii="Consolas" w:hAnsi="Consolas" w:cs="Consolas" w:eastAsia="Consolas"/>
          <w:b w:val="0"/>
          <w:i w:val="0"/>
          <w:color w:val="1F2933"/>
          <w:sz w:val="15"/>
        </w:rPr>
        <w:t xml:space="preserve"> 226      return float(match.group())</w:t>
      </w:r>
    </w:p>
    <w:p>
      <w:pPr>
        <w:pStyle w:val="ListBullet"/>
        <w:spacing w:after="60" w:line="264" w:lineRule="auto"/>
      </w:pPr>
      <w:r>
        <w:rPr>
          <w:rFonts w:ascii="Calibri" w:hAnsi="Calibri" w:cs="Calibri" w:eastAsia="Calibri"/>
          <w:b/>
          <w:i w:val="0"/>
          <w:color w:val="10233D"/>
          <w:sz w:val="21"/>
        </w:rPr>
        <w:t>Lines 221–222</w:t>
      </w:r>
      <w:r>
        <w:rPr>
          <w:rFonts w:ascii="Calibri" w:hAnsi="Calibri" w:cs="Calibri" w:eastAsia="Calibri"/>
          <w:b w:val="0"/>
          <w:i w:val="0"/>
          <w:color w:val="1F2933"/>
          <w:sz w:val="21"/>
        </w:rPr>
        <w:t xml:space="preserve">: empty in, </w:t>
      </w:r>
      <w:r>
        <w:rPr>
          <w:rFonts w:ascii="Consolas" w:hAnsi="Consolas" w:cs="Consolas" w:eastAsia="Consolas"/>
          <w:b w:val="0"/>
          <w:i w:val="0"/>
          <w:color w:val="24405F"/>
          <w:sz w:val="18"/>
          <w:shd w:val="clear" w:color="auto" w:fill="F3F5F8"/>
        </w:rPr>
        <w:t>None</w:t>
      </w:r>
      <w:r>
        <w:rPr>
          <w:rFonts w:ascii="Calibri" w:hAnsi="Calibri" w:cs="Calibri" w:eastAsia="Calibri"/>
          <w:b w:val="0"/>
          <w:i w:val="0"/>
          <w:color w:val="1F2933"/>
          <w:sz w:val="21"/>
        </w:rPr>
        <w:t xml:space="preserve"> out.</w:t>
      </w:r>
    </w:p>
    <w:p>
      <w:pPr>
        <w:pStyle w:val="ListBullet"/>
        <w:spacing w:after="60" w:line="264" w:lineRule="auto"/>
      </w:pPr>
      <w:r>
        <w:rPr>
          <w:rFonts w:ascii="Calibri" w:hAnsi="Calibri" w:cs="Calibri" w:eastAsia="Calibri"/>
          <w:b/>
          <w:i w:val="0"/>
          <w:color w:val="10233D"/>
          <w:sz w:val="21"/>
        </w:rPr>
        <w:t>Line 223</w:t>
      </w:r>
      <w:r>
        <w:rPr>
          <w:rFonts w:ascii="Calibri" w:hAnsi="Calibri" w:cs="Calibri" w:eastAsia="Calibri"/>
          <w:b w:val="0"/>
          <w:i w:val="0"/>
          <w:color w:val="1F2933"/>
          <w:sz w:val="21"/>
        </w:rPr>
        <w:t xml:space="preserve"> removes commas, then searches with the pattern from line 60.</w:t>
      </w:r>
    </w:p>
    <w:p>
      <w:pPr>
        <w:pStyle w:val="ListBullet"/>
        <w:spacing w:after="60" w:line="264" w:lineRule="auto"/>
      </w:pPr>
      <w:r>
        <w:rPr>
          <w:rFonts w:ascii="Calibri" w:hAnsi="Calibri" w:cs="Calibri" w:eastAsia="Calibri"/>
          <w:b/>
          <w:i w:val="0"/>
          <w:color w:val="10233D"/>
          <w:sz w:val="21"/>
        </w:rPr>
        <w:t>Lines 224–225</w:t>
      </w:r>
      <w:r>
        <w:rPr>
          <w:rFonts w:ascii="Calibri" w:hAnsi="Calibri" w:cs="Calibri" w:eastAsia="Calibri"/>
          <w:b w:val="0"/>
          <w:i w:val="0"/>
          <w:color w:val="1F2933"/>
          <w:sz w:val="21"/>
        </w:rPr>
        <w:t xml:space="preserve">: no number found, return </w:t>
      </w:r>
      <w:r>
        <w:rPr>
          <w:rFonts w:ascii="Consolas" w:hAnsi="Consolas" w:cs="Consolas" w:eastAsia="Consolas"/>
          <w:b w:val="0"/>
          <w:i w:val="0"/>
          <w:color w:val="24405F"/>
          <w:sz w:val="18"/>
          <w:shd w:val="clear" w:color="auto" w:fill="F3F5F8"/>
        </w:rPr>
        <w:t>None</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226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match.group()</w:t>
      </w:r>
      <w:r>
        <w:rPr>
          <w:rFonts w:ascii="Calibri" w:hAnsi="Calibri" w:cs="Calibri" w:eastAsia="Calibri"/>
          <w:b w:val="0"/>
          <w:i w:val="0"/>
          <w:color w:val="1F2933"/>
          <w:sz w:val="21"/>
        </w:rPr>
        <w:t xml:space="preserve"> is the text that matched, such as </w:t>
      </w:r>
      <w:r>
        <w:rPr>
          <w:rFonts w:ascii="Consolas" w:hAnsi="Consolas" w:cs="Consolas" w:eastAsia="Consolas"/>
          <w:b w:val="0"/>
          <w:i w:val="0"/>
          <w:color w:val="24405F"/>
          <w:sz w:val="18"/>
          <w:shd w:val="clear" w:color="auto" w:fill="F3F5F8"/>
        </w:rPr>
        <w:t>"0.05"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float</w:t>
      </w:r>
      <w:r>
        <w:rPr>
          <w:rFonts w:ascii="Calibri" w:hAnsi="Calibri" w:cs="Calibri" w:eastAsia="Calibri"/>
          <w:b w:val="0"/>
          <w:i w:val="0"/>
          <w:color w:val="1F2933"/>
          <w:sz w:val="21"/>
        </w:rPr>
        <w:t xml:space="preserve"> makes it a number.</w:t>
      </w:r>
    </w:p>
    <w:p>
      <w:r>
        <w:br w:type="page"/>
      </w:r>
    </w:p>
    <w:p>
      <w:pPr>
        <w:pStyle w:val="Heading1"/>
        <w:keepNext/>
        <w:spacing w:before="320" w:after="120"/>
      </w:pPr>
      <w:r>
        <w:rPr>
          <w:rFonts w:ascii="Calibri Light" w:hAnsi="Calibri Light" w:cs="Calibri Light" w:eastAsia="Calibri Light"/>
          <w:b/>
          <w:i w:val="0"/>
          <w:color w:val="1F3B63"/>
          <w:sz w:val="30"/>
        </w:rPr>
        <w:t>2. 01_extract_dir6.py — the study set</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scripts/pipeline/01_extract_dir6.py</w:t>
      </w:r>
    </w:p>
    <w:p>
      <w:pPr>
        <w:pStyle w:val="Heading2"/>
        <w:keepNext/>
        <w:spacing w:before="220" w:after="30"/>
      </w:pPr>
      <w:r>
        <w:rPr>
          <w:rFonts w:ascii="Calibri Light" w:hAnsi="Calibri Light" w:cs="Calibri Light" w:eastAsia="Calibri Light"/>
          <w:b/>
          <w:i w:val="0"/>
          <w:color w:val="1F3B63"/>
          <w:sz w:val="26"/>
        </w:rPr>
        <w:t>Lines 1–31 · the note at the top</w:t>
      </w:r>
    </w:p>
    <w:p>
      <w:pPr>
        <w:jc w:val="left"/>
        <w:spacing w:before="0" w:after="110" w:line="264" w:lineRule="auto"/>
      </w:pPr>
      <w:r>
        <w:rPr>
          <w:rFonts w:ascii="Calibri" w:hAnsi="Calibri" w:cs="Calibri" w:eastAsia="Calibri"/>
          <w:b w:val="0"/>
          <w:i w:val="0"/>
          <w:color w:val="1F2933"/>
          <w:sz w:val="21"/>
        </w:rPr>
        <w:t>The docstring: this step reads the 3.7 GB file and keeps the 229,421 rows of Route 801, direction 6, that pass the six rules. It also explains why direction 6 was chosen.</w:t>
      </w:r>
    </w:p>
    <w:p>
      <w:pPr>
        <w:pStyle w:val="Heading2"/>
        <w:keepNext/>
        <w:spacing w:before="220" w:after="30"/>
      </w:pPr>
      <w:r>
        <w:rPr>
          <w:rFonts w:ascii="Calibri Light" w:hAnsi="Calibri Light" w:cs="Calibri Light" w:eastAsia="Calibri Light"/>
          <w:b/>
          <w:i w:val="0"/>
          <w:color w:val="1F3B63"/>
          <w:sz w:val="26"/>
        </w:rPr>
        <w:t>Lines 33–43 · imports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33  import sys</w:t>
        <w:br/>
      </w:r>
      <w:r>
        <w:rPr>
          <w:rFonts w:ascii="Consolas" w:hAnsi="Consolas" w:cs="Consolas" w:eastAsia="Consolas"/>
          <w:b w:val="0"/>
          <w:i w:val="0"/>
          <w:color w:val="1F2933"/>
          <w:sz w:val="15"/>
        </w:rPr>
        <w:t xml:space="preserve">  34  from datetime import datetime</w:t>
        <w:br/>
      </w:r>
      <w:r>
        <w:rPr>
          <w:rFonts w:ascii="Consolas" w:hAnsi="Consolas" w:cs="Consolas" w:eastAsia="Consolas"/>
          <w:b w:val="0"/>
          <w:i w:val="0"/>
          <w:color w:val="1F2933"/>
          <w:sz w:val="15"/>
        </w:rPr>
        <w:t xml:space="preserve">  35  from pathlib import Path</w:t>
        <w:br/>
      </w:r>
      <w:r>
        <w:rPr>
          <w:rFonts w:ascii="Consolas" w:hAnsi="Consolas" w:cs="Consolas" w:eastAsia="Consolas"/>
          <w:b w:val="0"/>
          <w:i w:val="0"/>
          <w:color w:val="1F2933"/>
          <w:sz w:val="15"/>
        </w:rPr>
        <w:t xml:space="preserve">  36  </w:t>
        <w:br/>
      </w:r>
      <w:r>
        <w:rPr>
          <w:rFonts w:ascii="Consolas" w:hAnsi="Consolas" w:cs="Consolas" w:eastAsia="Consolas"/>
          <w:b w:val="0"/>
          <w:i w:val="0"/>
          <w:color w:val="1F2933"/>
          <w:sz w:val="15"/>
        </w:rPr>
        <w:t xml:space="preserve">  37  import pandas as pd</w:t>
        <w:br/>
      </w:r>
      <w:r>
        <w:rPr>
          <w:rFonts w:ascii="Consolas" w:hAnsi="Consolas" w:cs="Consolas" w:eastAsia="Consolas"/>
          <w:b w:val="0"/>
          <w:i w:val="0"/>
          <w:color w:val="1F2933"/>
          <w:sz w:val="15"/>
        </w:rPr>
        <w:t xml:space="preserve">  38  </w:t>
        <w:br/>
      </w:r>
      <w:r>
        <w:rPr>
          <w:rFonts w:ascii="Consolas" w:hAnsi="Consolas" w:cs="Consolas" w:eastAsia="Consolas"/>
          <w:b w:val="0"/>
          <w:i w:val="0"/>
          <w:color w:val="1F2933"/>
          <w:sz w:val="15"/>
        </w:rPr>
        <w:t xml:space="preserve">  39  # Let Python find common.py, which sits in the same folder as this script.</w:t>
        <w:br/>
      </w:r>
      <w:r>
        <w:rPr>
          <w:rFonts w:ascii="Consolas" w:hAnsi="Consolas" w:cs="Consolas" w:eastAsia="Consolas"/>
          <w:b w:val="0"/>
          <w:i w:val="0"/>
          <w:color w:val="1F2933"/>
          <w:sz w:val="15"/>
        </w:rPr>
        <w:t xml:space="preserve">  40  sys.path.insert(0, str(Path(__file__).resolve().parent))</w:t>
        <w:br/>
      </w:r>
      <w:r>
        <w:rPr>
          <w:rFonts w:ascii="Consolas" w:hAnsi="Consolas" w:cs="Consolas" w:eastAsia="Consolas"/>
          <w:b w:val="0"/>
          <w:i w:val="0"/>
          <w:color w:val="1F2933"/>
          <w:sz w:val="15"/>
        </w:rPr>
        <w:t xml:space="preserve">  41  import common</w:t>
        <w:br/>
      </w:r>
      <w:r>
        <w:rPr>
          <w:rFonts w:ascii="Consolas" w:hAnsi="Consolas" w:cs="Consolas" w:eastAsia="Consolas"/>
          <w:b w:val="0"/>
          <w:i w:val="0"/>
          <w:color w:val="1F2933"/>
          <w:sz w:val="15"/>
        </w:rPr>
        <w:t xml:space="preserve">  42  </w:t>
        <w:br/>
      </w:r>
      <w:r>
        <w:rPr>
          <w:rFonts w:ascii="Consolas" w:hAnsi="Consolas" w:cs="Consolas" w:eastAsia="Consolas"/>
          <w:b w:val="0"/>
          <w:i w:val="0"/>
          <w:color w:val="1F2933"/>
          <w:sz w:val="15"/>
        </w:rPr>
        <w:t xml:space="preserve">  43  ROWS_PER_CHUNK = 1_000_000</w:t>
      </w:r>
    </w:p>
    <w:p>
      <w:pPr>
        <w:pStyle w:val="ListBullet"/>
        <w:spacing w:after="60" w:line="264" w:lineRule="auto"/>
      </w:pPr>
      <w:r>
        <w:rPr>
          <w:rFonts w:ascii="Calibri" w:hAnsi="Calibri" w:cs="Calibri" w:eastAsia="Calibri"/>
          <w:b/>
          <w:i w:val="0"/>
          <w:color w:val="10233D"/>
          <w:sz w:val="21"/>
        </w:rPr>
        <w:t>Line 33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sys</w:t>
      </w:r>
      <w:r>
        <w:rPr>
          <w:rFonts w:ascii="Calibri" w:hAnsi="Calibri" w:cs="Calibri" w:eastAsia="Calibri"/>
          <w:b w:val="0"/>
          <w:i w:val="0"/>
          <w:color w:val="1F2933"/>
          <w:sz w:val="21"/>
        </w:rPr>
        <w:t>: access to Python itself (its search path, its exit).</w:t>
      </w:r>
    </w:p>
    <w:p>
      <w:pPr>
        <w:pStyle w:val="ListBullet"/>
        <w:spacing w:after="60" w:line="264" w:lineRule="auto"/>
      </w:pPr>
      <w:r>
        <w:rPr>
          <w:rFonts w:ascii="Calibri" w:hAnsi="Calibri" w:cs="Calibri" w:eastAsia="Calibri"/>
          <w:b/>
          <w:i w:val="0"/>
          <w:color w:val="10233D"/>
          <w:sz w:val="21"/>
        </w:rPr>
        <w:t>Line 37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pandas</w:t>
      </w:r>
      <w:r>
        <w:rPr>
          <w:rFonts w:ascii="Calibri" w:hAnsi="Calibri" w:cs="Calibri" w:eastAsia="Calibri"/>
          <w:b w:val="0"/>
          <w:i w:val="0"/>
          <w:color w:val="1F2933"/>
          <w:sz w:val="21"/>
        </w:rPr>
        <w:t xml:space="preserve">, nicknamed </w:t>
      </w:r>
      <w:r>
        <w:rPr>
          <w:rFonts w:ascii="Consolas" w:hAnsi="Consolas" w:cs="Consolas" w:eastAsia="Consolas"/>
          <w:b w:val="0"/>
          <w:i w:val="0"/>
          <w:color w:val="24405F"/>
          <w:sz w:val="18"/>
          <w:shd w:val="clear" w:color="auto" w:fill="F3F5F8"/>
        </w:rPr>
        <w:t>pd</w:t>
      </w:r>
      <w:r>
        <w:rPr>
          <w:rFonts w:ascii="Calibri" w:hAnsi="Calibri" w:cs="Calibri" w:eastAsia="Calibri"/>
          <w:b w:val="0"/>
          <w:i w:val="0"/>
          <w:color w:val="1F2933"/>
          <w:sz w:val="21"/>
        </w:rPr>
        <w:t>: the standard library for tables.</w:t>
      </w:r>
    </w:p>
    <w:p>
      <w:pPr>
        <w:pStyle w:val="ListBullet"/>
        <w:spacing w:after="60" w:line="264" w:lineRule="auto"/>
      </w:pPr>
      <w:r>
        <w:rPr>
          <w:rFonts w:ascii="Calibri" w:hAnsi="Calibri" w:cs="Calibri" w:eastAsia="Calibri"/>
          <w:b/>
          <w:i w:val="0"/>
          <w:color w:val="10233D"/>
          <w:sz w:val="21"/>
        </w:rPr>
        <w:t>Line 40</w:t>
      </w:r>
      <w:r>
        <w:rPr>
          <w:rFonts w:ascii="Calibri" w:hAnsi="Calibri" w:cs="Calibri" w:eastAsia="Calibri"/>
          <w:b w:val="0"/>
          <w:i w:val="0"/>
          <w:color w:val="1F2933"/>
          <w:sz w:val="21"/>
        </w:rPr>
        <w:t xml:space="preserve">: Python only imports from folders on its search list, </w:t>
      </w:r>
      <w:r>
        <w:rPr>
          <w:rFonts w:ascii="Consolas" w:hAnsi="Consolas" w:cs="Consolas" w:eastAsia="Consolas"/>
          <w:b w:val="0"/>
          <w:i w:val="0"/>
          <w:color w:val="24405F"/>
          <w:sz w:val="18"/>
          <w:shd w:val="clear" w:color="auto" w:fill="F3F5F8"/>
        </w:rPr>
        <w:t>sys.path</w:t>
      </w:r>
      <w:r>
        <w:rPr>
          <w:rFonts w:ascii="Calibri" w:hAnsi="Calibri" w:cs="Calibri" w:eastAsia="Calibri"/>
          <w:b w:val="0"/>
          <w:i w:val="0"/>
          <w:color w:val="1F2933"/>
          <w:sz w:val="21"/>
        </w:rPr>
        <w:t xml:space="preserve">. This line puts this script’s own folder at the front (position 0), so </w:t>
      </w:r>
      <w:r>
        <w:rPr>
          <w:rFonts w:ascii="Calibri" w:hAnsi="Calibri" w:cs="Calibri" w:eastAsia="Calibri"/>
          <w:b/>
          <w:i w:val="0"/>
          <w:color w:val="10233D"/>
          <w:sz w:val="21"/>
        </w:rPr>
        <w:t>line 41</w:t>
      </w:r>
      <w:r>
        <w:rPr>
          <w:rFonts w:ascii="Calibri" w:hAnsi="Calibri" w:cs="Calibri" w:eastAsia="Calibri"/>
          <w:b w:val="0"/>
          <w:i w:val="0"/>
          <w:color w:val="1F2933"/>
          <w:sz w:val="21"/>
        </w:rPr>
        <w:t xml:space="preserve"> can find </w:t>
      </w:r>
      <w:r>
        <w:rPr>
          <w:rFonts w:ascii="Consolas" w:hAnsi="Consolas" w:cs="Consolas" w:eastAsia="Consolas"/>
          <w:b w:val="0"/>
          <w:i w:val="0"/>
          <w:color w:val="24405F"/>
          <w:sz w:val="18"/>
          <w:shd w:val="clear" w:color="auto" w:fill="F3F5F8"/>
        </w:rPr>
        <w:t>common.py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str(...)</w:t>
      </w:r>
      <w:r>
        <w:rPr>
          <w:rFonts w:ascii="Calibri" w:hAnsi="Calibri" w:cs="Calibri" w:eastAsia="Calibri"/>
          <w:b w:val="0"/>
          <w:i w:val="0"/>
          <w:color w:val="1F2933"/>
          <w:sz w:val="21"/>
        </w:rPr>
        <w:t xml:space="preserve"> turns the Path into text.</w:t>
      </w:r>
    </w:p>
    <w:p>
      <w:pPr>
        <w:pStyle w:val="ListBullet"/>
        <w:spacing w:after="60" w:line="264" w:lineRule="auto"/>
      </w:pPr>
      <w:r>
        <w:rPr>
          <w:rFonts w:ascii="Calibri" w:hAnsi="Calibri" w:cs="Calibri" w:eastAsia="Calibri"/>
          <w:b/>
          <w:i w:val="0"/>
          <w:color w:val="10233D"/>
          <w:sz w:val="21"/>
        </w:rPr>
        <w:t>Line 43</w:t>
      </w:r>
      <w:r>
        <w:rPr>
          <w:rFonts w:ascii="Calibri" w:hAnsi="Calibri" w:cs="Calibri" w:eastAsia="Calibri"/>
          <w:b w:val="0"/>
          <w:i w:val="0"/>
          <w:color w:val="1F2933"/>
          <w:sz w:val="21"/>
        </w:rPr>
        <w:t>: read one million rows at a time.</w:t>
      </w:r>
    </w:p>
    <w:p>
      <w:pPr>
        <w:pStyle w:val="Heading2"/>
        <w:keepNext/>
        <w:spacing w:before="220" w:after="30"/>
      </w:pPr>
      <w:r>
        <w:rPr>
          <w:rFonts w:ascii="Calibri Light" w:hAnsi="Calibri Light" w:cs="Calibri Light" w:eastAsia="Calibri Light"/>
          <w:b/>
          <w:i w:val="0"/>
          <w:color w:val="1F3B63"/>
          <w:sz w:val="26"/>
        </w:rPr>
        <w:t>Lines 46–59 · get ready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46  def extract_study_set(config):</w:t>
        <w:br/>
      </w:r>
      <w:r>
        <w:rPr>
          <w:rFonts w:ascii="Consolas" w:hAnsi="Consolas" w:cs="Consolas" w:eastAsia="Consolas"/>
          <w:b w:val="0"/>
          <w:i w:val="0"/>
          <w:color w:val="1F2933"/>
          <w:sz w:val="15"/>
        </w:rPr>
        <w:t xml:space="preserve">  47      """Copy every clean Route 801 / direction 6 row into a new, smaller CSV."""</w:t>
        <w:br/>
      </w:r>
      <w:r>
        <w:rPr>
          <w:rFonts w:ascii="Consolas" w:hAnsi="Consolas" w:cs="Consolas" w:eastAsia="Consolas"/>
          <w:b w:val="0"/>
          <w:i w:val="0"/>
          <w:color w:val="1F2933"/>
          <w:sz w:val="15"/>
        </w:rPr>
        <w:t xml:space="preserve">  48      common.require_file(common.RAW_FULL_SNAPSHOT, "the raw APC snapshot")</w:t>
        <w:br/>
      </w:r>
      <w:r>
        <w:rPr>
          <w:rFonts w:ascii="Consolas" w:hAnsi="Consolas" w:cs="Consolas" w:eastAsia="Consolas"/>
          <w:b w:val="0"/>
          <w:i w:val="0"/>
          <w:color w:val="1F2933"/>
          <w:sz w:val="15"/>
        </w:rPr>
        <w:t xml:space="preserve">  49  </w:t>
        <w:br/>
      </w:r>
      <w:r>
        <w:rPr>
          <w:rFonts w:ascii="Consolas" w:hAnsi="Consolas" w:cs="Consolas" w:eastAsia="Consolas"/>
          <w:b w:val="0"/>
          <w:i w:val="0"/>
          <w:color w:val="1F2933"/>
          <w:sz w:val="15"/>
        </w:rPr>
        <w:t xml:space="preserve">  50      output_file = common.ROOT / config["apc"]["raw_output"]</w:t>
        <w:br/>
      </w:r>
      <w:r>
        <w:rPr>
          <w:rFonts w:ascii="Consolas" w:hAnsi="Consolas" w:cs="Consolas" w:eastAsia="Consolas"/>
          <w:b w:val="0"/>
          <w:i w:val="0"/>
          <w:color w:val="1F2933"/>
          <w:sz w:val="15"/>
        </w:rPr>
        <w:t xml:space="preserve">  51      output_file.parent.mkdir(parents=True, exist_ok=True)</w:t>
        <w:br/>
      </w:r>
      <w:r>
        <w:rPr>
          <w:rFonts w:ascii="Consolas" w:hAnsi="Consolas" w:cs="Consolas" w:eastAsia="Consolas"/>
          <w:b w:val="0"/>
          <w:i w:val="0"/>
          <w:color w:val="1F2933"/>
          <w:sz w:val="15"/>
        </w:rPr>
        <w:t xml:space="preserve">  52  </w:t>
        <w:br/>
      </w:r>
      <w:r>
        <w:rPr>
          <w:rFonts w:ascii="Consolas" w:hAnsi="Consolas" w:cs="Consolas" w:eastAsia="Consolas"/>
          <w:b w:val="0"/>
          <w:i w:val="0"/>
          <w:color w:val="1F2933"/>
          <w:sz w:val="15"/>
        </w:rPr>
        <w:t xml:space="preserve">  53      # Write to "....part" first; rename at the very end (see common.py).</w:t>
        <w:br/>
      </w:r>
      <w:r>
        <w:rPr>
          <w:rFonts w:ascii="Consolas" w:hAnsi="Consolas" w:cs="Consolas" w:eastAsia="Consolas"/>
          <w:b w:val="0"/>
          <w:i w:val="0"/>
          <w:color w:val="1F2933"/>
          <w:sz w:val="15"/>
        </w:rPr>
        <w:t xml:space="preserve">  54      temporary_file = output_file.with_suffix(output_file.suffix + ".part")</w:t>
        <w:br/>
      </w:r>
      <w:r>
        <w:rPr>
          <w:rFonts w:ascii="Consolas" w:hAnsi="Consolas" w:cs="Consolas" w:eastAsia="Consolas"/>
          <w:b w:val="0"/>
          <w:i w:val="0"/>
          <w:color w:val="1F2933"/>
          <w:sz w:val="15"/>
        </w:rPr>
        <w:t xml:space="preserve">  55  </w:t>
        <w:br/>
      </w:r>
      <w:r>
        <w:rPr>
          <w:rFonts w:ascii="Consolas" w:hAnsi="Consolas" w:cs="Consolas" w:eastAsia="Consolas"/>
          <w:b w:val="0"/>
          <w:i w:val="0"/>
          <w:color w:val="1F2933"/>
          <w:sz w:val="15"/>
        </w:rPr>
        <w:t xml:space="preserve">  56      rows_read = 0</w:t>
        <w:br/>
      </w:r>
      <w:r>
        <w:rPr>
          <w:rFonts w:ascii="Consolas" w:hAnsi="Consolas" w:cs="Consolas" w:eastAsia="Consolas"/>
          <w:b w:val="0"/>
          <w:i w:val="0"/>
          <w:color w:val="1F2933"/>
          <w:sz w:val="15"/>
        </w:rPr>
        <w:t xml:space="preserve">  57      rows_kept = 0</w:t>
        <w:br/>
      </w:r>
      <w:r>
        <w:rPr>
          <w:rFonts w:ascii="Consolas" w:hAnsi="Consolas" w:cs="Consolas" w:eastAsia="Consolas"/>
          <w:b w:val="0"/>
          <w:i w:val="0"/>
          <w:color w:val="1F2933"/>
          <w:sz w:val="15"/>
        </w:rPr>
        <w:t xml:space="preserve">  58      column_names = []</w:t>
        <w:br/>
      </w:r>
      <w:r>
        <w:rPr>
          <w:rFonts w:ascii="Consolas" w:hAnsi="Consolas" w:cs="Consolas" w:eastAsia="Consolas"/>
          <w:b w:val="0"/>
          <w:i w:val="0"/>
          <w:color w:val="1F2933"/>
          <w:sz w:val="15"/>
        </w:rPr>
        <w:t xml:space="preserve">  59      is_first_chunk = True</w:t>
      </w:r>
    </w:p>
    <w:p>
      <w:pPr>
        <w:pStyle w:val="ListBullet"/>
        <w:spacing w:after="60" w:line="264" w:lineRule="auto"/>
      </w:pPr>
      <w:r>
        <w:rPr>
          <w:rFonts w:ascii="Calibri" w:hAnsi="Calibri" w:cs="Calibri" w:eastAsia="Calibri"/>
          <w:b/>
          <w:i w:val="0"/>
          <w:color w:val="10233D"/>
          <w:sz w:val="21"/>
        </w:rPr>
        <w:t>Line 48</w:t>
      </w:r>
      <w:r>
        <w:rPr>
          <w:rFonts w:ascii="Calibri" w:hAnsi="Calibri" w:cs="Calibri" w:eastAsia="Calibri"/>
          <w:b w:val="0"/>
          <w:i w:val="0"/>
          <w:color w:val="1F2933"/>
          <w:sz w:val="21"/>
        </w:rPr>
        <w:t xml:space="preserve"> stops with a clear message if the raw file is missing (common.py, line 119).</w:t>
      </w:r>
    </w:p>
    <w:p>
      <w:pPr>
        <w:pStyle w:val="ListBullet"/>
        <w:spacing w:after="60" w:line="264" w:lineRule="auto"/>
      </w:pPr>
      <w:r>
        <w:rPr>
          <w:rFonts w:ascii="Calibri" w:hAnsi="Calibri" w:cs="Calibri" w:eastAsia="Calibri"/>
          <w:b/>
          <w:i w:val="0"/>
          <w:color w:val="10233D"/>
          <w:sz w:val="21"/>
        </w:rPr>
        <w:t>Line 50</w:t>
      </w:r>
      <w:r>
        <w:rPr>
          <w:rFonts w:ascii="Calibri" w:hAnsi="Calibri" w:cs="Calibri" w:eastAsia="Calibri"/>
          <w:b w:val="0"/>
          <w:i w:val="0"/>
          <w:color w:val="1F2933"/>
          <w:sz w:val="21"/>
        </w:rPr>
        <w:t xml:space="preserve"> builds the output path from the config.</w:t>
      </w:r>
    </w:p>
    <w:p>
      <w:pPr>
        <w:pStyle w:val="ListBullet"/>
        <w:spacing w:after="60" w:line="264" w:lineRule="auto"/>
      </w:pPr>
      <w:r>
        <w:rPr>
          <w:rFonts w:ascii="Calibri" w:hAnsi="Calibri" w:cs="Calibri" w:eastAsia="Calibri"/>
          <w:b/>
          <w:i w:val="0"/>
          <w:color w:val="10233D"/>
          <w:sz w:val="21"/>
        </w:rPr>
        <w:t>Line 54</w:t>
      </w:r>
      <w:r>
        <w:rPr>
          <w:rFonts w:ascii="Calibri" w:hAnsi="Calibri" w:cs="Calibri" w:eastAsia="Calibri"/>
          <w:b w:val="0"/>
          <w:i w:val="0"/>
          <w:color w:val="1F2933"/>
          <w:sz w:val="21"/>
        </w:rPr>
        <w:t xml:space="preserve">: write to a </w:t>
      </w:r>
      <w:r>
        <w:rPr>
          <w:rFonts w:ascii="Consolas" w:hAnsi="Consolas" w:cs="Consolas" w:eastAsia="Consolas"/>
          <w:b w:val="0"/>
          <w:i w:val="0"/>
          <w:color w:val="24405F"/>
          <w:sz w:val="18"/>
          <w:shd w:val="clear" w:color="auto" w:fill="F3F5F8"/>
        </w:rPr>
        <w:t>.part</w:t>
      </w:r>
      <w:r>
        <w:rPr>
          <w:rFonts w:ascii="Calibri" w:hAnsi="Calibri" w:cs="Calibri" w:eastAsia="Calibri"/>
          <w:b w:val="0"/>
          <w:i w:val="0"/>
          <w:color w:val="1F2933"/>
          <w:sz w:val="21"/>
        </w:rPr>
        <w:t xml:space="preserve"> file first.</w:t>
      </w:r>
    </w:p>
    <w:p>
      <w:pPr>
        <w:pStyle w:val="ListBullet"/>
        <w:spacing w:after="60" w:line="264" w:lineRule="auto"/>
      </w:pPr>
      <w:r>
        <w:rPr>
          <w:rFonts w:ascii="Calibri" w:hAnsi="Calibri" w:cs="Calibri" w:eastAsia="Calibri"/>
          <w:b/>
          <w:i w:val="0"/>
          <w:color w:val="10233D"/>
          <w:sz w:val="21"/>
        </w:rPr>
        <w:t>Lines 56–59</w:t>
      </w:r>
      <w:r>
        <w:rPr>
          <w:rFonts w:ascii="Calibri" w:hAnsi="Calibri" w:cs="Calibri" w:eastAsia="Calibri"/>
          <w:b w:val="0"/>
          <w:i w:val="0"/>
          <w:color w:val="1F2933"/>
          <w:sz w:val="21"/>
        </w:rPr>
        <w:t>: counters, and a flag that says whether we are on the first piece of the file.</w:t>
      </w:r>
    </w:p>
    <w:p>
      <w:pPr>
        <w:pStyle w:val="Heading2"/>
        <w:keepNext/>
        <w:spacing w:before="220" w:after="30"/>
      </w:pPr>
      <w:r>
        <w:rPr>
          <w:rFonts w:ascii="Calibri Light" w:hAnsi="Calibri Light" w:cs="Calibri Light" w:eastAsia="Calibri Light"/>
          <w:b/>
          <w:i w:val="0"/>
          <w:color w:val="1F3B63"/>
          <w:sz w:val="26"/>
        </w:rPr>
        <w:t>Lines 61–65 · open the big file in pieces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61      # dtype=str        -&gt; read every column as text, exactly as the source stores it</w:t>
        <w:br/>
      </w:r>
      <w:r>
        <w:rPr>
          <w:rFonts w:ascii="Consolas" w:hAnsi="Consolas" w:cs="Consolas" w:eastAsia="Consolas"/>
          <w:b w:val="0"/>
          <w:i w:val="0"/>
          <w:color w:val="1F2933"/>
          <w:sz w:val="15"/>
        </w:rPr>
        <w:t xml:space="preserve">  62      # na_filter=False  -&gt; keep blank cells as "" (not NaN) so text comparisons work</w:t>
        <w:br/>
      </w:r>
      <w:r>
        <w:rPr>
          <w:rFonts w:ascii="Consolas" w:hAnsi="Consolas" w:cs="Consolas" w:eastAsia="Consolas"/>
          <w:b w:val="0"/>
          <w:i w:val="0"/>
          <w:color w:val="1F2933"/>
          <w:sz w:val="15"/>
        </w:rPr>
        <w:t xml:space="preserve">  63      # chunksize        -&gt; give us the file in pieces instead of all at once</w:t>
        <w:br/>
      </w:r>
      <w:r>
        <w:rPr>
          <w:rFonts w:ascii="Consolas" w:hAnsi="Consolas" w:cs="Consolas" w:eastAsia="Consolas"/>
          <w:b w:val="0"/>
          <w:i w:val="0"/>
          <w:color w:val="1F2933"/>
          <w:sz w:val="15"/>
        </w:rPr>
        <w:t xml:space="preserve">  64      chunks = pd.read_csv(common.RAW_FULL_SNAPSHOT, dtype=str, na_filter=False,</w:t>
        <w:br/>
      </w:r>
      <w:r>
        <w:rPr>
          <w:rFonts w:ascii="Consolas" w:hAnsi="Consolas" w:cs="Consolas" w:eastAsia="Consolas"/>
          <w:b w:val="0"/>
          <w:i w:val="0"/>
          <w:color w:val="1F2933"/>
          <w:sz w:val="15"/>
        </w:rPr>
        <w:t xml:space="preserve">  65                           chunksize=ROWS_PER_CHUNK)</w:t>
      </w:r>
    </w:p>
    <w:p>
      <w:pPr>
        <w:jc w:val="left"/>
        <w:spacing w:before="0" w:after="110" w:line="264" w:lineRule="auto"/>
      </w:pPr>
      <w:r>
        <w:rPr>
          <w:rFonts w:ascii="Consolas" w:hAnsi="Consolas" w:cs="Consolas" w:eastAsia="Consolas"/>
          <w:b w:val="0"/>
          <w:i w:val="0"/>
          <w:color w:val="24405F"/>
          <w:sz w:val="18"/>
          <w:shd w:val="clear" w:color="auto" w:fill="F3F5F8"/>
        </w:rPr>
        <w:t>pd.read_csv</w:t>
      </w:r>
      <w:r>
        <w:rPr>
          <w:rFonts w:ascii="Calibri" w:hAnsi="Calibri" w:cs="Calibri" w:eastAsia="Calibri"/>
          <w:b w:val="0"/>
          <w:i w:val="0"/>
          <w:color w:val="1F2933"/>
          <w:sz w:val="21"/>
        </w:rPr>
        <w:t xml:space="preserve"> reads a CSV into a table. With </w:t>
      </w:r>
      <w:r>
        <w:rPr>
          <w:rFonts w:ascii="Consolas" w:hAnsi="Consolas" w:cs="Consolas" w:eastAsia="Consolas"/>
          <w:b w:val="0"/>
          <w:i w:val="0"/>
          <w:color w:val="24405F"/>
          <w:sz w:val="18"/>
          <w:shd w:val="clear" w:color="auto" w:fill="F3F5F8"/>
        </w:rPr>
        <w:t>chunksize</w:t>
      </w:r>
      <w:r>
        <w:rPr>
          <w:rFonts w:ascii="Calibri" w:hAnsi="Calibri" w:cs="Calibri" w:eastAsia="Calibri"/>
          <w:b w:val="0"/>
          <w:i w:val="0"/>
          <w:color w:val="1F2933"/>
          <w:sz w:val="21"/>
        </w:rPr>
        <w:t xml:space="preserve"> it does not load 3.7 GB at once; it hands back one million rows at a time. </w:t>
      </w:r>
      <w:r>
        <w:rPr>
          <w:rFonts w:ascii="Consolas" w:hAnsi="Consolas" w:cs="Consolas" w:eastAsia="Consolas"/>
          <w:b w:val="0"/>
          <w:i w:val="0"/>
          <w:color w:val="24405F"/>
          <w:sz w:val="18"/>
          <w:shd w:val="clear" w:color="auto" w:fill="F3F5F8"/>
        </w:rPr>
        <w:t>dtype=str</w:t>
      </w:r>
      <w:r>
        <w:rPr>
          <w:rFonts w:ascii="Calibri" w:hAnsi="Calibri" w:cs="Calibri" w:eastAsia="Calibri"/>
          <w:b w:val="0"/>
          <w:i w:val="0"/>
          <w:color w:val="1F2933"/>
          <w:sz w:val="21"/>
        </w:rPr>
        <w:t xml:space="preserve"> keeps every value as text exactly as stored, so </w:t>
      </w:r>
      <w:r>
        <w:rPr>
          <w:rFonts w:ascii="Consolas" w:hAnsi="Consolas" w:cs="Consolas" w:eastAsia="Consolas"/>
          <w:b w:val="0"/>
          <w:i w:val="0"/>
          <w:color w:val="24405F"/>
          <w:sz w:val="18"/>
          <w:shd w:val="clear" w:color="auto" w:fill="F3F5F8"/>
        </w:rPr>
        <w:t>"0"</w:t>
      </w:r>
      <w:r>
        <w:rPr>
          <w:rFonts w:ascii="Calibri" w:hAnsi="Calibri" w:cs="Calibri" w:eastAsia="Calibri"/>
          <w:b w:val="0"/>
          <w:i w:val="0"/>
          <w:color w:val="1F2933"/>
          <w:sz w:val="21"/>
        </w:rPr>
        <w:t xml:space="preserve"> stays </w:t>
      </w:r>
      <w:r>
        <w:rPr>
          <w:rFonts w:ascii="Consolas" w:hAnsi="Consolas" w:cs="Consolas" w:eastAsia="Consolas"/>
          <w:b w:val="0"/>
          <w:i w:val="0"/>
          <w:color w:val="24405F"/>
          <w:sz w:val="18"/>
          <w:shd w:val="clear" w:color="auto" w:fill="F3F5F8"/>
        </w:rPr>
        <w:t>"0"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na_filter=False</w:t>
      </w:r>
      <w:r>
        <w:rPr>
          <w:rFonts w:ascii="Calibri" w:hAnsi="Calibri" w:cs="Calibri" w:eastAsia="Calibri"/>
          <w:b w:val="0"/>
          <w:i w:val="0"/>
          <w:color w:val="1F2933"/>
          <w:sz w:val="21"/>
        </w:rPr>
        <w:t xml:space="preserve"> keeps blank cells as empty text instead of turning them into “missing” markers.</w:t>
      </w:r>
    </w:p>
    <w:p>
      <w:pPr>
        <w:pStyle w:val="Heading2"/>
        <w:keepNext/>
        <w:spacing w:before="220" w:after="30"/>
      </w:pPr>
      <w:r>
        <w:rPr>
          <w:rFonts w:ascii="Calibri Light" w:hAnsi="Calibri Light" w:cs="Calibri Light" w:eastAsia="Calibri Light"/>
          <w:b/>
          <w:i w:val="0"/>
          <w:color w:val="1F3B63"/>
          <w:sz w:val="26"/>
        </w:rPr>
        <w:t>Lines 67–84 · clean each piece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67      for chunk in chunks:</w:t>
        <w:br/>
      </w:r>
      <w:r>
        <w:rPr>
          <w:rFonts w:ascii="Consolas" w:hAnsi="Consolas" w:cs="Consolas" w:eastAsia="Consolas"/>
          <w:b w:val="0"/>
          <w:i w:val="0"/>
          <w:color w:val="1F2933"/>
          <w:sz w:val="15"/>
        </w:rPr>
        <w:t xml:space="preserve">  68          rows_read = rows_read + len(chunk)</w:t>
        <w:br/>
      </w:r>
      <w:r>
        <w:rPr>
          <w:rFonts w:ascii="Consolas" w:hAnsi="Consolas" w:cs="Consolas" w:eastAsia="Consolas"/>
          <w:b w:val="0"/>
          <w:i w:val="0"/>
          <w:color w:val="1F2933"/>
          <w:sz w:val="15"/>
        </w:rPr>
        <w:t xml:space="preserve">  69          column_names = list(chunk.columns)</w:t>
        <w:br/>
      </w:r>
      <w:r>
        <w:rPr>
          <w:rFonts w:ascii="Consolas" w:hAnsi="Consolas" w:cs="Consolas" w:eastAsia="Consolas"/>
          <w:b w:val="0"/>
          <w:i w:val="0"/>
          <w:color w:val="1F2933"/>
          <w:sz w:val="15"/>
        </w:rPr>
        <w:t xml:space="preserve">  70  </w:t>
        <w:br/>
      </w:r>
      <w:r>
        <w:rPr>
          <w:rFonts w:ascii="Consolas" w:hAnsi="Consolas" w:cs="Consolas" w:eastAsia="Consolas"/>
          <w:b w:val="0"/>
          <w:i w:val="0"/>
          <w:color w:val="1F2933"/>
          <w:sz w:val="15"/>
        </w:rPr>
        <w:t xml:space="preserve">  71          # Apply the six cleaning rules. We only need the last result, "clean".</w:t>
        <w:br/>
      </w:r>
      <w:r>
        <w:rPr>
          <w:rFonts w:ascii="Consolas" w:hAnsi="Consolas" w:cs="Consolas" w:eastAsia="Consolas"/>
          <w:b w:val="0"/>
          <w:i w:val="0"/>
          <w:color w:val="1F2933"/>
          <w:sz w:val="15"/>
        </w:rPr>
        <w:t xml:space="preserve">  72          on_route, matching, error_free, clean = common.clean_masks(chunk, ["801"], ["6"])</w:t>
        <w:br/>
      </w:r>
      <w:r>
        <w:rPr>
          <w:rFonts w:ascii="Consolas" w:hAnsi="Consolas" w:cs="Consolas" w:eastAsia="Consolas"/>
          <w:b w:val="0"/>
          <w:i w:val="0"/>
          <w:color w:val="1F2933"/>
          <w:sz w:val="15"/>
        </w:rPr>
        <w:t xml:space="preserve">  73          clean_rows = chunk[clean]</w:t>
        <w:br/>
      </w:r>
      <w:r>
        <w:rPr>
          <w:rFonts w:ascii="Consolas" w:hAnsi="Consolas" w:cs="Consolas" w:eastAsia="Consolas"/>
          <w:b w:val="0"/>
          <w:i w:val="0"/>
          <w:color w:val="1F2933"/>
          <w:sz w:val="15"/>
        </w:rPr>
        <w:t xml:space="preserve">  74          rows_kept = rows_kept + len(clean_rows)</w:t>
        <w:br/>
      </w:r>
      <w:r>
        <w:rPr>
          <w:rFonts w:ascii="Consolas" w:hAnsi="Consolas" w:cs="Consolas" w:eastAsia="Consolas"/>
          <w:b w:val="0"/>
          <w:i w:val="0"/>
          <w:color w:val="1F2933"/>
          <w:sz w:val="15"/>
        </w:rPr>
        <w:t xml:space="preserve">  75  </w:t>
        <w:br/>
      </w:r>
      <w:r>
        <w:rPr>
          <w:rFonts w:ascii="Consolas" w:hAnsi="Consolas" w:cs="Consolas" w:eastAsia="Consolas"/>
          <w:b w:val="0"/>
          <w:i w:val="0"/>
          <w:color w:val="1F2933"/>
          <w:sz w:val="15"/>
        </w:rPr>
        <w:t xml:space="preserve">  76          # The first chunk creates the file (with a header row);</w:t>
        <w:br/>
      </w:r>
      <w:r>
        <w:rPr>
          <w:rFonts w:ascii="Consolas" w:hAnsi="Consolas" w:cs="Consolas" w:eastAsia="Consolas"/>
          <w:b w:val="0"/>
          <w:i w:val="0"/>
          <w:color w:val="1F2933"/>
          <w:sz w:val="15"/>
        </w:rPr>
        <w:t xml:space="preserve">  77          # every later chunk is added to the end of it (no header).</w:t>
        <w:br/>
      </w:r>
      <w:r>
        <w:rPr>
          <w:rFonts w:ascii="Consolas" w:hAnsi="Consolas" w:cs="Consolas" w:eastAsia="Consolas"/>
          <w:b w:val="0"/>
          <w:i w:val="0"/>
          <w:color w:val="1F2933"/>
          <w:sz w:val="15"/>
        </w:rPr>
        <w:t xml:space="preserve">  78          if is_first_chunk:</w:t>
        <w:br/>
      </w:r>
      <w:r>
        <w:rPr>
          <w:rFonts w:ascii="Consolas" w:hAnsi="Consolas" w:cs="Consolas" w:eastAsia="Consolas"/>
          <w:b w:val="0"/>
          <w:i w:val="0"/>
          <w:color w:val="1F2933"/>
          <w:sz w:val="15"/>
        </w:rPr>
        <w:t xml:space="preserve">  79              clean_rows.to_csv(temporary_file, mode="w", header=True, index=False)</w:t>
        <w:br/>
      </w:r>
      <w:r>
        <w:rPr>
          <w:rFonts w:ascii="Consolas" w:hAnsi="Consolas" w:cs="Consolas" w:eastAsia="Consolas"/>
          <w:b w:val="0"/>
          <w:i w:val="0"/>
          <w:color w:val="1F2933"/>
          <w:sz w:val="15"/>
        </w:rPr>
        <w:t xml:space="preserve">  80              is_first_chunk = False</w:t>
        <w:br/>
      </w:r>
      <w:r>
        <w:rPr>
          <w:rFonts w:ascii="Consolas" w:hAnsi="Consolas" w:cs="Consolas" w:eastAsia="Consolas"/>
          <w:b w:val="0"/>
          <w:i w:val="0"/>
          <w:color w:val="1F2933"/>
          <w:sz w:val="15"/>
        </w:rPr>
        <w:t xml:space="preserve">  81          else:</w:t>
        <w:br/>
      </w:r>
      <w:r>
        <w:rPr>
          <w:rFonts w:ascii="Consolas" w:hAnsi="Consolas" w:cs="Consolas" w:eastAsia="Consolas"/>
          <w:b w:val="0"/>
          <w:i w:val="0"/>
          <w:color w:val="1F2933"/>
          <w:sz w:val="15"/>
        </w:rPr>
        <w:t xml:space="preserve">  82              clean_rows.to_csv(temporary_file, mode="a", header=False, index=False)</w:t>
        <w:br/>
      </w:r>
      <w:r>
        <w:rPr>
          <w:rFonts w:ascii="Consolas" w:hAnsi="Consolas" w:cs="Consolas" w:eastAsia="Consolas"/>
          <w:b w:val="0"/>
          <w:i w:val="0"/>
          <w:color w:val="1F2933"/>
          <w:sz w:val="15"/>
        </w:rPr>
        <w:t xml:space="preserve">  83  </w:t>
        <w:br/>
      </w:r>
      <w:r>
        <w:rPr>
          <w:rFonts w:ascii="Consolas" w:hAnsi="Consolas" w:cs="Consolas" w:eastAsia="Consolas"/>
          <w:b w:val="0"/>
          <w:i w:val="0"/>
          <w:color w:val="1F2933"/>
          <w:sz w:val="15"/>
        </w:rPr>
        <w:t xml:space="preserve">  84          print(f"  read {rows_read:,} raw rows, kept {rows_kept:,}", flush=True)</w:t>
      </w:r>
    </w:p>
    <w:p>
      <w:pPr>
        <w:pStyle w:val="ListBullet"/>
        <w:spacing w:after="60" w:line="264" w:lineRule="auto"/>
      </w:pPr>
      <w:r>
        <w:rPr>
          <w:rFonts w:ascii="Calibri" w:hAnsi="Calibri" w:cs="Calibri" w:eastAsia="Calibri"/>
          <w:b/>
          <w:i w:val="0"/>
          <w:color w:val="10233D"/>
          <w:sz w:val="21"/>
        </w:rPr>
        <w:t>Line 67</w:t>
      </w:r>
      <w:r>
        <w:rPr>
          <w:rFonts w:ascii="Calibri" w:hAnsi="Calibri" w:cs="Calibri" w:eastAsia="Calibri"/>
          <w:b w:val="0"/>
          <w:i w:val="0"/>
          <w:color w:val="1F2933"/>
          <w:sz w:val="21"/>
        </w:rPr>
        <w:t xml:space="preserve"> loops over the pieces.</w:t>
      </w:r>
    </w:p>
    <w:p>
      <w:pPr>
        <w:pStyle w:val="ListBullet"/>
        <w:spacing w:after="60" w:line="264" w:lineRule="auto"/>
      </w:pPr>
      <w:r>
        <w:rPr>
          <w:rFonts w:ascii="Calibri" w:hAnsi="Calibri" w:cs="Calibri" w:eastAsia="Calibri"/>
          <w:b/>
          <w:i w:val="0"/>
          <w:color w:val="10233D"/>
          <w:sz w:val="21"/>
        </w:rPr>
        <w:t>Line 68</w:t>
      </w:r>
      <w:r>
        <w:rPr>
          <w:rFonts w:ascii="Calibri" w:hAnsi="Calibri" w:cs="Calibri" w:eastAsia="Calibri"/>
          <w:b w:val="0"/>
          <w:i w:val="0"/>
          <w:color w:val="1F2933"/>
          <w:sz w:val="21"/>
        </w:rPr>
        <w:t xml:space="preserve"> adds this piece’s row count to the total. </w:t>
      </w:r>
      <w:r>
        <w:rPr>
          <w:rFonts w:ascii="Consolas" w:hAnsi="Consolas" w:cs="Consolas" w:eastAsia="Consolas"/>
          <w:b w:val="0"/>
          <w:i w:val="0"/>
          <w:color w:val="24405F"/>
          <w:sz w:val="18"/>
          <w:shd w:val="clear" w:color="auto" w:fill="F3F5F8"/>
        </w:rPr>
        <w:t>len(chunk)</w:t>
      </w:r>
      <w:r>
        <w:rPr>
          <w:rFonts w:ascii="Calibri" w:hAnsi="Calibri" w:cs="Calibri" w:eastAsia="Calibri"/>
          <w:b w:val="0"/>
          <w:i w:val="0"/>
          <w:color w:val="1F2933"/>
          <w:sz w:val="21"/>
        </w:rPr>
        <w:t xml:space="preserve"> is its number of rows.</w:t>
      </w:r>
    </w:p>
    <w:p>
      <w:pPr>
        <w:pStyle w:val="ListBullet"/>
        <w:spacing w:after="60" w:line="264" w:lineRule="auto"/>
      </w:pPr>
      <w:r>
        <w:rPr>
          <w:rFonts w:ascii="Calibri" w:hAnsi="Calibri" w:cs="Calibri" w:eastAsia="Calibri"/>
          <w:b/>
          <w:i w:val="0"/>
          <w:color w:val="10233D"/>
          <w:sz w:val="21"/>
        </w:rPr>
        <w:t>Line 69</w:t>
      </w:r>
      <w:r>
        <w:rPr>
          <w:rFonts w:ascii="Calibri" w:hAnsi="Calibri" w:cs="Calibri" w:eastAsia="Calibri"/>
          <w:b w:val="0"/>
          <w:i w:val="0"/>
          <w:color w:val="1F2933"/>
          <w:sz w:val="21"/>
        </w:rPr>
        <w:t xml:space="preserve"> remembers the column names.</w:t>
      </w:r>
    </w:p>
    <w:p>
      <w:pPr>
        <w:pStyle w:val="ListBullet"/>
        <w:spacing w:after="60" w:line="264" w:lineRule="auto"/>
      </w:pPr>
      <w:r>
        <w:rPr>
          <w:rFonts w:ascii="Calibri" w:hAnsi="Calibri" w:cs="Calibri" w:eastAsia="Calibri"/>
          <w:b/>
          <w:i w:val="0"/>
          <w:color w:val="10233D"/>
          <w:sz w:val="21"/>
        </w:rPr>
        <w:t>Line 72</w:t>
      </w:r>
      <w:r>
        <w:rPr>
          <w:rFonts w:ascii="Calibri" w:hAnsi="Calibri" w:cs="Calibri" w:eastAsia="Calibri"/>
          <w:b w:val="0"/>
          <w:i w:val="0"/>
          <w:color w:val="1F2933"/>
          <w:sz w:val="21"/>
        </w:rPr>
        <w:t xml:space="preserve"> applies the six rules and unpacks the four masks. Only </w:t>
      </w:r>
      <w:r>
        <w:rPr>
          <w:rFonts w:ascii="Consolas" w:hAnsi="Consolas" w:cs="Consolas" w:eastAsia="Consolas"/>
          <w:b w:val="0"/>
          <w:i w:val="0"/>
          <w:color w:val="24405F"/>
          <w:sz w:val="18"/>
          <w:shd w:val="clear" w:color="auto" w:fill="F3F5F8"/>
        </w:rPr>
        <w:t>clean</w:t>
      </w:r>
      <w:r>
        <w:rPr>
          <w:rFonts w:ascii="Calibri" w:hAnsi="Calibri" w:cs="Calibri" w:eastAsia="Calibri"/>
          <w:b w:val="0"/>
          <w:i w:val="0"/>
          <w:color w:val="1F2933"/>
          <w:sz w:val="21"/>
        </w:rPr>
        <w:t xml:space="preserve"> is used.</w:t>
      </w:r>
    </w:p>
    <w:p>
      <w:pPr>
        <w:pStyle w:val="ListBullet"/>
        <w:spacing w:after="60" w:line="264" w:lineRule="auto"/>
      </w:pPr>
      <w:r>
        <w:rPr>
          <w:rFonts w:ascii="Calibri" w:hAnsi="Calibri" w:cs="Calibri" w:eastAsia="Calibri"/>
          <w:b/>
          <w:i w:val="0"/>
          <w:color w:val="10233D"/>
          <w:sz w:val="21"/>
        </w:rPr>
        <w:t>Line 73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chunk[clean]</w:t>
      </w:r>
      <w:r>
        <w:rPr>
          <w:rFonts w:ascii="Calibri" w:hAnsi="Calibri" w:cs="Calibri" w:eastAsia="Calibri"/>
          <w:b w:val="0"/>
          <w:i w:val="0"/>
          <w:color w:val="1F2933"/>
          <w:sz w:val="21"/>
        </w:rPr>
        <w:t xml:space="preserve"> keeps only the rows where the mask is True.</w:t>
      </w:r>
    </w:p>
    <w:p>
      <w:pPr>
        <w:pStyle w:val="ListBullet"/>
        <w:spacing w:after="60" w:line="264" w:lineRule="auto"/>
      </w:pPr>
      <w:r>
        <w:rPr>
          <w:rFonts w:ascii="Calibri" w:hAnsi="Calibri" w:cs="Calibri" w:eastAsia="Calibri"/>
          <w:b/>
          <w:i w:val="0"/>
          <w:color w:val="10233D"/>
          <w:sz w:val="21"/>
        </w:rPr>
        <w:t>Lines 78–82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to_csv</w:t>
      </w:r>
      <w:r>
        <w:rPr>
          <w:rFonts w:ascii="Calibri" w:hAnsi="Calibri" w:cs="Calibri" w:eastAsia="Calibri"/>
          <w:b w:val="0"/>
          <w:i w:val="0"/>
          <w:color w:val="1F2933"/>
          <w:sz w:val="21"/>
        </w:rPr>
        <w:t xml:space="preserve"> writes a table to a CSV file. The first piece uses </w:t>
      </w:r>
      <w:r>
        <w:rPr>
          <w:rFonts w:ascii="Consolas" w:hAnsi="Consolas" w:cs="Consolas" w:eastAsia="Consolas"/>
          <w:b w:val="0"/>
          <w:i w:val="0"/>
          <w:color w:val="24405F"/>
          <w:sz w:val="18"/>
          <w:shd w:val="clear" w:color="auto" w:fill="F3F5F8"/>
        </w:rPr>
        <w:t>mode="w"</w:t>
      </w:r>
      <w:r>
        <w:rPr>
          <w:rFonts w:ascii="Calibri" w:hAnsi="Calibri" w:cs="Calibri" w:eastAsia="Calibri"/>
          <w:b w:val="0"/>
          <w:i w:val="0"/>
          <w:color w:val="1F2933"/>
          <w:sz w:val="21"/>
        </w:rPr>
        <w:t xml:space="preserve"> (write a new file) with the header row. Every later piece uses </w:t>
      </w:r>
      <w:r>
        <w:rPr>
          <w:rFonts w:ascii="Consolas" w:hAnsi="Consolas" w:cs="Consolas" w:eastAsia="Consolas"/>
          <w:b w:val="0"/>
          <w:i w:val="0"/>
          <w:color w:val="24405F"/>
          <w:sz w:val="18"/>
          <w:shd w:val="clear" w:color="auto" w:fill="F3F5F8"/>
        </w:rPr>
        <w:t>mode="a"</w:t>
      </w:r>
      <w:r>
        <w:rPr>
          <w:rFonts w:ascii="Calibri" w:hAnsi="Calibri" w:cs="Calibri" w:eastAsia="Calibri"/>
          <w:b w:val="0"/>
          <w:i w:val="0"/>
          <w:color w:val="1F2933"/>
          <w:sz w:val="21"/>
        </w:rPr>
        <w:t xml:space="preserve"> (append to the end) without a header. </w:t>
      </w:r>
      <w:r>
        <w:rPr>
          <w:rFonts w:ascii="Consolas" w:hAnsi="Consolas" w:cs="Consolas" w:eastAsia="Consolas"/>
          <w:b w:val="0"/>
          <w:i w:val="0"/>
          <w:color w:val="24405F"/>
          <w:sz w:val="18"/>
          <w:shd w:val="clear" w:color="auto" w:fill="F3F5F8"/>
        </w:rPr>
        <w:t>index=False</w:t>
      </w:r>
      <w:r>
        <w:rPr>
          <w:rFonts w:ascii="Calibri" w:hAnsi="Calibri" w:cs="Calibri" w:eastAsia="Calibri"/>
          <w:b w:val="0"/>
          <w:i w:val="0"/>
          <w:color w:val="1F2933"/>
          <w:sz w:val="21"/>
        </w:rPr>
        <w:t xml:space="preserve"> leaves out pandas’ row numbers.</w:t>
      </w:r>
    </w:p>
    <w:p>
      <w:pPr>
        <w:pStyle w:val="ListBullet"/>
        <w:spacing w:after="60" w:line="264" w:lineRule="auto"/>
      </w:pPr>
      <w:r>
        <w:rPr>
          <w:rFonts w:ascii="Calibri" w:hAnsi="Calibri" w:cs="Calibri" w:eastAsia="Calibri"/>
          <w:b/>
          <w:i w:val="0"/>
          <w:color w:val="10233D"/>
          <w:sz w:val="21"/>
        </w:rPr>
        <w:t>Line 84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{rows_read:,}</w:t>
      </w:r>
      <w:r>
        <w:rPr>
          <w:rFonts w:ascii="Calibri" w:hAnsi="Calibri" w:cs="Calibri" w:eastAsia="Calibri"/>
          <w:b w:val="0"/>
          <w:i w:val="0"/>
          <w:color w:val="1F2933"/>
          <w:sz w:val="21"/>
        </w:rPr>
        <w:t xml:space="preserve"> prints the number with thousands commas. </w:t>
      </w:r>
      <w:r>
        <w:rPr>
          <w:rFonts w:ascii="Consolas" w:hAnsi="Consolas" w:cs="Consolas" w:eastAsia="Consolas"/>
          <w:b w:val="0"/>
          <w:i w:val="0"/>
          <w:color w:val="24405F"/>
          <w:sz w:val="18"/>
          <w:shd w:val="clear" w:color="auto" w:fill="F3F5F8"/>
        </w:rPr>
        <w:t>flush=True</w:t>
      </w:r>
      <w:r>
        <w:rPr>
          <w:rFonts w:ascii="Calibri" w:hAnsi="Calibri" w:cs="Calibri" w:eastAsia="Calibri"/>
          <w:b w:val="0"/>
          <w:i w:val="0"/>
          <w:color w:val="1F2933"/>
          <w:sz w:val="21"/>
        </w:rPr>
        <w:t xml:space="preserve"> shows the line immediately instead of waiting.</w:t>
      </w:r>
    </w:p>
    <w:p>
      <w:pPr>
        <w:pStyle w:val="Heading2"/>
        <w:keepNext/>
        <w:spacing w:before="220" w:after="30"/>
      </w:pPr>
      <w:r>
        <w:rPr>
          <w:rFonts w:ascii="Calibri Light" w:hAnsi="Calibri Light" w:cs="Calibri Light" w:eastAsia="Calibri Light"/>
          <w:b/>
          <w:i w:val="0"/>
          <w:color w:val="1F3B63"/>
          <w:sz w:val="26"/>
        </w:rPr>
        <w:t>Lines 86–108 · finish and record what was made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86      temporary_file.replace(output_file)</w:t>
        <w:br/>
      </w:r>
      <w:r>
        <w:rPr>
          <w:rFonts w:ascii="Consolas" w:hAnsi="Consolas" w:cs="Consolas" w:eastAsia="Consolas"/>
          <w:b w:val="0"/>
          <w:i w:val="0"/>
          <w:color w:val="1F2933"/>
          <w:sz w:val="15"/>
        </w:rPr>
        <w:t xml:space="preserve">  87  </w:t>
        <w:br/>
      </w:r>
      <w:r>
        <w:rPr>
          <w:rFonts w:ascii="Consolas" w:hAnsi="Consolas" w:cs="Consolas" w:eastAsia="Consolas"/>
          <w:b w:val="0"/>
          <w:i w:val="0"/>
          <w:color w:val="1F2933"/>
          <w:sz w:val="15"/>
        </w:rPr>
        <w:t xml:space="preserve">  88      # The "manifest" records what we made, so anyone can check it later.</w:t>
        <w:br/>
      </w:r>
      <w:r>
        <w:rPr>
          <w:rFonts w:ascii="Consolas" w:hAnsi="Consolas" w:cs="Consolas" w:eastAsia="Consolas"/>
          <w:b w:val="0"/>
          <w:i w:val="0"/>
          <w:color w:val="1F2933"/>
          <w:sz w:val="15"/>
        </w:rPr>
        <w:t xml:space="preserve">  89      manifest = {</w:t>
        <w:br/>
      </w:r>
      <w:r>
        <w:rPr>
          <w:rFonts w:ascii="Consolas" w:hAnsi="Consolas" w:cs="Consolas" w:eastAsia="Consolas"/>
          <w:b w:val="0"/>
          <w:i w:val="0"/>
          <w:color w:val="1F2933"/>
          <w:sz w:val="15"/>
        </w:rPr>
        <w:t xml:space="preserve">  90          "generated_utc": datetime.now(common.UTC).isoformat(),</w:t>
        <w:br/>
      </w:r>
      <w:r>
        <w:rPr>
          <w:rFonts w:ascii="Consolas" w:hAnsi="Consolas" w:cs="Consolas" w:eastAsia="Consolas"/>
          <w:b w:val="0"/>
          <w:i w:val="0"/>
          <w:color w:val="1F2933"/>
          <w:sz w:val="15"/>
        </w:rPr>
        <w:t xml:space="preserve">  91          "source": {</w:t>
        <w:br/>
      </w:r>
      <w:r>
        <w:rPr>
          <w:rFonts w:ascii="Consolas" w:hAnsi="Consolas" w:cs="Consolas" w:eastAsia="Consolas"/>
          <w:b w:val="0"/>
          <w:i w:val="0"/>
          <w:color w:val="1F2933"/>
          <w:sz w:val="15"/>
        </w:rPr>
        <w:t xml:space="preserve">  92              "method": "local extraction from the archived snapshot (no network)",</w:t>
        <w:br/>
      </w:r>
      <w:r>
        <w:rPr>
          <w:rFonts w:ascii="Consolas" w:hAnsi="Consolas" w:cs="Consolas" w:eastAsia="Consolas"/>
          <w:b w:val="0"/>
          <w:i w:val="0"/>
          <w:color w:val="1F2933"/>
          <w:sz w:val="15"/>
        </w:rPr>
        <w:t xml:space="preserve">  93              "path": common.RAW_FULL_SNAPSHOT.relative_to(common.ROOT).as_posix(),</w:t>
        <w:br/>
      </w:r>
      <w:r>
        <w:rPr>
          <w:rFonts w:ascii="Consolas" w:hAnsi="Consolas" w:cs="Consolas" w:eastAsia="Consolas"/>
          <w:b w:val="0"/>
          <w:i w:val="0"/>
          <w:color w:val="1F2933"/>
          <w:sz w:val="15"/>
        </w:rPr>
        <w:t xml:space="preserve">  94              "raw_rows_read": rows_read,</w:t>
        <w:br/>
      </w:r>
      <w:r>
        <w:rPr>
          <w:rFonts w:ascii="Consolas" w:hAnsi="Consolas" w:cs="Consolas" w:eastAsia="Consolas"/>
          <w:b w:val="0"/>
          <w:i w:val="0"/>
          <w:color w:val="1F2933"/>
          <w:sz w:val="15"/>
        </w:rPr>
        <w:t xml:space="preserve">  95          },</w:t>
        <w:br/>
      </w:r>
      <w:r>
        <w:rPr>
          <w:rFonts w:ascii="Consolas" w:hAnsi="Consolas" w:cs="Consolas" w:eastAsia="Consolas"/>
          <w:b w:val="0"/>
          <w:i w:val="0"/>
          <w:color w:val="1F2933"/>
          <w:sz w:val="15"/>
        </w:rPr>
        <w:t xml:space="preserve">  96          "clean_definition": common.clean_where(["801"], ["6"]),</w:t>
        <w:br/>
      </w:r>
      <w:r>
        <w:rPr>
          <w:rFonts w:ascii="Consolas" w:hAnsi="Consolas" w:cs="Consolas" w:eastAsia="Consolas"/>
          <w:b w:val="0"/>
          <w:i w:val="0"/>
          <w:color w:val="1F2933"/>
          <w:sz w:val="15"/>
        </w:rPr>
        <w:t xml:space="preserve">  97          "path": output_file.relative_to(common.ROOT).as_posix(),</w:t>
        <w:br/>
      </w:r>
      <w:r>
        <w:rPr>
          <w:rFonts w:ascii="Consolas" w:hAnsi="Consolas" w:cs="Consolas" w:eastAsia="Consolas"/>
          <w:b w:val="0"/>
          <w:i w:val="0"/>
          <w:color w:val="1F2933"/>
          <w:sz w:val="15"/>
        </w:rPr>
        <w:t xml:space="preserve">  98          "rows": rows_kept,</w:t>
        <w:br/>
      </w:r>
      <w:r>
        <w:rPr>
          <w:rFonts w:ascii="Consolas" w:hAnsi="Consolas" w:cs="Consolas" w:eastAsia="Consolas"/>
          <w:b w:val="0"/>
          <w:i w:val="0"/>
          <w:color w:val="1F2933"/>
          <w:sz w:val="15"/>
        </w:rPr>
        <w:t xml:space="preserve">  99          "bytes": output_file.stat().st_size,</w:t>
        <w:br/>
      </w:r>
      <w:r>
        <w:rPr>
          <w:rFonts w:ascii="Consolas" w:hAnsi="Consolas" w:cs="Consolas" w:eastAsia="Consolas"/>
          <w:b w:val="0"/>
          <w:i w:val="0"/>
          <w:color w:val="1F2933"/>
          <w:sz w:val="15"/>
        </w:rPr>
        <w:t xml:space="preserve"> 100          "sha256": common.sha256_file(output_file),</w:t>
        <w:br/>
      </w:r>
      <w:r>
        <w:rPr>
          <w:rFonts w:ascii="Consolas" w:hAnsi="Consolas" w:cs="Consolas" w:eastAsia="Consolas"/>
          <w:b w:val="0"/>
          <w:i w:val="0"/>
          <w:color w:val="1F2933"/>
          <w:sz w:val="15"/>
        </w:rPr>
        <w:t xml:space="preserve"> 101          "column_count": len(column_names),</w:t>
        <w:br/>
      </w:r>
      <w:r>
        <w:rPr>
          <w:rFonts w:ascii="Consolas" w:hAnsi="Consolas" w:cs="Consolas" w:eastAsia="Consolas"/>
          <w:b w:val="0"/>
          <w:i w:val="0"/>
          <w:color w:val="1F2933"/>
          <w:sz w:val="15"/>
        </w:rPr>
        <w:t xml:space="preserve"> 102          "route_id": "801",</w:t>
        <w:br/>
      </w:r>
      <w:r>
        <w:rPr>
          <w:rFonts w:ascii="Consolas" w:hAnsi="Consolas" w:cs="Consolas" w:eastAsia="Consolas"/>
          <w:b w:val="0"/>
          <w:i w:val="0"/>
          <w:color w:val="1F2933"/>
          <w:sz w:val="15"/>
        </w:rPr>
        <w:t xml:space="preserve"> 103          "direction_code": "6",</w:t>
        <w:br/>
      </w:r>
      <w:r>
        <w:rPr>
          <w:rFonts w:ascii="Consolas" w:hAnsi="Consolas" w:cs="Consolas" w:eastAsia="Consolas"/>
          <w:b w:val="0"/>
          <w:i w:val="0"/>
          <w:color w:val="1F2933"/>
          <w:sz w:val="15"/>
        </w:rPr>
        <w:t xml:space="preserve"> 104          # Left empty on purpose: we may not name the direction yet (Step 4).</w:t>
        <w:br/>
      </w:r>
      <w:r>
        <w:rPr>
          <w:rFonts w:ascii="Consolas" w:hAnsi="Consolas" w:cs="Consolas" w:eastAsia="Consolas"/>
          <w:b w:val="0"/>
          <w:i w:val="0"/>
          <w:color w:val="1F2933"/>
          <w:sz w:val="15"/>
        </w:rPr>
        <w:t xml:space="preserve"> 105          "direction_label": None,</w:t>
        <w:br/>
      </w:r>
      <w:r>
        <w:rPr>
          <w:rFonts w:ascii="Consolas" w:hAnsi="Consolas" w:cs="Consolas" w:eastAsia="Consolas"/>
          <w:b w:val="0"/>
          <w:i w:val="0"/>
          <w:color w:val="1F2933"/>
          <w:sz w:val="15"/>
        </w:rPr>
        <w:t xml:space="preserve"> 106          "direction_label_gate": "2021-compatible GTFS not yet verified",</w:t>
        <w:br/>
      </w:r>
      <w:r>
        <w:rPr>
          <w:rFonts w:ascii="Consolas" w:hAnsi="Consolas" w:cs="Consolas" w:eastAsia="Consolas"/>
          <w:b w:val="0"/>
          <w:i w:val="0"/>
          <w:color w:val="1F2933"/>
          <w:sz w:val="15"/>
        </w:rPr>
        <w:t xml:space="preserve"> 107      }</w:t>
        <w:br/>
      </w:r>
      <w:r>
        <w:rPr>
          <w:rFonts w:ascii="Consolas" w:hAnsi="Consolas" w:cs="Consolas" w:eastAsia="Consolas"/>
          <w:b w:val="0"/>
          <w:i w:val="0"/>
          <w:color w:val="1F2933"/>
          <w:sz w:val="15"/>
        </w:rPr>
        <w:t xml:space="preserve"> 108      return manifest</w:t>
      </w:r>
    </w:p>
    <w:p>
      <w:pPr>
        <w:pStyle w:val="ListBullet"/>
        <w:spacing w:after="60" w:line="264" w:lineRule="auto"/>
      </w:pPr>
      <w:r>
        <w:rPr>
          <w:rFonts w:ascii="Calibri" w:hAnsi="Calibri" w:cs="Calibri" w:eastAsia="Calibri"/>
          <w:b/>
          <w:i w:val="0"/>
          <w:color w:val="10233D"/>
          <w:sz w:val="21"/>
        </w:rPr>
        <w:t>Line 86</w:t>
      </w:r>
      <w:r>
        <w:rPr>
          <w:rFonts w:ascii="Calibri" w:hAnsi="Calibri" w:cs="Calibri" w:eastAsia="Calibri"/>
          <w:b w:val="0"/>
          <w:i w:val="0"/>
          <w:color w:val="1F2933"/>
          <w:sz w:val="21"/>
        </w:rPr>
        <w:t xml:space="preserve"> renames </w:t>
      </w:r>
      <w:r>
        <w:rPr>
          <w:rFonts w:ascii="Consolas" w:hAnsi="Consolas" w:cs="Consolas" w:eastAsia="Consolas"/>
          <w:b w:val="0"/>
          <w:i w:val="0"/>
          <w:color w:val="24405F"/>
          <w:sz w:val="18"/>
          <w:shd w:val="clear" w:color="auto" w:fill="F3F5F8"/>
        </w:rPr>
        <w:t>.part</w:t>
      </w:r>
      <w:r>
        <w:rPr>
          <w:rFonts w:ascii="Calibri" w:hAnsi="Calibri" w:cs="Calibri" w:eastAsia="Calibri"/>
          <w:b w:val="0"/>
          <w:i w:val="0"/>
          <w:color w:val="1F2933"/>
          <w:sz w:val="21"/>
        </w:rPr>
        <w:t xml:space="preserve"> to the real name.</w:t>
      </w:r>
    </w:p>
    <w:p>
      <w:pPr>
        <w:pStyle w:val="ListBullet"/>
        <w:spacing w:after="60" w:line="264" w:lineRule="auto"/>
      </w:pPr>
      <w:r>
        <w:rPr>
          <w:rFonts w:ascii="Calibri" w:hAnsi="Calibri" w:cs="Calibri" w:eastAsia="Calibri"/>
          <w:b/>
          <w:i w:val="0"/>
          <w:color w:val="10233D"/>
          <w:sz w:val="21"/>
        </w:rPr>
        <w:t>Lines 89–107</w:t>
      </w:r>
      <w:r>
        <w:rPr>
          <w:rFonts w:ascii="Calibri" w:hAnsi="Calibri" w:cs="Calibri" w:eastAsia="Calibri"/>
          <w:b w:val="0"/>
          <w:i w:val="0"/>
          <w:color w:val="1F2933"/>
          <w:sz w:val="21"/>
        </w:rPr>
        <w:t xml:space="preserve"> build the </w:t>
      </w:r>
      <w:r>
        <w:rPr>
          <w:rFonts w:ascii="Calibri" w:hAnsi="Calibri" w:cs="Calibri" w:eastAsia="Calibri"/>
          <w:b w:val="0"/>
          <w:i/>
          <w:color w:val="1F2933"/>
          <w:sz w:val="21"/>
        </w:rPr>
        <w:t>manifest</w:t>
      </w:r>
      <w:r>
        <w:rPr>
          <w:rFonts w:ascii="Calibri" w:hAnsi="Calibri" w:cs="Calibri" w:eastAsia="Calibri"/>
          <w:b w:val="0"/>
          <w:i w:val="0"/>
          <w:color w:val="1F2933"/>
          <w:sz w:val="21"/>
        </w:rPr>
        <w:t>, a dictionary describing the output. Dictionaries can contain dictionaries (lines 91–95).</w:t>
      </w:r>
    </w:p>
    <w:p>
      <w:pPr>
        <w:pStyle w:val="ListBullet"/>
        <w:spacing w:after="60" w:line="264" w:lineRule="auto"/>
      </w:pPr>
      <w:r>
        <w:rPr>
          <w:rFonts w:ascii="Calibri" w:hAnsi="Calibri" w:cs="Calibri" w:eastAsia="Calibri"/>
          <w:b/>
          <w:i w:val="0"/>
          <w:color w:val="10233D"/>
          <w:sz w:val="21"/>
        </w:rPr>
        <w:t>Line 90</w:t>
      </w:r>
      <w:r>
        <w:rPr>
          <w:rFonts w:ascii="Calibri" w:hAnsi="Calibri" w:cs="Calibri" w:eastAsia="Calibri"/>
          <w:b w:val="0"/>
          <w:i w:val="0"/>
          <w:color w:val="1F2933"/>
          <w:sz w:val="21"/>
        </w:rPr>
        <w:t>: the current time in UTC, as text.</w:t>
      </w:r>
    </w:p>
    <w:p>
      <w:pPr>
        <w:pStyle w:val="ListBullet"/>
        <w:spacing w:after="60" w:line="264" w:lineRule="auto"/>
      </w:pPr>
      <w:r>
        <w:rPr>
          <w:rFonts w:ascii="Calibri" w:hAnsi="Calibri" w:cs="Calibri" w:eastAsia="Calibri"/>
          <w:b/>
          <w:i w:val="0"/>
          <w:color w:val="10233D"/>
          <w:sz w:val="21"/>
        </w:rPr>
        <w:t>Line 93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relative_to(common.ROOT)</w:t>
      </w:r>
      <w:r>
        <w:rPr>
          <w:rFonts w:ascii="Calibri" w:hAnsi="Calibri" w:cs="Calibri" w:eastAsia="Calibri"/>
          <w:b w:val="0"/>
          <w:i w:val="0"/>
          <w:color w:val="1F2933"/>
          <w:sz w:val="21"/>
        </w:rPr>
        <w:t xml:space="preserve"> shortens the path to start from the repo, and </w:t>
      </w:r>
      <w:r>
        <w:rPr>
          <w:rFonts w:ascii="Consolas" w:hAnsi="Consolas" w:cs="Consolas" w:eastAsia="Consolas"/>
          <w:b w:val="0"/>
          <w:i w:val="0"/>
          <w:color w:val="24405F"/>
          <w:sz w:val="18"/>
          <w:shd w:val="clear" w:color="auto" w:fill="F3F5F8"/>
        </w:rPr>
        <w:t>.as_posix()</w:t>
      </w:r>
      <w:r>
        <w:rPr>
          <w:rFonts w:ascii="Calibri" w:hAnsi="Calibri" w:cs="Calibri" w:eastAsia="Calibri"/>
          <w:b w:val="0"/>
          <w:i w:val="0"/>
          <w:color w:val="1F2933"/>
          <w:sz w:val="21"/>
        </w:rPr>
        <w:t xml:space="preserve"> uses forward slashes, so the record looks the same on any computer.</w:t>
      </w:r>
    </w:p>
    <w:p>
      <w:pPr>
        <w:pStyle w:val="ListBullet"/>
        <w:spacing w:after="60" w:line="264" w:lineRule="auto"/>
      </w:pPr>
      <w:r>
        <w:rPr>
          <w:rFonts w:ascii="Calibri" w:hAnsi="Calibri" w:cs="Calibri" w:eastAsia="Calibri"/>
          <w:b/>
          <w:i w:val="0"/>
          <w:color w:val="10233D"/>
          <w:sz w:val="21"/>
        </w:rPr>
        <w:t>Line 99</w:t>
      </w:r>
      <w:r>
        <w:rPr>
          <w:rFonts w:ascii="Calibri" w:hAnsi="Calibri" w:cs="Calibri" w:eastAsia="Calibri"/>
          <w:b w:val="0"/>
          <w:i w:val="0"/>
          <w:color w:val="1F2933"/>
          <w:sz w:val="21"/>
        </w:rPr>
        <w:t xml:space="preserve">: the file size in bytes. </w:t>
      </w:r>
      <w:r>
        <w:rPr>
          <w:rFonts w:ascii="Calibri" w:hAnsi="Calibri" w:cs="Calibri" w:eastAsia="Calibri"/>
          <w:b/>
          <w:i w:val="0"/>
          <w:color w:val="10233D"/>
          <w:sz w:val="21"/>
        </w:rPr>
        <w:t>Line 100</w:t>
      </w:r>
      <w:r>
        <w:rPr>
          <w:rFonts w:ascii="Calibri" w:hAnsi="Calibri" w:cs="Calibri" w:eastAsia="Calibri"/>
          <w:b w:val="0"/>
          <w:i w:val="0"/>
          <w:color w:val="1F2933"/>
          <w:sz w:val="21"/>
        </w:rPr>
        <w:t>: its fingerprint.</w:t>
      </w:r>
    </w:p>
    <w:p>
      <w:pPr>
        <w:pStyle w:val="ListBullet"/>
        <w:spacing w:after="60" w:line="264" w:lineRule="auto"/>
      </w:pPr>
      <w:r>
        <w:rPr>
          <w:rFonts w:ascii="Calibri" w:hAnsi="Calibri" w:cs="Calibri" w:eastAsia="Calibri"/>
          <w:b/>
          <w:i w:val="0"/>
          <w:color w:val="10233D"/>
          <w:sz w:val="21"/>
        </w:rPr>
        <w:t>Line 105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None</w:t>
      </w:r>
      <w:r>
        <w:rPr>
          <w:rFonts w:ascii="Calibri" w:hAnsi="Calibri" w:cs="Calibri" w:eastAsia="Calibri"/>
          <w:b w:val="0"/>
          <w:i w:val="0"/>
          <w:color w:val="1F2933"/>
          <w:sz w:val="21"/>
        </w:rPr>
        <w:t xml:space="preserve"> on purpose. The direction’s compass name is not claimed at this step.</w:t>
      </w:r>
    </w:p>
    <w:p>
      <w:pPr>
        <w:pStyle w:val="Heading2"/>
        <w:keepNext/>
        <w:spacing w:before="220" w:after="30"/>
      </w:pPr>
      <w:r>
        <w:rPr>
          <w:rFonts w:ascii="Calibri Light" w:hAnsi="Calibri Light" w:cs="Calibri Light" w:eastAsia="Calibri Light"/>
          <w:b/>
          <w:i w:val="0"/>
          <w:color w:val="1F3B63"/>
          <w:sz w:val="26"/>
        </w:rPr>
        <w:t>Lines 111–127 · main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111  def main():</w:t>
        <w:br/>
      </w:r>
      <w:r>
        <w:rPr>
          <w:rFonts w:ascii="Consolas" w:hAnsi="Consolas" w:cs="Consolas" w:eastAsia="Consolas"/>
          <w:b w:val="0"/>
          <w:i w:val="0"/>
          <w:color w:val="1F2933"/>
          <w:sz w:val="15"/>
        </w:rPr>
        <w:t xml:space="preserve"> 112      common.ensure_dirs()</w:t>
        <w:br/>
      </w:r>
      <w:r>
        <w:rPr>
          <w:rFonts w:ascii="Consolas" w:hAnsi="Consolas" w:cs="Consolas" w:eastAsia="Consolas"/>
          <w:b w:val="0"/>
          <w:i w:val="0"/>
          <w:color w:val="1F2933"/>
          <w:sz w:val="15"/>
        </w:rPr>
        <w:t xml:space="preserve"> 113      print(f"Reading {common.RAW_FULL_SNAPSHOT.name} (no network).")</w:t>
        <w:br/>
      </w:r>
      <w:r>
        <w:rPr>
          <w:rFonts w:ascii="Consolas" w:hAnsi="Consolas" w:cs="Consolas" w:eastAsia="Consolas"/>
          <w:b w:val="0"/>
          <w:i w:val="0"/>
          <w:color w:val="1F2933"/>
          <w:sz w:val="15"/>
        </w:rPr>
        <w:t xml:space="preserve"> 114  </w:t>
        <w:br/>
      </w:r>
      <w:r>
        <w:rPr>
          <w:rFonts w:ascii="Consolas" w:hAnsi="Consolas" w:cs="Consolas" w:eastAsia="Consolas"/>
          <w:b w:val="0"/>
          <w:i w:val="0"/>
          <w:color w:val="1F2933"/>
          <w:sz w:val="15"/>
        </w:rPr>
        <w:t xml:space="preserve"> 115      config = common.load_config()</w:t>
        <w:br/>
      </w:r>
      <w:r>
        <w:rPr>
          <w:rFonts w:ascii="Consolas" w:hAnsi="Consolas" w:cs="Consolas" w:eastAsia="Consolas"/>
          <w:b w:val="0"/>
          <w:i w:val="0"/>
          <w:color w:val="1F2933"/>
          <w:sz w:val="15"/>
        </w:rPr>
        <w:t xml:space="preserve"> 116      manifest = extract_study_set(config)</w:t>
        <w:br/>
      </w:r>
      <w:r>
        <w:rPr>
          <w:rFonts w:ascii="Consolas" w:hAnsi="Consolas" w:cs="Consolas" w:eastAsia="Consolas"/>
          <w:b w:val="0"/>
          <w:i w:val="0"/>
          <w:color w:val="1F2933"/>
          <w:sz w:val="15"/>
        </w:rPr>
        <w:t xml:space="preserve"> 117      common.write_json(common.AUDIT_DIR / "primary_subset_manifest.json", manifest)</w:t>
        <w:br/>
      </w:r>
      <w:r>
        <w:rPr>
          <w:rFonts w:ascii="Consolas" w:hAnsi="Consolas" w:cs="Consolas" w:eastAsia="Consolas"/>
          <w:b w:val="0"/>
          <w:i w:val="0"/>
          <w:color w:val="1F2933"/>
          <w:sz w:val="15"/>
        </w:rPr>
        <w:t xml:space="preserve"> 118  </w:t>
        <w:br/>
      </w:r>
      <w:r>
        <w:rPr>
          <w:rFonts w:ascii="Consolas" w:hAnsi="Consolas" w:cs="Consolas" w:eastAsia="Consolas"/>
          <w:b w:val="0"/>
          <w:i w:val="0"/>
          <w:color w:val="1F2933"/>
          <w:sz w:val="15"/>
        </w:rPr>
        <w:t xml:space="preserve"> 119      print("\nStep 1 complete.")</w:t>
        <w:br/>
      </w:r>
      <w:r>
        <w:rPr>
          <w:rFonts w:ascii="Consolas" w:hAnsi="Consolas" w:cs="Consolas" w:eastAsia="Consolas"/>
          <w:b w:val="0"/>
          <w:i w:val="0"/>
          <w:color w:val="1F2933"/>
          <w:sz w:val="15"/>
        </w:rPr>
        <w:t xml:space="preserve"> 120      print(f"  rows    : {manifest['rows']:,}   (expected 229,421)")</w:t>
        <w:br/>
      </w:r>
      <w:r>
        <w:rPr>
          <w:rFonts w:ascii="Consolas" w:hAnsi="Consolas" w:cs="Consolas" w:eastAsia="Consolas"/>
          <w:b w:val="0"/>
          <w:i w:val="0"/>
          <w:color w:val="1F2933"/>
          <w:sz w:val="15"/>
        </w:rPr>
        <w:t xml:space="preserve"> 121      print(f"  columns : {manifest['column_count']}")</w:t>
        <w:br/>
      </w:r>
      <w:r>
        <w:rPr>
          <w:rFonts w:ascii="Consolas" w:hAnsi="Consolas" w:cs="Consolas" w:eastAsia="Consolas"/>
          <w:b w:val="0"/>
          <w:i w:val="0"/>
          <w:color w:val="1F2933"/>
          <w:sz w:val="15"/>
        </w:rPr>
        <w:t xml:space="preserve"> 122      print(f"  file    : {manifest['path']}")</w:t>
        <w:br/>
      </w:r>
      <w:r>
        <w:rPr>
          <w:rFonts w:ascii="Consolas" w:hAnsi="Consolas" w:cs="Consolas" w:eastAsia="Consolas"/>
          <w:b w:val="0"/>
          <w:i w:val="0"/>
          <w:color w:val="1F2933"/>
          <w:sz w:val="15"/>
        </w:rPr>
        <w:t xml:space="preserve"> 123      print(f"  sha256  : {manifest['sha256']}")</w:t>
        <w:br/>
      </w:r>
      <w:r>
        <w:rPr>
          <w:rFonts w:ascii="Consolas" w:hAnsi="Consolas" w:cs="Consolas" w:eastAsia="Consolas"/>
          <w:b w:val="0"/>
          <w:i w:val="0"/>
          <w:color w:val="1F2933"/>
          <w:sz w:val="15"/>
        </w:rPr>
        <w:t xml:space="preserve"> 124  </w:t>
        <w:br/>
      </w:r>
      <w:r>
        <w:rPr>
          <w:rFonts w:ascii="Consolas" w:hAnsi="Consolas" w:cs="Consolas" w:eastAsia="Consolas"/>
          <w:b w:val="0"/>
          <w:i w:val="0"/>
          <w:color w:val="1F2933"/>
          <w:sz w:val="15"/>
        </w:rPr>
        <w:t xml:space="preserve"> 125  </w:t>
        <w:br/>
      </w:r>
      <w:r>
        <w:rPr>
          <w:rFonts w:ascii="Consolas" w:hAnsi="Consolas" w:cs="Consolas" w:eastAsia="Consolas"/>
          <w:b w:val="0"/>
          <w:i w:val="0"/>
          <w:color w:val="1F2933"/>
          <w:sz w:val="15"/>
        </w:rPr>
        <w:t xml:space="preserve"> 126  if __name__ == "__main__":</w:t>
        <w:br/>
      </w:r>
      <w:r>
        <w:rPr>
          <w:rFonts w:ascii="Consolas" w:hAnsi="Consolas" w:cs="Consolas" w:eastAsia="Consolas"/>
          <w:b w:val="0"/>
          <w:i w:val="0"/>
          <w:color w:val="1F2933"/>
          <w:sz w:val="15"/>
        </w:rPr>
        <w:t xml:space="preserve"> 127      main()</w:t>
      </w:r>
    </w:p>
    <w:p>
      <w:pPr>
        <w:pStyle w:val="ListBullet"/>
        <w:spacing w:after="60" w:line="264" w:lineRule="auto"/>
      </w:pPr>
      <w:r>
        <w:rPr>
          <w:rFonts w:ascii="Calibri" w:hAnsi="Calibri" w:cs="Calibri" w:eastAsia="Calibri"/>
          <w:b/>
          <w:i w:val="0"/>
          <w:color w:val="10233D"/>
          <w:sz w:val="21"/>
        </w:rPr>
        <w:t>Line 111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main</w:t>
      </w:r>
      <w:r>
        <w:rPr>
          <w:rFonts w:ascii="Calibri" w:hAnsi="Calibri" w:cs="Calibri" w:eastAsia="Calibri"/>
          <w:b w:val="0"/>
          <w:i w:val="0"/>
          <w:color w:val="1F2933"/>
          <w:sz w:val="21"/>
        </w:rPr>
        <w:t xml:space="preserve"> is the function that runs the step from start to finish.</w:t>
      </w:r>
    </w:p>
    <w:p>
      <w:pPr>
        <w:pStyle w:val="ListBullet"/>
        <w:spacing w:after="60" w:line="264" w:lineRule="auto"/>
      </w:pPr>
      <w:r>
        <w:rPr>
          <w:rFonts w:ascii="Calibri" w:hAnsi="Calibri" w:cs="Calibri" w:eastAsia="Calibri"/>
          <w:b/>
          <w:i w:val="0"/>
          <w:color w:val="10233D"/>
          <w:sz w:val="21"/>
        </w:rPr>
        <w:t>Lines 112–117</w:t>
      </w:r>
      <w:r>
        <w:rPr>
          <w:rFonts w:ascii="Calibri" w:hAnsi="Calibri" w:cs="Calibri" w:eastAsia="Calibri"/>
          <w:b w:val="0"/>
          <w:i w:val="0"/>
          <w:color w:val="1F2933"/>
          <w:sz w:val="21"/>
        </w:rPr>
        <w:t>: make the folders, load the config, extract, save the manifest as JSON.</w:t>
      </w:r>
    </w:p>
    <w:p>
      <w:pPr>
        <w:pStyle w:val="ListBullet"/>
        <w:spacing w:after="60" w:line="264" w:lineRule="auto"/>
      </w:pPr>
      <w:r>
        <w:rPr>
          <w:rFonts w:ascii="Calibri" w:hAnsi="Calibri" w:cs="Calibri" w:eastAsia="Calibri"/>
          <w:b/>
          <w:i w:val="0"/>
          <w:color w:val="10233D"/>
          <w:sz w:val="21"/>
        </w:rPr>
        <w:t>Lines 119–123</w:t>
      </w:r>
      <w:r>
        <w:rPr>
          <w:rFonts w:ascii="Calibri" w:hAnsi="Calibri" w:cs="Calibri" w:eastAsia="Calibri"/>
          <w:b w:val="0"/>
          <w:i w:val="0"/>
          <w:color w:val="1F2933"/>
          <w:sz w:val="21"/>
        </w:rPr>
        <w:t xml:space="preserve"> print a summary. </w:t>
      </w:r>
      <w:r>
        <w:rPr>
          <w:rFonts w:ascii="Consolas" w:hAnsi="Consolas" w:cs="Consolas" w:eastAsia="Consolas"/>
          <w:b w:val="0"/>
          <w:i w:val="0"/>
          <w:color w:val="24405F"/>
          <w:sz w:val="18"/>
          <w:shd w:val="clear" w:color="auto" w:fill="F3F5F8"/>
        </w:rPr>
        <w:t>manifest['rows']</w:t>
      </w:r>
      <w:r>
        <w:rPr>
          <w:rFonts w:ascii="Calibri" w:hAnsi="Calibri" w:cs="Calibri" w:eastAsia="Calibri"/>
          <w:b w:val="0"/>
          <w:i w:val="0"/>
          <w:color w:val="1F2933"/>
          <w:sz w:val="21"/>
        </w:rPr>
        <w:t xml:space="preserve"> uses single quotes inside the f-string because the string itself uses double quotes.</w:t>
      </w:r>
    </w:p>
    <w:p>
      <w:pPr>
        <w:pStyle w:val="ListBullet"/>
        <w:spacing w:after="60" w:line="264" w:lineRule="auto"/>
      </w:pPr>
      <w:r>
        <w:rPr>
          <w:rFonts w:ascii="Calibri" w:hAnsi="Calibri" w:cs="Calibri" w:eastAsia="Calibri"/>
          <w:b/>
          <w:i w:val="0"/>
          <w:color w:val="10233D"/>
          <w:sz w:val="21"/>
        </w:rPr>
        <w:t>Lines 126–127</w:t>
      </w:r>
      <w:r>
        <w:rPr>
          <w:rFonts w:ascii="Calibri" w:hAnsi="Calibri" w:cs="Calibri" w:eastAsia="Calibri"/>
          <w:b w:val="0"/>
          <w:i w:val="0"/>
          <w:color w:val="1F2933"/>
          <w:sz w:val="21"/>
        </w:rPr>
        <w:t xml:space="preserve"> run </w:t>
      </w:r>
      <w:r>
        <w:rPr>
          <w:rFonts w:ascii="Consolas" w:hAnsi="Consolas" w:cs="Consolas" w:eastAsia="Consolas"/>
          <w:b w:val="0"/>
          <w:i w:val="0"/>
          <w:color w:val="24405F"/>
          <w:sz w:val="18"/>
          <w:shd w:val="clear" w:color="auto" w:fill="F3F5F8"/>
        </w:rPr>
        <w:t>main</w:t>
      </w:r>
      <w:r>
        <w:rPr>
          <w:rFonts w:ascii="Calibri" w:hAnsi="Calibri" w:cs="Calibri" w:eastAsia="Calibri"/>
          <w:b w:val="0"/>
          <w:i w:val="0"/>
          <w:color w:val="1F2933"/>
          <w:sz w:val="21"/>
        </w:rPr>
        <w:t xml:space="preserve"> when the file is run directly.</w:t>
      </w:r>
    </w:p>
    <w:p>
      <w:r>
        <w:br w:type="page"/>
      </w:r>
    </w:p>
    <w:p>
      <w:pPr>
        <w:pStyle w:val="Heading1"/>
        <w:keepNext/>
        <w:spacing w:before="320" w:after="120"/>
      </w:pPr>
      <w:r>
        <w:rPr>
          <w:rFonts w:ascii="Calibri Light" w:hAnsi="Calibri Light" w:cs="Calibri Light" w:eastAsia="Calibri Light"/>
          <w:b/>
          <w:i w:val="0"/>
          <w:color w:val="1F3B63"/>
          <w:sz w:val="30"/>
        </w:rPr>
        <w:t>3. 02_prepare_weather.py — put weather on the bus clock</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scripts/pipeline/02_prepare_weather.py</w:t>
      </w:r>
    </w:p>
    <w:p>
      <w:pPr>
        <w:pStyle w:val="Heading2"/>
        <w:keepNext/>
        <w:spacing w:before="220" w:after="30"/>
      </w:pPr>
      <w:r>
        <w:rPr>
          <w:rFonts w:ascii="Calibri Light" w:hAnsi="Calibri Light" w:cs="Calibri Light" w:eastAsia="Calibri Light"/>
          <w:b/>
          <w:i w:val="0"/>
          <w:color w:val="1F3B63"/>
          <w:sz w:val="26"/>
        </w:rPr>
        <w:t>Lines 1–42 · the note at the top</w:t>
      </w:r>
    </w:p>
    <w:p>
      <w:pPr>
        <w:jc w:val="left"/>
        <w:spacing w:before="0" w:after="110" w:line="264" w:lineRule="auto"/>
      </w:pPr>
      <w:r>
        <w:rPr>
          <w:rFonts w:ascii="Calibri" w:hAnsi="Calibri" w:cs="Calibri" w:eastAsia="Calibri"/>
          <w:b w:val="0"/>
          <w:i w:val="0"/>
          <w:color w:val="1F2933"/>
          <w:sz w:val="21"/>
        </w:rPr>
        <w:t>The docstring explains the time-zone problem: NOAA always writes UTC−6, even in summer, when Austin clocks are UTC−5. It also defines rain: an amount above zero, a trace (“T”), or a rain, drizzle or thunderstorm code.</w:t>
      </w:r>
    </w:p>
    <w:p>
      <w:pPr>
        <w:pStyle w:val="Heading2"/>
        <w:keepNext/>
        <w:spacing w:before="220" w:after="30"/>
      </w:pPr>
      <w:r>
        <w:rPr>
          <w:rFonts w:ascii="Calibri Light" w:hAnsi="Calibri Light" w:cs="Calibri Light" w:eastAsia="Calibri Light"/>
          <w:b/>
          <w:i w:val="0"/>
          <w:color w:val="1F3B63"/>
          <w:sz w:val="26"/>
        </w:rPr>
        <w:t>Lines 44–60 · imports and fixed values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44  import csv</w:t>
        <w:br/>
      </w:r>
      <w:r>
        <w:rPr>
          <w:rFonts w:ascii="Consolas" w:hAnsi="Consolas" w:cs="Consolas" w:eastAsia="Consolas"/>
          <w:b w:val="0"/>
          <w:i w:val="0"/>
          <w:color w:val="1F2933"/>
          <w:sz w:val="15"/>
        </w:rPr>
        <w:t xml:space="preserve">  45  import sys</w:t>
        <w:br/>
      </w:r>
      <w:r>
        <w:rPr>
          <w:rFonts w:ascii="Consolas" w:hAnsi="Consolas" w:cs="Consolas" w:eastAsia="Consolas"/>
          <w:b w:val="0"/>
          <w:i w:val="0"/>
          <w:color w:val="1F2933"/>
          <w:sz w:val="15"/>
        </w:rPr>
        <w:t xml:space="preserve">  46  from datetime import date, datetime</w:t>
        <w:br/>
      </w:r>
      <w:r>
        <w:rPr>
          <w:rFonts w:ascii="Consolas" w:hAnsi="Consolas" w:cs="Consolas" w:eastAsia="Consolas"/>
          <w:b w:val="0"/>
          <w:i w:val="0"/>
          <w:color w:val="1F2933"/>
          <w:sz w:val="15"/>
        </w:rPr>
        <w:t xml:space="preserve">  47  from pathlib import Path</w:t>
        <w:br/>
      </w:r>
      <w:r>
        <w:rPr>
          <w:rFonts w:ascii="Consolas" w:hAnsi="Consolas" w:cs="Consolas" w:eastAsia="Consolas"/>
          <w:b w:val="0"/>
          <w:i w:val="0"/>
          <w:color w:val="1F2933"/>
          <w:sz w:val="15"/>
        </w:rPr>
        <w:t xml:space="preserve">  48  from zoneinfo import ZoneInfo</w:t>
        <w:br/>
      </w:r>
      <w:r>
        <w:rPr>
          <w:rFonts w:ascii="Consolas" w:hAnsi="Consolas" w:cs="Consolas" w:eastAsia="Consolas"/>
          <w:b w:val="0"/>
          <w:i w:val="0"/>
          <w:color w:val="1F2933"/>
          <w:sz w:val="15"/>
        </w:rPr>
        <w:t xml:space="preserve">  49  </w:t>
        <w:br/>
      </w:r>
      <w:r>
        <w:rPr>
          <w:rFonts w:ascii="Consolas" w:hAnsi="Consolas" w:cs="Consolas" w:eastAsia="Consolas"/>
          <w:b w:val="0"/>
          <w:i w:val="0"/>
          <w:color w:val="1F2933"/>
          <w:sz w:val="15"/>
        </w:rPr>
        <w:t xml:space="preserve">  50  sys.path.insert(0, str(Path(__file__).resolve().parent))</w:t>
        <w:br/>
      </w:r>
      <w:r>
        <w:rPr>
          <w:rFonts w:ascii="Consolas" w:hAnsi="Consolas" w:cs="Consolas" w:eastAsia="Consolas"/>
          <w:b w:val="0"/>
          <w:i w:val="0"/>
          <w:color w:val="1F2933"/>
          <w:sz w:val="15"/>
        </w:rPr>
        <w:t xml:space="preserve">  51  import common</w:t>
        <w:br/>
      </w:r>
      <w:r>
        <w:rPr>
          <w:rFonts w:ascii="Consolas" w:hAnsi="Consolas" w:cs="Consolas" w:eastAsia="Consolas"/>
          <w:b w:val="0"/>
          <w:i w:val="0"/>
          <w:color w:val="1F2933"/>
          <w:sz w:val="15"/>
        </w:rPr>
        <w:t xml:space="preserve">  52  </w:t>
        <w:br/>
      </w:r>
      <w:r>
        <w:rPr>
          <w:rFonts w:ascii="Consolas" w:hAnsi="Consolas" w:cs="Consolas" w:eastAsia="Consolas"/>
          <w:b w:val="0"/>
          <w:i w:val="0"/>
          <w:color w:val="1F2933"/>
          <w:sz w:val="15"/>
        </w:rPr>
        <w:t xml:space="preserve">  53  STUDY_START = date(2021, 7, 1)</w:t>
        <w:br/>
      </w:r>
      <w:r>
        <w:rPr>
          <w:rFonts w:ascii="Consolas" w:hAnsi="Consolas" w:cs="Consolas" w:eastAsia="Consolas"/>
          <w:b w:val="0"/>
          <w:i w:val="0"/>
          <w:color w:val="1F2933"/>
          <w:sz w:val="15"/>
        </w:rPr>
        <w:t xml:space="preserve">  54  STUDY_END = date(2021, 12, 31)</w:t>
        <w:br/>
      </w:r>
      <w:r>
        <w:rPr>
          <w:rFonts w:ascii="Consolas" w:hAnsi="Consolas" w:cs="Consolas" w:eastAsia="Consolas"/>
          <w:b w:val="0"/>
          <w:i w:val="0"/>
          <w:color w:val="1F2933"/>
          <w:sz w:val="15"/>
        </w:rPr>
        <w:t xml:space="preserve">  55  AUSTIN = ZoneInfo("America/Chicago")</w:t>
        <w:br/>
      </w:r>
      <w:r>
        <w:rPr>
          <w:rFonts w:ascii="Consolas" w:hAnsi="Consolas" w:cs="Consolas" w:eastAsia="Consolas"/>
          <w:b w:val="0"/>
          <w:i w:val="0"/>
          <w:color w:val="1F2933"/>
          <w:sz w:val="15"/>
        </w:rPr>
        <w:t xml:space="preserve">  56  </w:t>
        <w:br/>
      </w:r>
      <w:r>
        <w:rPr>
          <w:rFonts w:ascii="Consolas" w:hAnsi="Consolas" w:cs="Consolas" w:eastAsia="Consolas"/>
          <w:b w:val="0"/>
          <w:i w:val="0"/>
          <w:color w:val="1F2933"/>
          <w:sz w:val="15"/>
        </w:rPr>
        <w:t xml:space="preserve">  57  # Columns that describe WHERE/WHEN a reading is from, not a measurement.</w:t>
        <w:br/>
      </w:r>
      <w:r>
        <w:rPr>
          <w:rFonts w:ascii="Consolas" w:hAnsi="Consolas" w:cs="Consolas" w:eastAsia="Consolas"/>
          <w:b w:val="0"/>
          <w:i w:val="0"/>
          <w:color w:val="1F2933"/>
          <w:sz w:val="15"/>
        </w:rPr>
        <w:t xml:space="preserve">  58  # They are ignored when we score how complete a reading is.</w:t>
        <w:br/>
      </w:r>
      <w:r>
        <w:rPr>
          <w:rFonts w:ascii="Consolas" w:hAnsi="Consolas" w:cs="Consolas" w:eastAsia="Consolas"/>
          <w:b w:val="0"/>
          <w:i w:val="0"/>
          <w:color w:val="1F2933"/>
          <w:sz w:val="15"/>
        </w:rPr>
        <w:t xml:space="preserve">  59  LABEL_COLUMNS = ["station_key", "station_id", "timestamp_utc", "timestamp_austin",</w:t>
        <w:br/>
      </w:r>
      <w:r>
        <w:rPr>
          <w:rFonts w:ascii="Consolas" w:hAnsi="Consolas" w:cs="Consolas" w:eastAsia="Consolas"/>
          <w:b w:val="0"/>
          <w:i w:val="0"/>
          <w:color w:val="1F2933"/>
          <w:sz w:val="15"/>
        </w:rPr>
        <w:t xml:space="preserve">  60                   "source_timestamp_local_standard"]</w:t>
      </w:r>
    </w:p>
    <w:p>
      <w:pPr>
        <w:pStyle w:val="ListBullet"/>
        <w:spacing w:after="60" w:line="264" w:lineRule="auto"/>
      </w:pPr>
      <w:r>
        <w:rPr>
          <w:rFonts w:ascii="Calibri" w:hAnsi="Calibri" w:cs="Calibri" w:eastAsia="Calibri"/>
          <w:b/>
          <w:i w:val="0"/>
          <w:color w:val="10233D"/>
          <w:sz w:val="21"/>
        </w:rPr>
        <w:t>Line 44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csv</w:t>
      </w:r>
      <w:r>
        <w:rPr>
          <w:rFonts w:ascii="Calibri" w:hAnsi="Calibri" w:cs="Calibri" w:eastAsia="Calibri"/>
          <w:b w:val="0"/>
          <w:i w:val="0"/>
          <w:color w:val="1F2933"/>
          <w:sz w:val="21"/>
        </w:rPr>
        <w:t>: Python’s built-in CSV reader (this step does not need pandas).</w:t>
      </w:r>
    </w:p>
    <w:p>
      <w:pPr>
        <w:pStyle w:val="ListBullet"/>
        <w:spacing w:after="60" w:line="264" w:lineRule="auto"/>
      </w:pPr>
      <w:r>
        <w:rPr>
          <w:rFonts w:ascii="Calibri" w:hAnsi="Calibri" w:cs="Calibri" w:eastAsia="Calibri"/>
          <w:b/>
          <w:i w:val="0"/>
          <w:color w:val="10233D"/>
          <w:sz w:val="21"/>
        </w:rPr>
        <w:t>Line 46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date</w:t>
      </w:r>
      <w:r>
        <w:rPr>
          <w:rFonts w:ascii="Calibri" w:hAnsi="Calibri" w:cs="Calibri" w:eastAsia="Calibri"/>
          <w:b w:val="0"/>
          <w:i w:val="0"/>
          <w:color w:val="1F2933"/>
          <w:sz w:val="21"/>
        </w:rPr>
        <w:t xml:space="preserve"> is a calendar day; </w:t>
      </w:r>
      <w:r>
        <w:rPr>
          <w:rFonts w:ascii="Consolas" w:hAnsi="Consolas" w:cs="Consolas" w:eastAsia="Consolas"/>
          <w:b w:val="0"/>
          <w:i w:val="0"/>
          <w:color w:val="24405F"/>
          <w:sz w:val="18"/>
          <w:shd w:val="clear" w:color="auto" w:fill="F3F5F8"/>
        </w:rPr>
        <w:t>datetime</w:t>
      </w:r>
      <w:r>
        <w:rPr>
          <w:rFonts w:ascii="Calibri" w:hAnsi="Calibri" w:cs="Calibri" w:eastAsia="Calibri"/>
          <w:b w:val="0"/>
          <w:i w:val="0"/>
          <w:color w:val="1F2933"/>
          <w:sz w:val="21"/>
        </w:rPr>
        <w:t xml:space="preserve"> is a day plus a time.</w:t>
      </w:r>
    </w:p>
    <w:p>
      <w:pPr>
        <w:pStyle w:val="ListBullet"/>
        <w:spacing w:after="60" w:line="264" w:lineRule="auto"/>
      </w:pPr>
      <w:r>
        <w:rPr>
          <w:rFonts w:ascii="Calibri" w:hAnsi="Calibri" w:cs="Calibri" w:eastAsia="Calibri"/>
          <w:b/>
          <w:i w:val="0"/>
          <w:color w:val="10233D"/>
          <w:sz w:val="21"/>
        </w:rPr>
        <w:t>Line 48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ZoneInfo</w:t>
      </w:r>
      <w:r>
        <w:rPr>
          <w:rFonts w:ascii="Calibri" w:hAnsi="Calibri" w:cs="Calibri" w:eastAsia="Calibri"/>
          <w:b w:val="0"/>
          <w:i w:val="0"/>
          <w:color w:val="1F2933"/>
          <w:sz w:val="21"/>
        </w:rPr>
        <w:t>: real time zones that know about daylight saving.</w:t>
      </w:r>
    </w:p>
    <w:p>
      <w:pPr>
        <w:pStyle w:val="ListBullet"/>
        <w:spacing w:after="60" w:line="264" w:lineRule="auto"/>
      </w:pPr>
      <w:r>
        <w:rPr>
          <w:rFonts w:ascii="Calibri" w:hAnsi="Calibri" w:cs="Calibri" w:eastAsia="Calibri"/>
          <w:b/>
          <w:i w:val="0"/>
          <w:color w:val="10233D"/>
          <w:sz w:val="21"/>
        </w:rPr>
        <w:t>Lines 53–54</w:t>
      </w:r>
      <w:r>
        <w:rPr>
          <w:rFonts w:ascii="Calibri" w:hAnsi="Calibri" w:cs="Calibri" w:eastAsia="Calibri"/>
          <w:b w:val="0"/>
          <w:i w:val="0"/>
          <w:color w:val="1F2933"/>
          <w:sz w:val="21"/>
        </w:rPr>
        <w:t xml:space="preserve">: the study window. </w:t>
      </w:r>
      <w:r>
        <w:rPr>
          <w:rFonts w:ascii="Calibri" w:hAnsi="Calibri" w:cs="Calibri" w:eastAsia="Calibri"/>
          <w:b/>
          <w:i w:val="0"/>
          <w:color w:val="10233D"/>
          <w:sz w:val="21"/>
        </w:rPr>
        <w:t>Line 55</w:t>
      </w:r>
      <w:r>
        <w:rPr>
          <w:rFonts w:ascii="Calibri" w:hAnsi="Calibri" w:cs="Calibri" w:eastAsia="Calibri"/>
          <w:b w:val="0"/>
          <w:i w:val="0"/>
          <w:color w:val="1F2933"/>
          <w:sz w:val="21"/>
        </w:rPr>
        <w:t>: Austin’s time zone.</w:t>
      </w:r>
    </w:p>
    <w:p>
      <w:pPr>
        <w:pStyle w:val="ListBullet"/>
        <w:spacing w:after="60" w:line="264" w:lineRule="auto"/>
      </w:pPr>
      <w:r>
        <w:rPr>
          <w:rFonts w:ascii="Calibri" w:hAnsi="Calibri" w:cs="Calibri" w:eastAsia="Calibri"/>
          <w:b/>
          <w:i w:val="0"/>
          <w:color w:val="10233D"/>
          <w:sz w:val="21"/>
        </w:rPr>
        <w:t>Lines 59–60</w:t>
      </w:r>
      <w:r>
        <w:rPr>
          <w:rFonts w:ascii="Calibri" w:hAnsi="Calibri" w:cs="Calibri" w:eastAsia="Calibri"/>
          <w:b w:val="0"/>
          <w:i w:val="0"/>
          <w:color w:val="1F2933"/>
          <w:sz w:val="21"/>
        </w:rPr>
        <w:t>: columns that label a reading rather than measure something. They are ignored when judging how complete a row is (line 150).</w:t>
      </w:r>
    </w:p>
    <w:p>
      <w:pPr>
        <w:pStyle w:val="Heading2"/>
        <w:keepNext/>
        <w:spacing w:before="220" w:after="30"/>
      </w:pPr>
      <w:r>
        <w:rPr>
          <w:rFonts w:ascii="Calibri Light" w:hAnsi="Calibri Light" w:cs="Calibri Light" w:eastAsia="Calibri Light"/>
          <w:b/>
          <w:i w:val="0"/>
          <w:color w:val="1F3B63"/>
          <w:sz w:val="26"/>
        </w:rPr>
        <w:t>Lines 63–73 · open one station's file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63  def clean_one_station(station_key, station, raw_file):</w:t>
        <w:br/>
      </w:r>
      <w:r>
        <w:rPr>
          <w:rFonts w:ascii="Consolas" w:hAnsi="Consolas" w:cs="Consolas" w:eastAsia="Consolas"/>
          <w:b w:val="0"/>
          <w:i w:val="0"/>
          <w:color w:val="1F2933"/>
          <w:sz w:val="15"/>
        </w:rPr>
        <w:t xml:space="preserve">  64      """Read one raw NOAA file and write a clean, time-corrected table.</w:t>
        <w:br/>
      </w:r>
      <w:r>
        <w:rPr>
          <w:rFonts w:ascii="Consolas" w:hAnsi="Consolas" w:cs="Consolas" w:eastAsia="Consolas"/>
          <w:b w:val="0"/>
          <w:i w:val="0"/>
          <w:color w:val="1F2933"/>
          <w:sz w:val="15"/>
        </w:rPr>
        <w:t xml:space="preserve">  65  </w:t>
        <w:br/>
      </w:r>
      <w:r>
        <w:rPr>
          <w:rFonts w:ascii="Consolas" w:hAnsi="Consolas" w:cs="Consolas" w:eastAsia="Consolas"/>
          <w:b w:val="0"/>
          <w:i w:val="0"/>
          <w:color w:val="1F2933"/>
          <w:sz w:val="15"/>
        </w:rPr>
        <w:t xml:space="preserve">  66      Returns a small summary (the "audit") of what was written.</w:t>
        <w:br/>
      </w:r>
      <w:r>
        <w:rPr>
          <w:rFonts w:ascii="Consolas" w:hAnsi="Consolas" w:cs="Consolas" w:eastAsia="Consolas"/>
          <w:b w:val="0"/>
          <w:i w:val="0"/>
          <w:color w:val="1F2933"/>
          <w:sz w:val="15"/>
        </w:rPr>
        <w:t xml:space="preserve">  67      """</w:t>
        <w:br/>
      </w:r>
      <w:r>
        <w:rPr>
          <w:rFonts w:ascii="Consolas" w:hAnsi="Consolas" w:cs="Consolas" w:eastAsia="Consolas"/>
          <w:b w:val="0"/>
          <w:i w:val="0"/>
          <w:color w:val="1F2933"/>
          <w:sz w:val="15"/>
        </w:rPr>
        <w:t xml:space="preserve">  68      # One entry per UTC time. If a time appears twice, we keep the better row.</w:t>
        <w:br/>
      </w:r>
      <w:r>
        <w:rPr>
          <w:rFonts w:ascii="Consolas" w:hAnsi="Consolas" w:cs="Consolas" w:eastAsia="Consolas"/>
          <w:b w:val="0"/>
          <w:i w:val="0"/>
          <w:color w:val="1F2933"/>
          <w:sz w:val="15"/>
        </w:rPr>
        <w:t xml:space="preserve">  69      best_row_at_time = {}</w:t>
        <w:br/>
      </w:r>
      <w:r>
        <w:rPr>
          <w:rFonts w:ascii="Consolas" w:hAnsi="Consolas" w:cs="Consolas" w:eastAsia="Consolas"/>
          <w:b w:val="0"/>
          <w:i w:val="0"/>
          <w:color w:val="1F2933"/>
          <w:sz w:val="15"/>
        </w:rPr>
        <w:t xml:space="preserve">  70      score_at_time = {}</w:t>
        <w:br/>
      </w:r>
      <w:r>
        <w:rPr>
          <w:rFonts w:ascii="Consolas" w:hAnsi="Consolas" w:cs="Consolas" w:eastAsia="Consolas"/>
          <w:b w:val="0"/>
          <w:i w:val="0"/>
          <w:color w:val="1F2933"/>
          <w:sz w:val="15"/>
        </w:rPr>
        <w:t xml:space="preserve">  71  </w:t>
        <w:br/>
      </w:r>
      <w:r>
        <w:rPr>
          <w:rFonts w:ascii="Consolas" w:hAnsi="Consolas" w:cs="Consolas" w:eastAsia="Consolas"/>
          <w:b w:val="0"/>
          <w:i w:val="0"/>
          <w:color w:val="1F2933"/>
          <w:sz w:val="15"/>
        </w:rPr>
        <w:t xml:space="preserve">  72      with open(raw_file, "r", encoding="utf-8-sig", newline="") as file:</w:t>
        <w:br/>
      </w:r>
      <w:r>
        <w:rPr>
          <w:rFonts w:ascii="Consolas" w:hAnsi="Consolas" w:cs="Consolas" w:eastAsia="Consolas"/>
          <w:b w:val="0"/>
          <w:i w:val="0"/>
          <w:color w:val="1F2933"/>
          <w:sz w:val="15"/>
        </w:rPr>
        <w:t xml:space="preserve">  73          for row in csv.DictReader(file):</w:t>
      </w:r>
    </w:p>
    <w:p>
      <w:pPr>
        <w:pStyle w:val="ListBullet"/>
        <w:spacing w:after="60" w:line="264" w:lineRule="auto"/>
      </w:pPr>
      <w:r>
        <w:rPr>
          <w:rFonts w:ascii="Calibri" w:hAnsi="Calibri" w:cs="Calibri" w:eastAsia="Calibri"/>
          <w:b/>
          <w:i w:val="0"/>
          <w:color w:val="10233D"/>
          <w:sz w:val="21"/>
        </w:rPr>
        <w:t>Lines 69–70</w:t>
      </w:r>
      <w:r>
        <w:rPr>
          <w:rFonts w:ascii="Calibri" w:hAnsi="Calibri" w:cs="Calibri" w:eastAsia="Calibri"/>
          <w:b w:val="0"/>
          <w:i w:val="0"/>
          <w:color w:val="1F2933"/>
          <w:sz w:val="21"/>
        </w:rPr>
        <w:t>: two empty dictionaries keyed by time. One holds the best row seen at each time, the other that row’s completeness score.</w:t>
      </w:r>
    </w:p>
    <w:p>
      <w:pPr>
        <w:pStyle w:val="ListBullet"/>
        <w:spacing w:after="60" w:line="264" w:lineRule="auto"/>
      </w:pPr>
      <w:r>
        <w:rPr>
          <w:rFonts w:ascii="Calibri" w:hAnsi="Calibri" w:cs="Calibri" w:eastAsia="Calibri"/>
          <w:b/>
          <w:i w:val="0"/>
          <w:color w:val="10233D"/>
          <w:sz w:val="21"/>
        </w:rPr>
        <w:t>Line 72</w:t>
      </w:r>
      <w:r>
        <w:rPr>
          <w:rFonts w:ascii="Calibri" w:hAnsi="Calibri" w:cs="Calibri" w:eastAsia="Calibri"/>
          <w:b w:val="0"/>
          <w:i w:val="0"/>
          <w:color w:val="1F2933"/>
          <w:sz w:val="21"/>
        </w:rPr>
        <w:t xml:space="preserve"> opens the file. </w:t>
      </w:r>
      <w:r>
        <w:rPr>
          <w:rFonts w:ascii="Consolas" w:hAnsi="Consolas" w:cs="Consolas" w:eastAsia="Consolas"/>
          <w:b w:val="0"/>
          <w:i w:val="0"/>
          <w:color w:val="24405F"/>
          <w:sz w:val="18"/>
          <w:shd w:val="clear" w:color="auto" w:fill="F3F5F8"/>
        </w:rPr>
        <w:t>utf-8-sig</w:t>
      </w:r>
      <w:r>
        <w:rPr>
          <w:rFonts w:ascii="Calibri" w:hAnsi="Calibri" w:cs="Calibri" w:eastAsia="Calibri"/>
          <w:b w:val="0"/>
          <w:i w:val="0"/>
          <w:color w:val="1F2933"/>
          <w:sz w:val="21"/>
        </w:rPr>
        <w:t xml:space="preserve"> quietly skips an invisible marker some programs put at the start of CSVs. </w:t>
      </w:r>
      <w:r>
        <w:rPr>
          <w:rFonts w:ascii="Consolas" w:hAnsi="Consolas" w:cs="Consolas" w:eastAsia="Consolas"/>
          <w:b w:val="0"/>
          <w:i w:val="0"/>
          <w:color w:val="24405F"/>
          <w:sz w:val="18"/>
          <w:shd w:val="clear" w:color="auto" w:fill="F3F5F8"/>
        </w:rPr>
        <w:t>newline=""</w:t>
      </w:r>
      <w:r>
        <w:rPr>
          <w:rFonts w:ascii="Calibri" w:hAnsi="Calibri" w:cs="Calibri" w:eastAsia="Calibri"/>
          <w:b w:val="0"/>
          <w:i w:val="0"/>
          <w:color w:val="1F2933"/>
          <w:sz w:val="21"/>
        </w:rPr>
        <w:t xml:space="preserve"> is what the csv module asks for.</w:t>
      </w:r>
    </w:p>
    <w:p>
      <w:pPr>
        <w:pStyle w:val="ListBullet"/>
        <w:spacing w:after="60" w:line="264" w:lineRule="auto"/>
      </w:pPr>
      <w:r>
        <w:rPr>
          <w:rFonts w:ascii="Calibri" w:hAnsi="Calibri" w:cs="Calibri" w:eastAsia="Calibri"/>
          <w:b/>
          <w:i w:val="0"/>
          <w:color w:val="10233D"/>
          <w:sz w:val="21"/>
        </w:rPr>
        <w:t>Line 73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csv.DictReader</w:t>
      </w:r>
      <w:r>
        <w:rPr>
          <w:rFonts w:ascii="Calibri" w:hAnsi="Calibri" w:cs="Calibri" w:eastAsia="Calibri"/>
          <w:b w:val="0"/>
          <w:i w:val="0"/>
          <w:color w:val="1F2933"/>
          <w:sz w:val="21"/>
        </w:rPr>
        <w:t xml:space="preserve"> gives each row as a dictionary keyed by the header, so </w:t>
      </w:r>
      <w:r>
        <w:rPr>
          <w:rFonts w:ascii="Consolas" w:hAnsi="Consolas" w:cs="Consolas" w:eastAsia="Consolas"/>
          <w:b w:val="0"/>
          <w:i w:val="0"/>
          <w:color w:val="24405F"/>
          <w:sz w:val="18"/>
          <w:shd w:val="clear" w:color="auto" w:fill="F3F5F8"/>
        </w:rPr>
        <w:t>row["DATE"]</w:t>
      </w:r>
      <w:r>
        <w:rPr>
          <w:rFonts w:ascii="Calibri" w:hAnsi="Calibri" w:cs="Calibri" w:eastAsia="Calibri"/>
          <w:b w:val="0"/>
          <w:i w:val="0"/>
          <w:color w:val="1F2933"/>
          <w:sz w:val="21"/>
        </w:rPr>
        <w:t xml:space="preserve"> works.</w:t>
      </w:r>
    </w:p>
    <w:p>
      <w:pPr>
        <w:pStyle w:val="Heading2"/>
        <w:keepNext/>
        <w:spacing w:before="220" w:after="30"/>
      </w:pPr>
      <w:r>
        <w:rPr>
          <w:rFonts w:ascii="Calibri Light" w:hAnsi="Calibri Light" w:cs="Calibri Light" w:eastAsia="Calibri Light"/>
          <w:b/>
          <w:i w:val="0"/>
          <w:color w:val="1F3B63"/>
          <w:sz w:val="26"/>
        </w:rPr>
        <w:t>Lines 75–92 · read and fix the time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75              # ---- 1. read the time ------------------------------------------</w:t>
        <w:br/>
      </w:r>
      <w:r>
        <w:rPr>
          <w:rFonts w:ascii="Consolas" w:hAnsi="Consolas" w:cs="Consolas" w:eastAsia="Consolas"/>
          <w:b w:val="0"/>
          <w:i w:val="0"/>
          <w:color w:val="1F2933"/>
          <w:sz w:val="15"/>
        </w:rPr>
        <w:t xml:space="preserve">  76              date_text = common.first_value(row, "DATE", "Date")</w:t>
        <w:br/>
      </w:r>
      <w:r>
        <w:rPr>
          <w:rFonts w:ascii="Consolas" w:hAnsi="Consolas" w:cs="Consolas" w:eastAsia="Consolas"/>
          <w:b w:val="0"/>
          <w:i w:val="0"/>
          <w:color w:val="1F2933"/>
          <w:sz w:val="15"/>
        </w:rPr>
        <w:t xml:space="preserve">  77              if date_text == "":</w:t>
        <w:br/>
      </w:r>
      <w:r>
        <w:rPr>
          <w:rFonts w:ascii="Consolas" w:hAnsi="Consolas" w:cs="Consolas" w:eastAsia="Consolas"/>
          <w:b w:val="0"/>
          <w:i w:val="0"/>
          <w:color w:val="1F2933"/>
          <w:sz w:val="15"/>
        </w:rPr>
        <w:t xml:space="preserve">  78                  continue                                    # no time: skip row</w:t>
        <w:br/>
      </w:r>
      <w:r>
        <w:rPr>
          <w:rFonts w:ascii="Consolas" w:hAnsi="Consolas" w:cs="Consolas" w:eastAsia="Consolas"/>
          <w:b w:val="0"/>
          <w:i w:val="0"/>
          <w:color w:val="1F2933"/>
          <w:sz w:val="15"/>
        </w:rPr>
        <w:t xml:space="preserve">  79              try:</w:t>
        <w:br/>
      </w:r>
      <w:r>
        <w:rPr>
          <w:rFonts w:ascii="Consolas" w:hAnsi="Consolas" w:cs="Consolas" w:eastAsia="Consolas"/>
          <w:b w:val="0"/>
          <w:i w:val="0"/>
          <w:color w:val="1F2933"/>
          <w:sz w:val="15"/>
        </w:rPr>
        <w:t xml:space="preserve">  80                  reading_time = datetime.fromisoformat(date_text.replace("Z", "+00:00"))</w:t>
        <w:br/>
      </w:r>
      <w:r>
        <w:rPr>
          <w:rFonts w:ascii="Consolas" w:hAnsi="Consolas" w:cs="Consolas" w:eastAsia="Consolas"/>
          <w:b w:val="0"/>
          <w:i w:val="0"/>
          <w:color w:val="1F2933"/>
          <w:sz w:val="15"/>
        </w:rPr>
        <w:t xml:space="preserve">  81              except ValueError:</w:t>
        <w:br/>
      </w:r>
      <w:r>
        <w:rPr>
          <w:rFonts w:ascii="Consolas" w:hAnsi="Consolas" w:cs="Consolas" w:eastAsia="Consolas"/>
          <w:b w:val="0"/>
          <w:i w:val="0"/>
          <w:color w:val="1F2933"/>
          <w:sz w:val="15"/>
        </w:rPr>
        <w:t xml:space="preserve">  82                  continue                                    # unreadable time: skip row</w:t>
        <w:br/>
      </w:r>
      <w:r>
        <w:rPr>
          <w:rFonts w:ascii="Consolas" w:hAnsi="Consolas" w:cs="Consolas" w:eastAsia="Consolas"/>
          <w:b w:val="0"/>
          <w:i w:val="0"/>
          <w:color w:val="1F2933"/>
          <w:sz w:val="15"/>
        </w:rPr>
        <w:t xml:space="preserve">  83  </w:t>
        <w:br/>
      </w:r>
      <w:r>
        <w:rPr>
          <w:rFonts w:ascii="Consolas" w:hAnsi="Consolas" w:cs="Consolas" w:eastAsia="Consolas"/>
          <w:b w:val="0"/>
          <w:i w:val="0"/>
          <w:color w:val="1F2933"/>
          <w:sz w:val="15"/>
        </w:rPr>
        <w:t xml:space="preserve">  84              if reading_time.tzinfo is not None:</w:t>
        <w:br/>
      </w:r>
      <w:r>
        <w:rPr>
          <w:rFonts w:ascii="Consolas" w:hAnsi="Consolas" w:cs="Consolas" w:eastAsia="Consolas"/>
          <w:b w:val="0"/>
          <w:i w:val="0"/>
          <w:color w:val="1F2933"/>
          <w:sz w:val="15"/>
        </w:rPr>
        <w:t xml:space="preserve">  85                  # The time already says its own time zone, so trust it.</w:t>
        <w:br/>
      </w:r>
      <w:r>
        <w:rPr>
          <w:rFonts w:ascii="Consolas" w:hAnsi="Consolas" w:cs="Consolas" w:eastAsia="Consolas"/>
          <w:b w:val="0"/>
          <w:i w:val="0"/>
          <w:color w:val="1F2933"/>
          <w:sz w:val="15"/>
        </w:rPr>
        <w:t xml:space="preserve">  86                  time_utc = reading_time.astimezone(common.UTC)</w:t>
        <w:br/>
      </w:r>
      <w:r>
        <w:rPr>
          <w:rFonts w:ascii="Consolas" w:hAnsi="Consolas" w:cs="Consolas" w:eastAsia="Consolas"/>
          <w:b w:val="0"/>
          <w:i w:val="0"/>
          <w:color w:val="1F2933"/>
          <w:sz w:val="15"/>
        </w:rPr>
        <w:t xml:space="preserve">  87              else:</w:t>
        <w:br/>
      </w:r>
      <w:r>
        <w:rPr>
          <w:rFonts w:ascii="Consolas" w:hAnsi="Consolas" w:cs="Consolas" w:eastAsia="Consolas"/>
          <w:b w:val="0"/>
          <w:i w:val="0"/>
          <w:color w:val="1F2933"/>
          <w:sz w:val="15"/>
        </w:rPr>
        <w:t xml:space="preserve">  88                  # Normal case: NOAA local standard time = UTC-06:00, all year.</w:t>
        <w:br/>
      </w:r>
      <w:r>
        <w:rPr>
          <w:rFonts w:ascii="Consolas" w:hAnsi="Consolas" w:cs="Consolas" w:eastAsia="Consolas"/>
          <w:b w:val="0"/>
          <w:i w:val="0"/>
          <w:color w:val="1F2933"/>
          <w:sz w:val="15"/>
        </w:rPr>
        <w:t xml:space="preserve">  89                  time_utc = reading_time.replace(tzinfo=common.NOAA_LOCAL_STANDARD_TIME)</w:t>
        <w:br/>
      </w:r>
      <w:r>
        <w:rPr>
          <w:rFonts w:ascii="Consolas" w:hAnsi="Consolas" w:cs="Consolas" w:eastAsia="Consolas"/>
          <w:b w:val="0"/>
          <w:i w:val="0"/>
          <w:color w:val="1F2933"/>
          <w:sz w:val="15"/>
        </w:rPr>
        <w:t xml:space="preserve">  90                  time_utc = time_utc.astimezone(common.UTC)</w:t>
        <w:br/>
      </w:r>
      <w:r>
        <w:rPr>
          <w:rFonts w:ascii="Consolas" w:hAnsi="Consolas" w:cs="Consolas" w:eastAsia="Consolas"/>
          <w:b w:val="0"/>
          <w:i w:val="0"/>
          <w:color w:val="1F2933"/>
          <w:sz w:val="15"/>
        </w:rPr>
        <w:t xml:space="preserve">  91  </w:t>
        <w:br/>
      </w:r>
      <w:r>
        <w:rPr>
          <w:rFonts w:ascii="Consolas" w:hAnsi="Consolas" w:cs="Consolas" w:eastAsia="Consolas"/>
          <w:b w:val="0"/>
          <w:i w:val="0"/>
          <w:color w:val="1F2933"/>
          <w:sz w:val="15"/>
        </w:rPr>
        <w:t xml:space="preserve">  92              time_austin = time_utc.astimezone(AUSTIN)</w:t>
      </w:r>
    </w:p>
    <w:p>
      <w:pPr>
        <w:pStyle w:val="ListBullet"/>
        <w:spacing w:after="60" w:line="264" w:lineRule="auto"/>
      </w:pPr>
      <w:r>
        <w:rPr>
          <w:rFonts w:ascii="Calibri" w:hAnsi="Calibri" w:cs="Calibri" w:eastAsia="Calibri"/>
          <w:b/>
          <w:i w:val="0"/>
          <w:color w:val="10233D"/>
          <w:sz w:val="21"/>
        </w:rPr>
        <w:t>Lines 76–78</w:t>
      </w:r>
      <w:r>
        <w:rPr>
          <w:rFonts w:ascii="Calibri" w:hAnsi="Calibri" w:cs="Calibri" w:eastAsia="Calibri"/>
          <w:b w:val="0"/>
          <w:i w:val="0"/>
          <w:color w:val="1F2933"/>
          <w:sz w:val="21"/>
        </w:rPr>
        <w:t xml:space="preserve">: get the date text. If it is blank, </w:t>
      </w:r>
      <w:r>
        <w:rPr>
          <w:rFonts w:ascii="Consolas" w:hAnsi="Consolas" w:cs="Consolas" w:eastAsia="Consolas"/>
          <w:b w:val="0"/>
          <w:i w:val="0"/>
          <w:color w:val="24405F"/>
          <w:sz w:val="18"/>
          <w:shd w:val="clear" w:color="auto" w:fill="F3F5F8"/>
        </w:rPr>
        <w:t>continue</w:t>
      </w:r>
      <w:r>
        <w:rPr>
          <w:rFonts w:ascii="Calibri" w:hAnsi="Calibri" w:cs="Calibri" w:eastAsia="Calibri"/>
          <w:b w:val="0"/>
          <w:i w:val="0"/>
          <w:color w:val="1F2933"/>
          <w:sz w:val="21"/>
        </w:rPr>
        <w:t xml:space="preserve"> skips straight to the next row.</w:t>
      </w:r>
    </w:p>
    <w:p>
      <w:pPr>
        <w:pStyle w:val="ListBullet"/>
        <w:spacing w:after="60" w:line="264" w:lineRule="auto"/>
      </w:pPr>
      <w:r>
        <w:rPr>
          <w:rFonts w:ascii="Calibri" w:hAnsi="Calibri" w:cs="Calibri" w:eastAsia="Calibri"/>
          <w:b/>
          <w:i w:val="0"/>
          <w:color w:val="10233D"/>
          <w:sz w:val="21"/>
        </w:rPr>
        <w:t>Lines 79–82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try:</w:t>
      </w:r>
      <w:r>
        <w:rPr>
          <w:rFonts w:ascii="Calibri" w:hAnsi="Calibri" w:cs="Calibri" w:eastAsia="Calibri"/>
          <w:b w:val="0"/>
          <w:i w:val="0"/>
          <w:color w:val="1F2933"/>
          <w:sz w:val="21"/>
        </w:rPr>
        <w:t xml:space="preserve"> / </w:t>
      </w:r>
      <w:r>
        <w:rPr>
          <w:rFonts w:ascii="Consolas" w:hAnsi="Consolas" w:cs="Consolas" w:eastAsia="Consolas"/>
          <w:b w:val="0"/>
          <w:i w:val="0"/>
          <w:color w:val="24405F"/>
          <w:sz w:val="18"/>
          <w:shd w:val="clear" w:color="auto" w:fill="F3F5F8"/>
        </w:rPr>
        <w:t>except ValueError:</w:t>
      </w:r>
      <w:r>
        <w:rPr>
          <w:rFonts w:ascii="Calibri" w:hAnsi="Calibri" w:cs="Calibri" w:eastAsia="Calibri"/>
          <w:b w:val="0"/>
          <w:i w:val="0"/>
          <w:color w:val="1F2933"/>
          <w:sz w:val="21"/>
        </w:rPr>
        <w:t xml:space="preserve"> means “attempt this; if it fails with that kind of error, do this instead”. </w:t>
      </w:r>
      <w:r>
        <w:rPr>
          <w:rFonts w:ascii="Consolas" w:hAnsi="Consolas" w:cs="Consolas" w:eastAsia="Consolas"/>
          <w:b w:val="0"/>
          <w:i w:val="0"/>
          <w:color w:val="24405F"/>
          <w:sz w:val="18"/>
          <w:shd w:val="clear" w:color="auto" w:fill="F3F5F8"/>
        </w:rPr>
        <w:t>fromisoformat</w:t>
      </w:r>
      <w:r>
        <w:rPr>
          <w:rFonts w:ascii="Calibri" w:hAnsi="Calibri" w:cs="Calibri" w:eastAsia="Calibri"/>
          <w:b w:val="0"/>
          <w:i w:val="0"/>
          <w:color w:val="1F2933"/>
          <w:sz w:val="21"/>
        </w:rPr>
        <w:t xml:space="preserve"> reads text like </w:t>
      </w:r>
      <w:r>
        <w:rPr>
          <w:rFonts w:ascii="Consolas" w:hAnsi="Consolas" w:cs="Consolas" w:eastAsia="Consolas"/>
          <w:b w:val="0"/>
          <w:i w:val="0"/>
          <w:color w:val="24405F"/>
          <w:sz w:val="18"/>
          <w:shd w:val="clear" w:color="auto" w:fill="F3F5F8"/>
        </w:rPr>
        <w:t>2021-07-01T15:00:00</w:t>
      </w:r>
      <w:r>
        <w:rPr>
          <w:rFonts w:ascii="Calibri" w:hAnsi="Calibri" w:cs="Calibri" w:eastAsia="Calibri"/>
          <w:b w:val="0"/>
          <w:i w:val="0"/>
          <w:color w:val="1F2933"/>
          <w:sz w:val="21"/>
        </w:rPr>
        <w:t xml:space="preserve">. A </w:t>
      </w:r>
      <w:r>
        <w:rPr>
          <w:rFonts w:ascii="Consolas" w:hAnsi="Consolas" w:cs="Consolas" w:eastAsia="Consolas"/>
          <w:b w:val="0"/>
          <w:i w:val="0"/>
          <w:color w:val="24405F"/>
          <w:sz w:val="18"/>
          <w:shd w:val="clear" w:color="auto" w:fill="F3F5F8"/>
        </w:rPr>
        <w:t>Z</w:t>
      </w:r>
      <w:r>
        <w:rPr>
          <w:rFonts w:ascii="Calibri" w:hAnsi="Calibri" w:cs="Calibri" w:eastAsia="Calibri"/>
          <w:b w:val="0"/>
          <w:i w:val="0"/>
          <w:color w:val="1F2933"/>
          <w:sz w:val="21"/>
        </w:rPr>
        <w:t xml:space="preserve"> at the end means UTC, which this function only understands as </w:t>
      </w:r>
      <w:r>
        <w:rPr>
          <w:rFonts w:ascii="Consolas" w:hAnsi="Consolas" w:cs="Consolas" w:eastAsia="Consolas"/>
          <w:b w:val="0"/>
          <w:i w:val="0"/>
          <w:color w:val="24405F"/>
          <w:sz w:val="18"/>
          <w:shd w:val="clear" w:color="auto" w:fill="F3F5F8"/>
        </w:rPr>
        <w:t>+00:00</w:t>
      </w:r>
      <w:r>
        <w:rPr>
          <w:rFonts w:ascii="Calibri" w:hAnsi="Calibri" w:cs="Calibri" w:eastAsia="Calibri"/>
          <w:b w:val="0"/>
          <w:i w:val="0"/>
          <w:color w:val="1F2933"/>
          <w:sz w:val="21"/>
        </w:rPr>
        <w:t>, hence the replace.</w:t>
      </w:r>
    </w:p>
    <w:p>
      <w:pPr>
        <w:pStyle w:val="ListBullet"/>
        <w:spacing w:after="60" w:line="264" w:lineRule="auto"/>
      </w:pPr>
      <w:r>
        <w:rPr>
          <w:rFonts w:ascii="Calibri" w:hAnsi="Calibri" w:cs="Calibri" w:eastAsia="Calibri"/>
          <w:b/>
          <w:i w:val="0"/>
          <w:color w:val="10233D"/>
          <w:sz w:val="21"/>
        </w:rPr>
        <w:t>Line 84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tzinfo</w:t>
      </w:r>
      <w:r>
        <w:rPr>
          <w:rFonts w:ascii="Calibri" w:hAnsi="Calibri" w:cs="Calibri" w:eastAsia="Calibri"/>
          <w:b w:val="0"/>
          <w:i w:val="0"/>
          <w:color w:val="1F2933"/>
          <w:sz w:val="21"/>
        </w:rPr>
        <w:t xml:space="preserve"> is the time zone attached to a time. If one is already attached...</w:t>
      </w:r>
    </w:p>
    <w:p>
      <w:pPr>
        <w:pStyle w:val="ListBullet"/>
        <w:spacing w:after="60" w:line="264" w:lineRule="auto"/>
      </w:pPr>
      <w:r>
        <w:rPr>
          <w:rFonts w:ascii="Calibri" w:hAnsi="Calibri" w:cs="Calibri" w:eastAsia="Calibri"/>
          <w:b/>
          <w:i w:val="0"/>
          <w:color w:val="10233D"/>
          <w:sz w:val="21"/>
        </w:rPr>
        <w:t>Line 86</w:t>
      </w:r>
      <w:r>
        <w:rPr>
          <w:rFonts w:ascii="Calibri" w:hAnsi="Calibri" w:cs="Calibri" w:eastAsia="Calibri"/>
          <w:b w:val="0"/>
          <w:i w:val="0"/>
          <w:color w:val="1F2933"/>
          <w:sz w:val="21"/>
        </w:rPr>
        <w:t xml:space="preserve"> ...just convert it to UTC.</w:t>
      </w:r>
    </w:p>
    <w:p>
      <w:pPr>
        <w:pStyle w:val="ListBullet"/>
        <w:spacing w:after="60" w:line="264" w:lineRule="auto"/>
      </w:pPr>
      <w:r>
        <w:rPr>
          <w:rFonts w:ascii="Calibri" w:hAnsi="Calibri" w:cs="Calibri" w:eastAsia="Calibri"/>
          <w:b/>
          <w:i w:val="0"/>
          <w:color w:val="10233D"/>
          <w:sz w:val="21"/>
        </w:rPr>
        <w:t>Lines 89–90</w:t>
      </w:r>
      <w:r>
        <w:rPr>
          <w:rFonts w:ascii="Calibri" w:hAnsi="Calibri" w:cs="Calibri" w:eastAsia="Calibri"/>
          <w:b w:val="0"/>
          <w:i w:val="0"/>
          <w:color w:val="1F2933"/>
          <w:sz w:val="21"/>
        </w:rPr>
        <w:t xml:space="preserve">: the normal case. </w:t>
      </w:r>
      <w:r>
        <w:rPr>
          <w:rFonts w:ascii="Consolas" w:hAnsi="Consolas" w:cs="Consolas" w:eastAsia="Consolas"/>
          <w:b w:val="0"/>
          <w:i w:val="0"/>
          <w:color w:val="24405F"/>
          <w:sz w:val="18"/>
          <w:shd w:val="clear" w:color="auto" w:fill="F3F5F8"/>
        </w:rPr>
        <w:t>replace(tzinfo=...)</w:t>
      </w:r>
      <w:r>
        <w:rPr>
          <w:rFonts w:ascii="Calibri" w:hAnsi="Calibri" w:cs="Calibri" w:eastAsia="Calibri"/>
          <w:b w:val="0"/>
          <w:i w:val="0"/>
          <w:color w:val="1F2933"/>
          <w:sz w:val="21"/>
        </w:rPr>
        <w:t xml:space="preserve"> attaches UTC−6 without moving the clock. </w:t>
      </w:r>
      <w:r>
        <w:rPr>
          <w:rFonts w:ascii="Consolas" w:hAnsi="Consolas" w:cs="Consolas" w:eastAsia="Consolas"/>
          <w:b w:val="0"/>
          <w:i w:val="0"/>
          <w:color w:val="24405F"/>
          <w:sz w:val="18"/>
          <w:shd w:val="clear" w:color="auto" w:fill="F3F5F8"/>
        </w:rPr>
        <w:t>astimezone(common.UTC)</w:t>
      </w:r>
      <w:r>
        <w:rPr>
          <w:rFonts w:ascii="Calibri" w:hAnsi="Calibri" w:cs="Calibri" w:eastAsia="Calibri"/>
          <w:b w:val="0"/>
          <w:i w:val="0"/>
          <w:color w:val="1F2933"/>
          <w:sz w:val="21"/>
        </w:rPr>
        <w:t xml:space="preserve"> then converts. 15:00 at UTC−6 becomes 21:00 UTC.</w:t>
      </w:r>
    </w:p>
    <w:p>
      <w:pPr>
        <w:pStyle w:val="ListBullet"/>
        <w:spacing w:after="60" w:line="264" w:lineRule="auto"/>
      </w:pPr>
      <w:r>
        <w:rPr>
          <w:rFonts w:ascii="Calibri" w:hAnsi="Calibri" w:cs="Calibri" w:eastAsia="Calibri"/>
          <w:b/>
          <w:i w:val="0"/>
          <w:color w:val="10233D"/>
          <w:sz w:val="21"/>
        </w:rPr>
        <w:t>Line 92</w:t>
      </w:r>
      <w:r>
        <w:rPr>
          <w:rFonts w:ascii="Calibri" w:hAnsi="Calibri" w:cs="Calibri" w:eastAsia="Calibri"/>
          <w:b w:val="0"/>
          <w:i w:val="0"/>
          <w:color w:val="1F2933"/>
          <w:sz w:val="21"/>
        </w:rPr>
        <w:t xml:space="preserve"> converts UTC to Austin time, which applies daylight saving correctly: 21:00 UTC in July is 16:00 in Austin.</w:t>
      </w:r>
    </w:p>
    <w:p>
      <w:pPr>
        <w:pStyle w:val="Heading2"/>
        <w:keepNext/>
        <w:spacing w:before="220" w:after="30"/>
      </w:pPr>
      <w:r>
        <w:rPr>
          <w:rFonts w:ascii="Calibri Light" w:hAnsi="Calibri Light" w:cs="Calibri Light" w:eastAsia="Calibri Light"/>
          <w:b/>
          <w:i w:val="0"/>
          <w:color w:val="1F3B63"/>
          <w:sz w:val="26"/>
        </w:rPr>
        <w:t>Lines 94–115 · keep the window, read measurements, drop empty rows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94              # ---- 2. keep only July-December 2021 ---------------------------</w:t>
        <w:br/>
      </w:r>
      <w:r>
        <w:rPr>
          <w:rFonts w:ascii="Consolas" w:hAnsi="Consolas" w:cs="Consolas" w:eastAsia="Consolas"/>
          <w:b w:val="0"/>
          <w:i w:val="0"/>
          <w:color w:val="1F2933"/>
          <w:sz w:val="15"/>
        </w:rPr>
        <w:t xml:space="preserve">  95              if time_austin.date() &lt; STUDY_START or time_austin.date() &gt; STUDY_END:</w:t>
        <w:br/>
      </w:r>
      <w:r>
        <w:rPr>
          <w:rFonts w:ascii="Consolas" w:hAnsi="Consolas" w:cs="Consolas" w:eastAsia="Consolas"/>
          <w:b w:val="0"/>
          <w:i w:val="0"/>
          <w:color w:val="1F2933"/>
          <w:sz w:val="15"/>
        </w:rPr>
        <w:t xml:space="preserve">  96                  continue</w:t>
        <w:br/>
      </w:r>
      <w:r>
        <w:rPr>
          <w:rFonts w:ascii="Consolas" w:hAnsi="Consolas" w:cs="Consolas" w:eastAsia="Consolas"/>
          <w:b w:val="0"/>
          <w:i w:val="0"/>
          <w:color w:val="1F2933"/>
          <w:sz w:val="15"/>
        </w:rPr>
        <w:t xml:space="preserve">  97  </w:t>
        <w:br/>
      </w:r>
      <w:r>
        <w:rPr>
          <w:rFonts w:ascii="Consolas" w:hAnsi="Consolas" w:cs="Consolas" w:eastAsia="Consolas"/>
          <w:b w:val="0"/>
          <w:i w:val="0"/>
          <w:color w:val="1F2933"/>
          <w:sz w:val="15"/>
        </w:rPr>
        <w:t xml:space="preserve">  98              # ---- 3. read the measurements ----------------------------------</w:t>
        <w:br/>
      </w:r>
      <w:r>
        <w:rPr>
          <w:rFonts w:ascii="Consolas" w:hAnsi="Consolas" w:cs="Consolas" w:eastAsia="Consolas"/>
          <w:b w:val="0"/>
          <w:i w:val="0"/>
          <w:color w:val="1F2933"/>
          <w:sz w:val="15"/>
        </w:rPr>
        <w:t xml:space="preserve">  99              precipitation_text = common.first_value(row, "HourlyPrecipitation")</w:t>
        <w:br/>
      </w:r>
      <w:r>
        <w:rPr>
          <w:rFonts w:ascii="Consolas" w:hAnsi="Consolas" w:cs="Consolas" w:eastAsia="Consolas"/>
          <w:b w:val="0"/>
          <w:i w:val="0"/>
          <w:color w:val="1F2933"/>
          <w:sz w:val="15"/>
        </w:rPr>
        <w:t xml:space="preserve"> 100              weather_code = common.first_value(row, "HourlyPresentWeatherType", "HourlyWeatherType")</w:t>
        <w:br/>
      </w:r>
      <w:r>
        <w:rPr>
          <w:rFonts w:ascii="Consolas" w:hAnsi="Consolas" w:cs="Consolas" w:eastAsia="Consolas"/>
          <w:b w:val="0"/>
          <w:i w:val="0"/>
          <w:color w:val="1F2933"/>
          <w:sz w:val="15"/>
        </w:rPr>
        <w:t xml:space="preserve"> 101              temperature = common.parse_flagged_number(common.first_value(row, "HourlyDryBulbTemperature"))</w:t>
        <w:br/>
      </w:r>
      <w:r>
        <w:rPr>
          <w:rFonts w:ascii="Consolas" w:hAnsi="Consolas" w:cs="Consolas" w:eastAsia="Consolas"/>
          <w:b w:val="0"/>
          <w:i w:val="0"/>
          <w:color w:val="1F2933"/>
          <w:sz w:val="15"/>
        </w:rPr>
        <w:t xml:space="preserve"> 102              humidity = common.parse_flagged_number(common.first_value(row, "HourlyRelativeHumidity"))</w:t>
        <w:br/>
      </w:r>
      <w:r>
        <w:rPr>
          <w:rFonts w:ascii="Consolas" w:hAnsi="Consolas" w:cs="Consolas" w:eastAsia="Consolas"/>
          <w:b w:val="0"/>
          <w:i w:val="0"/>
          <w:color w:val="1F2933"/>
          <w:sz w:val="15"/>
        </w:rPr>
        <w:t xml:space="preserve"> 103              wind = common.parse_flagged_number(common.first_value(row, "HourlyWindSpeed"))</w:t>
        <w:br/>
      </w:r>
      <w:r>
        <w:rPr>
          <w:rFonts w:ascii="Consolas" w:hAnsi="Consolas" w:cs="Consolas" w:eastAsia="Consolas"/>
          <w:b w:val="0"/>
          <w:i w:val="0"/>
          <w:color w:val="1F2933"/>
          <w:sz w:val="15"/>
        </w:rPr>
        <w:t xml:space="preserve"> 104              visibility = common.parse_flagged_number(common.first_value(row, "HourlyVisibility"))</w:t>
        <w:br/>
      </w:r>
      <w:r>
        <w:rPr>
          <w:rFonts w:ascii="Consolas" w:hAnsi="Consolas" w:cs="Consolas" w:eastAsia="Consolas"/>
          <w:b w:val="0"/>
          <w:i w:val="0"/>
          <w:color w:val="1F2933"/>
          <w:sz w:val="15"/>
        </w:rPr>
        <w:t xml:space="preserve"> 105              precipitation = common.parse_flagged_number(precipitation_text)</w:t>
        <w:br/>
      </w:r>
      <w:r>
        <w:rPr>
          <w:rFonts w:ascii="Consolas" w:hAnsi="Consolas" w:cs="Consolas" w:eastAsia="Consolas"/>
          <w:b w:val="0"/>
          <w:i w:val="0"/>
          <w:color w:val="1F2933"/>
          <w:sz w:val="15"/>
        </w:rPr>
        <w:t xml:space="preserve"> 106  </w:t>
        <w:br/>
      </w:r>
      <w:r>
        <w:rPr>
          <w:rFonts w:ascii="Consolas" w:hAnsi="Consolas" w:cs="Consolas" w:eastAsia="Consolas"/>
          <w:b w:val="0"/>
          <w:i w:val="0"/>
          <w:color w:val="1F2933"/>
          <w:sz w:val="15"/>
        </w:rPr>
        <w:t xml:space="preserve"> 107              # Skip office/admin rows that contain no measurement at all.</w:t>
        <w:br/>
      </w:r>
      <w:r>
        <w:rPr>
          <w:rFonts w:ascii="Consolas" w:hAnsi="Consolas" w:cs="Consolas" w:eastAsia="Consolas"/>
          <w:b w:val="0"/>
          <w:i w:val="0"/>
          <w:color w:val="1F2933"/>
          <w:sz w:val="15"/>
        </w:rPr>
        <w:t xml:space="preserve"> 108              has_a_measurement = False</w:t>
        <w:br/>
      </w:r>
      <w:r>
        <w:rPr>
          <w:rFonts w:ascii="Consolas" w:hAnsi="Consolas" w:cs="Consolas" w:eastAsia="Consolas"/>
          <w:b w:val="0"/>
          <w:i w:val="0"/>
          <w:color w:val="1F2933"/>
          <w:sz w:val="15"/>
        </w:rPr>
        <w:t xml:space="preserve"> 109              for value in [temperature, humidity, wind, visibility, precipitation]:</w:t>
        <w:br/>
      </w:r>
      <w:r>
        <w:rPr>
          <w:rFonts w:ascii="Consolas" w:hAnsi="Consolas" w:cs="Consolas" w:eastAsia="Consolas"/>
          <w:b w:val="0"/>
          <w:i w:val="0"/>
          <w:color w:val="1F2933"/>
          <w:sz w:val="15"/>
        </w:rPr>
        <w:t xml:space="preserve"> 110                  if value is not None:</w:t>
        <w:br/>
      </w:r>
      <w:r>
        <w:rPr>
          <w:rFonts w:ascii="Consolas" w:hAnsi="Consolas" w:cs="Consolas" w:eastAsia="Consolas"/>
          <w:b w:val="0"/>
          <w:i w:val="0"/>
          <w:color w:val="1F2933"/>
          <w:sz w:val="15"/>
        </w:rPr>
        <w:t xml:space="preserve"> 111                      has_a_measurement = True</w:t>
        <w:br/>
      </w:r>
      <w:r>
        <w:rPr>
          <w:rFonts w:ascii="Consolas" w:hAnsi="Consolas" w:cs="Consolas" w:eastAsia="Consolas"/>
          <w:b w:val="0"/>
          <w:i w:val="0"/>
          <w:color w:val="1F2933"/>
          <w:sz w:val="15"/>
        </w:rPr>
        <w:t xml:space="preserve"> 112              if weather_code != "":</w:t>
        <w:br/>
      </w:r>
      <w:r>
        <w:rPr>
          <w:rFonts w:ascii="Consolas" w:hAnsi="Consolas" w:cs="Consolas" w:eastAsia="Consolas"/>
          <w:b w:val="0"/>
          <w:i w:val="0"/>
          <w:color w:val="1F2933"/>
          <w:sz w:val="15"/>
        </w:rPr>
        <w:t xml:space="preserve"> 113                  has_a_measurement = True</w:t>
        <w:br/>
      </w:r>
      <w:r>
        <w:rPr>
          <w:rFonts w:ascii="Consolas" w:hAnsi="Consolas" w:cs="Consolas" w:eastAsia="Consolas"/>
          <w:b w:val="0"/>
          <w:i w:val="0"/>
          <w:color w:val="1F2933"/>
          <w:sz w:val="15"/>
        </w:rPr>
        <w:t xml:space="preserve"> 114              if not has_a_measurement:</w:t>
        <w:br/>
      </w:r>
      <w:r>
        <w:rPr>
          <w:rFonts w:ascii="Consolas" w:hAnsi="Consolas" w:cs="Consolas" w:eastAsia="Consolas"/>
          <w:b w:val="0"/>
          <w:i w:val="0"/>
          <w:color w:val="1F2933"/>
          <w:sz w:val="15"/>
        </w:rPr>
        <w:t xml:space="preserve"> 115                  continue</w:t>
      </w:r>
    </w:p>
    <w:p>
      <w:pPr>
        <w:pStyle w:val="ListBullet"/>
        <w:spacing w:after="60" w:line="264" w:lineRule="auto"/>
      </w:pPr>
      <w:r>
        <w:rPr>
          <w:rFonts w:ascii="Calibri" w:hAnsi="Calibri" w:cs="Calibri" w:eastAsia="Calibri"/>
          <w:b/>
          <w:i w:val="0"/>
          <w:color w:val="10233D"/>
          <w:sz w:val="21"/>
        </w:rPr>
        <w:t>Lines 95–96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.date()</w:t>
      </w:r>
      <w:r>
        <w:rPr>
          <w:rFonts w:ascii="Calibri" w:hAnsi="Calibri" w:cs="Calibri" w:eastAsia="Calibri"/>
          <w:b w:val="0"/>
          <w:i w:val="0"/>
          <w:color w:val="1F2933"/>
          <w:sz w:val="21"/>
        </w:rPr>
        <w:t xml:space="preserve"> drops the time part. </w:t>
      </w:r>
      <w:r>
        <w:rPr>
          <w:rFonts w:ascii="Consolas" w:hAnsi="Consolas" w:cs="Consolas" w:eastAsia="Consolas"/>
          <w:b w:val="0"/>
          <w:i w:val="0"/>
          <w:color w:val="24405F"/>
          <w:sz w:val="18"/>
          <w:shd w:val="clear" w:color="auto" w:fill="F3F5F8"/>
        </w:rPr>
        <w:t>or</w:t>
      </w:r>
      <w:r>
        <w:rPr>
          <w:rFonts w:ascii="Calibri" w:hAnsi="Calibri" w:cs="Calibri" w:eastAsia="Calibri"/>
          <w:b w:val="0"/>
          <w:i w:val="0"/>
          <w:color w:val="1F2933"/>
          <w:sz w:val="21"/>
        </w:rPr>
        <w:t xml:space="preserve"> means either condition. Outside July–December, skip.</w:t>
      </w:r>
    </w:p>
    <w:p>
      <w:pPr>
        <w:pStyle w:val="ListBullet"/>
        <w:spacing w:after="60" w:line="264" w:lineRule="auto"/>
      </w:pPr>
      <w:r>
        <w:rPr>
          <w:rFonts w:ascii="Calibri" w:hAnsi="Calibri" w:cs="Calibri" w:eastAsia="Calibri"/>
          <w:b/>
          <w:i w:val="0"/>
          <w:color w:val="10233D"/>
          <w:sz w:val="21"/>
        </w:rPr>
        <w:t>Lines 99–105</w:t>
      </w:r>
      <w:r>
        <w:rPr>
          <w:rFonts w:ascii="Calibri" w:hAnsi="Calibri" w:cs="Calibri" w:eastAsia="Calibri"/>
          <w:b w:val="0"/>
          <w:i w:val="0"/>
          <w:color w:val="1F2933"/>
          <w:sz w:val="21"/>
        </w:rPr>
        <w:t xml:space="preserve"> read each measurement through the two helpers in common.py.</w:t>
      </w:r>
    </w:p>
    <w:p>
      <w:pPr>
        <w:pStyle w:val="ListBullet"/>
        <w:spacing w:after="60" w:line="264" w:lineRule="auto"/>
      </w:pPr>
      <w:r>
        <w:rPr>
          <w:rFonts w:ascii="Calibri" w:hAnsi="Calibri" w:cs="Calibri" w:eastAsia="Calibri"/>
          <w:b/>
          <w:i w:val="0"/>
          <w:color w:val="10233D"/>
          <w:sz w:val="21"/>
        </w:rPr>
        <w:t>Lines 108–115</w:t>
      </w:r>
      <w:r>
        <w:rPr>
          <w:rFonts w:ascii="Calibri" w:hAnsi="Calibri" w:cs="Calibri" w:eastAsia="Calibri"/>
          <w:b w:val="0"/>
          <w:i w:val="0"/>
          <w:color w:val="1F2933"/>
          <w:sz w:val="21"/>
        </w:rPr>
        <w:t xml:space="preserve">: assume no measurement, then look at each value. If any is not </w:t>
      </w:r>
      <w:r>
        <w:rPr>
          <w:rFonts w:ascii="Consolas" w:hAnsi="Consolas" w:cs="Consolas" w:eastAsia="Consolas"/>
          <w:b w:val="0"/>
          <w:i w:val="0"/>
          <w:color w:val="24405F"/>
          <w:sz w:val="18"/>
          <w:shd w:val="clear" w:color="auto" w:fill="F3F5F8"/>
        </w:rPr>
        <w:t>None</w:t>
      </w:r>
      <w:r>
        <w:rPr>
          <w:rFonts w:ascii="Calibri" w:hAnsi="Calibri" w:cs="Calibri" w:eastAsia="Calibri"/>
          <w:b w:val="0"/>
          <w:i w:val="0"/>
          <w:color w:val="1F2933"/>
          <w:sz w:val="21"/>
        </w:rPr>
        <w:t xml:space="preserve">, or there is a weather code, mark it. </w:t>
      </w:r>
      <w:r>
        <w:rPr>
          <w:rFonts w:ascii="Consolas" w:hAnsi="Consolas" w:cs="Consolas" w:eastAsia="Consolas"/>
          <w:b w:val="0"/>
          <w:i w:val="0"/>
          <w:color w:val="24405F"/>
          <w:sz w:val="18"/>
          <w:shd w:val="clear" w:color="auto" w:fill="F3F5F8"/>
        </w:rPr>
        <w:t>if not has_a_measurement: continue</w:t>
      </w:r>
      <w:r>
        <w:rPr>
          <w:rFonts w:ascii="Calibri" w:hAnsi="Calibri" w:cs="Calibri" w:eastAsia="Calibri"/>
          <w:b w:val="0"/>
          <w:i w:val="0"/>
          <w:color w:val="1F2933"/>
          <w:sz w:val="21"/>
        </w:rPr>
        <w:t xml:space="preserve"> skips admin rows with nothing in them.</w:t>
      </w:r>
    </w:p>
    <w:p>
      <w:pPr>
        <w:pStyle w:val="Heading2"/>
        <w:keepNext/>
        <w:spacing w:before="220" w:after="30"/>
      </w:pPr>
      <w:r>
        <w:rPr>
          <w:rFonts w:ascii="Calibri Light" w:hAnsi="Calibri Light" w:cs="Calibri Light" w:eastAsia="Calibri Light"/>
          <w:b/>
          <w:i w:val="0"/>
          <w:color w:val="1F3B63"/>
          <w:sz w:val="26"/>
        </w:rPr>
        <w:t>Lines 117–128 · was it raining?</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117              # ---- 4. decide whether it was raining --------------------------</w:t>
        <w:br/>
      </w:r>
      <w:r>
        <w:rPr>
          <w:rFonts w:ascii="Consolas" w:hAnsi="Consolas" w:cs="Consolas" w:eastAsia="Consolas"/>
          <w:b w:val="0"/>
          <w:i w:val="0"/>
          <w:color w:val="1F2933"/>
          <w:sz w:val="15"/>
        </w:rPr>
        <w:t xml:space="preserve"> 118              is_trace = precipitation_text.upper().startswith("T")</w:t>
        <w:br/>
      </w:r>
      <w:r>
        <w:rPr>
          <w:rFonts w:ascii="Consolas" w:hAnsi="Consolas" w:cs="Consolas" w:eastAsia="Consolas"/>
          <w:b w:val="0"/>
          <w:i w:val="0"/>
          <w:color w:val="1F2933"/>
          <w:sz w:val="15"/>
        </w:rPr>
        <w:t xml:space="preserve"> 119              has_rain_amount = precipitation is not None and precipitation &gt; 0</w:t>
        <w:br/>
      </w:r>
      <w:r>
        <w:rPr>
          <w:rFonts w:ascii="Consolas" w:hAnsi="Consolas" w:cs="Consolas" w:eastAsia="Consolas"/>
          <w:b w:val="0"/>
          <w:i w:val="0"/>
          <w:color w:val="1F2933"/>
          <w:sz w:val="15"/>
        </w:rPr>
        <w:t xml:space="preserve"> 120              has_rain_code = False</w:t>
        <w:br/>
      </w:r>
      <w:r>
        <w:rPr>
          <w:rFonts w:ascii="Consolas" w:hAnsi="Consolas" w:cs="Consolas" w:eastAsia="Consolas"/>
          <w:b w:val="0"/>
          <w:i w:val="0"/>
          <w:color w:val="1F2933"/>
          <w:sz w:val="15"/>
        </w:rPr>
        <w:t xml:space="preserve"> 121              for code in ["RA", "DZ", "TS"]:</w:t>
        <w:br/>
      </w:r>
      <w:r>
        <w:rPr>
          <w:rFonts w:ascii="Consolas" w:hAnsi="Consolas" w:cs="Consolas" w:eastAsia="Consolas"/>
          <w:b w:val="0"/>
          <w:i w:val="0"/>
          <w:color w:val="1F2933"/>
          <w:sz w:val="15"/>
        </w:rPr>
        <w:t xml:space="preserve"> 122                  if code in weather_code.upper():</w:t>
        <w:br/>
      </w:r>
      <w:r>
        <w:rPr>
          <w:rFonts w:ascii="Consolas" w:hAnsi="Consolas" w:cs="Consolas" w:eastAsia="Consolas"/>
          <w:b w:val="0"/>
          <w:i w:val="0"/>
          <w:color w:val="1F2933"/>
          <w:sz w:val="15"/>
        </w:rPr>
        <w:t xml:space="preserve"> 123                      has_rain_code = True</w:t>
        <w:br/>
      </w:r>
      <w:r>
        <w:rPr>
          <w:rFonts w:ascii="Consolas" w:hAnsi="Consolas" w:cs="Consolas" w:eastAsia="Consolas"/>
          <w:b w:val="0"/>
          <w:i w:val="0"/>
          <w:color w:val="1F2933"/>
          <w:sz w:val="15"/>
        </w:rPr>
        <w:t xml:space="preserve"> 124  </w:t>
        <w:br/>
      </w:r>
      <w:r>
        <w:rPr>
          <w:rFonts w:ascii="Consolas" w:hAnsi="Consolas" w:cs="Consolas" w:eastAsia="Consolas"/>
          <w:b w:val="0"/>
          <w:i w:val="0"/>
          <w:color w:val="1F2933"/>
          <w:sz w:val="15"/>
        </w:rPr>
        <w:t xml:space="preserve"> 125              if is_trace or has_rain_amount or has_rain_code:</w:t>
        <w:br/>
      </w:r>
      <w:r>
        <w:rPr>
          <w:rFonts w:ascii="Consolas" w:hAnsi="Consolas" w:cs="Consolas" w:eastAsia="Consolas"/>
          <w:b w:val="0"/>
          <w:i w:val="0"/>
          <w:color w:val="1F2933"/>
          <w:sz w:val="15"/>
        </w:rPr>
        <w:t xml:space="preserve"> 126                  rain_flag = 1</w:t>
        <w:br/>
      </w:r>
      <w:r>
        <w:rPr>
          <w:rFonts w:ascii="Consolas" w:hAnsi="Consolas" w:cs="Consolas" w:eastAsia="Consolas"/>
          <w:b w:val="0"/>
          <w:i w:val="0"/>
          <w:color w:val="1F2933"/>
          <w:sz w:val="15"/>
        </w:rPr>
        <w:t xml:space="preserve"> 127              else:</w:t>
        <w:br/>
      </w:r>
      <w:r>
        <w:rPr>
          <w:rFonts w:ascii="Consolas" w:hAnsi="Consolas" w:cs="Consolas" w:eastAsia="Consolas"/>
          <w:b w:val="0"/>
          <w:i w:val="0"/>
          <w:color w:val="1F2933"/>
          <w:sz w:val="15"/>
        </w:rPr>
        <w:t xml:space="preserve"> 128                  rain_flag = 0</w:t>
      </w:r>
    </w:p>
    <w:p>
      <w:pPr>
        <w:pStyle w:val="ListBullet"/>
        <w:spacing w:after="60" w:line="264" w:lineRule="auto"/>
      </w:pPr>
      <w:r>
        <w:rPr>
          <w:rFonts w:ascii="Calibri" w:hAnsi="Calibri" w:cs="Calibri" w:eastAsia="Calibri"/>
          <w:b/>
          <w:i w:val="0"/>
          <w:color w:val="10233D"/>
          <w:sz w:val="21"/>
        </w:rPr>
        <w:t>Line 118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.upper()</w:t>
      </w:r>
      <w:r>
        <w:rPr>
          <w:rFonts w:ascii="Calibri" w:hAnsi="Calibri" w:cs="Calibri" w:eastAsia="Calibri"/>
          <w:b w:val="0"/>
          <w:i w:val="0"/>
          <w:color w:val="1F2933"/>
          <w:sz w:val="21"/>
        </w:rPr>
        <w:t xml:space="preserve"> makes the text capitals and </w:t>
      </w:r>
      <w:r>
        <w:rPr>
          <w:rFonts w:ascii="Consolas" w:hAnsi="Consolas" w:cs="Consolas" w:eastAsia="Consolas"/>
          <w:b w:val="0"/>
          <w:i w:val="0"/>
          <w:color w:val="24405F"/>
          <w:sz w:val="18"/>
          <w:shd w:val="clear" w:color="auto" w:fill="F3F5F8"/>
        </w:rPr>
        <w:t>.startswith("T")</w:t>
      </w:r>
      <w:r>
        <w:rPr>
          <w:rFonts w:ascii="Calibri" w:hAnsi="Calibri" w:cs="Calibri" w:eastAsia="Calibri"/>
          <w:b w:val="0"/>
          <w:i w:val="0"/>
          <w:color w:val="1F2933"/>
          <w:sz w:val="21"/>
        </w:rPr>
        <w:t xml:space="preserve"> checks the first letter. “T” means a trace of rain.</w:t>
      </w:r>
    </w:p>
    <w:p>
      <w:pPr>
        <w:pStyle w:val="ListBullet"/>
        <w:spacing w:after="60" w:line="264" w:lineRule="auto"/>
      </w:pPr>
      <w:r>
        <w:rPr>
          <w:rFonts w:ascii="Calibri" w:hAnsi="Calibri" w:cs="Calibri" w:eastAsia="Calibri"/>
          <w:b/>
          <w:i w:val="0"/>
          <w:color w:val="10233D"/>
          <w:sz w:val="21"/>
        </w:rPr>
        <w:t>Line 119</w:t>
      </w:r>
      <w:r>
        <w:rPr>
          <w:rFonts w:ascii="Calibri" w:hAnsi="Calibri" w:cs="Calibri" w:eastAsia="Calibri"/>
          <w:b w:val="0"/>
          <w:i w:val="0"/>
          <w:color w:val="1F2933"/>
          <w:sz w:val="21"/>
        </w:rPr>
        <w:t xml:space="preserve">: an amount exists and is above zero. The </w:t>
      </w:r>
      <w:r>
        <w:rPr>
          <w:rFonts w:ascii="Consolas" w:hAnsi="Consolas" w:cs="Consolas" w:eastAsia="Consolas"/>
          <w:b w:val="0"/>
          <w:i w:val="0"/>
          <w:color w:val="24405F"/>
          <w:sz w:val="18"/>
          <w:shd w:val="clear" w:color="auto" w:fill="F3F5F8"/>
        </w:rPr>
        <w:t>is not None</w:t>
      </w:r>
      <w:r>
        <w:rPr>
          <w:rFonts w:ascii="Calibri" w:hAnsi="Calibri" w:cs="Calibri" w:eastAsia="Calibri"/>
          <w:b w:val="0"/>
          <w:i w:val="0"/>
          <w:color w:val="1F2933"/>
          <w:sz w:val="21"/>
        </w:rPr>
        <w:t xml:space="preserve"> check comes first, so </w:t>
      </w:r>
      <w:r>
        <w:rPr>
          <w:rFonts w:ascii="Consolas" w:hAnsi="Consolas" w:cs="Consolas" w:eastAsia="Consolas"/>
          <w:b w:val="0"/>
          <w:i w:val="0"/>
          <w:color w:val="24405F"/>
          <w:sz w:val="18"/>
          <w:shd w:val="clear" w:color="auto" w:fill="F3F5F8"/>
        </w:rPr>
        <w:t>&gt; 0</w:t>
      </w:r>
      <w:r>
        <w:rPr>
          <w:rFonts w:ascii="Calibri" w:hAnsi="Calibri" w:cs="Calibri" w:eastAsia="Calibri"/>
          <w:b w:val="0"/>
          <w:i w:val="0"/>
          <w:color w:val="1F2933"/>
          <w:sz w:val="21"/>
        </w:rPr>
        <w:t xml:space="preserve"> is never tried on </w:t>
      </w:r>
      <w:r>
        <w:rPr>
          <w:rFonts w:ascii="Consolas" w:hAnsi="Consolas" w:cs="Consolas" w:eastAsia="Consolas"/>
          <w:b w:val="0"/>
          <w:i w:val="0"/>
          <w:color w:val="24405F"/>
          <w:sz w:val="18"/>
          <w:shd w:val="clear" w:color="auto" w:fill="F3F5F8"/>
        </w:rPr>
        <w:t>None</w:t>
      </w:r>
      <w:r>
        <w:rPr>
          <w:rFonts w:ascii="Calibri" w:hAnsi="Calibri" w:cs="Calibri" w:eastAsia="Calibri"/>
          <w:b w:val="0"/>
          <w:i w:val="0"/>
          <w:color w:val="1F2933"/>
          <w:sz w:val="21"/>
        </w:rPr>
        <w:t>, which would be an error.</w:t>
      </w:r>
    </w:p>
    <w:p>
      <w:pPr>
        <w:pStyle w:val="ListBullet"/>
        <w:spacing w:after="60" w:line="264" w:lineRule="auto"/>
      </w:pPr>
      <w:r>
        <w:rPr>
          <w:rFonts w:ascii="Calibri" w:hAnsi="Calibri" w:cs="Calibri" w:eastAsia="Calibri"/>
          <w:b/>
          <w:i w:val="0"/>
          <w:color w:val="10233D"/>
          <w:sz w:val="21"/>
        </w:rPr>
        <w:t>Lines 120–123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"RA" in text</w:t>
      </w:r>
      <w:r>
        <w:rPr>
          <w:rFonts w:ascii="Calibri" w:hAnsi="Calibri" w:cs="Calibri" w:eastAsia="Calibri"/>
          <w:b w:val="0"/>
          <w:i w:val="0"/>
          <w:color w:val="1F2933"/>
          <w:sz w:val="21"/>
        </w:rPr>
        <w:t xml:space="preserve"> asks whether that text appears anywhere inside it.</w:t>
      </w:r>
    </w:p>
    <w:p>
      <w:pPr>
        <w:pStyle w:val="ListBullet"/>
        <w:spacing w:after="60" w:line="264" w:lineRule="auto"/>
      </w:pPr>
      <w:r>
        <w:rPr>
          <w:rFonts w:ascii="Calibri" w:hAnsi="Calibri" w:cs="Calibri" w:eastAsia="Calibri"/>
          <w:b/>
          <w:i w:val="0"/>
          <w:color w:val="10233D"/>
          <w:sz w:val="21"/>
        </w:rPr>
        <w:t>Lines 125–128</w:t>
      </w:r>
      <w:r>
        <w:rPr>
          <w:rFonts w:ascii="Calibri" w:hAnsi="Calibri" w:cs="Calibri" w:eastAsia="Calibri"/>
          <w:b w:val="0"/>
          <w:i w:val="0"/>
          <w:color w:val="1F2933"/>
          <w:sz w:val="21"/>
        </w:rPr>
        <w:t>: rain if any of the three is true.</w:t>
      </w:r>
    </w:p>
    <w:p>
      <w:pPr>
        <w:pStyle w:val="Heading2"/>
        <w:keepNext/>
        <w:spacing w:before="220" w:after="30"/>
      </w:pPr>
      <w:r>
        <w:rPr>
          <w:rFonts w:ascii="Calibri Light" w:hAnsi="Calibri Light" w:cs="Calibri Light" w:eastAsia="Calibri Light"/>
          <w:b/>
          <w:i w:val="0"/>
          <w:color w:val="1F3B63"/>
          <w:sz w:val="26"/>
        </w:rPr>
        <w:t>Lines 130–157 · build the clean row, keep the fullest duplicate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130              clean_row = {</w:t>
        <w:br/>
      </w:r>
      <w:r>
        <w:rPr>
          <w:rFonts w:ascii="Consolas" w:hAnsi="Consolas" w:cs="Consolas" w:eastAsia="Consolas"/>
          <w:b w:val="0"/>
          <w:i w:val="0"/>
          <w:color w:val="1F2933"/>
          <w:sz w:val="15"/>
        </w:rPr>
        <w:t xml:space="preserve"> 131                  "station_key": station_key,</w:t>
        <w:br/>
      </w:r>
      <w:r>
        <w:rPr>
          <w:rFonts w:ascii="Consolas" w:hAnsi="Consolas" w:cs="Consolas" w:eastAsia="Consolas"/>
          <w:b w:val="0"/>
          <w:i w:val="0"/>
          <w:color w:val="1F2933"/>
          <w:sz w:val="15"/>
        </w:rPr>
        <w:t xml:space="preserve"> 132                  "station_id": station["station_id"],</w:t>
        <w:br/>
      </w:r>
      <w:r>
        <w:rPr>
          <w:rFonts w:ascii="Consolas" w:hAnsi="Consolas" w:cs="Consolas" w:eastAsia="Consolas"/>
          <w:b w:val="0"/>
          <w:i w:val="0"/>
          <w:color w:val="1F2933"/>
          <w:sz w:val="15"/>
        </w:rPr>
        <w:t xml:space="preserve"> 133                  "timestamp_utc": time_utc.isoformat(),</w:t>
        <w:br/>
      </w:r>
      <w:r>
        <w:rPr>
          <w:rFonts w:ascii="Consolas" w:hAnsi="Consolas" w:cs="Consolas" w:eastAsia="Consolas"/>
          <w:b w:val="0"/>
          <w:i w:val="0"/>
          <w:color w:val="1F2933"/>
          <w:sz w:val="15"/>
        </w:rPr>
        <w:t xml:space="preserve"> 134                  "timestamp_austin": time_austin.isoformat(),</w:t>
        <w:br/>
      </w:r>
      <w:r>
        <w:rPr>
          <w:rFonts w:ascii="Consolas" w:hAnsi="Consolas" w:cs="Consolas" w:eastAsia="Consolas"/>
          <w:b w:val="0"/>
          <w:i w:val="0"/>
          <w:color w:val="1F2933"/>
          <w:sz w:val="15"/>
        </w:rPr>
        <w:t xml:space="preserve"> 135                  "source_timestamp_local_standard": date_text,</w:t>
        <w:br/>
      </w:r>
      <w:r>
        <w:rPr>
          <w:rFonts w:ascii="Consolas" w:hAnsi="Consolas" w:cs="Consolas" w:eastAsia="Consolas"/>
          <w:b w:val="0"/>
          <w:i w:val="0"/>
          <w:color w:val="1F2933"/>
          <w:sz w:val="15"/>
        </w:rPr>
        <w:t xml:space="preserve"> 136                  "report_type": common.first_value(row, "REPORT_TYPE", "ReportType"),</w:t>
        <w:br/>
      </w:r>
      <w:r>
        <w:rPr>
          <w:rFonts w:ascii="Consolas" w:hAnsi="Consolas" w:cs="Consolas" w:eastAsia="Consolas"/>
          <w:b w:val="0"/>
          <w:i w:val="0"/>
          <w:color w:val="1F2933"/>
          <w:sz w:val="15"/>
        </w:rPr>
        <w:t xml:space="preserve"> 137                  "precipitation": precipitation,</w:t>
        <w:br/>
      </w:r>
      <w:r>
        <w:rPr>
          <w:rFonts w:ascii="Consolas" w:hAnsi="Consolas" w:cs="Consolas" w:eastAsia="Consolas"/>
          <w:b w:val="0"/>
          <w:i w:val="0"/>
          <w:color w:val="1F2933"/>
          <w:sz w:val="15"/>
        </w:rPr>
        <w:t xml:space="preserve"> 138                  "precipitation_raw": precipitation_text,</w:t>
        <w:br/>
      </w:r>
      <w:r>
        <w:rPr>
          <w:rFonts w:ascii="Consolas" w:hAnsi="Consolas" w:cs="Consolas" w:eastAsia="Consolas"/>
          <w:b w:val="0"/>
          <w:i w:val="0"/>
          <w:color w:val="1F2933"/>
          <w:sz w:val="15"/>
        </w:rPr>
        <w:t xml:space="preserve"> 139                  "rain_flag": rain_flag,</w:t>
        <w:br/>
      </w:r>
      <w:r>
        <w:rPr>
          <w:rFonts w:ascii="Consolas" w:hAnsi="Consolas" w:cs="Consolas" w:eastAsia="Consolas"/>
          <w:b w:val="0"/>
          <w:i w:val="0"/>
          <w:color w:val="1F2933"/>
          <w:sz w:val="15"/>
        </w:rPr>
        <w:t xml:space="preserve"> 140                  "present_weather": weather_code,</w:t>
        <w:br/>
      </w:r>
      <w:r>
        <w:rPr>
          <w:rFonts w:ascii="Consolas" w:hAnsi="Consolas" w:cs="Consolas" w:eastAsia="Consolas"/>
          <w:b w:val="0"/>
          <w:i w:val="0"/>
          <w:color w:val="1F2933"/>
          <w:sz w:val="15"/>
        </w:rPr>
        <w:t xml:space="preserve"> 141                  "visibility": visibility,</w:t>
        <w:br/>
      </w:r>
      <w:r>
        <w:rPr>
          <w:rFonts w:ascii="Consolas" w:hAnsi="Consolas" w:cs="Consolas" w:eastAsia="Consolas"/>
          <w:b w:val="0"/>
          <w:i w:val="0"/>
          <w:color w:val="1F2933"/>
          <w:sz w:val="15"/>
        </w:rPr>
        <w:t xml:space="preserve"> 142                  "temperature": temperature,</w:t>
        <w:br/>
      </w:r>
      <w:r>
        <w:rPr>
          <w:rFonts w:ascii="Consolas" w:hAnsi="Consolas" w:cs="Consolas" w:eastAsia="Consolas"/>
          <w:b w:val="0"/>
          <w:i w:val="0"/>
          <w:color w:val="1F2933"/>
          <w:sz w:val="15"/>
        </w:rPr>
        <w:t xml:space="preserve"> 143                  "relative_humidity": humidity,</w:t>
        <w:br/>
      </w:r>
      <w:r>
        <w:rPr>
          <w:rFonts w:ascii="Consolas" w:hAnsi="Consolas" w:cs="Consolas" w:eastAsia="Consolas"/>
          <w:b w:val="0"/>
          <w:i w:val="0"/>
          <w:color w:val="1F2933"/>
          <w:sz w:val="15"/>
        </w:rPr>
        <w:t xml:space="preserve"> 144                  "wind_speed": wind,</w:t>
        <w:br/>
      </w:r>
      <w:r>
        <w:rPr>
          <w:rFonts w:ascii="Consolas" w:hAnsi="Consolas" w:cs="Consolas" w:eastAsia="Consolas"/>
          <w:b w:val="0"/>
          <w:i w:val="0"/>
          <w:color w:val="1F2933"/>
          <w:sz w:val="15"/>
        </w:rPr>
        <w:t xml:space="preserve"> 145              }</w:t>
        <w:br/>
      </w:r>
      <w:r>
        <w:rPr>
          <w:rFonts w:ascii="Consolas" w:hAnsi="Consolas" w:cs="Consolas" w:eastAsia="Consolas"/>
          <w:b w:val="0"/>
          <w:i w:val="0"/>
          <w:color w:val="1F2933"/>
          <w:sz w:val="15"/>
        </w:rPr>
        <w:t xml:space="preserve"> 146  </w:t>
        <w:br/>
      </w:r>
      <w:r>
        <w:rPr>
          <w:rFonts w:ascii="Consolas" w:hAnsi="Consolas" w:cs="Consolas" w:eastAsia="Consolas"/>
          <w:b w:val="0"/>
          <w:i w:val="0"/>
          <w:color w:val="1F2933"/>
          <w:sz w:val="15"/>
        </w:rPr>
        <w:t xml:space="preserve"> 147              # ---- 5. if this time was already seen, keep the fuller row ------</w:t>
        <w:br/>
      </w:r>
      <w:r>
        <w:rPr>
          <w:rFonts w:ascii="Consolas" w:hAnsi="Consolas" w:cs="Consolas" w:eastAsia="Consolas"/>
          <w:b w:val="0"/>
          <w:i w:val="0"/>
          <w:color w:val="1F2933"/>
          <w:sz w:val="15"/>
        </w:rPr>
        <w:t xml:space="preserve"> 148              score = 0</w:t>
        <w:br/>
      </w:r>
      <w:r>
        <w:rPr>
          <w:rFonts w:ascii="Consolas" w:hAnsi="Consolas" w:cs="Consolas" w:eastAsia="Consolas"/>
          <w:b w:val="0"/>
          <w:i w:val="0"/>
          <w:color w:val="1F2933"/>
          <w:sz w:val="15"/>
        </w:rPr>
        <w:t xml:space="preserve"> 149              for column, value in clean_row.items():</w:t>
        <w:br/>
      </w:r>
      <w:r>
        <w:rPr>
          <w:rFonts w:ascii="Consolas" w:hAnsi="Consolas" w:cs="Consolas" w:eastAsia="Consolas"/>
          <w:b w:val="0"/>
          <w:i w:val="0"/>
          <w:color w:val="1F2933"/>
          <w:sz w:val="15"/>
        </w:rPr>
        <w:t xml:space="preserve"> 150                  if column in LABEL_COLUMNS:</w:t>
        <w:br/>
      </w:r>
      <w:r>
        <w:rPr>
          <w:rFonts w:ascii="Consolas" w:hAnsi="Consolas" w:cs="Consolas" w:eastAsia="Consolas"/>
          <w:b w:val="0"/>
          <w:i w:val="0"/>
          <w:color w:val="1F2933"/>
          <w:sz w:val="15"/>
        </w:rPr>
        <w:t xml:space="preserve"> 151                      continue</w:t>
        <w:br/>
      </w:r>
      <w:r>
        <w:rPr>
          <w:rFonts w:ascii="Consolas" w:hAnsi="Consolas" w:cs="Consolas" w:eastAsia="Consolas"/>
          <w:b w:val="0"/>
          <w:i w:val="0"/>
          <w:color w:val="1F2933"/>
          <w:sz w:val="15"/>
        </w:rPr>
        <w:t xml:space="preserve"> 152                  if value is not None and value != "":</w:t>
        <w:br/>
      </w:r>
      <w:r>
        <w:rPr>
          <w:rFonts w:ascii="Consolas" w:hAnsi="Consolas" w:cs="Consolas" w:eastAsia="Consolas"/>
          <w:b w:val="0"/>
          <w:i w:val="0"/>
          <w:color w:val="1F2933"/>
          <w:sz w:val="15"/>
        </w:rPr>
        <w:t xml:space="preserve"> 153                      score = score + 1</w:t>
        <w:br/>
      </w:r>
      <w:r>
        <w:rPr>
          <w:rFonts w:ascii="Consolas" w:hAnsi="Consolas" w:cs="Consolas" w:eastAsia="Consolas"/>
          <w:b w:val="0"/>
          <w:i w:val="0"/>
          <w:color w:val="1F2933"/>
          <w:sz w:val="15"/>
        </w:rPr>
        <w:t xml:space="preserve"> 154  </w:t>
        <w:br/>
      </w:r>
      <w:r>
        <w:rPr>
          <w:rFonts w:ascii="Consolas" w:hAnsi="Consolas" w:cs="Consolas" w:eastAsia="Consolas"/>
          <w:b w:val="0"/>
          <w:i w:val="0"/>
          <w:color w:val="1F2933"/>
          <w:sz w:val="15"/>
        </w:rPr>
        <w:t xml:space="preserve"> 155              if time_utc not in best_row_at_time or score &gt; score_at_time[time_utc]:</w:t>
        <w:br/>
      </w:r>
      <w:r>
        <w:rPr>
          <w:rFonts w:ascii="Consolas" w:hAnsi="Consolas" w:cs="Consolas" w:eastAsia="Consolas"/>
          <w:b w:val="0"/>
          <w:i w:val="0"/>
          <w:color w:val="1F2933"/>
          <w:sz w:val="15"/>
        </w:rPr>
        <w:t xml:space="preserve"> 156                  best_row_at_time[time_utc] = clean_row</w:t>
        <w:br/>
      </w:r>
      <w:r>
        <w:rPr>
          <w:rFonts w:ascii="Consolas" w:hAnsi="Consolas" w:cs="Consolas" w:eastAsia="Consolas"/>
          <w:b w:val="0"/>
          <w:i w:val="0"/>
          <w:color w:val="1F2933"/>
          <w:sz w:val="15"/>
        </w:rPr>
        <w:t xml:space="preserve"> 157                  score_at_time[time_utc] = score</w:t>
      </w:r>
    </w:p>
    <w:p>
      <w:pPr>
        <w:pStyle w:val="ListBullet"/>
        <w:spacing w:after="60" w:line="264" w:lineRule="auto"/>
      </w:pPr>
      <w:r>
        <w:rPr>
          <w:rFonts w:ascii="Calibri" w:hAnsi="Calibri" w:cs="Calibri" w:eastAsia="Calibri"/>
          <w:b/>
          <w:i w:val="0"/>
          <w:color w:val="10233D"/>
          <w:sz w:val="21"/>
        </w:rPr>
        <w:t>Lines 130–145</w:t>
      </w:r>
      <w:r>
        <w:rPr>
          <w:rFonts w:ascii="Calibri" w:hAnsi="Calibri" w:cs="Calibri" w:eastAsia="Calibri"/>
          <w:b w:val="0"/>
          <w:i w:val="0"/>
          <w:color w:val="1F2933"/>
          <w:sz w:val="21"/>
        </w:rPr>
        <w:t xml:space="preserve">: the clean row as a dictionary. </w:t>
      </w:r>
      <w:r>
        <w:rPr>
          <w:rFonts w:ascii="Consolas" w:hAnsi="Consolas" w:cs="Consolas" w:eastAsia="Consolas"/>
          <w:b w:val="0"/>
          <w:i w:val="0"/>
          <w:color w:val="24405F"/>
          <w:sz w:val="18"/>
          <w:shd w:val="clear" w:color="auto" w:fill="F3F5F8"/>
        </w:rPr>
        <w:t>isoformat()</w:t>
      </w:r>
      <w:r>
        <w:rPr>
          <w:rFonts w:ascii="Calibri" w:hAnsi="Calibri" w:cs="Calibri" w:eastAsia="Calibri"/>
          <w:b w:val="0"/>
          <w:i w:val="0"/>
          <w:color w:val="1F2933"/>
          <w:sz w:val="21"/>
        </w:rPr>
        <w:t xml:space="preserve"> writes a time as standard text.</w:t>
      </w:r>
    </w:p>
    <w:p>
      <w:pPr>
        <w:pStyle w:val="ListBullet"/>
        <w:spacing w:after="60" w:line="264" w:lineRule="auto"/>
      </w:pPr>
      <w:r>
        <w:rPr>
          <w:rFonts w:ascii="Calibri" w:hAnsi="Calibri" w:cs="Calibri" w:eastAsia="Calibri"/>
          <w:b/>
          <w:i w:val="0"/>
          <w:color w:val="10233D"/>
          <w:sz w:val="21"/>
        </w:rPr>
        <w:t>Lines 148–153</w:t>
      </w:r>
      <w:r>
        <w:rPr>
          <w:rFonts w:ascii="Calibri" w:hAnsi="Calibri" w:cs="Calibri" w:eastAsia="Calibri"/>
          <w:b w:val="0"/>
          <w:i w:val="0"/>
          <w:color w:val="1F2933"/>
          <w:sz w:val="21"/>
        </w:rPr>
        <w:t xml:space="preserve">: count filled-in values. </w:t>
      </w:r>
      <w:r>
        <w:rPr>
          <w:rFonts w:ascii="Consolas" w:hAnsi="Consolas" w:cs="Consolas" w:eastAsia="Consolas"/>
          <w:b w:val="0"/>
          <w:i w:val="0"/>
          <w:color w:val="24405F"/>
          <w:sz w:val="18"/>
          <w:shd w:val="clear" w:color="auto" w:fill="F3F5F8"/>
        </w:rPr>
        <w:t>.items()</w:t>
      </w:r>
      <w:r>
        <w:rPr>
          <w:rFonts w:ascii="Calibri" w:hAnsi="Calibri" w:cs="Calibri" w:eastAsia="Calibri"/>
          <w:b w:val="0"/>
          <w:i w:val="0"/>
          <w:color w:val="1F2933"/>
          <w:sz w:val="21"/>
        </w:rPr>
        <w:t xml:space="preserve"> gives each label and value as a pair. Label columns are skipped with </w:t>
      </w:r>
      <w:r>
        <w:rPr>
          <w:rFonts w:ascii="Consolas" w:hAnsi="Consolas" w:cs="Consolas" w:eastAsia="Consolas"/>
          <w:b w:val="0"/>
          <w:i w:val="0"/>
          <w:color w:val="24405F"/>
          <w:sz w:val="18"/>
          <w:shd w:val="clear" w:color="auto" w:fill="F3F5F8"/>
        </w:rPr>
        <w:t>continue</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155</w:t>
      </w:r>
      <w:r>
        <w:rPr>
          <w:rFonts w:ascii="Calibri" w:hAnsi="Calibri" w:cs="Calibri" w:eastAsia="Calibri"/>
          <w:b w:val="0"/>
          <w:i w:val="0"/>
          <w:color w:val="1F2933"/>
          <w:sz w:val="21"/>
        </w:rPr>
        <w:t xml:space="preserve">: store this row if this time has not been seen yet, </w:t>
      </w:r>
      <w:r>
        <w:rPr>
          <w:rFonts w:ascii="Calibri" w:hAnsi="Calibri" w:cs="Calibri" w:eastAsia="Calibri"/>
          <w:b/>
          <w:i w:val="0"/>
          <w:color w:val="10233D"/>
          <w:sz w:val="21"/>
        </w:rPr>
        <w:t>or</w:t>
      </w:r>
      <w:r>
        <w:rPr>
          <w:rFonts w:ascii="Calibri" w:hAnsi="Calibri" w:cs="Calibri" w:eastAsia="Calibri"/>
          <w:b w:val="0"/>
          <w:i w:val="0"/>
          <w:color w:val="1F2933"/>
          <w:sz w:val="21"/>
        </w:rPr>
        <w:t xml:space="preserve"> if this row is fuller than the one already stored.</w:t>
      </w:r>
    </w:p>
    <w:p>
      <w:pPr>
        <w:pStyle w:val="Heading2"/>
        <w:keepNext/>
        <w:spacing w:before="220" w:after="30"/>
      </w:pPr>
      <w:r>
        <w:rPr>
          <w:rFonts w:ascii="Calibri Light" w:hAnsi="Calibri Light" w:cs="Calibri Light" w:eastAsia="Calibri Light"/>
          <w:b/>
          <w:i w:val="0"/>
          <w:color w:val="1F3B63"/>
          <w:sz w:val="26"/>
        </w:rPr>
        <w:t>Lines 159–175 · write the station's table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159      # ---- write the rows out, oldest first --------------------------------------</w:t>
        <w:br/>
      </w:r>
      <w:r>
        <w:rPr>
          <w:rFonts w:ascii="Consolas" w:hAnsi="Consolas" w:cs="Consolas" w:eastAsia="Consolas"/>
          <w:b w:val="0"/>
          <w:i w:val="0"/>
          <w:color w:val="1F2933"/>
          <w:sz w:val="15"/>
        </w:rPr>
        <w:t xml:space="preserve"> 160      rows = []</w:t>
        <w:br/>
      </w:r>
      <w:r>
        <w:rPr>
          <w:rFonts w:ascii="Consolas" w:hAnsi="Consolas" w:cs="Consolas" w:eastAsia="Consolas"/>
          <w:b w:val="0"/>
          <w:i w:val="0"/>
          <w:color w:val="1F2933"/>
          <w:sz w:val="15"/>
        </w:rPr>
        <w:t xml:space="preserve"> 161      for time_utc in sorted(best_row_at_time):</w:t>
        <w:br/>
      </w:r>
      <w:r>
        <w:rPr>
          <w:rFonts w:ascii="Consolas" w:hAnsi="Consolas" w:cs="Consolas" w:eastAsia="Consolas"/>
          <w:b w:val="0"/>
          <w:i w:val="0"/>
          <w:color w:val="1F2933"/>
          <w:sz w:val="15"/>
        </w:rPr>
        <w:t xml:space="preserve"> 162          rows.append(best_row_at_time[time_utc])</w:t>
        <w:br/>
      </w:r>
      <w:r>
        <w:rPr>
          <w:rFonts w:ascii="Consolas" w:hAnsi="Consolas" w:cs="Consolas" w:eastAsia="Consolas"/>
          <w:b w:val="0"/>
          <w:i w:val="0"/>
          <w:color w:val="1F2933"/>
          <w:sz w:val="15"/>
        </w:rPr>
        <w:t xml:space="preserve"> 163  </w:t>
        <w:br/>
      </w:r>
      <w:r>
        <w:rPr>
          <w:rFonts w:ascii="Consolas" w:hAnsi="Consolas" w:cs="Consolas" w:eastAsia="Consolas"/>
          <w:b w:val="0"/>
          <w:i w:val="0"/>
          <w:color w:val="1F2933"/>
          <w:sz w:val="15"/>
        </w:rPr>
        <w:t xml:space="preserve"> 164      output_file = common.PROCESSED_DIR / f"weather_{station_key}_2021_jul_dec.csv"</w:t>
        <w:br/>
      </w:r>
      <w:r>
        <w:rPr>
          <w:rFonts w:ascii="Consolas" w:hAnsi="Consolas" w:cs="Consolas" w:eastAsia="Consolas"/>
          <w:b w:val="0"/>
          <w:i w:val="0"/>
          <w:color w:val="1F2933"/>
          <w:sz w:val="15"/>
        </w:rPr>
        <w:t xml:space="preserve"> 165      if len(rows) &gt; 0:</w:t>
        <w:br/>
      </w:r>
      <w:r>
        <w:rPr>
          <w:rFonts w:ascii="Consolas" w:hAnsi="Consolas" w:cs="Consolas" w:eastAsia="Consolas"/>
          <w:b w:val="0"/>
          <w:i w:val="0"/>
          <w:color w:val="1F2933"/>
          <w:sz w:val="15"/>
        </w:rPr>
        <w:t xml:space="preserve"> 166          column_names = list(rows[0].keys())</w:t>
        <w:br/>
      </w:r>
      <w:r>
        <w:rPr>
          <w:rFonts w:ascii="Consolas" w:hAnsi="Consolas" w:cs="Consolas" w:eastAsia="Consolas"/>
          <w:b w:val="0"/>
          <w:i w:val="0"/>
          <w:color w:val="1F2933"/>
          <w:sz w:val="15"/>
        </w:rPr>
        <w:t xml:space="preserve"> 167      else:</w:t>
        <w:br/>
      </w:r>
      <w:r>
        <w:rPr>
          <w:rFonts w:ascii="Consolas" w:hAnsi="Consolas" w:cs="Consolas" w:eastAsia="Consolas"/>
          <w:b w:val="0"/>
          <w:i w:val="0"/>
          <w:color w:val="1F2933"/>
          <w:sz w:val="15"/>
        </w:rPr>
        <w:t xml:space="preserve"> 168          column_names = ["station_key", "timestamp_utc"]</w:t>
        <w:br/>
      </w:r>
      <w:r>
        <w:rPr>
          <w:rFonts w:ascii="Consolas" w:hAnsi="Consolas" w:cs="Consolas" w:eastAsia="Consolas"/>
          <w:b w:val="0"/>
          <w:i w:val="0"/>
          <w:color w:val="1F2933"/>
          <w:sz w:val="15"/>
        </w:rPr>
        <w:t xml:space="preserve"> 169  </w:t>
        <w:br/>
      </w:r>
      <w:r>
        <w:rPr>
          <w:rFonts w:ascii="Consolas" w:hAnsi="Consolas" w:cs="Consolas" w:eastAsia="Consolas"/>
          <w:b w:val="0"/>
          <w:i w:val="0"/>
          <w:color w:val="1F2933"/>
          <w:sz w:val="15"/>
        </w:rPr>
        <w:t xml:space="preserve"> 170      temporary_file = output_file.with_suffix(output_file.suffix + ".part")</w:t>
        <w:br/>
      </w:r>
      <w:r>
        <w:rPr>
          <w:rFonts w:ascii="Consolas" w:hAnsi="Consolas" w:cs="Consolas" w:eastAsia="Consolas"/>
          <w:b w:val="0"/>
          <w:i w:val="0"/>
          <w:color w:val="1F2933"/>
          <w:sz w:val="15"/>
        </w:rPr>
        <w:t xml:space="preserve"> 171      with open(temporary_file, "w", encoding="utf-8", newline="") as file:</w:t>
        <w:br/>
      </w:r>
      <w:r>
        <w:rPr>
          <w:rFonts w:ascii="Consolas" w:hAnsi="Consolas" w:cs="Consolas" w:eastAsia="Consolas"/>
          <w:b w:val="0"/>
          <w:i w:val="0"/>
          <w:color w:val="1F2933"/>
          <w:sz w:val="15"/>
        </w:rPr>
        <w:t xml:space="preserve"> 172          writer = csv.DictWriter(file, fieldnames=column_names)</w:t>
        <w:br/>
      </w:r>
      <w:r>
        <w:rPr>
          <w:rFonts w:ascii="Consolas" w:hAnsi="Consolas" w:cs="Consolas" w:eastAsia="Consolas"/>
          <w:b w:val="0"/>
          <w:i w:val="0"/>
          <w:color w:val="1F2933"/>
          <w:sz w:val="15"/>
        </w:rPr>
        <w:t xml:space="preserve"> 173          writer.writeheader()</w:t>
        <w:br/>
      </w:r>
      <w:r>
        <w:rPr>
          <w:rFonts w:ascii="Consolas" w:hAnsi="Consolas" w:cs="Consolas" w:eastAsia="Consolas"/>
          <w:b w:val="0"/>
          <w:i w:val="0"/>
          <w:color w:val="1F2933"/>
          <w:sz w:val="15"/>
        </w:rPr>
        <w:t xml:space="preserve"> 174          writer.writerows(rows)</w:t>
        <w:br/>
      </w:r>
      <w:r>
        <w:rPr>
          <w:rFonts w:ascii="Consolas" w:hAnsi="Consolas" w:cs="Consolas" w:eastAsia="Consolas"/>
          <w:b w:val="0"/>
          <w:i w:val="0"/>
          <w:color w:val="1F2933"/>
          <w:sz w:val="15"/>
        </w:rPr>
        <w:t xml:space="preserve"> 175      temporary_file.replace(output_file)</w:t>
      </w:r>
    </w:p>
    <w:p>
      <w:pPr>
        <w:pStyle w:val="ListBullet"/>
        <w:spacing w:after="60" w:line="264" w:lineRule="auto"/>
      </w:pPr>
      <w:r>
        <w:rPr>
          <w:rFonts w:ascii="Calibri" w:hAnsi="Calibri" w:cs="Calibri" w:eastAsia="Calibri"/>
          <w:b/>
          <w:i w:val="0"/>
          <w:color w:val="10233D"/>
          <w:sz w:val="21"/>
        </w:rPr>
        <w:t>Lines 160–162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sorted(dictionary)</w:t>
      </w:r>
      <w:r>
        <w:rPr>
          <w:rFonts w:ascii="Calibri" w:hAnsi="Calibri" w:cs="Calibri" w:eastAsia="Calibri"/>
          <w:b w:val="0"/>
          <w:i w:val="0"/>
          <w:color w:val="1F2933"/>
          <w:sz w:val="21"/>
        </w:rPr>
        <w:t xml:space="preserve"> sorts its keys, the times, so rows come out oldest first.</w:t>
      </w:r>
    </w:p>
    <w:p>
      <w:pPr>
        <w:pStyle w:val="ListBullet"/>
        <w:spacing w:after="60" w:line="264" w:lineRule="auto"/>
      </w:pPr>
      <w:r>
        <w:rPr>
          <w:rFonts w:ascii="Calibri" w:hAnsi="Calibri" w:cs="Calibri" w:eastAsia="Calibri"/>
          <w:b/>
          <w:i w:val="0"/>
          <w:color w:val="10233D"/>
          <w:sz w:val="21"/>
        </w:rPr>
        <w:t>Line 164</w:t>
      </w:r>
      <w:r>
        <w:rPr>
          <w:rFonts w:ascii="Calibri" w:hAnsi="Calibri" w:cs="Calibri" w:eastAsia="Calibri"/>
          <w:b w:val="0"/>
          <w:i w:val="0"/>
          <w:color w:val="1F2933"/>
          <w:sz w:val="21"/>
        </w:rPr>
        <w:t xml:space="preserve">: the output name, such as </w:t>
      </w:r>
      <w:r>
        <w:rPr>
          <w:rFonts w:ascii="Consolas" w:hAnsi="Consolas" w:cs="Consolas" w:eastAsia="Consolas"/>
          <w:b w:val="0"/>
          <w:i w:val="0"/>
          <w:color w:val="24405F"/>
          <w:sz w:val="18"/>
          <w:shd w:val="clear" w:color="auto" w:fill="F3F5F8"/>
        </w:rPr>
        <w:t>weather_camp_mabry_2021_jul_dec.csv</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165–168</w:t>
      </w:r>
      <w:r>
        <w:rPr>
          <w:rFonts w:ascii="Calibri" w:hAnsi="Calibri" w:cs="Calibri" w:eastAsia="Calibri"/>
          <w:b w:val="0"/>
          <w:i w:val="0"/>
          <w:color w:val="1F2933"/>
          <w:sz w:val="21"/>
        </w:rPr>
        <w:t>: column names come from the first row’s labels. If there are no rows at all, use two placeholder names.</w:t>
      </w:r>
    </w:p>
    <w:p>
      <w:pPr>
        <w:pStyle w:val="ListBullet"/>
        <w:spacing w:after="60" w:line="264" w:lineRule="auto"/>
      </w:pPr>
      <w:r>
        <w:rPr>
          <w:rFonts w:ascii="Calibri" w:hAnsi="Calibri" w:cs="Calibri" w:eastAsia="Calibri"/>
          <w:b/>
          <w:i w:val="0"/>
          <w:color w:val="10233D"/>
          <w:sz w:val="21"/>
        </w:rPr>
        <w:t>Lines 171–175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csv.DictWriter</w:t>
      </w:r>
      <w:r>
        <w:rPr>
          <w:rFonts w:ascii="Calibri" w:hAnsi="Calibri" w:cs="Calibri" w:eastAsia="Calibri"/>
          <w:b w:val="0"/>
          <w:i w:val="0"/>
          <w:color w:val="1F2933"/>
          <w:sz w:val="21"/>
        </w:rPr>
        <w:t xml:space="preserve"> writes dictionaries as CSV rows. </w:t>
      </w:r>
      <w:r>
        <w:rPr>
          <w:rFonts w:ascii="Consolas" w:hAnsi="Consolas" w:cs="Consolas" w:eastAsia="Consolas"/>
          <w:b w:val="0"/>
          <w:i w:val="0"/>
          <w:color w:val="24405F"/>
          <w:sz w:val="18"/>
          <w:shd w:val="clear" w:color="auto" w:fill="F3F5F8"/>
        </w:rPr>
        <w:t>writeheader</w:t>
      </w:r>
      <w:r>
        <w:rPr>
          <w:rFonts w:ascii="Calibri" w:hAnsi="Calibri" w:cs="Calibri" w:eastAsia="Calibri"/>
          <w:b w:val="0"/>
          <w:i w:val="0"/>
          <w:color w:val="1F2933"/>
          <w:sz w:val="21"/>
        </w:rPr>
        <w:t xml:space="preserve"> writes the column names; </w:t>
      </w:r>
      <w:r>
        <w:rPr>
          <w:rFonts w:ascii="Consolas" w:hAnsi="Consolas" w:cs="Consolas" w:eastAsia="Consolas"/>
          <w:b w:val="0"/>
          <w:i w:val="0"/>
          <w:color w:val="24405F"/>
          <w:sz w:val="18"/>
          <w:shd w:val="clear" w:color="auto" w:fill="F3F5F8"/>
        </w:rPr>
        <w:t>writerows</w:t>
      </w:r>
      <w:r>
        <w:rPr>
          <w:rFonts w:ascii="Calibri" w:hAnsi="Calibri" w:cs="Calibri" w:eastAsia="Calibri"/>
          <w:b w:val="0"/>
          <w:i w:val="0"/>
          <w:color w:val="1F2933"/>
          <w:sz w:val="21"/>
        </w:rPr>
        <w:t xml:space="preserve"> writes every row. Then rename </w:t>
      </w:r>
      <w:r>
        <w:rPr>
          <w:rFonts w:ascii="Consolas" w:hAnsi="Consolas" w:cs="Consolas" w:eastAsia="Consolas"/>
          <w:b w:val="0"/>
          <w:i w:val="0"/>
          <w:color w:val="24405F"/>
          <w:sz w:val="18"/>
          <w:shd w:val="clear" w:color="auto" w:fill="F3F5F8"/>
        </w:rPr>
        <w:t>.part</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177–208 · summary numbers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177      # ---- summary numbers for the audit file ------------------------------------</w:t>
        <w:br/>
      </w:r>
      <w:r>
        <w:rPr>
          <w:rFonts w:ascii="Consolas" w:hAnsi="Consolas" w:cs="Consolas" w:eastAsia="Consolas"/>
          <w:b w:val="0"/>
          <w:i w:val="0"/>
          <w:color w:val="1F2933"/>
          <w:sz w:val="15"/>
        </w:rPr>
        <w:t xml:space="preserve"> 178      rain_rows = 0</w:t>
        <w:br/>
      </w:r>
      <w:r>
        <w:rPr>
          <w:rFonts w:ascii="Consolas" w:hAnsi="Consolas" w:cs="Consolas" w:eastAsia="Consolas"/>
          <w:b w:val="0"/>
          <w:i w:val="0"/>
          <w:color w:val="1F2933"/>
          <w:sz w:val="15"/>
        </w:rPr>
        <w:t xml:space="preserve"> 179      rows_with_precipitation = 0</w:t>
        <w:br/>
      </w:r>
      <w:r>
        <w:rPr>
          <w:rFonts w:ascii="Consolas" w:hAnsi="Consolas" w:cs="Consolas" w:eastAsia="Consolas"/>
          <w:b w:val="0"/>
          <w:i w:val="0"/>
          <w:color w:val="1F2933"/>
          <w:sz w:val="15"/>
        </w:rPr>
        <w:t xml:space="preserve"> 180      rows_with_visibility = 0</w:t>
        <w:br/>
      </w:r>
      <w:r>
        <w:rPr>
          <w:rFonts w:ascii="Consolas" w:hAnsi="Consolas" w:cs="Consolas" w:eastAsia="Consolas"/>
          <w:b w:val="0"/>
          <w:i w:val="0"/>
          <w:color w:val="1F2933"/>
          <w:sz w:val="15"/>
        </w:rPr>
        <w:t xml:space="preserve"> 181      for row in rows:</w:t>
        <w:br/>
      </w:r>
      <w:r>
        <w:rPr>
          <w:rFonts w:ascii="Consolas" w:hAnsi="Consolas" w:cs="Consolas" w:eastAsia="Consolas"/>
          <w:b w:val="0"/>
          <w:i w:val="0"/>
          <w:color w:val="1F2933"/>
          <w:sz w:val="15"/>
        </w:rPr>
        <w:t xml:space="preserve"> 182          rain_rows = rain_rows + row["rain_flag"]</w:t>
        <w:br/>
      </w:r>
      <w:r>
        <w:rPr>
          <w:rFonts w:ascii="Consolas" w:hAnsi="Consolas" w:cs="Consolas" w:eastAsia="Consolas"/>
          <w:b w:val="0"/>
          <w:i w:val="0"/>
          <w:color w:val="1F2933"/>
          <w:sz w:val="15"/>
        </w:rPr>
        <w:t xml:space="preserve"> 183          if row["precipitation"] is not None:</w:t>
        <w:br/>
      </w:r>
      <w:r>
        <w:rPr>
          <w:rFonts w:ascii="Consolas" w:hAnsi="Consolas" w:cs="Consolas" w:eastAsia="Consolas"/>
          <w:b w:val="0"/>
          <w:i w:val="0"/>
          <w:color w:val="1F2933"/>
          <w:sz w:val="15"/>
        </w:rPr>
        <w:t xml:space="preserve"> 184              rows_with_precipitation = rows_with_precipitation + 1</w:t>
        <w:br/>
      </w:r>
      <w:r>
        <w:rPr>
          <w:rFonts w:ascii="Consolas" w:hAnsi="Consolas" w:cs="Consolas" w:eastAsia="Consolas"/>
          <w:b w:val="0"/>
          <w:i w:val="0"/>
          <w:color w:val="1F2933"/>
          <w:sz w:val="15"/>
        </w:rPr>
        <w:t xml:space="preserve"> 185          if row["visibility"] is not None:</w:t>
        <w:br/>
      </w:r>
      <w:r>
        <w:rPr>
          <w:rFonts w:ascii="Consolas" w:hAnsi="Consolas" w:cs="Consolas" w:eastAsia="Consolas"/>
          <w:b w:val="0"/>
          <w:i w:val="0"/>
          <w:color w:val="1F2933"/>
          <w:sz w:val="15"/>
        </w:rPr>
        <w:t xml:space="preserve"> 186              rows_with_visibility = rows_with_visibility + 1</w:t>
        <w:br/>
      </w:r>
      <w:r>
        <w:rPr>
          <w:rFonts w:ascii="Consolas" w:hAnsi="Consolas" w:cs="Consolas" w:eastAsia="Consolas"/>
          <w:b w:val="0"/>
          <w:i w:val="0"/>
          <w:color w:val="1F2933"/>
          <w:sz w:val="15"/>
        </w:rPr>
        <w:t xml:space="preserve"> 187  </w:t>
        <w:br/>
      </w:r>
      <w:r>
        <w:rPr>
          <w:rFonts w:ascii="Consolas" w:hAnsi="Consolas" w:cs="Consolas" w:eastAsia="Consolas"/>
          <w:b w:val="0"/>
          <w:i w:val="0"/>
          <w:color w:val="1F2933"/>
          <w:sz w:val="15"/>
        </w:rPr>
        <w:t xml:space="preserve"> 188      if len(rows) &gt; 0:</w:t>
        <w:br/>
      </w:r>
      <w:r>
        <w:rPr>
          <w:rFonts w:ascii="Consolas" w:hAnsi="Consolas" w:cs="Consolas" w:eastAsia="Consolas"/>
          <w:b w:val="0"/>
          <w:i w:val="0"/>
          <w:color w:val="1F2933"/>
          <w:sz w:val="15"/>
        </w:rPr>
        <w:t xml:space="preserve"> 189          first_time = rows[0]["timestamp_austin"]</w:t>
        <w:br/>
      </w:r>
      <w:r>
        <w:rPr>
          <w:rFonts w:ascii="Consolas" w:hAnsi="Consolas" w:cs="Consolas" w:eastAsia="Consolas"/>
          <w:b w:val="0"/>
          <w:i w:val="0"/>
          <w:color w:val="1F2933"/>
          <w:sz w:val="15"/>
        </w:rPr>
        <w:t xml:space="preserve"> 190          last_time = rows[-1]["timestamp_austin"]</w:t>
        <w:br/>
      </w:r>
      <w:r>
        <w:rPr>
          <w:rFonts w:ascii="Consolas" w:hAnsi="Consolas" w:cs="Consolas" w:eastAsia="Consolas"/>
          <w:b w:val="0"/>
          <w:i w:val="0"/>
          <w:color w:val="1F2933"/>
          <w:sz w:val="15"/>
        </w:rPr>
        <w:t xml:space="preserve"> 191      else:</w:t>
        <w:br/>
      </w:r>
      <w:r>
        <w:rPr>
          <w:rFonts w:ascii="Consolas" w:hAnsi="Consolas" w:cs="Consolas" w:eastAsia="Consolas"/>
          <w:b w:val="0"/>
          <w:i w:val="0"/>
          <w:color w:val="1F2933"/>
          <w:sz w:val="15"/>
        </w:rPr>
        <w:t xml:space="preserve"> 192          first_time = None</w:t>
        <w:br/>
      </w:r>
      <w:r>
        <w:rPr>
          <w:rFonts w:ascii="Consolas" w:hAnsi="Consolas" w:cs="Consolas" w:eastAsia="Consolas"/>
          <w:b w:val="0"/>
          <w:i w:val="0"/>
          <w:color w:val="1F2933"/>
          <w:sz w:val="15"/>
        </w:rPr>
        <w:t xml:space="preserve"> 193          last_time = None</w:t>
        <w:br/>
      </w:r>
      <w:r>
        <w:rPr>
          <w:rFonts w:ascii="Consolas" w:hAnsi="Consolas" w:cs="Consolas" w:eastAsia="Consolas"/>
          <w:b w:val="0"/>
          <w:i w:val="0"/>
          <w:color w:val="1F2933"/>
          <w:sz w:val="15"/>
        </w:rPr>
        <w:t xml:space="preserve"> 194  </w:t>
        <w:br/>
      </w:r>
      <w:r>
        <w:rPr>
          <w:rFonts w:ascii="Consolas" w:hAnsi="Consolas" w:cs="Consolas" w:eastAsia="Consolas"/>
          <w:b w:val="0"/>
          <w:i w:val="0"/>
          <w:color w:val="1F2933"/>
          <w:sz w:val="15"/>
        </w:rPr>
        <w:t xml:space="preserve"> 195      audit = {</w:t>
        <w:br/>
      </w:r>
      <w:r>
        <w:rPr>
          <w:rFonts w:ascii="Consolas" w:hAnsi="Consolas" w:cs="Consolas" w:eastAsia="Consolas"/>
          <w:b w:val="0"/>
          <w:i w:val="0"/>
          <w:color w:val="1F2933"/>
          <w:sz w:val="15"/>
        </w:rPr>
        <w:t xml:space="preserve"> 196          "station_key": station_key,</w:t>
        <w:br/>
      </w:r>
      <w:r>
        <w:rPr>
          <w:rFonts w:ascii="Consolas" w:hAnsi="Consolas" w:cs="Consolas" w:eastAsia="Consolas"/>
          <w:b w:val="0"/>
          <w:i w:val="0"/>
          <w:color w:val="1F2933"/>
          <w:sz w:val="15"/>
        </w:rPr>
        <w:t xml:space="preserve"> 197          "name": station["name"],</w:t>
        <w:br/>
      </w:r>
      <w:r>
        <w:rPr>
          <w:rFonts w:ascii="Consolas" w:hAnsi="Consolas" w:cs="Consolas" w:eastAsia="Consolas"/>
          <w:b w:val="0"/>
          <w:i w:val="0"/>
          <w:color w:val="1F2933"/>
          <w:sz w:val="15"/>
        </w:rPr>
        <w:t xml:space="preserve"> 198          "station_id": station["station_id"],</w:t>
        <w:br/>
      </w:r>
      <w:r>
        <w:rPr>
          <w:rFonts w:ascii="Consolas" w:hAnsi="Consolas" w:cs="Consolas" w:eastAsia="Consolas"/>
          <w:b w:val="0"/>
          <w:i w:val="0"/>
          <w:color w:val="1F2933"/>
          <w:sz w:val="15"/>
        </w:rPr>
        <w:t xml:space="preserve"> 199          "records": len(rows),</w:t>
        <w:br/>
      </w:r>
      <w:r>
        <w:rPr>
          <w:rFonts w:ascii="Consolas" w:hAnsi="Consolas" w:cs="Consolas" w:eastAsia="Consolas"/>
          <w:b w:val="0"/>
          <w:i w:val="0"/>
          <w:color w:val="1F2933"/>
          <w:sz w:val="15"/>
        </w:rPr>
        <w:t xml:space="preserve"> 200          "first_timestamp_austin": first_time,</w:t>
        <w:br/>
      </w:r>
      <w:r>
        <w:rPr>
          <w:rFonts w:ascii="Consolas" w:hAnsi="Consolas" w:cs="Consolas" w:eastAsia="Consolas"/>
          <w:b w:val="0"/>
          <w:i w:val="0"/>
          <w:color w:val="1F2933"/>
          <w:sz w:val="15"/>
        </w:rPr>
        <w:t xml:space="preserve"> 201          "last_timestamp_austin": last_time,</w:t>
        <w:br/>
      </w:r>
      <w:r>
        <w:rPr>
          <w:rFonts w:ascii="Consolas" w:hAnsi="Consolas" w:cs="Consolas" w:eastAsia="Consolas"/>
          <w:b w:val="0"/>
          <w:i w:val="0"/>
          <w:color w:val="1F2933"/>
          <w:sz w:val="15"/>
        </w:rPr>
        <w:t xml:space="preserve"> 202          "rain_flag_records": rain_rows,</w:t>
        <w:br/>
      </w:r>
      <w:r>
        <w:rPr>
          <w:rFonts w:ascii="Consolas" w:hAnsi="Consolas" w:cs="Consolas" w:eastAsia="Consolas"/>
          <w:b w:val="0"/>
          <w:i w:val="0"/>
          <w:color w:val="1F2933"/>
          <w:sz w:val="15"/>
        </w:rPr>
        <w:t xml:space="preserve"> 203          "records_with_precipitation_value": rows_with_precipitation,</w:t>
        <w:br/>
      </w:r>
      <w:r>
        <w:rPr>
          <w:rFonts w:ascii="Consolas" w:hAnsi="Consolas" w:cs="Consolas" w:eastAsia="Consolas"/>
          <w:b w:val="0"/>
          <w:i w:val="0"/>
          <w:color w:val="1F2933"/>
          <w:sz w:val="15"/>
        </w:rPr>
        <w:t xml:space="preserve"> 204          "records_with_visibility": rows_with_visibility,</w:t>
        <w:br/>
      </w:r>
      <w:r>
        <w:rPr>
          <w:rFonts w:ascii="Consolas" w:hAnsi="Consolas" w:cs="Consolas" w:eastAsia="Consolas"/>
          <w:b w:val="0"/>
          <w:i w:val="0"/>
          <w:color w:val="1F2933"/>
          <w:sz w:val="15"/>
        </w:rPr>
        <w:t xml:space="preserve"> 205          "processed_path": output_file.relative_to(common.ROOT).as_posix(),</w:t>
        <w:br/>
      </w:r>
      <w:r>
        <w:rPr>
          <w:rFonts w:ascii="Consolas" w:hAnsi="Consolas" w:cs="Consolas" w:eastAsia="Consolas"/>
          <w:b w:val="0"/>
          <w:i w:val="0"/>
          <w:color w:val="1F2933"/>
          <w:sz w:val="15"/>
        </w:rPr>
        <w:t xml:space="preserve"> 206          "processed_sha256": common.sha256_file(output_file),</w:t>
        <w:br/>
      </w:r>
      <w:r>
        <w:rPr>
          <w:rFonts w:ascii="Consolas" w:hAnsi="Consolas" w:cs="Consolas" w:eastAsia="Consolas"/>
          <w:b w:val="0"/>
          <w:i w:val="0"/>
          <w:color w:val="1F2933"/>
          <w:sz w:val="15"/>
        </w:rPr>
        <w:t xml:space="preserve"> 207      }</w:t>
        <w:br/>
      </w:r>
      <w:r>
        <w:rPr>
          <w:rFonts w:ascii="Consolas" w:hAnsi="Consolas" w:cs="Consolas" w:eastAsia="Consolas"/>
          <w:b w:val="0"/>
          <w:i w:val="0"/>
          <w:color w:val="1F2933"/>
          <w:sz w:val="15"/>
        </w:rPr>
        <w:t xml:space="preserve"> 208      return audit</w:t>
      </w:r>
    </w:p>
    <w:p>
      <w:pPr>
        <w:pStyle w:val="ListBullet"/>
        <w:spacing w:after="60" w:line="264" w:lineRule="auto"/>
      </w:pPr>
      <w:r>
        <w:rPr>
          <w:rFonts w:ascii="Calibri" w:hAnsi="Calibri" w:cs="Calibri" w:eastAsia="Calibri"/>
          <w:b/>
          <w:i w:val="0"/>
          <w:color w:val="10233D"/>
          <w:sz w:val="21"/>
        </w:rPr>
        <w:t>Lines 178–186</w:t>
      </w:r>
      <w:r>
        <w:rPr>
          <w:rFonts w:ascii="Calibri" w:hAnsi="Calibri" w:cs="Calibri" w:eastAsia="Calibri"/>
          <w:b w:val="0"/>
          <w:i w:val="0"/>
          <w:color w:val="1F2933"/>
          <w:sz w:val="21"/>
        </w:rPr>
        <w:t xml:space="preserve"> count rain rows (adding 0 or 1 each time) and rows that have precipitation and visibility values.</w:t>
      </w:r>
    </w:p>
    <w:p>
      <w:pPr>
        <w:pStyle w:val="ListBullet"/>
        <w:spacing w:after="60" w:line="264" w:lineRule="auto"/>
      </w:pPr>
      <w:r>
        <w:rPr>
          <w:rFonts w:ascii="Calibri" w:hAnsi="Calibri" w:cs="Calibri" w:eastAsia="Calibri"/>
          <w:b/>
          <w:i w:val="0"/>
          <w:color w:val="10233D"/>
          <w:sz w:val="21"/>
        </w:rPr>
        <w:t>Lines 188–193</w:t>
      </w:r>
      <w:r>
        <w:rPr>
          <w:rFonts w:ascii="Calibri" w:hAnsi="Calibri" w:cs="Calibri" w:eastAsia="Calibri"/>
          <w:b w:val="0"/>
          <w:i w:val="0"/>
          <w:color w:val="1F2933"/>
          <w:sz w:val="21"/>
        </w:rPr>
        <w:t xml:space="preserve">: first and last times. </w:t>
      </w:r>
      <w:r>
        <w:rPr>
          <w:rFonts w:ascii="Consolas" w:hAnsi="Consolas" w:cs="Consolas" w:eastAsia="Consolas"/>
          <w:b w:val="0"/>
          <w:i w:val="0"/>
          <w:color w:val="24405F"/>
          <w:sz w:val="18"/>
          <w:shd w:val="clear" w:color="auto" w:fill="F3F5F8"/>
        </w:rPr>
        <w:t>rows[-1]</w:t>
      </w:r>
      <w:r>
        <w:rPr>
          <w:rFonts w:ascii="Calibri" w:hAnsi="Calibri" w:cs="Calibri" w:eastAsia="Calibri"/>
          <w:b w:val="0"/>
          <w:i w:val="0"/>
          <w:color w:val="1F2933"/>
          <w:sz w:val="21"/>
        </w:rPr>
        <w:t xml:space="preserve"> means the last item; negative positions count from the end.</w:t>
      </w:r>
    </w:p>
    <w:p>
      <w:pPr>
        <w:pStyle w:val="ListBullet"/>
        <w:spacing w:after="60" w:line="264" w:lineRule="auto"/>
      </w:pPr>
      <w:r>
        <w:rPr>
          <w:rFonts w:ascii="Calibri" w:hAnsi="Calibri" w:cs="Calibri" w:eastAsia="Calibri"/>
          <w:b/>
          <w:i w:val="0"/>
          <w:color w:val="10233D"/>
          <w:sz w:val="21"/>
        </w:rPr>
        <w:t>Lines 195–208</w:t>
      </w:r>
      <w:r>
        <w:rPr>
          <w:rFonts w:ascii="Calibri" w:hAnsi="Calibri" w:cs="Calibri" w:eastAsia="Calibri"/>
          <w:b w:val="0"/>
          <w:i w:val="0"/>
          <w:color w:val="1F2933"/>
          <w:sz w:val="21"/>
        </w:rPr>
        <w:t>: pack it into the audit dictionary and return it.</w:t>
      </w:r>
    </w:p>
    <w:p>
      <w:pPr>
        <w:pStyle w:val="Heading2"/>
        <w:keepNext/>
        <w:spacing w:before="220" w:after="30"/>
      </w:pPr>
      <w:r>
        <w:rPr>
          <w:rFonts w:ascii="Calibri Light" w:hAnsi="Calibri Light" w:cs="Calibri Light" w:eastAsia="Calibri Light"/>
          <w:b/>
          <w:i w:val="0"/>
          <w:color w:val="1F3B63"/>
          <w:sz w:val="26"/>
        </w:rPr>
        <w:t>Lines 211–248 · do both stations and save the audit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211  def prepare_weather(config):</w:t>
        <w:br/>
      </w:r>
      <w:r>
        <w:rPr>
          <w:rFonts w:ascii="Consolas" w:hAnsi="Consolas" w:cs="Consolas" w:eastAsia="Consolas"/>
          <w:b w:val="0"/>
          <w:i w:val="0"/>
          <w:color w:val="1F2933"/>
          <w:sz w:val="15"/>
        </w:rPr>
        <w:t xml:space="preserve"> 212      """Clean both stations and write weather_source_audit.json."""</w:t>
        <w:br/>
      </w:r>
      <w:r>
        <w:rPr>
          <w:rFonts w:ascii="Consolas" w:hAnsi="Consolas" w:cs="Consolas" w:eastAsia="Consolas"/>
          <w:b w:val="0"/>
          <w:i w:val="0"/>
          <w:color w:val="1F2933"/>
          <w:sz w:val="15"/>
        </w:rPr>
        <w:t xml:space="preserve"> 213      weather = config["weather"]</w:t>
        <w:br/>
      </w:r>
      <w:r>
        <w:rPr>
          <w:rFonts w:ascii="Consolas" w:hAnsi="Consolas" w:cs="Consolas" w:eastAsia="Consolas"/>
          <w:b w:val="0"/>
          <w:i w:val="0"/>
          <w:color w:val="1F2933"/>
          <w:sz w:val="15"/>
        </w:rPr>
        <w:t xml:space="preserve"> 214      downloads = {}</w:t>
        <w:br/>
      </w:r>
      <w:r>
        <w:rPr>
          <w:rFonts w:ascii="Consolas" w:hAnsi="Consolas" w:cs="Consolas" w:eastAsia="Consolas"/>
          <w:b w:val="0"/>
          <w:i w:val="0"/>
          <w:color w:val="1F2933"/>
          <w:sz w:val="15"/>
        </w:rPr>
        <w:t xml:space="preserve"> 215      stations = {}</w:t>
        <w:br/>
      </w:r>
      <w:r>
        <w:rPr>
          <w:rFonts w:ascii="Consolas" w:hAnsi="Consolas" w:cs="Consolas" w:eastAsia="Consolas"/>
          <w:b w:val="0"/>
          <w:i w:val="0"/>
          <w:color w:val="1F2933"/>
          <w:sz w:val="15"/>
        </w:rPr>
        <w:t xml:space="preserve"> 216  </w:t>
        <w:br/>
      </w:r>
      <w:r>
        <w:rPr>
          <w:rFonts w:ascii="Consolas" w:hAnsi="Consolas" w:cs="Consolas" w:eastAsia="Consolas"/>
          <w:b w:val="0"/>
          <w:i w:val="0"/>
          <w:color w:val="1F2933"/>
          <w:sz w:val="15"/>
        </w:rPr>
        <w:t xml:space="preserve"> 217      # (short name used in file names, name of the station block in the config)</w:t>
        <w:br/>
      </w:r>
      <w:r>
        <w:rPr>
          <w:rFonts w:ascii="Consolas" w:hAnsi="Consolas" w:cs="Consolas" w:eastAsia="Consolas"/>
          <w:b w:val="0"/>
          <w:i w:val="0"/>
          <w:color w:val="1F2933"/>
          <w:sz w:val="15"/>
        </w:rPr>
        <w:t xml:space="preserve"> 218      for station_key, config_key in [("camp_mabry", "primary_station"),</w:t>
        <w:br/>
      </w:r>
      <w:r>
        <w:rPr>
          <w:rFonts w:ascii="Consolas" w:hAnsi="Consolas" w:cs="Consolas" w:eastAsia="Consolas"/>
          <w:b w:val="0"/>
          <w:i w:val="0"/>
          <w:color w:val="1F2933"/>
          <w:sz w:val="15"/>
        </w:rPr>
        <w:t xml:space="preserve"> 219                                      ("bergstrom", "secondary_station")]:</w:t>
        <w:br/>
      </w:r>
      <w:r>
        <w:rPr>
          <w:rFonts w:ascii="Consolas" w:hAnsi="Consolas" w:cs="Consolas" w:eastAsia="Consolas"/>
          <w:b w:val="0"/>
          <w:i w:val="0"/>
          <w:color w:val="1F2933"/>
          <w:sz w:val="15"/>
        </w:rPr>
        <w:t xml:space="preserve"> 220          station = weather[config_key]</w:t>
        <w:br/>
      </w:r>
      <w:r>
        <w:rPr>
          <w:rFonts w:ascii="Consolas" w:hAnsi="Consolas" w:cs="Consolas" w:eastAsia="Consolas"/>
          <w:b w:val="0"/>
          <w:i w:val="0"/>
          <w:color w:val="1F2933"/>
          <w:sz w:val="15"/>
        </w:rPr>
        <w:t xml:space="preserve"> 221  </w:t>
        <w:br/>
      </w:r>
      <w:r>
        <w:rPr>
          <w:rFonts w:ascii="Consolas" w:hAnsi="Consolas" w:cs="Consolas" w:eastAsia="Consolas"/>
          <w:b w:val="0"/>
          <w:i w:val="0"/>
          <w:color w:val="1F2933"/>
          <w:sz w:val="15"/>
        </w:rPr>
        <w:t xml:space="preserve"> 222          # Our saved raw file has the same name as the last part of the NOAA URL.</w:t>
        <w:br/>
      </w:r>
      <w:r>
        <w:rPr>
          <w:rFonts w:ascii="Consolas" w:hAnsi="Consolas" w:cs="Consolas" w:eastAsia="Consolas"/>
          <w:b w:val="0"/>
          <w:i w:val="0"/>
          <w:color w:val="1F2933"/>
          <w:sz w:val="15"/>
        </w:rPr>
        <w:t xml:space="preserve"> 223          raw_file = common.RAW_NOAA_DIR / station["url"].split("/")[-1]</w:t>
        <w:br/>
      </w:r>
      <w:r>
        <w:rPr>
          <w:rFonts w:ascii="Consolas" w:hAnsi="Consolas" w:cs="Consolas" w:eastAsia="Consolas"/>
          <w:b w:val="0"/>
          <w:i w:val="0"/>
          <w:color w:val="1F2933"/>
          <w:sz w:val="15"/>
        </w:rPr>
        <w:t xml:space="preserve"> 224          common.require_file(raw_file, f"the NOAA raw file for {station['name']}")</w:t>
        <w:br/>
      </w:r>
      <w:r>
        <w:rPr>
          <w:rFonts w:ascii="Consolas" w:hAnsi="Consolas" w:cs="Consolas" w:eastAsia="Consolas"/>
          <w:b w:val="0"/>
          <w:i w:val="0"/>
          <w:color w:val="1F2933"/>
          <w:sz w:val="15"/>
        </w:rPr>
        <w:t xml:space="preserve"> 225  </w:t>
        <w:br/>
      </w:r>
      <w:r>
        <w:rPr>
          <w:rFonts w:ascii="Consolas" w:hAnsi="Consolas" w:cs="Consolas" w:eastAsia="Consolas"/>
          <w:b w:val="0"/>
          <w:i w:val="0"/>
          <w:color w:val="1F2933"/>
          <w:sz w:val="15"/>
        </w:rPr>
        <w:t xml:space="preserve"> 226          downloads[station_key] = {</w:t>
        <w:br/>
      </w:r>
      <w:r>
        <w:rPr>
          <w:rFonts w:ascii="Consolas" w:hAnsi="Consolas" w:cs="Consolas" w:eastAsia="Consolas"/>
          <w:b w:val="0"/>
          <w:i w:val="0"/>
          <w:color w:val="1F2933"/>
          <w:sz w:val="15"/>
        </w:rPr>
        <w:t xml:space="preserve"> 227              "source_url": station["url"],</w:t>
        <w:br/>
      </w:r>
      <w:r>
        <w:rPr>
          <w:rFonts w:ascii="Consolas" w:hAnsi="Consolas" w:cs="Consolas" w:eastAsia="Consolas"/>
          <w:b w:val="0"/>
          <w:i w:val="0"/>
          <w:color w:val="1F2933"/>
          <w:sz w:val="15"/>
        </w:rPr>
        <w:t xml:space="preserve"> 228              "path": raw_file.relative_to(common.ROOT).as_posix(),</w:t>
        <w:br/>
      </w:r>
      <w:r>
        <w:rPr>
          <w:rFonts w:ascii="Consolas" w:hAnsi="Consolas" w:cs="Consolas" w:eastAsia="Consolas"/>
          <w:b w:val="0"/>
          <w:i w:val="0"/>
          <w:color w:val="1F2933"/>
          <w:sz w:val="15"/>
        </w:rPr>
        <w:t xml:space="preserve"> 229              "bytes": raw_file.stat().st_size,</w:t>
        <w:br/>
      </w:r>
      <w:r>
        <w:rPr>
          <w:rFonts w:ascii="Consolas" w:hAnsi="Consolas" w:cs="Consolas" w:eastAsia="Consolas"/>
          <w:b w:val="0"/>
          <w:i w:val="0"/>
          <w:color w:val="1F2933"/>
          <w:sz w:val="15"/>
        </w:rPr>
        <w:t xml:space="preserve"> 230              "sha256": common.sha256_file(raw_file),</w:t>
        <w:br/>
      </w:r>
      <w:r>
        <w:rPr>
          <w:rFonts w:ascii="Consolas" w:hAnsi="Consolas" w:cs="Consolas" w:eastAsia="Consolas"/>
          <w:b w:val="0"/>
          <w:i w:val="0"/>
          <w:color w:val="1F2933"/>
          <w:sz w:val="15"/>
        </w:rPr>
        <w:t xml:space="preserve"> 231          }</w:t>
        <w:br/>
      </w:r>
      <w:r>
        <w:rPr>
          <w:rFonts w:ascii="Consolas" w:hAnsi="Consolas" w:cs="Consolas" w:eastAsia="Consolas"/>
          <w:b w:val="0"/>
          <w:i w:val="0"/>
          <w:color w:val="1F2933"/>
          <w:sz w:val="15"/>
        </w:rPr>
        <w:t xml:space="preserve"> 232          stations[station_key] = clean_one_station(station_key, station, raw_file)</w:t>
        <w:br/>
      </w:r>
      <w:r>
        <w:rPr>
          <w:rFonts w:ascii="Consolas" w:hAnsi="Consolas" w:cs="Consolas" w:eastAsia="Consolas"/>
          <w:b w:val="0"/>
          <w:i w:val="0"/>
          <w:color w:val="1F2933"/>
          <w:sz w:val="15"/>
        </w:rPr>
        <w:t xml:space="preserve"> 233  </w:t>
        <w:br/>
      </w:r>
      <w:r>
        <w:rPr>
          <w:rFonts w:ascii="Consolas" w:hAnsi="Consolas" w:cs="Consolas" w:eastAsia="Consolas"/>
          <w:b w:val="0"/>
          <w:i w:val="0"/>
          <w:color w:val="1F2933"/>
          <w:sz w:val="15"/>
        </w:rPr>
        <w:t xml:space="preserve"> 234      evidence = {</w:t>
        <w:br/>
      </w:r>
      <w:r>
        <w:rPr>
          <w:rFonts w:ascii="Consolas" w:hAnsi="Consolas" w:cs="Consolas" w:eastAsia="Consolas"/>
          <w:b w:val="0"/>
          <w:i w:val="0"/>
          <w:color w:val="1F2933"/>
          <w:sz w:val="15"/>
        </w:rPr>
        <w:t xml:space="preserve"> 235          "generated_utc": datetime.now(common.UTC).isoformat(),</w:t>
        <w:br/>
      </w:r>
      <w:r>
        <w:rPr>
          <w:rFonts w:ascii="Consolas" w:hAnsi="Consolas" w:cs="Consolas" w:eastAsia="Consolas"/>
          <w:b w:val="0"/>
          <w:i w:val="0"/>
          <w:color w:val="1F2933"/>
          <w:sz w:val="15"/>
        </w:rPr>
        <w:t xml:space="preserve"> 236          "product": weather["product"],</w:t>
        <w:br/>
      </w:r>
      <w:r>
        <w:rPr>
          <w:rFonts w:ascii="Consolas" w:hAnsi="Consolas" w:cs="Consolas" w:eastAsia="Consolas"/>
          <w:b w:val="0"/>
          <w:i w:val="0"/>
          <w:color w:val="1F2933"/>
          <w:sz w:val="15"/>
        </w:rPr>
        <w:t xml:space="preserve"> 237          "citation_doi": weather["citation_doi"],</w:t>
        <w:br/>
      </w:r>
      <w:r>
        <w:rPr>
          <w:rFonts w:ascii="Consolas" w:hAnsi="Consolas" w:cs="Consolas" w:eastAsia="Consolas"/>
          <w:b w:val="0"/>
          <w:i w:val="0"/>
          <w:color w:val="1F2933"/>
          <w:sz w:val="15"/>
        </w:rPr>
        <w:t xml:space="preserve"> 238          "source_time_basis": weather["time_basis"],</w:t>
        <w:br/>
      </w:r>
      <w:r>
        <w:rPr>
          <w:rFonts w:ascii="Consolas" w:hAnsi="Consolas" w:cs="Consolas" w:eastAsia="Consolas"/>
          <w:b w:val="0"/>
          <w:i w:val="0"/>
          <w:color w:val="1F2933"/>
          <w:sz w:val="15"/>
        </w:rPr>
        <w:t xml:space="preserve"> 239          "normalization": (</w:t>
        <w:br/>
      </w:r>
      <w:r>
        <w:rPr>
          <w:rFonts w:ascii="Consolas" w:hAnsi="Consolas" w:cs="Consolas" w:eastAsia="Consolas"/>
          <w:b w:val="0"/>
          <w:i w:val="0"/>
          <w:color w:val="1F2933"/>
          <w:sz w:val="15"/>
        </w:rPr>
        <w:t xml:space="preserve"> 240              "Interpret NOAA timestamps as fixed UTC-06:00 local standard time, then convert "</w:t>
        <w:br/>
      </w:r>
      <w:r>
        <w:rPr>
          <w:rFonts w:ascii="Consolas" w:hAnsi="Consolas" w:cs="Consolas" w:eastAsia="Consolas"/>
          <w:b w:val="0"/>
          <w:i w:val="0"/>
          <w:color w:val="1F2933"/>
          <w:sz w:val="15"/>
        </w:rPr>
        <w:t xml:space="preserve"> 241              "to America/Chicago. This shifts summer observations to daylight time while preserving "</w:t>
        <w:br/>
      </w:r>
      <w:r>
        <w:rPr>
          <w:rFonts w:ascii="Consolas" w:hAnsi="Consolas" w:cs="Consolas" w:eastAsia="Consolas"/>
          <w:b w:val="0"/>
          <w:i w:val="0"/>
          <w:color w:val="1F2933"/>
          <w:sz w:val="15"/>
        </w:rPr>
        <w:t xml:space="preserve"> 242              "their physical instants."</w:t>
        <w:br/>
      </w:r>
      <w:r>
        <w:rPr>
          <w:rFonts w:ascii="Consolas" w:hAnsi="Consolas" w:cs="Consolas" w:eastAsia="Consolas"/>
          <w:b w:val="0"/>
          <w:i w:val="0"/>
          <w:color w:val="1F2933"/>
          <w:sz w:val="15"/>
        </w:rPr>
        <w:t xml:space="preserve"> 243          ),</w:t>
        <w:br/>
      </w:r>
      <w:r>
        <w:rPr>
          <w:rFonts w:ascii="Consolas" w:hAnsi="Consolas" w:cs="Consolas" w:eastAsia="Consolas"/>
          <w:b w:val="0"/>
          <w:i w:val="0"/>
          <w:color w:val="1F2933"/>
          <w:sz w:val="15"/>
        </w:rPr>
        <w:t xml:space="preserve"> 244          "downloads": downloads,</w:t>
        <w:br/>
      </w:r>
      <w:r>
        <w:rPr>
          <w:rFonts w:ascii="Consolas" w:hAnsi="Consolas" w:cs="Consolas" w:eastAsia="Consolas"/>
          <w:b w:val="0"/>
          <w:i w:val="0"/>
          <w:color w:val="1F2933"/>
          <w:sz w:val="15"/>
        </w:rPr>
        <w:t xml:space="preserve"> 245          "stations": stations,</w:t>
        <w:br/>
      </w:r>
      <w:r>
        <w:rPr>
          <w:rFonts w:ascii="Consolas" w:hAnsi="Consolas" w:cs="Consolas" w:eastAsia="Consolas"/>
          <w:b w:val="0"/>
          <w:i w:val="0"/>
          <w:color w:val="1F2933"/>
          <w:sz w:val="15"/>
        </w:rPr>
        <w:t xml:space="preserve"> 246      }</w:t>
        <w:br/>
      </w:r>
      <w:r>
        <w:rPr>
          <w:rFonts w:ascii="Consolas" w:hAnsi="Consolas" w:cs="Consolas" w:eastAsia="Consolas"/>
          <w:b w:val="0"/>
          <w:i w:val="0"/>
          <w:color w:val="1F2933"/>
          <w:sz w:val="15"/>
        </w:rPr>
        <w:t xml:space="preserve"> 247      common.write_json(common.AUDIT_DIR / "weather_source_audit.json", evidence)</w:t>
        <w:br/>
      </w:r>
      <w:r>
        <w:rPr>
          <w:rFonts w:ascii="Consolas" w:hAnsi="Consolas" w:cs="Consolas" w:eastAsia="Consolas"/>
          <w:b w:val="0"/>
          <w:i w:val="0"/>
          <w:color w:val="1F2933"/>
          <w:sz w:val="15"/>
        </w:rPr>
        <w:t xml:space="preserve"> 248      return evidence</w:t>
      </w:r>
    </w:p>
    <w:p>
      <w:pPr>
        <w:pStyle w:val="ListBullet"/>
        <w:spacing w:after="60" w:line="264" w:lineRule="auto"/>
      </w:pPr>
      <w:r>
        <w:rPr>
          <w:rFonts w:ascii="Calibri" w:hAnsi="Calibri" w:cs="Calibri" w:eastAsia="Calibri"/>
          <w:b/>
          <w:i w:val="0"/>
          <w:color w:val="10233D"/>
          <w:sz w:val="21"/>
        </w:rPr>
        <w:t>Lines 218–219</w:t>
      </w:r>
      <w:r>
        <w:rPr>
          <w:rFonts w:ascii="Calibri" w:hAnsi="Calibri" w:cs="Calibri" w:eastAsia="Calibri"/>
          <w:b w:val="0"/>
          <w:i w:val="0"/>
          <w:color w:val="1F2933"/>
          <w:sz w:val="21"/>
        </w:rPr>
        <w:t xml:space="preserve"> loop over two pairs; each pair is unpacked into </w:t>
      </w:r>
      <w:r>
        <w:rPr>
          <w:rFonts w:ascii="Consolas" w:hAnsi="Consolas" w:cs="Consolas" w:eastAsia="Consolas"/>
          <w:b w:val="0"/>
          <w:i w:val="0"/>
          <w:color w:val="24405F"/>
          <w:sz w:val="18"/>
          <w:shd w:val="clear" w:color="auto" w:fill="F3F5F8"/>
        </w:rPr>
        <w:t>station_key</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config_key</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220</w:t>
      </w:r>
      <w:r>
        <w:rPr>
          <w:rFonts w:ascii="Calibri" w:hAnsi="Calibri" w:cs="Calibri" w:eastAsia="Calibri"/>
          <w:b w:val="0"/>
          <w:i w:val="0"/>
          <w:color w:val="1F2933"/>
          <w:sz w:val="21"/>
        </w:rPr>
        <w:t xml:space="preserve"> gets that station’s block from the config.</w:t>
      </w:r>
    </w:p>
    <w:p>
      <w:pPr>
        <w:pStyle w:val="ListBullet"/>
        <w:spacing w:after="60" w:line="264" w:lineRule="auto"/>
      </w:pPr>
      <w:r>
        <w:rPr>
          <w:rFonts w:ascii="Calibri" w:hAnsi="Calibri" w:cs="Calibri" w:eastAsia="Calibri"/>
          <w:b/>
          <w:i w:val="0"/>
          <w:color w:val="10233D"/>
          <w:sz w:val="21"/>
        </w:rPr>
        <w:t>Line 223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split("/")</w:t>
      </w:r>
      <w:r>
        <w:rPr>
          <w:rFonts w:ascii="Calibri" w:hAnsi="Calibri" w:cs="Calibri" w:eastAsia="Calibri"/>
          <w:b w:val="0"/>
          <w:i w:val="0"/>
          <w:color w:val="1F2933"/>
          <w:sz w:val="21"/>
        </w:rPr>
        <w:t xml:space="preserve"> cuts the URL at every slash, and </w:t>
      </w:r>
      <w:r>
        <w:rPr>
          <w:rFonts w:ascii="Consolas" w:hAnsi="Consolas" w:cs="Consolas" w:eastAsia="Consolas"/>
          <w:b w:val="0"/>
          <w:i w:val="0"/>
          <w:color w:val="24405F"/>
          <w:sz w:val="18"/>
          <w:shd w:val="clear" w:color="auto" w:fill="F3F5F8"/>
        </w:rPr>
        <w:t>[-1]</w:t>
      </w:r>
      <w:r>
        <w:rPr>
          <w:rFonts w:ascii="Calibri" w:hAnsi="Calibri" w:cs="Calibri" w:eastAsia="Calibri"/>
          <w:b w:val="0"/>
          <w:i w:val="0"/>
          <w:color w:val="1F2933"/>
          <w:sz w:val="21"/>
        </w:rPr>
        <w:t xml:space="preserve"> takes the last piece, the file name.</w:t>
      </w:r>
    </w:p>
    <w:p>
      <w:pPr>
        <w:pStyle w:val="ListBullet"/>
        <w:spacing w:after="60" w:line="264" w:lineRule="auto"/>
      </w:pPr>
      <w:r>
        <w:rPr>
          <w:rFonts w:ascii="Calibri" w:hAnsi="Calibri" w:cs="Calibri" w:eastAsia="Calibri"/>
          <w:b/>
          <w:i w:val="0"/>
          <w:color w:val="10233D"/>
          <w:sz w:val="21"/>
        </w:rPr>
        <w:t>Lines 226–231</w:t>
      </w:r>
      <w:r>
        <w:rPr>
          <w:rFonts w:ascii="Calibri" w:hAnsi="Calibri" w:cs="Calibri" w:eastAsia="Calibri"/>
          <w:b w:val="0"/>
          <w:i w:val="0"/>
          <w:color w:val="1F2933"/>
          <w:sz w:val="21"/>
        </w:rPr>
        <w:t xml:space="preserve"> record the raw file’s path, size and fingerprint.</w:t>
      </w:r>
    </w:p>
    <w:p>
      <w:pPr>
        <w:pStyle w:val="ListBullet"/>
        <w:spacing w:after="60" w:line="264" w:lineRule="auto"/>
      </w:pPr>
      <w:r>
        <w:rPr>
          <w:rFonts w:ascii="Calibri" w:hAnsi="Calibri" w:cs="Calibri" w:eastAsia="Calibri"/>
          <w:b/>
          <w:i w:val="0"/>
          <w:color w:val="10233D"/>
          <w:sz w:val="21"/>
        </w:rPr>
        <w:t>Line 232</w:t>
      </w:r>
      <w:r>
        <w:rPr>
          <w:rFonts w:ascii="Calibri" w:hAnsi="Calibri" w:cs="Calibri" w:eastAsia="Calibri"/>
          <w:b w:val="0"/>
          <w:i w:val="0"/>
          <w:color w:val="1F2933"/>
          <w:sz w:val="21"/>
        </w:rPr>
        <w:t xml:space="preserve"> cleans the station (line 63).</w:t>
      </w:r>
    </w:p>
    <w:p>
      <w:pPr>
        <w:pStyle w:val="ListBullet"/>
        <w:spacing w:after="60" w:line="264" w:lineRule="auto"/>
      </w:pPr>
      <w:r>
        <w:rPr>
          <w:rFonts w:ascii="Calibri" w:hAnsi="Calibri" w:cs="Calibri" w:eastAsia="Calibri"/>
          <w:b/>
          <w:i w:val="0"/>
          <w:color w:val="10233D"/>
          <w:sz w:val="21"/>
        </w:rPr>
        <w:t>Lines 234–247</w:t>
      </w:r>
      <w:r>
        <w:rPr>
          <w:rFonts w:ascii="Calibri" w:hAnsi="Calibri" w:cs="Calibri" w:eastAsia="Calibri"/>
          <w:b w:val="0"/>
          <w:i w:val="0"/>
          <w:color w:val="1F2933"/>
          <w:sz w:val="21"/>
        </w:rPr>
        <w:t xml:space="preserve"> build and save the audit file.</w:t>
      </w:r>
    </w:p>
    <w:p>
      <w:pPr>
        <w:pStyle w:val="Heading2"/>
        <w:keepNext/>
        <w:spacing w:before="220" w:after="30"/>
      </w:pPr>
      <w:r>
        <w:rPr>
          <w:rFonts w:ascii="Calibri Light" w:hAnsi="Calibri Light" w:cs="Calibri Light" w:eastAsia="Calibri Light"/>
          <w:b/>
          <w:i w:val="0"/>
          <w:color w:val="1F3B63"/>
          <w:sz w:val="26"/>
        </w:rPr>
        <w:t>Lines 251–262 · main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251  def main():</w:t>
        <w:br/>
      </w:r>
      <w:r>
        <w:rPr>
          <w:rFonts w:ascii="Consolas" w:hAnsi="Consolas" w:cs="Consolas" w:eastAsia="Consolas"/>
          <w:b w:val="0"/>
          <w:i w:val="0"/>
          <w:color w:val="1F2933"/>
          <w:sz w:val="15"/>
        </w:rPr>
        <w:t xml:space="preserve"> 252      common.ensure_dirs()</w:t>
        <w:br/>
      </w:r>
      <w:r>
        <w:rPr>
          <w:rFonts w:ascii="Consolas" w:hAnsi="Consolas" w:cs="Consolas" w:eastAsia="Consolas"/>
          <w:b w:val="0"/>
          <w:i w:val="0"/>
          <w:color w:val="1F2933"/>
          <w:sz w:val="15"/>
        </w:rPr>
        <w:t xml:space="preserve"> 253      evidence = prepare_weather(common.load_config())</w:t>
        <w:br/>
      </w:r>
      <w:r>
        <w:rPr>
          <w:rFonts w:ascii="Consolas" w:hAnsi="Consolas" w:cs="Consolas" w:eastAsia="Consolas"/>
          <w:b w:val="0"/>
          <w:i w:val="0"/>
          <w:color w:val="1F2933"/>
          <w:sz w:val="15"/>
        </w:rPr>
        <w:t xml:space="preserve"> 254  </w:t>
        <w:br/>
      </w:r>
      <w:r>
        <w:rPr>
          <w:rFonts w:ascii="Consolas" w:hAnsi="Consolas" w:cs="Consolas" w:eastAsia="Consolas"/>
          <w:b w:val="0"/>
          <w:i w:val="0"/>
          <w:color w:val="1F2933"/>
          <w:sz w:val="15"/>
        </w:rPr>
        <w:t xml:space="preserve"> 255      print("\nStep 2 complete.")</w:t>
        <w:br/>
      </w:r>
      <w:r>
        <w:rPr>
          <w:rFonts w:ascii="Consolas" w:hAnsi="Consolas" w:cs="Consolas" w:eastAsia="Consolas"/>
          <w:b w:val="0"/>
          <w:i w:val="0"/>
          <w:color w:val="1F2933"/>
          <w:sz w:val="15"/>
        </w:rPr>
        <w:t xml:space="preserve"> 256      for station in evidence["stations"].values():</w:t>
        <w:br/>
      </w:r>
      <w:r>
        <w:rPr>
          <w:rFonts w:ascii="Consolas" w:hAnsi="Consolas" w:cs="Consolas" w:eastAsia="Consolas"/>
          <w:b w:val="0"/>
          <w:i w:val="0"/>
          <w:color w:val="1F2933"/>
          <w:sz w:val="15"/>
        </w:rPr>
        <w:t xml:space="preserve"> 257          print(f"  {station['name']:&lt;36} {station['records']:&gt;6,} observations, "</w:t>
        <w:br/>
      </w:r>
      <w:r>
        <w:rPr>
          <w:rFonts w:ascii="Consolas" w:hAnsi="Consolas" w:cs="Consolas" w:eastAsia="Consolas"/>
          <w:b w:val="0"/>
          <w:i w:val="0"/>
          <w:color w:val="1F2933"/>
          <w:sz w:val="15"/>
        </w:rPr>
        <w:t xml:space="preserve"> 258                f"{station['rain_flag_records']:&gt;4,} rain-flagged")</w:t>
        <w:br/>
      </w:r>
      <w:r>
        <w:rPr>
          <w:rFonts w:ascii="Consolas" w:hAnsi="Consolas" w:cs="Consolas" w:eastAsia="Consolas"/>
          <w:b w:val="0"/>
          <w:i w:val="0"/>
          <w:color w:val="1F2933"/>
          <w:sz w:val="15"/>
        </w:rPr>
        <w:t xml:space="preserve"> 259  </w:t>
        <w:br/>
      </w:r>
      <w:r>
        <w:rPr>
          <w:rFonts w:ascii="Consolas" w:hAnsi="Consolas" w:cs="Consolas" w:eastAsia="Consolas"/>
          <w:b w:val="0"/>
          <w:i w:val="0"/>
          <w:color w:val="1F2933"/>
          <w:sz w:val="15"/>
        </w:rPr>
        <w:t xml:space="preserve"> 260  </w:t>
        <w:br/>
      </w:r>
      <w:r>
        <w:rPr>
          <w:rFonts w:ascii="Consolas" w:hAnsi="Consolas" w:cs="Consolas" w:eastAsia="Consolas"/>
          <w:b w:val="0"/>
          <w:i w:val="0"/>
          <w:color w:val="1F2933"/>
          <w:sz w:val="15"/>
        </w:rPr>
        <w:t xml:space="preserve"> 261  if __name__ == "__main__":</w:t>
        <w:br/>
      </w:r>
      <w:r>
        <w:rPr>
          <w:rFonts w:ascii="Consolas" w:hAnsi="Consolas" w:cs="Consolas" w:eastAsia="Consolas"/>
          <w:b w:val="0"/>
          <w:i w:val="0"/>
          <w:color w:val="1F2933"/>
          <w:sz w:val="15"/>
        </w:rPr>
        <w:t xml:space="preserve"> 262      main()</w:t>
      </w:r>
    </w:p>
    <w:p>
      <w:pPr>
        <w:pStyle w:val="ListBullet"/>
        <w:spacing w:after="60" w:line="264" w:lineRule="auto"/>
      </w:pPr>
      <w:r>
        <w:rPr>
          <w:rFonts w:ascii="Calibri" w:hAnsi="Calibri" w:cs="Calibri" w:eastAsia="Calibri"/>
          <w:b/>
          <w:i w:val="0"/>
          <w:color w:val="10233D"/>
          <w:sz w:val="21"/>
        </w:rPr>
        <w:t>Line 256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.values()</w:t>
      </w:r>
      <w:r>
        <w:rPr>
          <w:rFonts w:ascii="Calibri" w:hAnsi="Calibri" w:cs="Calibri" w:eastAsia="Calibri"/>
          <w:b w:val="0"/>
          <w:i w:val="0"/>
          <w:color w:val="1F2933"/>
          <w:sz w:val="21"/>
        </w:rPr>
        <w:t xml:space="preserve"> gives only the values of a dictionary, here each station’s summary.</w:t>
      </w:r>
    </w:p>
    <w:p>
      <w:pPr>
        <w:pStyle w:val="ListBullet"/>
        <w:spacing w:after="60" w:line="264" w:lineRule="auto"/>
      </w:pPr>
      <w:r>
        <w:rPr>
          <w:rFonts w:ascii="Calibri" w:hAnsi="Calibri" w:cs="Calibri" w:eastAsia="Calibri"/>
          <w:b/>
          <w:i w:val="0"/>
          <w:color w:val="10233D"/>
          <w:sz w:val="21"/>
        </w:rPr>
        <w:t>Lines 257–258</w:t>
      </w:r>
      <w:r>
        <w:rPr>
          <w:rFonts w:ascii="Calibri" w:hAnsi="Calibri" w:cs="Calibri" w:eastAsia="Calibri"/>
          <w:b w:val="0"/>
          <w:i w:val="0"/>
          <w:color w:val="1F2933"/>
          <w:sz w:val="21"/>
        </w:rPr>
        <w:t xml:space="preserve">: inside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:&lt;36</w:t>
      </w:r>
      <w:r>
        <w:rPr>
          <w:rFonts w:ascii="Calibri" w:hAnsi="Calibri" w:cs="Calibri" w:eastAsia="Calibri"/>
          <w:b w:val="0"/>
          <w:i w:val="0"/>
          <w:color w:val="1F2933"/>
          <w:sz w:val="21"/>
        </w:rPr>
        <w:t xml:space="preserve"> pads text to 36 characters aligned left, and </w:t>
      </w:r>
      <w:r>
        <w:rPr>
          <w:rFonts w:ascii="Consolas" w:hAnsi="Consolas" w:cs="Consolas" w:eastAsia="Consolas"/>
          <w:b w:val="0"/>
          <w:i w:val="0"/>
          <w:color w:val="24405F"/>
          <w:sz w:val="18"/>
          <w:shd w:val="clear" w:color="auto" w:fill="F3F5F8"/>
        </w:rPr>
        <w:t>:&gt;6,</w:t>
      </w:r>
      <w:r>
        <w:rPr>
          <w:rFonts w:ascii="Calibri" w:hAnsi="Calibri" w:cs="Calibri" w:eastAsia="Calibri"/>
          <w:b w:val="0"/>
          <w:i w:val="0"/>
          <w:color w:val="1F2933"/>
          <w:sz w:val="21"/>
        </w:rPr>
        <w:t xml:space="preserve"> right-aligns a number in 6 characters with commas, so the printout lines up in columns.</w:t>
      </w:r>
    </w:p>
    <w:p>
      <w:r>
        <w:br w:type="page"/>
      </w:r>
    </w:p>
    <w:p>
      <w:pPr>
        <w:pStyle w:val="Heading1"/>
        <w:keepNext/>
        <w:spacing w:before="320" w:after="120"/>
      </w:pPr>
      <w:r>
        <w:rPr>
          <w:rFonts w:ascii="Calibri Light" w:hAnsi="Calibri Light" w:cs="Calibri Light" w:eastAsia="Calibri Light"/>
          <w:b/>
          <w:i w:val="0"/>
          <w:color w:val="1F3B63"/>
          <w:sz w:val="30"/>
        </w:rPr>
        <w:t>4. 03_join_weather.py — was it raining at each stop?</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scripts/pipeline/03_join_weather.py</w:t>
      </w:r>
    </w:p>
    <w:p>
      <w:pPr>
        <w:pStyle w:val="Heading2"/>
        <w:keepNext/>
        <w:spacing w:before="220" w:after="30"/>
      </w:pPr>
      <w:r>
        <w:rPr>
          <w:rFonts w:ascii="Calibri Light" w:hAnsi="Calibri Light" w:cs="Calibri Light" w:eastAsia="Calibri Light"/>
          <w:b/>
          <w:i w:val="0"/>
          <w:color w:val="1F3B63"/>
          <w:sz w:val="26"/>
        </w:rPr>
        <w:t>Lines 1–38 · the note at the top</w:t>
      </w:r>
    </w:p>
    <w:p>
      <w:pPr>
        <w:jc w:val="left"/>
        <w:spacing w:before="0" w:after="110" w:line="264" w:lineRule="auto"/>
      </w:pPr>
      <w:r>
        <w:rPr>
          <w:rFonts w:ascii="Calibri" w:hAnsi="Calibri" w:cs="Calibri" w:eastAsia="Calibri"/>
          <w:b w:val="0"/>
          <w:i w:val="0"/>
          <w:color w:val="1F2933"/>
          <w:sz w:val="21"/>
        </w:rPr>
        <w:t>The docstring: find the nearest weather reading to each bus event, within 90 minutes. It also warns that the dry-vs-rain comparison is description only, because rain in Austin tends to come at rush hour.</w:t>
      </w:r>
    </w:p>
    <w:p>
      <w:pPr>
        <w:pStyle w:val="Heading2"/>
        <w:keepNext/>
        <w:spacing w:before="220" w:after="30"/>
      </w:pPr>
      <w:r>
        <w:rPr>
          <w:rFonts w:ascii="Calibri Light" w:hAnsi="Calibri Light" w:cs="Calibri Light" w:eastAsia="Calibri Light"/>
          <w:b/>
          <w:i w:val="0"/>
          <w:color w:val="1F3B63"/>
          <w:sz w:val="26"/>
        </w:rPr>
        <w:t>Lines 40–49 · imports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40  import math</w:t>
        <w:br/>
      </w:r>
      <w:r>
        <w:rPr>
          <w:rFonts w:ascii="Consolas" w:hAnsi="Consolas" w:cs="Consolas" w:eastAsia="Consolas"/>
          <w:b w:val="0"/>
          <w:i w:val="0"/>
          <w:color w:val="1F2933"/>
          <w:sz w:val="15"/>
        </w:rPr>
        <w:t xml:space="preserve">  41  import sys</w:t>
        <w:br/>
      </w:r>
      <w:r>
        <w:rPr>
          <w:rFonts w:ascii="Consolas" w:hAnsi="Consolas" w:cs="Consolas" w:eastAsia="Consolas"/>
          <w:b w:val="0"/>
          <w:i w:val="0"/>
          <w:color w:val="1F2933"/>
          <w:sz w:val="15"/>
        </w:rPr>
        <w:t xml:space="preserve">  42  from datetime import datetime</w:t>
        <w:br/>
      </w:r>
      <w:r>
        <w:rPr>
          <w:rFonts w:ascii="Consolas" w:hAnsi="Consolas" w:cs="Consolas" w:eastAsia="Consolas"/>
          <w:b w:val="0"/>
          <w:i w:val="0"/>
          <w:color w:val="1F2933"/>
          <w:sz w:val="15"/>
        </w:rPr>
        <w:t xml:space="preserve">  43  from pathlib import Path</w:t>
        <w:br/>
      </w:r>
      <w:r>
        <w:rPr>
          <w:rFonts w:ascii="Consolas" w:hAnsi="Consolas" w:cs="Consolas" w:eastAsia="Consolas"/>
          <w:b w:val="0"/>
          <w:i w:val="0"/>
          <w:color w:val="1F2933"/>
          <w:sz w:val="15"/>
        </w:rPr>
        <w:t xml:space="preserve">  44  </w:t>
        <w:br/>
      </w:r>
      <w:r>
        <w:rPr>
          <w:rFonts w:ascii="Consolas" w:hAnsi="Consolas" w:cs="Consolas" w:eastAsia="Consolas"/>
          <w:b w:val="0"/>
          <w:i w:val="0"/>
          <w:color w:val="1F2933"/>
          <w:sz w:val="15"/>
        </w:rPr>
        <w:t xml:space="preserve">  45  import numpy as np</w:t>
        <w:br/>
      </w:r>
      <w:r>
        <w:rPr>
          <w:rFonts w:ascii="Consolas" w:hAnsi="Consolas" w:cs="Consolas" w:eastAsia="Consolas"/>
          <w:b w:val="0"/>
          <w:i w:val="0"/>
          <w:color w:val="1F2933"/>
          <w:sz w:val="15"/>
        </w:rPr>
        <w:t xml:space="preserve">  46  import pandas as pd</w:t>
        <w:br/>
      </w:r>
      <w:r>
        <w:rPr>
          <w:rFonts w:ascii="Consolas" w:hAnsi="Consolas" w:cs="Consolas" w:eastAsia="Consolas"/>
          <w:b w:val="0"/>
          <w:i w:val="0"/>
          <w:color w:val="1F2933"/>
          <w:sz w:val="15"/>
        </w:rPr>
        <w:t xml:space="preserve">  47  </w:t>
        <w:br/>
      </w:r>
      <w:r>
        <w:rPr>
          <w:rFonts w:ascii="Consolas" w:hAnsi="Consolas" w:cs="Consolas" w:eastAsia="Consolas"/>
          <w:b w:val="0"/>
          <w:i w:val="0"/>
          <w:color w:val="1F2933"/>
          <w:sz w:val="15"/>
        </w:rPr>
        <w:t xml:space="preserve">  48  sys.path.insert(0, str(Path(__file__).resolve().parent))</w:t>
        <w:br/>
      </w:r>
      <w:r>
        <w:rPr>
          <w:rFonts w:ascii="Consolas" w:hAnsi="Consolas" w:cs="Consolas" w:eastAsia="Consolas"/>
          <w:b w:val="0"/>
          <w:i w:val="0"/>
          <w:color w:val="1F2933"/>
          <w:sz w:val="15"/>
        </w:rPr>
        <w:t xml:space="preserve">  49  import common</w:t>
      </w:r>
    </w:p>
    <w:p>
      <w:pPr>
        <w:jc w:val="left"/>
        <w:spacing w:before="0" w:after="110" w:line="264" w:lineRule="auto"/>
      </w:pPr>
      <w:r>
        <w:rPr>
          <w:rFonts w:ascii="Consolas" w:hAnsi="Consolas" w:cs="Consolas" w:eastAsia="Consolas"/>
          <w:b w:val="0"/>
          <w:i w:val="0"/>
          <w:color w:val="24405F"/>
          <w:sz w:val="18"/>
          <w:shd w:val="clear" w:color="auto" w:fill="F3F5F8"/>
        </w:rPr>
        <w:t>math</w:t>
      </w:r>
      <w:r>
        <w:rPr>
          <w:rFonts w:ascii="Calibri" w:hAnsi="Calibri" w:cs="Calibri" w:eastAsia="Calibri"/>
          <w:b w:val="0"/>
          <w:i w:val="0"/>
          <w:color w:val="1F2933"/>
          <w:sz w:val="21"/>
        </w:rPr>
        <w:t xml:space="preserve"> for rounding up (line 144), NumPy for medians and sorting, pandas for tables, and the usual trick to find </w:t>
      </w:r>
      <w:r>
        <w:rPr>
          <w:rFonts w:ascii="Consolas" w:hAnsi="Consolas" w:cs="Consolas" w:eastAsia="Consolas"/>
          <w:b w:val="0"/>
          <w:i w:val="0"/>
          <w:color w:val="24405F"/>
          <w:sz w:val="18"/>
          <w:shd w:val="clear" w:color="auto" w:fill="F3F5F8"/>
        </w:rPr>
        <w:t>common.py</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52–65 · read the bus times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52  def load_bus_events(csv_file, timezone_name):</w:t>
        <w:br/>
      </w:r>
      <w:r>
        <w:rPr>
          <w:rFonts w:ascii="Consolas" w:hAnsi="Consolas" w:cs="Consolas" w:eastAsia="Consolas"/>
          <w:b w:val="0"/>
          <w:i w:val="0"/>
          <w:color w:val="1F2933"/>
          <w:sz w:val="15"/>
        </w:rPr>
        <w:t xml:space="preserve">  53      """Read the bus events and give each one an exact UTC time.</w:t>
        <w:br/>
      </w:r>
      <w:r>
        <w:rPr>
          <w:rFonts w:ascii="Consolas" w:hAnsi="Consolas" w:cs="Consolas" w:eastAsia="Consolas"/>
          <w:b w:val="0"/>
          <w:i w:val="0"/>
          <w:color w:val="1F2933"/>
          <w:sz w:val="15"/>
        </w:rPr>
        <w:t xml:space="preserve">  54  </w:t>
        <w:br/>
      </w:r>
      <w:r>
        <w:rPr>
          <w:rFonts w:ascii="Consolas" w:hAnsi="Consolas" w:cs="Consolas" w:eastAsia="Consolas"/>
          <w:b w:val="0"/>
          <w:i w:val="0"/>
          <w:color w:val="1F2933"/>
          <w:sz w:val="15"/>
        </w:rPr>
        <w:t xml:space="preserve">  55      The bus file has no time zone column, so we ASSUME its times are Austin</w:t>
        <w:br/>
      </w:r>
      <w:r>
        <w:rPr>
          <w:rFonts w:ascii="Consolas" w:hAnsi="Consolas" w:cs="Consolas" w:eastAsia="Consolas"/>
          <w:b w:val="0"/>
          <w:i w:val="0"/>
          <w:color w:val="1F2933"/>
          <w:sz w:val="15"/>
        </w:rPr>
        <w:t xml:space="preserve">  56      local time. The data supports this: buses run from about 04:00 to 24:00,</w:t>
        <w:br/>
      </w:r>
      <w:r>
        <w:rPr>
          <w:rFonts w:ascii="Consolas" w:hAnsi="Consolas" w:cs="Consolas" w:eastAsia="Consolas"/>
          <w:b w:val="0"/>
          <w:i w:val="0"/>
          <w:color w:val="1F2933"/>
          <w:sz w:val="15"/>
        </w:rPr>
        <w:t xml:space="preserve">  57      which matches the published 5 AM - 12:30 AM timetable.</w:t>
        <w:br/>
      </w:r>
      <w:r>
        <w:rPr>
          <w:rFonts w:ascii="Consolas" w:hAnsi="Consolas" w:cs="Consolas" w:eastAsia="Consolas"/>
          <w:b w:val="0"/>
          <w:i w:val="0"/>
          <w:color w:val="1F2933"/>
          <w:sz w:val="15"/>
        </w:rPr>
        <w:t xml:space="preserve">  58  </w:t>
        <w:br/>
      </w:r>
      <w:r>
        <w:rPr>
          <w:rFonts w:ascii="Consolas" w:hAnsi="Consolas" w:cs="Consolas" w:eastAsia="Consolas"/>
          <w:b w:val="0"/>
          <w:i w:val="0"/>
          <w:color w:val="1F2933"/>
          <w:sz w:val="15"/>
        </w:rPr>
        <w:t xml:space="preserve">  59      Returns two things: the table, and how many times fell in the repeated hour.</w:t>
        <w:br/>
      </w:r>
      <w:r>
        <w:rPr>
          <w:rFonts w:ascii="Consolas" w:hAnsi="Consolas" w:cs="Consolas" w:eastAsia="Consolas"/>
          <w:b w:val="0"/>
          <w:i w:val="0"/>
          <w:color w:val="1F2933"/>
          <w:sz w:val="15"/>
        </w:rPr>
        <w:t xml:space="preserve">  60      """</w:t>
        <w:br/>
      </w:r>
      <w:r>
        <w:rPr>
          <w:rFonts w:ascii="Consolas" w:hAnsi="Consolas" w:cs="Consolas" w:eastAsia="Consolas"/>
          <w:b w:val="0"/>
          <w:i w:val="0"/>
          <w:color w:val="1F2933"/>
          <w:sz w:val="15"/>
        </w:rPr>
        <w:t xml:space="preserve">  61      events = pd.read_csv(csv_file, usecols=["apc_date_time", "rev_seconds", "rev_distance"],</w:t>
        <w:br/>
      </w:r>
      <w:r>
        <w:rPr>
          <w:rFonts w:ascii="Consolas" w:hAnsi="Consolas" w:cs="Consolas" w:eastAsia="Consolas"/>
          <w:b w:val="0"/>
          <w:i w:val="0"/>
          <w:color w:val="1F2933"/>
          <w:sz w:val="15"/>
        </w:rPr>
        <w:t xml:space="preserve">  62                           dtype=str)</w:t>
        <w:br/>
      </w:r>
      <w:r>
        <w:rPr>
          <w:rFonts w:ascii="Consolas" w:hAnsi="Consolas" w:cs="Consolas" w:eastAsia="Consolas"/>
          <w:b w:val="0"/>
          <w:i w:val="0"/>
          <w:color w:val="1F2933"/>
          <w:sz w:val="15"/>
        </w:rPr>
        <w:t xml:space="preserve">  63  </w:t>
        <w:br/>
      </w:r>
      <w:r>
        <w:rPr>
          <w:rFonts w:ascii="Consolas" w:hAnsi="Consolas" w:cs="Consolas" w:eastAsia="Consolas"/>
          <w:b w:val="0"/>
          <w:i w:val="0"/>
          <w:color w:val="1F2933"/>
          <w:sz w:val="15"/>
        </w:rPr>
        <w:t xml:space="preserve">  64      # "20210701053012" -&gt; 2021-07-01 05:30:12   (no time zone yet)</w:t>
        <w:br/>
      </w:r>
      <w:r>
        <w:rPr>
          <w:rFonts w:ascii="Consolas" w:hAnsi="Consolas" w:cs="Consolas" w:eastAsia="Consolas"/>
          <w:b w:val="0"/>
          <w:i w:val="0"/>
          <w:color w:val="1F2933"/>
          <w:sz w:val="15"/>
        </w:rPr>
        <w:t xml:space="preserve">  65      local_time = pd.to_datetime(events["apc_date_time"], format="%Y%m%d%H%M%S", errors="coerce")</w:t>
      </w:r>
    </w:p>
    <w:p>
      <w:pPr>
        <w:pStyle w:val="ListBullet"/>
        <w:spacing w:after="60" w:line="264" w:lineRule="auto"/>
      </w:pPr>
      <w:r>
        <w:rPr>
          <w:rFonts w:ascii="Calibri" w:hAnsi="Calibri" w:cs="Calibri" w:eastAsia="Calibri"/>
          <w:b/>
          <w:i w:val="0"/>
          <w:color w:val="10233D"/>
          <w:sz w:val="21"/>
        </w:rPr>
        <w:t>Lines 61–62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usecols</w:t>
      </w:r>
      <w:r>
        <w:rPr>
          <w:rFonts w:ascii="Calibri" w:hAnsi="Calibri" w:cs="Calibri" w:eastAsia="Calibri"/>
          <w:b w:val="0"/>
          <w:i w:val="0"/>
          <w:color w:val="1F2933"/>
          <w:sz w:val="21"/>
        </w:rPr>
        <w:t xml:space="preserve"> reads only three of the 47 columns, which is much faster.</w:t>
      </w:r>
    </w:p>
    <w:p>
      <w:pPr>
        <w:pStyle w:val="ListBullet"/>
        <w:spacing w:after="60" w:line="264" w:lineRule="auto"/>
      </w:pPr>
      <w:r>
        <w:rPr>
          <w:rFonts w:ascii="Calibri" w:hAnsi="Calibri" w:cs="Calibri" w:eastAsia="Calibri"/>
          <w:b/>
          <w:i w:val="0"/>
          <w:color w:val="10233D"/>
          <w:sz w:val="21"/>
        </w:rPr>
        <w:t>Line 65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pd.to_datetime</w:t>
      </w:r>
      <w:r>
        <w:rPr>
          <w:rFonts w:ascii="Calibri" w:hAnsi="Calibri" w:cs="Calibri" w:eastAsia="Calibri"/>
          <w:b w:val="0"/>
          <w:i w:val="0"/>
          <w:color w:val="1F2933"/>
          <w:sz w:val="21"/>
        </w:rPr>
        <w:t xml:space="preserve"> turns text like </w:t>
      </w:r>
      <w:r>
        <w:rPr>
          <w:rFonts w:ascii="Consolas" w:hAnsi="Consolas" w:cs="Consolas" w:eastAsia="Consolas"/>
          <w:b w:val="0"/>
          <w:i w:val="0"/>
          <w:color w:val="24405F"/>
          <w:sz w:val="18"/>
          <w:shd w:val="clear" w:color="auto" w:fill="F3F5F8"/>
        </w:rPr>
        <w:t>20210701053012</w:t>
      </w:r>
      <w:r>
        <w:rPr>
          <w:rFonts w:ascii="Calibri" w:hAnsi="Calibri" w:cs="Calibri" w:eastAsia="Calibri"/>
          <w:b w:val="0"/>
          <w:i w:val="0"/>
          <w:color w:val="1F2933"/>
          <w:sz w:val="21"/>
        </w:rPr>
        <w:t xml:space="preserve"> into a real time. The </w:t>
      </w:r>
      <w:r>
        <w:rPr>
          <w:rFonts w:ascii="Consolas" w:hAnsi="Consolas" w:cs="Consolas" w:eastAsia="Consolas"/>
          <w:b w:val="0"/>
          <w:i w:val="0"/>
          <w:color w:val="24405F"/>
          <w:sz w:val="18"/>
          <w:shd w:val="clear" w:color="auto" w:fill="F3F5F8"/>
        </w:rPr>
        <w:t>format</w:t>
      </w:r>
      <w:r>
        <w:rPr>
          <w:rFonts w:ascii="Calibri" w:hAnsi="Calibri" w:cs="Calibri" w:eastAsia="Calibri"/>
          <w:b w:val="0"/>
          <w:i w:val="0"/>
          <w:color w:val="1F2933"/>
          <w:sz w:val="21"/>
        </w:rPr>
        <w:t xml:space="preserve"> says how to read it: </w:t>
      </w:r>
      <w:r>
        <w:rPr>
          <w:rFonts w:ascii="Consolas" w:hAnsi="Consolas" w:cs="Consolas" w:eastAsia="Consolas"/>
          <w:b w:val="0"/>
          <w:i w:val="0"/>
          <w:color w:val="24405F"/>
          <w:sz w:val="18"/>
          <w:shd w:val="clear" w:color="auto" w:fill="F3F5F8"/>
        </w:rPr>
        <w:t>%Y</w:t>
      </w:r>
      <w:r>
        <w:rPr>
          <w:rFonts w:ascii="Calibri" w:hAnsi="Calibri" w:cs="Calibri" w:eastAsia="Calibri"/>
          <w:b w:val="0"/>
          <w:i w:val="0"/>
          <w:color w:val="1F2933"/>
          <w:sz w:val="21"/>
        </w:rPr>
        <w:t xml:space="preserve"> year, </w:t>
      </w:r>
      <w:r>
        <w:rPr>
          <w:rFonts w:ascii="Consolas" w:hAnsi="Consolas" w:cs="Consolas" w:eastAsia="Consolas"/>
          <w:b w:val="0"/>
          <w:i w:val="0"/>
          <w:color w:val="24405F"/>
          <w:sz w:val="18"/>
          <w:shd w:val="clear" w:color="auto" w:fill="F3F5F8"/>
        </w:rPr>
        <w:t>%m</w:t>
      </w:r>
      <w:r>
        <w:rPr>
          <w:rFonts w:ascii="Calibri" w:hAnsi="Calibri" w:cs="Calibri" w:eastAsia="Calibri"/>
          <w:b w:val="0"/>
          <w:i w:val="0"/>
          <w:color w:val="1F2933"/>
          <w:sz w:val="21"/>
        </w:rPr>
        <w:t xml:space="preserve"> month, </w:t>
      </w:r>
      <w:r>
        <w:rPr>
          <w:rFonts w:ascii="Consolas" w:hAnsi="Consolas" w:cs="Consolas" w:eastAsia="Consolas"/>
          <w:b w:val="0"/>
          <w:i w:val="0"/>
          <w:color w:val="24405F"/>
          <w:sz w:val="18"/>
          <w:shd w:val="clear" w:color="auto" w:fill="F3F5F8"/>
        </w:rPr>
        <w:t>%d</w:t>
      </w:r>
      <w:r>
        <w:rPr>
          <w:rFonts w:ascii="Calibri" w:hAnsi="Calibri" w:cs="Calibri" w:eastAsia="Calibri"/>
          <w:b w:val="0"/>
          <w:i w:val="0"/>
          <w:color w:val="1F2933"/>
          <w:sz w:val="21"/>
        </w:rPr>
        <w:t xml:space="preserve"> day, </w:t>
      </w:r>
      <w:r>
        <w:rPr>
          <w:rFonts w:ascii="Consolas" w:hAnsi="Consolas" w:cs="Consolas" w:eastAsia="Consolas"/>
          <w:b w:val="0"/>
          <w:i w:val="0"/>
          <w:color w:val="24405F"/>
          <w:sz w:val="18"/>
          <w:shd w:val="clear" w:color="auto" w:fill="F3F5F8"/>
        </w:rPr>
        <w:t>%H</w:t>
      </w:r>
      <w:r>
        <w:rPr>
          <w:rFonts w:ascii="Calibri" w:hAnsi="Calibri" w:cs="Calibri" w:eastAsia="Calibri"/>
          <w:b w:val="0"/>
          <w:i w:val="0"/>
          <w:color w:val="1F2933"/>
          <w:sz w:val="21"/>
        </w:rPr>
        <w:t xml:space="preserve"> hour, </w:t>
      </w:r>
      <w:r>
        <w:rPr>
          <w:rFonts w:ascii="Consolas" w:hAnsi="Consolas" w:cs="Consolas" w:eastAsia="Consolas"/>
          <w:b w:val="0"/>
          <w:i w:val="0"/>
          <w:color w:val="24405F"/>
          <w:sz w:val="18"/>
          <w:shd w:val="clear" w:color="auto" w:fill="F3F5F8"/>
        </w:rPr>
        <w:t>%M</w:t>
      </w:r>
      <w:r>
        <w:rPr>
          <w:rFonts w:ascii="Calibri" w:hAnsi="Calibri" w:cs="Calibri" w:eastAsia="Calibri"/>
          <w:b w:val="0"/>
          <w:i w:val="0"/>
          <w:color w:val="1F2933"/>
          <w:sz w:val="21"/>
        </w:rPr>
        <w:t xml:space="preserve"> minute, </w:t>
      </w:r>
      <w:r>
        <w:rPr>
          <w:rFonts w:ascii="Consolas" w:hAnsi="Consolas" w:cs="Consolas" w:eastAsia="Consolas"/>
          <w:b w:val="0"/>
          <w:i w:val="0"/>
          <w:color w:val="24405F"/>
          <w:sz w:val="18"/>
          <w:shd w:val="clear" w:color="auto" w:fill="F3F5F8"/>
        </w:rPr>
        <w:t>%S</w:t>
      </w:r>
      <w:r>
        <w:rPr>
          <w:rFonts w:ascii="Calibri" w:hAnsi="Calibri" w:cs="Calibri" w:eastAsia="Calibri"/>
          <w:b w:val="0"/>
          <w:i w:val="0"/>
          <w:color w:val="1F2933"/>
          <w:sz w:val="21"/>
        </w:rPr>
        <w:t xml:space="preserve"> second. </w:t>
      </w:r>
      <w:r>
        <w:rPr>
          <w:rFonts w:ascii="Consolas" w:hAnsi="Consolas" w:cs="Consolas" w:eastAsia="Consolas"/>
          <w:b w:val="0"/>
          <w:i w:val="0"/>
          <w:color w:val="24405F"/>
          <w:sz w:val="18"/>
          <w:shd w:val="clear" w:color="auto" w:fill="F3F5F8"/>
        </w:rPr>
        <w:t>errors="coerce"</w:t>
      </w:r>
      <w:r>
        <w:rPr>
          <w:rFonts w:ascii="Calibri" w:hAnsi="Calibri" w:cs="Calibri" w:eastAsia="Calibri"/>
          <w:b w:val="0"/>
          <w:i w:val="0"/>
          <w:color w:val="1F2933"/>
          <w:sz w:val="21"/>
        </w:rPr>
        <w:t xml:space="preserve"> turns unreadable values into “missing” instead of crashing.</w:t>
      </w:r>
    </w:p>
    <w:p>
      <w:pPr>
        <w:pStyle w:val="Heading2"/>
        <w:keepNext/>
        <w:spacing w:before="220" w:after="30"/>
      </w:pPr>
      <w:r>
        <w:rPr>
          <w:rFonts w:ascii="Calibri Light" w:hAnsi="Calibri Light" w:cs="Calibri Light" w:eastAsia="Calibri Light"/>
          <w:b/>
          <w:i w:val="0"/>
          <w:color w:val="1F3B63"/>
          <w:sz w:val="26"/>
        </w:rPr>
        <w:t>Lines 67–80 · the repeated hour on 7 November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67      # Attach the Austin time zone twice: once assuming the FIRST pass through</w:t>
        <w:br/>
      </w:r>
      <w:r>
        <w:rPr>
          <w:rFonts w:ascii="Consolas" w:hAnsi="Consolas" w:cs="Consolas" w:eastAsia="Consolas"/>
          <w:b w:val="0"/>
          <w:i w:val="0"/>
          <w:color w:val="1F2933"/>
          <w:sz w:val="15"/>
        </w:rPr>
        <w:t xml:space="preserve">  68      # the repeated hour, once assuming the SECOND. Where they differ, the time</w:t>
        <w:br/>
      </w:r>
      <w:r>
        <w:rPr>
          <w:rFonts w:ascii="Consolas" w:hAnsi="Consolas" w:cs="Consolas" w:eastAsia="Consolas"/>
          <w:b w:val="0"/>
          <w:i w:val="0"/>
          <w:color w:val="1F2933"/>
          <w:sz w:val="15"/>
        </w:rPr>
        <w:t xml:space="preserve">  69      # was unclear.</w:t>
        <w:br/>
      </w:r>
      <w:r>
        <w:rPr>
          <w:rFonts w:ascii="Consolas" w:hAnsi="Consolas" w:cs="Consolas" w:eastAsia="Consolas"/>
          <w:b w:val="0"/>
          <w:i w:val="0"/>
          <w:color w:val="1F2933"/>
          <w:sz w:val="15"/>
        </w:rPr>
        <w:t xml:space="preserve">  70      first_meaning = local_time.dt.tz_localize(timezone_name, ambiguous=True,</w:t>
        <w:br/>
      </w:r>
      <w:r>
        <w:rPr>
          <w:rFonts w:ascii="Consolas" w:hAnsi="Consolas" w:cs="Consolas" w:eastAsia="Consolas"/>
          <w:b w:val="0"/>
          <w:i w:val="0"/>
          <w:color w:val="1F2933"/>
          <w:sz w:val="15"/>
        </w:rPr>
        <w:t xml:space="preserve">  71                                                nonexistent="shift_forward")</w:t>
        <w:br/>
      </w:r>
      <w:r>
        <w:rPr>
          <w:rFonts w:ascii="Consolas" w:hAnsi="Consolas" w:cs="Consolas" w:eastAsia="Consolas"/>
          <w:b w:val="0"/>
          <w:i w:val="0"/>
          <w:color w:val="1F2933"/>
          <w:sz w:val="15"/>
        </w:rPr>
        <w:t xml:space="preserve">  72      second_meaning = local_time.dt.tz_localize(timezone_name, ambiguous=False,</w:t>
        <w:br/>
      </w:r>
      <w:r>
        <w:rPr>
          <w:rFonts w:ascii="Consolas" w:hAnsi="Consolas" w:cs="Consolas" w:eastAsia="Consolas"/>
          <w:b w:val="0"/>
          <w:i w:val="0"/>
          <w:color w:val="1F2933"/>
          <w:sz w:val="15"/>
        </w:rPr>
        <w:t xml:space="preserve">  73                                                 nonexistent="shift_forward")</w:t>
        <w:br/>
      </w:r>
      <w:r>
        <w:rPr>
          <w:rFonts w:ascii="Consolas" w:hAnsi="Consolas" w:cs="Consolas" w:eastAsia="Consolas"/>
          <w:b w:val="0"/>
          <w:i w:val="0"/>
          <w:color w:val="1F2933"/>
          <w:sz w:val="15"/>
        </w:rPr>
        <w:t xml:space="preserve">  74      unclear_count = int((first_meaning != second_meaning).sum())</w:t>
        <w:br/>
      </w:r>
      <w:r>
        <w:rPr>
          <w:rFonts w:ascii="Consolas" w:hAnsi="Consolas" w:cs="Consolas" w:eastAsia="Consolas"/>
          <w:b w:val="0"/>
          <w:i w:val="0"/>
          <w:color w:val="1F2933"/>
          <w:sz w:val="15"/>
        </w:rPr>
        <w:t xml:space="preserve">  75  </w:t>
        <w:br/>
      </w:r>
      <w:r>
        <w:rPr>
          <w:rFonts w:ascii="Consolas" w:hAnsi="Consolas" w:cs="Consolas" w:eastAsia="Consolas"/>
          <w:b w:val="0"/>
          <w:i w:val="0"/>
          <w:color w:val="1F2933"/>
          <w:sz w:val="15"/>
        </w:rPr>
        <w:t xml:space="preserve">  76      events["event_time"] = first_meaning.dt.tz_convert("UTC")</w:t>
        <w:br/>
      </w:r>
      <w:r>
        <w:rPr>
          <w:rFonts w:ascii="Consolas" w:hAnsi="Consolas" w:cs="Consolas" w:eastAsia="Consolas"/>
          <w:b w:val="0"/>
          <w:i w:val="0"/>
          <w:color w:val="1F2933"/>
          <w:sz w:val="15"/>
        </w:rPr>
        <w:t xml:space="preserve">  77      events["rev_seconds"] = pd.to_numeric(events["rev_seconds"], errors="coerce")</w:t>
        <w:br/>
      </w:r>
      <w:r>
        <w:rPr>
          <w:rFonts w:ascii="Consolas" w:hAnsi="Consolas" w:cs="Consolas" w:eastAsia="Consolas"/>
          <w:b w:val="0"/>
          <w:i w:val="0"/>
          <w:color w:val="1F2933"/>
          <w:sz w:val="15"/>
        </w:rPr>
        <w:t xml:space="preserve">  78      events["rev_distance"] = pd.to_numeric(events["rev_distance"], errors="coerce")</w:t>
        <w:br/>
      </w:r>
      <w:r>
        <w:rPr>
          <w:rFonts w:ascii="Consolas" w:hAnsi="Consolas" w:cs="Consolas" w:eastAsia="Consolas"/>
          <w:b w:val="0"/>
          <w:i w:val="0"/>
          <w:color w:val="1F2933"/>
          <w:sz w:val="15"/>
        </w:rPr>
        <w:t xml:space="preserve">  79  </w:t>
        <w:br/>
      </w:r>
      <w:r>
        <w:rPr>
          <w:rFonts w:ascii="Consolas" w:hAnsi="Consolas" w:cs="Consolas" w:eastAsia="Consolas"/>
          <w:b w:val="0"/>
          <w:i w:val="0"/>
          <w:color w:val="1F2933"/>
          <w:sz w:val="15"/>
        </w:rPr>
        <w:t xml:space="preserve">  80      return events, unclear_count</w:t>
      </w:r>
    </w:p>
    <w:p>
      <w:pPr>
        <w:pStyle w:val="ListBullet"/>
        <w:spacing w:after="60" w:line="264" w:lineRule="auto"/>
      </w:pPr>
      <w:r>
        <w:rPr>
          <w:rFonts w:ascii="Calibri" w:hAnsi="Calibri" w:cs="Calibri" w:eastAsia="Calibri"/>
          <w:b/>
          <w:i w:val="0"/>
          <w:color w:val="10233D"/>
          <w:sz w:val="21"/>
        </w:rPr>
        <w:t>Lines 70–73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.dt</w:t>
      </w:r>
      <w:r>
        <w:rPr>
          <w:rFonts w:ascii="Calibri" w:hAnsi="Calibri" w:cs="Calibri" w:eastAsia="Calibri"/>
          <w:b w:val="0"/>
          <w:i w:val="0"/>
          <w:color w:val="1F2933"/>
          <w:sz w:val="21"/>
        </w:rPr>
        <w:t xml:space="preserve"> gives access to time functions for a whole column. </w:t>
      </w:r>
      <w:r>
        <w:rPr>
          <w:rFonts w:ascii="Consolas" w:hAnsi="Consolas" w:cs="Consolas" w:eastAsia="Consolas"/>
          <w:b w:val="0"/>
          <w:i w:val="0"/>
          <w:color w:val="24405F"/>
          <w:sz w:val="18"/>
          <w:shd w:val="clear" w:color="auto" w:fill="F3F5F8"/>
        </w:rPr>
        <w:t>tz_localize</w:t>
      </w:r>
      <w:r>
        <w:rPr>
          <w:rFonts w:ascii="Calibri" w:hAnsi="Calibri" w:cs="Calibri" w:eastAsia="Calibri"/>
          <w:b w:val="0"/>
          <w:i w:val="0"/>
          <w:color w:val="1F2933"/>
          <w:sz w:val="21"/>
        </w:rPr>
        <w:t xml:space="preserve"> attaches the Austin time zone. For the hour that happens twice, </w:t>
      </w:r>
      <w:r>
        <w:rPr>
          <w:rFonts w:ascii="Consolas" w:hAnsi="Consolas" w:cs="Consolas" w:eastAsia="Consolas"/>
          <w:b w:val="0"/>
          <w:i w:val="0"/>
          <w:color w:val="24405F"/>
          <w:sz w:val="18"/>
          <w:shd w:val="clear" w:color="auto" w:fill="F3F5F8"/>
        </w:rPr>
        <w:t>ambiguous=True</w:t>
      </w:r>
      <w:r>
        <w:rPr>
          <w:rFonts w:ascii="Calibri" w:hAnsi="Calibri" w:cs="Calibri" w:eastAsia="Calibri"/>
          <w:b w:val="0"/>
          <w:i w:val="0"/>
          <w:color w:val="1F2933"/>
          <w:sz w:val="21"/>
        </w:rPr>
        <w:t xml:space="preserve"> picks the first pass and </w:t>
      </w:r>
      <w:r>
        <w:rPr>
          <w:rFonts w:ascii="Consolas" w:hAnsi="Consolas" w:cs="Consolas" w:eastAsia="Consolas"/>
          <w:b w:val="0"/>
          <w:i w:val="0"/>
          <w:color w:val="24405F"/>
          <w:sz w:val="18"/>
          <w:shd w:val="clear" w:color="auto" w:fill="F3F5F8"/>
        </w:rPr>
        <w:t>ambiguous=False</w:t>
      </w:r>
      <w:r>
        <w:rPr>
          <w:rFonts w:ascii="Calibri" w:hAnsi="Calibri" w:cs="Calibri" w:eastAsia="Calibri"/>
          <w:b w:val="0"/>
          <w:i w:val="0"/>
          <w:color w:val="1F2933"/>
          <w:sz w:val="21"/>
        </w:rPr>
        <w:t xml:space="preserve"> the second. </w:t>
      </w:r>
      <w:r>
        <w:rPr>
          <w:rFonts w:ascii="Consolas" w:hAnsi="Consolas" w:cs="Consolas" w:eastAsia="Consolas"/>
          <w:b w:val="0"/>
          <w:i w:val="0"/>
          <w:color w:val="24405F"/>
          <w:sz w:val="18"/>
          <w:shd w:val="clear" w:color="auto" w:fill="F3F5F8"/>
        </w:rPr>
        <w:t>nonexistent="shift_forward"</w:t>
      </w:r>
      <w:r>
        <w:rPr>
          <w:rFonts w:ascii="Calibri" w:hAnsi="Calibri" w:cs="Calibri" w:eastAsia="Calibri"/>
          <w:b w:val="0"/>
          <w:i w:val="0"/>
          <w:color w:val="1F2933"/>
          <w:sz w:val="21"/>
        </w:rPr>
        <w:t xml:space="preserve"> handles the hour that is skipped in spring.</w:t>
      </w:r>
    </w:p>
    <w:p>
      <w:pPr>
        <w:pStyle w:val="ListBullet"/>
        <w:spacing w:after="60" w:line="264" w:lineRule="auto"/>
      </w:pPr>
      <w:r>
        <w:rPr>
          <w:rFonts w:ascii="Calibri" w:hAnsi="Calibri" w:cs="Calibri" w:eastAsia="Calibri"/>
          <w:b/>
          <w:i w:val="0"/>
          <w:color w:val="10233D"/>
          <w:sz w:val="21"/>
        </w:rPr>
        <w:t>Line 74</w:t>
      </w:r>
      <w:r>
        <w:rPr>
          <w:rFonts w:ascii="Calibri" w:hAnsi="Calibri" w:cs="Calibri" w:eastAsia="Calibri"/>
          <w:b w:val="0"/>
          <w:i w:val="0"/>
          <w:color w:val="1F2933"/>
          <w:sz w:val="21"/>
        </w:rPr>
        <w:t xml:space="preserve">: compare the two versions row by row. </w:t>
      </w:r>
      <w:r>
        <w:rPr>
          <w:rFonts w:ascii="Consolas" w:hAnsi="Consolas" w:cs="Consolas" w:eastAsia="Consolas"/>
          <w:b w:val="0"/>
          <w:i w:val="0"/>
          <w:color w:val="24405F"/>
          <w:sz w:val="18"/>
          <w:shd w:val="clear" w:color="auto" w:fill="F3F5F8"/>
        </w:rPr>
        <w:t>.sum()</w:t>
      </w:r>
      <w:r>
        <w:rPr>
          <w:rFonts w:ascii="Calibri" w:hAnsi="Calibri" w:cs="Calibri" w:eastAsia="Calibri"/>
          <w:b w:val="0"/>
          <w:i w:val="0"/>
          <w:color w:val="1F2933"/>
          <w:sz w:val="21"/>
        </w:rPr>
        <w:t xml:space="preserve"> counts the Trues, which are the unclear rows.</w:t>
      </w:r>
    </w:p>
    <w:p>
      <w:pPr>
        <w:pStyle w:val="ListBullet"/>
        <w:spacing w:after="60" w:line="264" w:lineRule="auto"/>
      </w:pPr>
      <w:r>
        <w:rPr>
          <w:rFonts w:ascii="Calibri" w:hAnsi="Calibri" w:cs="Calibri" w:eastAsia="Calibri"/>
          <w:b/>
          <w:i w:val="0"/>
          <w:color w:val="10233D"/>
          <w:sz w:val="21"/>
        </w:rPr>
        <w:t>Line 76</w:t>
      </w:r>
      <w:r>
        <w:rPr>
          <w:rFonts w:ascii="Calibri" w:hAnsi="Calibri" w:cs="Calibri" w:eastAsia="Calibri"/>
          <w:b w:val="0"/>
          <w:i w:val="0"/>
          <w:color w:val="1F2933"/>
          <w:sz w:val="21"/>
        </w:rPr>
        <w:t>: use the first version, converted to UTC, as the event time.</w:t>
      </w:r>
    </w:p>
    <w:p>
      <w:pPr>
        <w:pStyle w:val="ListBullet"/>
        <w:spacing w:after="60" w:line="264" w:lineRule="auto"/>
      </w:pPr>
      <w:r>
        <w:rPr>
          <w:rFonts w:ascii="Calibri" w:hAnsi="Calibri" w:cs="Calibri" w:eastAsia="Calibri"/>
          <w:b/>
          <w:i w:val="0"/>
          <w:color w:val="10233D"/>
          <w:sz w:val="21"/>
        </w:rPr>
        <w:t>Lines 77–78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pd.to_numeric</w:t>
      </w:r>
      <w:r>
        <w:rPr>
          <w:rFonts w:ascii="Calibri" w:hAnsi="Calibri" w:cs="Calibri" w:eastAsia="Calibri"/>
          <w:b w:val="0"/>
          <w:i w:val="0"/>
          <w:color w:val="1F2933"/>
          <w:sz w:val="21"/>
        </w:rPr>
        <w:t xml:space="preserve"> turns the text columns into numbers.</w:t>
      </w:r>
    </w:p>
    <w:p>
      <w:pPr>
        <w:pStyle w:val="ListBullet"/>
        <w:spacing w:after="60" w:line="264" w:lineRule="auto"/>
      </w:pPr>
      <w:r>
        <w:rPr>
          <w:rFonts w:ascii="Calibri" w:hAnsi="Calibri" w:cs="Calibri" w:eastAsia="Calibri"/>
          <w:b/>
          <w:i w:val="0"/>
          <w:color w:val="10233D"/>
          <w:sz w:val="21"/>
        </w:rPr>
        <w:t>Line 80</w:t>
      </w:r>
      <w:r>
        <w:rPr>
          <w:rFonts w:ascii="Calibri" w:hAnsi="Calibri" w:cs="Calibri" w:eastAsia="Calibri"/>
          <w:b w:val="0"/>
          <w:i w:val="0"/>
          <w:color w:val="1F2933"/>
          <w:sz w:val="21"/>
        </w:rPr>
        <w:t xml:space="preserve"> returns two things.</w:t>
      </w:r>
    </w:p>
    <w:p>
      <w:pPr>
        <w:pStyle w:val="Heading2"/>
        <w:keepNext/>
        <w:spacing w:before="220" w:after="30"/>
      </w:pPr>
      <w:r>
        <w:rPr>
          <w:rFonts w:ascii="Calibri Light" w:hAnsi="Calibri Light" w:cs="Calibri Light" w:eastAsia="Calibri Light"/>
          <w:b/>
          <w:i w:val="0"/>
          <w:color w:val="1F3B63"/>
          <w:sz w:val="26"/>
        </w:rPr>
        <w:t>Lines 83–93 · read one station's weather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83  def load_weather(station_key):</w:t>
        <w:br/>
      </w:r>
      <w:r>
        <w:rPr>
          <w:rFonts w:ascii="Consolas" w:hAnsi="Consolas" w:cs="Consolas" w:eastAsia="Consolas"/>
          <w:b w:val="0"/>
          <w:i w:val="0"/>
          <w:color w:val="1F2933"/>
          <w:sz w:val="15"/>
        </w:rPr>
        <w:t xml:space="preserve">  84      """Read one station's clean weather table, sorted by time."""</w:t>
        <w:br/>
      </w:r>
      <w:r>
        <w:rPr>
          <w:rFonts w:ascii="Consolas" w:hAnsi="Consolas" w:cs="Consolas" w:eastAsia="Consolas"/>
          <w:b w:val="0"/>
          <w:i w:val="0"/>
          <w:color w:val="1F2933"/>
          <w:sz w:val="15"/>
        </w:rPr>
        <w:t xml:space="preserve">  85      csv_file = common.require_file(</w:t>
        <w:br/>
      </w:r>
      <w:r>
        <w:rPr>
          <w:rFonts w:ascii="Consolas" w:hAnsi="Consolas" w:cs="Consolas" w:eastAsia="Consolas"/>
          <w:b w:val="0"/>
          <w:i w:val="0"/>
          <w:color w:val="1F2933"/>
          <w:sz w:val="15"/>
        </w:rPr>
        <w:t xml:space="preserve">  86          common.PROCESSED_DIR / f"weather_{station_key}_2021_jul_dec.csv",</w:t>
        <w:br/>
      </w:r>
      <w:r>
        <w:rPr>
          <w:rFonts w:ascii="Consolas" w:hAnsi="Consolas" w:cs="Consolas" w:eastAsia="Consolas"/>
          <w:b w:val="0"/>
          <w:i w:val="0"/>
          <w:color w:val="1F2933"/>
          <w:sz w:val="15"/>
        </w:rPr>
        <w:t xml:space="preserve">  87          f"the normalized weather table for {station_key} (run 02_prepare_weather.py first)",</w:t>
        <w:br/>
      </w:r>
      <w:r>
        <w:rPr>
          <w:rFonts w:ascii="Consolas" w:hAnsi="Consolas" w:cs="Consolas" w:eastAsia="Consolas"/>
          <w:b w:val="0"/>
          <w:i w:val="0"/>
          <w:color w:val="1F2933"/>
          <w:sz w:val="15"/>
        </w:rPr>
        <w:t xml:space="preserve">  88      )</w:t>
        <w:br/>
      </w:r>
      <w:r>
        <w:rPr>
          <w:rFonts w:ascii="Consolas" w:hAnsi="Consolas" w:cs="Consolas" w:eastAsia="Consolas"/>
          <w:b w:val="0"/>
          <w:i w:val="0"/>
          <w:color w:val="1F2933"/>
          <w:sz w:val="15"/>
        </w:rPr>
        <w:t xml:space="preserve">  89      weather = pd.read_csv(csv_file, usecols=["timestamp_utc", "rain_flag"])</w:t>
        <w:br/>
      </w:r>
      <w:r>
        <w:rPr>
          <w:rFonts w:ascii="Consolas" w:hAnsi="Consolas" w:cs="Consolas" w:eastAsia="Consolas"/>
          <w:b w:val="0"/>
          <w:i w:val="0"/>
          <w:color w:val="1F2933"/>
          <w:sz w:val="15"/>
        </w:rPr>
        <w:t xml:space="preserve">  90      weather["obs_time"] = pd.to_datetime(weather["timestamp_utc"], utc=True)</w:t>
        <w:br/>
      </w:r>
      <w:r>
        <w:rPr>
          <w:rFonts w:ascii="Consolas" w:hAnsi="Consolas" w:cs="Consolas" w:eastAsia="Consolas"/>
          <w:b w:val="0"/>
          <w:i w:val="0"/>
          <w:color w:val="1F2933"/>
          <w:sz w:val="15"/>
        </w:rPr>
        <w:t xml:space="preserve">  91      weather = weather[["obs_time", "rain_flag"]]</w:t>
        <w:br/>
      </w:r>
      <w:r>
        <w:rPr>
          <w:rFonts w:ascii="Consolas" w:hAnsi="Consolas" w:cs="Consolas" w:eastAsia="Consolas"/>
          <w:b w:val="0"/>
          <w:i w:val="0"/>
          <w:color w:val="1F2933"/>
          <w:sz w:val="15"/>
        </w:rPr>
        <w:t xml:space="preserve">  92      weather = weather.sort_values("obs_time").reset_index(drop=True)</w:t>
        <w:br/>
      </w:r>
      <w:r>
        <w:rPr>
          <w:rFonts w:ascii="Consolas" w:hAnsi="Consolas" w:cs="Consolas" w:eastAsia="Consolas"/>
          <w:b w:val="0"/>
          <w:i w:val="0"/>
          <w:color w:val="1F2933"/>
          <w:sz w:val="15"/>
        </w:rPr>
        <w:t xml:space="preserve">  93      return weather</w:t>
      </w:r>
    </w:p>
    <w:p>
      <w:pPr>
        <w:pStyle w:val="ListBullet"/>
        <w:spacing w:after="60" w:line="264" w:lineRule="auto"/>
      </w:pPr>
      <w:r>
        <w:rPr>
          <w:rFonts w:ascii="Calibri" w:hAnsi="Calibri" w:cs="Calibri" w:eastAsia="Calibri"/>
          <w:b/>
          <w:i w:val="0"/>
          <w:color w:val="10233D"/>
          <w:sz w:val="21"/>
        </w:rPr>
        <w:t>Line 90</w:t>
      </w:r>
      <w:r>
        <w:rPr>
          <w:rFonts w:ascii="Calibri" w:hAnsi="Calibri" w:cs="Calibri" w:eastAsia="Calibri"/>
          <w:b w:val="0"/>
          <w:i w:val="0"/>
          <w:color w:val="1F2933"/>
          <w:sz w:val="21"/>
        </w:rPr>
        <w:t>: turn the time text into real UTC times.</w:t>
      </w:r>
    </w:p>
    <w:p>
      <w:pPr>
        <w:pStyle w:val="ListBullet"/>
        <w:spacing w:after="60" w:line="264" w:lineRule="auto"/>
      </w:pPr>
      <w:r>
        <w:rPr>
          <w:rFonts w:ascii="Calibri" w:hAnsi="Calibri" w:cs="Calibri" w:eastAsia="Calibri"/>
          <w:b/>
          <w:i w:val="0"/>
          <w:color w:val="10233D"/>
          <w:sz w:val="21"/>
        </w:rPr>
        <w:t>Line 91</w:t>
      </w:r>
      <w:r>
        <w:rPr>
          <w:rFonts w:ascii="Calibri" w:hAnsi="Calibri" w:cs="Calibri" w:eastAsia="Calibri"/>
          <w:b w:val="0"/>
          <w:i w:val="0"/>
          <w:color w:val="1F2933"/>
          <w:sz w:val="21"/>
        </w:rPr>
        <w:t xml:space="preserve">: double brackets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select a list of columns, keeping just those two.</w:t>
      </w:r>
    </w:p>
    <w:p>
      <w:pPr>
        <w:pStyle w:val="ListBullet"/>
        <w:spacing w:after="60" w:line="264" w:lineRule="auto"/>
      </w:pPr>
      <w:r>
        <w:rPr>
          <w:rFonts w:ascii="Calibri" w:hAnsi="Calibri" w:cs="Calibri" w:eastAsia="Calibri"/>
          <w:b/>
          <w:i w:val="0"/>
          <w:color w:val="10233D"/>
          <w:sz w:val="21"/>
        </w:rPr>
        <w:t>Line 92</w:t>
      </w:r>
      <w:r>
        <w:rPr>
          <w:rFonts w:ascii="Calibri" w:hAnsi="Calibri" w:cs="Calibri" w:eastAsia="Calibri"/>
          <w:b w:val="0"/>
          <w:i w:val="0"/>
          <w:color w:val="1F2933"/>
          <w:sz w:val="21"/>
        </w:rPr>
        <w:t xml:space="preserve">: sort by time, then renumber the rows from 0. </w:t>
      </w:r>
      <w:r>
        <w:rPr>
          <w:rFonts w:ascii="Consolas" w:hAnsi="Consolas" w:cs="Consolas" w:eastAsia="Consolas"/>
          <w:b w:val="0"/>
          <w:i w:val="0"/>
          <w:color w:val="24405F"/>
          <w:sz w:val="18"/>
          <w:shd w:val="clear" w:color="auto" w:fill="F3F5F8"/>
        </w:rPr>
        <w:t>drop=True</w:t>
      </w:r>
      <w:r>
        <w:rPr>
          <w:rFonts w:ascii="Calibri" w:hAnsi="Calibri" w:cs="Calibri" w:eastAsia="Calibri"/>
          <w:b w:val="0"/>
          <w:i w:val="0"/>
          <w:color w:val="1F2933"/>
          <w:sz w:val="21"/>
        </w:rPr>
        <w:t xml:space="preserve"> throws the old numbering away.</w:t>
      </w:r>
    </w:p>
    <w:p>
      <w:pPr>
        <w:pStyle w:val="Heading2"/>
        <w:keepNext/>
        <w:spacing w:before="220" w:after="30"/>
      </w:pPr>
      <w:r>
        <w:rPr>
          <w:rFonts w:ascii="Calibri Light" w:hAnsi="Calibri Light" w:cs="Calibri Light" w:eastAsia="Calibri Light"/>
          <w:b/>
          <w:i w:val="0"/>
          <w:color w:val="1F3B63"/>
          <w:sz w:val="26"/>
        </w:rPr>
        <w:t>Lines 96–116 · the nearest-in-time match</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96  def match_nearest_reading(events, weather, max_gap, name):</w:t>
        <w:br/>
      </w:r>
      <w:r>
        <w:rPr>
          <w:rFonts w:ascii="Consolas" w:hAnsi="Consolas" w:cs="Consolas" w:eastAsia="Consolas"/>
          <w:b w:val="0"/>
          <w:i w:val="0"/>
          <w:color w:val="1F2933"/>
          <w:sz w:val="15"/>
        </w:rPr>
        <w:t xml:space="preserve">  97      """Give each bus event the closest weather reading within max_gap.</w:t>
        <w:br/>
      </w:r>
      <w:r>
        <w:rPr>
          <w:rFonts w:ascii="Consolas" w:hAnsi="Consolas" w:cs="Consolas" w:eastAsia="Consolas"/>
          <w:b w:val="0"/>
          <w:i w:val="0"/>
          <w:color w:val="1F2933"/>
          <w:sz w:val="15"/>
        </w:rPr>
        <w:t xml:space="preserve">  98  </w:t>
        <w:br/>
      </w:r>
      <w:r>
        <w:rPr>
          <w:rFonts w:ascii="Consolas" w:hAnsi="Consolas" w:cs="Consolas" w:eastAsia="Consolas"/>
          <w:b w:val="0"/>
          <w:i w:val="0"/>
          <w:color w:val="1F2933"/>
          <w:sz w:val="15"/>
        </w:rPr>
        <w:t xml:space="preserve">  99      New columns added (NAME = "primary" or "secondary"):</w:t>
        <w:br/>
      </w:r>
      <w:r>
        <w:rPr>
          <w:rFonts w:ascii="Consolas" w:hAnsi="Consolas" w:cs="Consolas" w:eastAsia="Consolas"/>
          <w:b w:val="0"/>
          <w:i w:val="0"/>
          <w:color w:val="1F2933"/>
          <w:sz w:val="15"/>
        </w:rPr>
        <w:t xml:space="preserve"> 100          obs_time_NAME    time of the matched reading</w:t>
        <w:br/>
      </w:r>
      <w:r>
        <w:rPr>
          <w:rFonts w:ascii="Consolas" w:hAnsi="Consolas" w:cs="Consolas" w:eastAsia="Consolas"/>
          <w:b w:val="0"/>
          <w:i w:val="0"/>
          <w:color w:val="1F2933"/>
          <w:sz w:val="15"/>
        </w:rPr>
        <w:t xml:space="preserve"> 101          rain_NAME        its rain flag (empty if no reading was close enough)</w:t>
        <w:br/>
      </w:r>
      <w:r>
        <w:rPr>
          <w:rFonts w:ascii="Consolas" w:hAnsi="Consolas" w:cs="Consolas" w:eastAsia="Consolas"/>
          <w:b w:val="0"/>
          <w:i w:val="0"/>
          <w:color w:val="1F2933"/>
          <w:sz w:val="15"/>
        </w:rPr>
        <w:t xml:space="preserve"> 102          delta_min_NAME   minutes between the bus event and the reading</w:t>
        <w:br/>
      </w:r>
      <w:r>
        <w:rPr>
          <w:rFonts w:ascii="Consolas" w:hAnsi="Consolas" w:cs="Consolas" w:eastAsia="Consolas"/>
          <w:b w:val="0"/>
          <w:i w:val="0"/>
          <w:color w:val="1F2933"/>
          <w:sz w:val="15"/>
        </w:rPr>
        <w:t xml:space="preserve"> 103      """</w:t>
        <w:br/>
      </w:r>
      <w:r>
        <w:rPr>
          <w:rFonts w:ascii="Consolas" w:hAnsi="Consolas" w:cs="Consolas" w:eastAsia="Consolas"/>
          <w:b w:val="0"/>
          <w:i w:val="0"/>
          <w:color w:val="1F2933"/>
          <w:sz w:val="15"/>
        </w:rPr>
        <w:t xml:space="preserve"> 104      weather = weather.rename(columns={"obs_time": "obs_time_" + name,</w:t>
        <w:br/>
      </w:r>
      <w:r>
        <w:rPr>
          <w:rFonts w:ascii="Consolas" w:hAnsi="Consolas" w:cs="Consolas" w:eastAsia="Consolas"/>
          <w:b w:val="0"/>
          <w:i w:val="0"/>
          <w:color w:val="1F2933"/>
          <w:sz w:val="15"/>
        </w:rPr>
        <w:t xml:space="preserve"> 105                                        "rain_flag": "rain_" + name})</w:t>
        <w:br/>
      </w:r>
      <w:r>
        <w:rPr>
          <w:rFonts w:ascii="Consolas" w:hAnsi="Consolas" w:cs="Consolas" w:eastAsia="Consolas"/>
          <w:b w:val="0"/>
          <w:i w:val="0"/>
          <w:color w:val="1F2933"/>
          <w:sz w:val="15"/>
        </w:rPr>
        <w:t xml:space="preserve"> 106      matched = pd.merge_asof(</w:t>
        <w:br/>
      </w:r>
      <w:r>
        <w:rPr>
          <w:rFonts w:ascii="Consolas" w:hAnsi="Consolas" w:cs="Consolas" w:eastAsia="Consolas"/>
          <w:b w:val="0"/>
          <w:i w:val="0"/>
          <w:color w:val="1F2933"/>
          <w:sz w:val="15"/>
        </w:rPr>
        <w:t xml:space="preserve"> 107          events.sort_values("event_time"),</w:t>
        <w:br/>
      </w:r>
      <w:r>
        <w:rPr>
          <w:rFonts w:ascii="Consolas" w:hAnsi="Consolas" w:cs="Consolas" w:eastAsia="Consolas"/>
          <w:b w:val="0"/>
          <w:i w:val="0"/>
          <w:color w:val="1F2933"/>
          <w:sz w:val="15"/>
        </w:rPr>
        <w:t xml:space="preserve"> 108          weather,</w:t>
        <w:br/>
      </w:r>
      <w:r>
        <w:rPr>
          <w:rFonts w:ascii="Consolas" w:hAnsi="Consolas" w:cs="Consolas" w:eastAsia="Consolas"/>
          <w:b w:val="0"/>
          <w:i w:val="0"/>
          <w:color w:val="1F2933"/>
          <w:sz w:val="15"/>
        </w:rPr>
        <w:t xml:space="preserve"> 109          left_on="event_time",</w:t>
        <w:br/>
      </w:r>
      <w:r>
        <w:rPr>
          <w:rFonts w:ascii="Consolas" w:hAnsi="Consolas" w:cs="Consolas" w:eastAsia="Consolas"/>
          <w:b w:val="0"/>
          <w:i w:val="0"/>
          <w:color w:val="1F2933"/>
          <w:sz w:val="15"/>
        </w:rPr>
        <w:t xml:space="preserve"> 110          right_on="obs_time_" + name,</w:t>
        <w:br/>
      </w:r>
      <w:r>
        <w:rPr>
          <w:rFonts w:ascii="Consolas" w:hAnsi="Consolas" w:cs="Consolas" w:eastAsia="Consolas"/>
          <w:b w:val="0"/>
          <w:i w:val="0"/>
          <w:color w:val="1F2933"/>
          <w:sz w:val="15"/>
        </w:rPr>
        <w:t xml:space="preserve"> 111          direction="nearest",        # closest reading, before OR after</w:t>
        <w:br/>
      </w:r>
      <w:r>
        <w:rPr>
          <w:rFonts w:ascii="Consolas" w:hAnsi="Consolas" w:cs="Consolas" w:eastAsia="Consolas"/>
          <w:b w:val="0"/>
          <w:i w:val="0"/>
          <w:color w:val="1F2933"/>
          <w:sz w:val="15"/>
        </w:rPr>
        <w:t xml:space="preserve"> 112          tolerance=max_gap,          # but no further away than this</w:t>
        <w:br/>
      </w:r>
      <w:r>
        <w:rPr>
          <w:rFonts w:ascii="Consolas" w:hAnsi="Consolas" w:cs="Consolas" w:eastAsia="Consolas"/>
          <w:b w:val="0"/>
          <w:i w:val="0"/>
          <w:color w:val="1F2933"/>
          <w:sz w:val="15"/>
        </w:rPr>
        <w:t xml:space="preserve"> 113      )</w:t>
        <w:br/>
      </w:r>
      <w:r>
        <w:rPr>
          <w:rFonts w:ascii="Consolas" w:hAnsi="Consolas" w:cs="Consolas" w:eastAsia="Consolas"/>
          <w:b w:val="0"/>
          <w:i w:val="0"/>
          <w:color w:val="1F2933"/>
          <w:sz w:val="15"/>
        </w:rPr>
        <w:t xml:space="preserve"> 114      gap = (matched["event_time"] - matched["obs_time_" + name]).abs()</w:t>
        <w:br/>
      </w:r>
      <w:r>
        <w:rPr>
          <w:rFonts w:ascii="Consolas" w:hAnsi="Consolas" w:cs="Consolas" w:eastAsia="Consolas"/>
          <w:b w:val="0"/>
          <w:i w:val="0"/>
          <w:color w:val="1F2933"/>
          <w:sz w:val="15"/>
        </w:rPr>
        <w:t xml:space="preserve"> 115      matched["delta_min_" + name] = gap.dt.total_seconds() / 60</w:t>
        <w:br/>
      </w:r>
      <w:r>
        <w:rPr>
          <w:rFonts w:ascii="Consolas" w:hAnsi="Consolas" w:cs="Consolas" w:eastAsia="Consolas"/>
          <w:b w:val="0"/>
          <w:i w:val="0"/>
          <w:color w:val="1F2933"/>
          <w:sz w:val="15"/>
        </w:rPr>
        <w:t xml:space="preserve"> 116      return matched</w:t>
      </w:r>
    </w:p>
    <w:p>
      <w:pPr>
        <w:pStyle w:val="ListBullet"/>
        <w:spacing w:after="60" w:line="264" w:lineRule="auto"/>
      </w:pPr>
      <w:r>
        <w:rPr>
          <w:rFonts w:ascii="Calibri" w:hAnsi="Calibri" w:cs="Calibri" w:eastAsia="Calibri"/>
          <w:b/>
          <w:i w:val="0"/>
          <w:color w:val="10233D"/>
          <w:sz w:val="21"/>
        </w:rPr>
        <w:t>Lines 104–105</w:t>
      </w:r>
      <w:r>
        <w:rPr>
          <w:rFonts w:ascii="Calibri" w:hAnsi="Calibri" w:cs="Calibri" w:eastAsia="Calibri"/>
          <w:b w:val="0"/>
          <w:i w:val="0"/>
          <w:color w:val="1F2933"/>
          <w:sz w:val="21"/>
        </w:rPr>
        <w:t xml:space="preserve"> rename the weather columns with a suffix, such as </w:t>
      </w:r>
      <w:r>
        <w:rPr>
          <w:rFonts w:ascii="Consolas" w:hAnsi="Consolas" w:cs="Consolas" w:eastAsia="Consolas"/>
          <w:b w:val="0"/>
          <w:i w:val="0"/>
          <w:color w:val="24405F"/>
          <w:sz w:val="18"/>
          <w:shd w:val="clear" w:color="auto" w:fill="F3F5F8"/>
        </w:rPr>
        <w:t>rain_primary</w:t>
      </w:r>
      <w:r>
        <w:rPr>
          <w:rFonts w:ascii="Calibri" w:hAnsi="Calibri" w:cs="Calibri" w:eastAsia="Calibri"/>
          <w:b w:val="0"/>
          <w:i w:val="0"/>
          <w:color w:val="1F2933"/>
          <w:sz w:val="21"/>
        </w:rPr>
        <w:t>, so two stations can sit side by side.</w:t>
      </w:r>
    </w:p>
    <w:p>
      <w:pPr>
        <w:pStyle w:val="ListBullet"/>
        <w:spacing w:after="60" w:line="264" w:lineRule="auto"/>
      </w:pPr>
      <w:r>
        <w:rPr>
          <w:rFonts w:ascii="Calibri" w:hAnsi="Calibri" w:cs="Calibri" w:eastAsia="Calibri"/>
          <w:b/>
          <w:i w:val="0"/>
          <w:color w:val="10233D"/>
          <w:sz w:val="21"/>
        </w:rPr>
        <w:t>Lines 106–113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pd.merge_asof</w:t>
      </w:r>
      <w:r>
        <w:rPr>
          <w:rFonts w:ascii="Calibri" w:hAnsi="Calibri" w:cs="Calibri" w:eastAsia="Calibri"/>
          <w:b w:val="0"/>
          <w:i w:val="0"/>
          <w:color w:val="1F2933"/>
          <w:sz w:val="21"/>
        </w:rPr>
        <w:t xml:space="preserve"> joins two time-sorted tables by nearest time instead of an exact match. </w:t>
      </w:r>
      <w:r>
        <w:rPr>
          <w:rFonts w:ascii="Consolas" w:hAnsi="Consolas" w:cs="Consolas" w:eastAsia="Consolas"/>
          <w:b w:val="0"/>
          <w:i w:val="0"/>
          <w:color w:val="24405F"/>
          <w:sz w:val="18"/>
          <w:shd w:val="clear" w:color="auto" w:fill="F3F5F8"/>
        </w:rPr>
        <w:t>direction="nearest"</w:t>
      </w:r>
      <w:r>
        <w:rPr>
          <w:rFonts w:ascii="Calibri" w:hAnsi="Calibri" w:cs="Calibri" w:eastAsia="Calibri"/>
          <w:b w:val="0"/>
          <w:i w:val="0"/>
          <w:color w:val="1F2933"/>
          <w:sz w:val="21"/>
        </w:rPr>
        <w:t xml:space="preserve"> allows a reading before or after the event; </w:t>
      </w:r>
      <w:r>
        <w:rPr>
          <w:rFonts w:ascii="Consolas" w:hAnsi="Consolas" w:cs="Consolas" w:eastAsia="Consolas"/>
          <w:b w:val="0"/>
          <w:i w:val="0"/>
          <w:color w:val="24405F"/>
          <w:sz w:val="18"/>
          <w:shd w:val="clear" w:color="auto" w:fill="F3F5F8"/>
        </w:rPr>
        <w:t>tolerance=max_gap</w:t>
      </w:r>
      <w:r>
        <w:rPr>
          <w:rFonts w:ascii="Calibri" w:hAnsi="Calibri" w:cs="Calibri" w:eastAsia="Calibri"/>
          <w:b w:val="0"/>
          <w:i w:val="0"/>
          <w:color w:val="1F2933"/>
          <w:sz w:val="21"/>
        </w:rPr>
        <w:t xml:space="preserve"> refuses anything more than 90 minutes away, leaving it blank.</w:t>
      </w:r>
    </w:p>
    <w:p>
      <w:pPr>
        <w:pStyle w:val="ListBullet"/>
        <w:spacing w:after="60" w:line="264" w:lineRule="auto"/>
      </w:pPr>
      <w:r>
        <w:rPr>
          <w:rFonts w:ascii="Calibri" w:hAnsi="Calibri" w:cs="Calibri" w:eastAsia="Calibri"/>
          <w:b/>
          <w:i w:val="0"/>
          <w:color w:val="10233D"/>
          <w:sz w:val="21"/>
        </w:rPr>
        <w:t>Line 114</w:t>
      </w:r>
      <w:r>
        <w:rPr>
          <w:rFonts w:ascii="Calibri" w:hAnsi="Calibri" w:cs="Calibri" w:eastAsia="Calibri"/>
          <w:b w:val="0"/>
          <w:i w:val="0"/>
          <w:color w:val="1F2933"/>
          <w:sz w:val="21"/>
        </w:rPr>
        <w:t xml:space="preserve">: the time difference, made positive with </w:t>
      </w:r>
      <w:r>
        <w:rPr>
          <w:rFonts w:ascii="Consolas" w:hAnsi="Consolas" w:cs="Consolas" w:eastAsia="Consolas"/>
          <w:b w:val="0"/>
          <w:i w:val="0"/>
          <w:color w:val="24405F"/>
          <w:sz w:val="18"/>
          <w:shd w:val="clear" w:color="auto" w:fill="F3F5F8"/>
        </w:rPr>
        <w:t>.abs()</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115</w:t>
      </w:r>
      <w:r>
        <w:rPr>
          <w:rFonts w:ascii="Calibri" w:hAnsi="Calibri" w:cs="Calibri" w:eastAsia="Calibri"/>
          <w:b w:val="0"/>
          <w:i w:val="0"/>
          <w:color w:val="1F2933"/>
          <w:sz w:val="21"/>
        </w:rPr>
        <w:t>: converted to minutes.</w:t>
      </w:r>
    </w:p>
    <w:p>
      <w:pPr>
        <w:pStyle w:val="Heading2"/>
        <w:keepNext/>
        <w:spacing w:before="220" w:after="30"/>
      </w:pPr>
      <w:r>
        <w:rPr>
          <w:rFonts w:ascii="Calibri Light" w:hAnsi="Calibri Light" w:cs="Calibri Light" w:eastAsia="Calibri Light"/>
          <w:b/>
          <w:i w:val="0"/>
          <w:color w:val="1F3B63"/>
          <w:sz w:val="26"/>
        </w:rPr>
        <w:t>Lines 119–136 · run the join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119  def join_weather(config):</w:t>
        <w:br/>
      </w:r>
      <w:r>
        <w:rPr>
          <w:rFonts w:ascii="Consolas" w:hAnsi="Consolas" w:cs="Consolas" w:eastAsia="Consolas"/>
          <w:b w:val="0"/>
          <w:i w:val="0"/>
          <w:color w:val="1F2933"/>
          <w:sz w:val="15"/>
        </w:rPr>
        <w:t xml:space="preserve"> 120      bus_file = common.require_file(</w:t>
        <w:br/>
      </w:r>
      <w:r>
        <w:rPr>
          <w:rFonts w:ascii="Consolas" w:hAnsi="Consolas" w:cs="Consolas" w:eastAsia="Consolas"/>
          <w:b w:val="0"/>
          <w:i w:val="0"/>
          <w:color w:val="1F2933"/>
          <w:sz w:val="15"/>
        </w:rPr>
        <w:t xml:space="preserve"> 121          common.ROOT / config["apc"]["raw_output"],</w:t>
        <w:br/>
      </w:r>
      <w:r>
        <w:rPr>
          <w:rFonts w:ascii="Consolas" w:hAnsi="Consolas" w:cs="Consolas" w:eastAsia="Consolas"/>
          <w:b w:val="0"/>
          <w:i w:val="0"/>
          <w:color w:val="1F2933"/>
          <w:sz w:val="15"/>
        </w:rPr>
        <w:t xml:space="preserve"> 122          "the direction-6 study set (run 01_extract_dir6.py first)",</w:t>
        <w:br/>
      </w:r>
      <w:r>
        <w:rPr>
          <w:rFonts w:ascii="Consolas" w:hAnsi="Consolas" w:cs="Consolas" w:eastAsia="Consolas"/>
          <w:b w:val="0"/>
          <w:i w:val="0"/>
          <w:color w:val="1F2933"/>
          <w:sz w:val="15"/>
        </w:rPr>
        <w:t xml:space="preserve"> 123      )</w:t>
        <w:br/>
      </w:r>
      <w:r>
        <w:rPr>
          <w:rFonts w:ascii="Consolas" w:hAnsi="Consolas" w:cs="Consolas" w:eastAsia="Consolas"/>
          <w:b w:val="0"/>
          <w:i w:val="0"/>
          <w:color w:val="1F2933"/>
          <w:sz w:val="15"/>
        </w:rPr>
        <w:t xml:space="preserve"> 124      max_gap_minutes = int(config["weather"]["nearest_join_tolerance_minutes"])</w:t>
        <w:br/>
      </w:r>
      <w:r>
        <w:rPr>
          <w:rFonts w:ascii="Consolas" w:hAnsi="Consolas" w:cs="Consolas" w:eastAsia="Consolas"/>
          <w:b w:val="0"/>
          <w:i w:val="0"/>
          <w:color w:val="1F2933"/>
          <w:sz w:val="15"/>
        </w:rPr>
        <w:t xml:space="preserve"> 125      max_gap = pd.Timedelta(minutes=max_gap_minutes)</w:t>
        <w:br/>
      </w:r>
      <w:r>
        <w:rPr>
          <w:rFonts w:ascii="Consolas" w:hAnsi="Consolas" w:cs="Consolas" w:eastAsia="Consolas"/>
          <w:b w:val="0"/>
          <w:i w:val="0"/>
          <w:color w:val="1F2933"/>
          <w:sz w:val="15"/>
        </w:rPr>
        <w:t xml:space="preserve"> 126  </w:t>
        <w:br/>
      </w:r>
      <w:r>
        <w:rPr>
          <w:rFonts w:ascii="Consolas" w:hAnsi="Consolas" w:cs="Consolas" w:eastAsia="Consolas"/>
          <w:b w:val="0"/>
          <w:i w:val="0"/>
          <w:color w:val="1F2933"/>
          <w:sz w:val="15"/>
        </w:rPr>
        <w:t xml:space="preserve"> 127      events, unclear_count = load_bus_events(bus_file, config["study"]["timezone"])</w:t>
        <w:br/>
      </w:r>
      <w:r>
        <w:rPr>
          <w:rFonts w:ascii="Consolas" w:hAnsi="Consolas" w:cs="Consolas" w:eastAsia="Consolas"/>
          <w:b w:val="0"/>
          <w:i w:val="0"/>
          <w:color w:val="1F2933"/>
          <w:sz w:val="15"/>
        </w:rPr>
        <w:t xml:space="preserve"> 128      total_events = len(events)</w:t>
        <w:br/>
      </w:r>
      <w:r>
        <w:rPr>
          <w:rFonts w:ascii="Consolas" w:hAnsi="Consolas" w:cs="Consolas" w:eastAsia="Consolas"/>
          <w:b w:val="0"/>
          <w:i w:val="0"/>
          <w:color w:val="1F2933"/>
          <w:sz w:val="15"/>
        </w:rPr>
        <w:t xml:space="preserve"> 129  </w:t>
        <w:br/>
      </w:r>
      <w:r>
        <w:rPr>
          <w:rFonts w:ascii="Consolas" w:hAnsi="Consolas" w:cs="Consolas" w:eastAsia="Consolas"/>
          <w:b w:val="0"/>
          <w:i w:val="0"/>
          <w:color w:val="1F2933"/>
          <w:sz w:val="15"/>
        </w:rPr>
        <w:t xml:space="preserve"> 130      # ---- match to the main station, then to the cross-check station ---------</w:t>
        <w:br/>
      </w:r>
      <w:r>
        <w:rPr>
          <w:rFonts w:ascii="Consolas" w:hAnsi="Consolas" w:cs="Consolas" w:eastAsia="Consolas"/>
          <w:b w:val="0"/>
          <w:i w:val="0"/>
          <w:color w:val="1F2933"/>
          <w:sz w:val="15"/>
        </w:rPr>
        <w:t xml:space="preserve"> 131      joined = match_nearest_reading(events, load_weather("camp_mabry"), max_gap, "primary")</w:t>
        <w:br/>
      </w:r>
      <w:r>
        <w:rPr>
          <w:rFonts w:ascii="Consolas" w:hAnsi="Consolas" w:cs="Consolas" w:eastAsia="Consolas"/>
          <w:b w:val="0"/>
          <w:i w:val="0"/>
          <w:color w:val="1F2933"/>
          <w:sz w:val="15"/>
        </w:rPr>
        <w:t xml:space="preserve"> 132      joined = match_nearest_reading(joined, load_weather("bergstrom"), max_gap, "secondary")</w:t>
        <w:br/>
      </w:r>
      <w:r>
        <w:rPr>
          <w:rFonts w:ascii="Consolas" w:hAnsi="Consolas" w:cs="Consolas" w:eastAsia="Consolas"/>
          <w:b w:val="0"/>
          <w:i w:val="0"/>
          <w:color w:val="1F2933"/>
          <w:sz w:val="15"/>
        </w:rPr>
        <w:t xml:space="preserve"> 133  </w:t>
        <w:br/>
      </w:r>
      <w:r>
        <w:rPr>
          <w:rFonts w:ascii="Consolas" w:hAnsi="Consolas" w:cs="Consolas" w:eastAsia="Consolas"/>
          <w:b w:val="0"/>
          <w:i w:val="0"/>
          <w:color w:val="1F2933"/>
          <w:sz w:val="15"/>
        </w:rPr>
        <w:t xml:space="preserve"> 134      has_match = joined["rain_primary"].notna()</w:t>
        <w:br/>
      </w:r>
      <w:r>
        <w:rPr>
          <w:rFonts w:ascii="Consolas" w:hAnsi="Consolas" w:cs="Consolas" w:eastAsia="Consolas"/>
          <w:b w:val="0"/>
          <w:i w:val="0"/>
          <w:color w:val="1F2933"/>
          <w:sz w:val="15"/>
        </w:rPr>
        <w:t xml:space="preserve"> 135      matched = joined[has_match]</w:t>
        <w:br/>
      </w:r>
      <w:r>
        <w:rPr>
          <w:rFonts w:ascii="Consolas" w:hAnsi="Consolas" w:cs="Consolas" w:eastAsia="Consolas"/>
          <w:b w:val="0"/>
          <w:i w:val="0"/>
          <w:color w:val="1F2933"/>
          <w:sz w:val="15"/>
        </w:rPr>
        <w:t xml:space="preserve"> 136      matched_count = int(has_match.sum())</w:t>
      </w:r>
    </w:p>
    <w:p>
      <w:pPr>
        <w:pStyle w:val="ListBullet"/>
        <w:spacing w:after="60" w:line="264" w:lineRule="auto"/>
      </w:pPr>
      <w:r>
        <w:rPr>
          <w:rFonts w:ascii="Calibri" w:hAnsi="Calibri" w:cs="Calibri" w:eastAsia="Calibri"/>
          <w:b/>
          <w:i w:val="0"/>
          <w:color w:val="10233D"/>
          <w:sz w:val="21"/>
        </w:rPr>
        <w:t>Line 125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pd.Timedelta(minutes=90)</w:t>
      </w:r>
      <w:r>
        <w:rPr>
          <w:rFonts w:ascii="Calibri" w:hAnsi="Calibri" w:cs="Calibri" w:eastAsia="Calibri"/>
          <w:b w:val="0"/>
          <w:i w:val="0"/>
          <w:color w:val="1F2933"/>
          <w:sz w:val="21"/>
        </w:rPr>
        <w:t xml:space="preserve"> is a length of time pandas understands.</w:t>
      </w:r>
    </w:p>
    <w:p>
      <w:pPr>
        <w:pStyle w:val="ListBullet"/>
        <w:spacing w:after="60" w:line="264" w:lineRule="auto"/>
      </w:pPr>
      <w:r>
        <w:rPr>
          <w:rFonts w:ascii="Calibri" w:hAnsi="Calibri" w:cs="Calibri" w:eastAsia="Calibri"/>
          <w:b/>
          <w:i w:val="0"/>
          <w:color w:val="10233D"/>
          <w:sz w:val="21"/>
        </w:rPr>
        <w:t>Lines 131–132</w:t>
      </w:r>
      <w:r>
        <w:rPr>
          <w:rFonts w:ascii="Calibri" w:hAnsi="Calibri" w:cs="Calibri" w:eastAsia="Calibri"/>
          <w:b w:val="0"/>
          <w:i w:val="0"/>
          <w:color w:val="1F2933"/>
          <w:sz w:val="21"/>
        </w:rPr>
        <w:t>: match against Camp Mabry, then match that result against Bergstrom.</w:t>
      </w:r>
    </w:p>
    <w:p>
      <w:pPr>
        <w:pStyle w:val="ListBullet"/>
        <w:spacing w:after="60" w:line="264" w:lineRule="auto"/>
      </w:pPr>
      <w:r>
        <w:rPr>
          <w:rFonts w:ascii="Calibri" w:hAnsi="Calibri" w:cs="Calibri" w:eastAsia="Calibri"/>
          <w:b/>
          <w:i w:val="0"/>
          <w:color w:val="10233D"/>
          <w:sz w:val="21"/>
        </w:rPr>
        <w:t>Line 134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.notna()</w:t>
      </w:r>
      <w:r>
        <w:rPr>
          <w:rFonts w:ascii="Calibri" w:hAnsi="Calibri" w:cs="Calibri" w:eastAsia="Calibri"/>
          <w:b w:val="0"/>
          <w:i w:val="0"/>
          <w:color w:val="1F2933"/>
          <w:sz w:val="21"/>
        </w:rPr>
        <w:t xml:space="preserve"> is True where a match was found.</w:t>
      </w:r>
    </w:p>
    <w:p>
      <w:pPr>
        <w:pStyle w:val="ListBullet"/>
        <w:spacing w:after="60" w:line="264" w:lineRule="auto"/>
      </w:pPr>
      <w:r>
        <w:rPr>
          <w:rFonts w:ascii="Calibri" w:hAnsi="Calibri" w:cs="Calibri" w:eastAsia="Calibri"/>
          <w:b/>
          <w:i w:val="0"/>
          <w:color w:val="10233D"/>
          <w:sz w:val="21"/>
        </w:rPr>
        <w:t>Lines 135–136</w:t>
      </w:r>
      <w:r>
        <w:rPr>
          <w:rFonts w:ascii="Calibri" w:hAnsi="Calibri" w:cs="Calibri" w:eastAsia="Calibri"/>
          <w:b w:val="0"/>
          <w:i w:val="0"/>
          <w:color w:val="1F2933"/>
          <w:sz w:val="21"/>
        </w:rPr>
        <w:t xml:space="preserve"> keep matched rows and count them.</w:t>
      </w:r>
    </w:p>
    <w:p>
      <w:pPr>
        <w:pStyle w:val="Heading2"/>
        <w:keepNext/>
        <w:spacing w:before="220" w:after="30"/>
      </w:pPr>
      <w:r>
        <w:rPr>
          <w:rFonts w:ascii="Calibri Light" w:hAnsi="Calibri Light" w:cs="Calibri Light" w:eastAsia="Calibri Light"/>
          <w:b/>
          <w:i w:val="0"/>
          <w:color w:val="1F3B63"/>
          <w:sz w:val="26"/>
        </w:rPr>
        <w:t>Lines 138–148 · how far away were the readings?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138      # ---- how close were the matches? -----------------------------------------</w:t>
        <w:br/>
      </w:r>
      <w:r>
        <w:rPr>
          <w:rFonts w:ascii="Consolas" w:hAnsi="Consolas" w:cs="Consolas" w:eastAsia="Consolas"/>
          <w:b w:val="0"/>
          <w:i w:val="0"/>
          <w:color w:val="1F2933"/>
          <w:sz w:val="15"/>
        </w:rPr>
        <w:t xml:space="preserve"> 139      gaps = matched["delta_min_primary"].to_numpy()</w:t>
        <w:br/>
      </w:r>
      <w:r>
        <w:rPr>
          <w:rFonts w:ascii="Consolas" w:hAnsi="Consolas" w:cs="Consolas" w:eastAsia="Consolas"/>
          <w:b w:val="0"/>
          <w:i w:val="0"/>
          <w:color w:val="1F2933"/>
          <w:sz w:val="15"/>
        </w:rPr>
        <w:t xml:space="preserve"> 140      if len(gaps) &gt; 0:</w:t>
        <w:br/>
      </w:r>
      <w:r>
        <w:rPr>
          <w:rFonts w:ascii="Consolas" w:hAnsi="Consolas" w:cs="Consolas" w:eastAsia="Consolas"/>
          <w:b w:val="0"/>
          <w:i w:val="0"/>
          <w:color w:val="1F2933"/>
          <w:sz w:val="15"/>
        </w:rPr>
        <w:t xml:space="preserve"> 141          median_gap = round(float(np.median(gaps)), 3)</w:t>
        <w:br/>
      </w:r>
      <w:r>
        <w:rPr>
          <w:rFonts w:ascii="Consolas" w:hAnsi="Consolas" w:cs="Consolas" w:eastAsia="Consolas"/>
          <w:b w:val="0"/>
          <w:i w:val="0"/>
          <w:color w:val="1F2933"/>
          <w:sz w:val="15"/>
        </w:rPr>
        <w:t xml:space="preserve"> 142          # 95th percentile, taken as the plain sorted value at position ceil(0.95 n)</w:t>
        <w:br/>
      </w:r>
      <w:r>
        <w:rPr>
          <w:rFonts w:ascii="Consolas" w:hAnsi="Consolas" w:cs="Consolas" w:eastAsia="Consolas"/>
          <w:b w:val="0"/>
          <w:i w:val="0"/>
          <w:color w:val="1F2933"/>
          <w:sz w:val="15"/>
        </w:rPr>
        <w:t xml:space="preserve"> 143          sorted_gaps = np.sort(gaps)</w:t>
        <w:br/>
      </w:r>
      <w:r>
        <w:rPr>
          <w:rFonts w:ascii="Consolas" w:hAnsi="Consolas" w:cs="Consolas" w:eastAsia="Consolas"/>
          <w:b w:val="0"/>
          <w:i w:val="0"/>
          <w:color w:val="1F2933"/>
          <w:sz w:val="15"/>
        </w:rPr>
        <w:t xml:space="preserve"> 144          position = max(0, math.ceil(0.95 * len(gaps)) - 1)</w:t>
        <w:br/>
      </w:r>
      <w:r>
        <w:rPr>
          <w:rFonts w:ascii="Consolas" w:hAnsi="Consolas" w:cs="Consolas" w:eastAsia="Consolas"/>
          <w:b w:val="0"/>
          <w:i w:val="0"/>
          <w:color w:val="1F2933"/>
          <w:sz w:val="15"/>
        </w:rPr>
        <w:t xml:space="preserve"> 145          p95_gap = round(float(sorted_gaps[position]), 3)</w:t>
        <w:br/>
      </w:r>
      <w:r>
        <w:rPr>
          <w:rFonts w:ascii="Consolas" w:hAnsi="Consolas" w:cs="Consolas" w:eastAsia="Consolas"/>
          <w:b w:val="0"/>
          <w:i w:val="0"/>
          <w:color w:val="1F2933"/>
          <w:sz w:val="15"/>
        </w:rPr>
        <w:t xml:space="preserve"> 146      else:</w:t>
        <w:br/>
      </w:r>
      <w:r>
        <w:rPr>
          <w:rFonts w:ascii="Consolas" w:hAnsi="Consolas" w:cs="Consolas" w:eastAsia="Consolas"/>
          <w:b w:val="0"/>
          <w:i w:val="0"/>
          <w:color w:val="1F2933"/>
          <w:sz w:val="15"/>
        </w:rPr>
        <w:t xml:space="preserve"> 147          median_gap = None</w:t>
        <w:br/>
      </w:r>
      <w:r>
        <w:rPr>
          <w:rFonts w:ascii="Consolas" w:hAnsi="Consolas" w:cs="Consolas" w:eastAsia="Consolas"/>
          <w:b w:val="0"/>
          <w:i w:val="0"/>
          <w:color w:val="1F2933"/>
          <w:sz w:val="15"/>
        </w:rPr>
        <w:t xml:space="preserve"> 148          p95_gap = None</w:t>
      </w:r>
    </w:p>
    <w:p>
      <w:pPr>
        <w:pStyle w:val="ListBullet"/>
        <w:spacing w:after="60" w:line="264" w:lineRule="auto"/>
      </w:pPr>
      <w:r>
        <w:rPr>
          <w:rFonts w:ascii="Calibri" w:hAnsi="Calibri" w:cs="Calibri" w:eastAsia="Calibri"/>
          <w:b/>
          <w:i w:val="0"/>
          <w:color w:val="10233D"/>
          <w:sz w:val="21"/>
        </w:rPr>
        <w:t>Line 139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.to_numpy()</w:t>
      </w:r>
      <w:r>
        <w:rPr>
          <w:rFonts w:ascii="Calibri" w:hAnsi="Calibri" w:cs="Calibri" w:eastAsia="Calibri"/>
          <w:b w:val="0"/>
          <w:i w:val="0"/>
          <w:color w:val="1F2933"/>
          <w:sz w:val="21"/>
        </w:rPr>
        <w:t xml:space="preserve"> turns the column into a NumPy array.</w:t>
      </w:r>
    </w:p>
    <w:p>
      <w:pPr>
        <w:pStyle w:val="ListBullet"/>
        <w:spacing w:after="60" w:line="264" w:lineRule="auto"/>
      </w:pPr>
      <w:r>
        <w:rPr>
          <w:rFonts w:ascii="Calibri" w:hAnsi="Calibri" w:cs="Calibri" w:eastAsia="Calibri"/>
          <w:b/>
          <w:i w:val="0"/>
          <w:color w:val="10233D"/>
          <w:sz w:val="21"/>
        </w:rPr>
        <w:t>Line 141</w:t>
      </w:r>
      <w:r>
        <w:rPr>
          <w:rFonts w:ascii="Calibri" w:hAnsi="Calibri" w:cs="Calibri" w:eastAsia="Calibri"/>
          <w:b w:val="0"/>
          <w:i w:val="0"/>
          <w:color w:val="1F2933"/>
          <w:sz w:val="21"/>
        </w:rPr>
        <w:t>: the median gap, rounded to 3 decimals.</w:t>
      </w:r>
    </w:p>
    <w:p>
      <w:pPr>
        <w:pStyle w:val="ListBullet"/>
        <w:spacing w:after="60" w:line="264" w:lineRule="auto"/>
      </w:pPr>
      <w:r>
        <w:rPr>
          <w:rFonts w:ascii="Calibri" w:hAnsi="Calibri" w:cs="Calibri" w:eastAsia="Calibri"/>
          <w:b/>
          <w:i w:val="0"/>
          <w:color w:val="10233D"/>
          <w:sz w:val="21"/>
        </w:rPr>
        <w:t>Lines 143–145</w:t>
      </w:r>
      <w:r>
        <w:rPr>
          <w:rFonts w:ascii="Calibri" w:hAnsi="Calibri" w:cs="Calibri" w:eastAsia="Calibri"/>
          <w:b w:val="0"/>
          <w:i w:val="0"/>
          <w:color w:val="1F2933"/>
          <w:sz w:val="21"/>
        </w:rPr>
        <w:t xml:space="preserve">: the 95th percentile done by hand. Sort the gaps; </w:t>
      </w:r>
      <w:r>
        <w:rPr>
          <w:rFonts w:ascii="Consolas" w:hAnsi="Consolas" w:cs="Consolas" w:eastAsia="Consolas"/>
          <w:b w:val="0"/>
          <w:i w:val="0"/>
          <w:color w:val="24405F"/>
          <w:sz w:val="18"/>
          <w:shd w:val="clear" w:color="auto" w:fill="F3F5F8"/>
        </w:rPr>
        <w:t>math.ceil</w:t>
      </w:r>
      <w:r>
        <w:rPr>
          <w:rFonts w:ascii="Calibri" w:hAnsi="Calibri" w:cs="Calibri" w:eastAsia="Calibri"/>
          <w:b w:val="0"/>
          <w:i w:val="0"/>
          <w:color w:val="1F2933"/>
          <w:sz w:val="21"/>
        </w:rPr>
        <w:t xml:space="preserve"> rounds 0.95 × n up; subtract 1 because positions start at 0; take that value.</w:t>
      </w:r>
    </w:p>
    <w:p>
      <w:pPr>
        <w:pStyle w:val="Heading2"/>
        <w:keepNext/>
        <w:spacing w:before="220" w:after="30"/>
      </w:pPr>
      <w:r>
        <w:rPr>
          <w:rFonts w:ascii="Calibri Light" w:hAnsi="Calibri Light" w:cs="Calibri Light" w:eastAsia="Calibri Light"/>
          <w:b/>
          <w:i w:val="0"/>
          <w:color w:val="1F3B63"/>
          <w:sz w:val="26"/>
        </w:rPr>
        <w:t>Lines 150–167 · do the two stations agree?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150      # ---- do the two stations agree on rain? ----------------------------------</w:t>
        <w:br/>
      </w:r>
      <w:r>
        <w:rPr>
          <w:rFonts w:ascii="Consolas" w:hAnsi="Consolas" w:cs="Consolas" w:eastAsia="Consolas"/>
          <w:b w:val="0"/>
          <w:i w:val="0"/>
          <w:color w:val="1F2933"/>
          <w:sz w:val="15"/>
        </w:rPr>
        <w:t xml:space="preserve"> 151      rain = matched["rain_primary"].astype(int)</w:t>
        <w:br/>
      </w:r>
      <w:r>
        <w:rPr>
          <w:rFonts w:ascii="Consolas" w:hAnsi="Consolas" w:cs="Consolas" w:eastAsia="Consolas"/>
          <w:b w:val="0"/>
          <w:i w:val="0"/>
          <w:color w:val="1F2933"/>
          <w:sz w:val="15"/>
        </w:rPr>
        <w:t xml:space="preserve"> 152      both_matched = matched["rain_secondary"].notna()</w:t>
        <w:br/>
      </w:r>
      <w:r>
        <w:rPr>
          <w:rFonts w:ascii="Consolas" w:hAnsi="Consolas" w:cs="Consolas" w:eastAsia="Consolas"/>
          <w:b w:val="0"/>
          <w:i w:val="0"/>
          <w:color w:val="1F2933"/>
          <w:sz w:val="15"/>
        </w:rPr>
        <w:t xml:space="preserve"> 153      both_count = int(both_matched.sum())</w:t>
        <w:br/>
      </w:r>
      <w:r>
        <w:rPr>
          <w:rFonts w:ascii="Consolas" w:hAnsi="Consolas" w:cs="Consolas" w:eastAsia="Consolas"/>
          <w:b w:val="0"/>
          <w:i w:val="0"/>
          <w:color w:val="1F2933"/>
          <w:sz w:val="15"/>
        </w:rPr>
        <w:t xml:space="preserve"> 154      agree_count = int((rain[both_matched] == matched.loc[both_matched, "rain_secondary"]).sum())</w:t>
        <w:br/>
      </w:r>
      <w:r>
        <w:rPr>
          <w:rFonts w:ascii="Consolas" w:hAnsi="Consolas" w:cs="Consolas" w:eastAsia="Consolas"/>
          <w:b w:val="0"/>
          <w:i w:val="0"/>
          <w:color w:val="1F2933"/>
          <w:sz w:val="15"/>
        </w:rPr>
        <w:t xml:space="preserve"> 155  </w:t>
        <w:br/>
      </w:r>
      <w:r>
        <w:rPr>
          <w:rFonts w:ascii="Consolas" w:hAnsi="Consolas" w:cs="Consolas" w:eastAsia="Consolas"/>
          <w:b w:val="0"/>
          <w:i w:val="0"/>
          <w:color w:val="1F2933"/>
          <w:sz w:val="15"/>
        </w:rPr>
        <w:t xml:space="preserve"> 156      counts = {</w:t>
        <w:br/>
      </w:r>
      <w:r>
        <w:rPr>
          <w:rFonts w:ascii="Consolas" w:hAnsi="Consolas" w:cs="Consolas" w:eastAsia="Consolas"/>
          <w:b w:val="0"/>
          <w:i w:val="0"/>
          <w:color w:val="1F2933"/>
          <w:sz w:val="15"/>
        </w:rPr>
        <w:t xml:space="preserve"> 157          "apc_rows": total_events,</w:t>
        <w:br/>
      </w:r>
      <w:r>
        <w:rPr>
          <w:rFonts w:ascii="Consolas" w:hAnsi="Consolas" w:cs="Consolas" w:eastAsia="Consolas"/>
          <w:b w:val="0"/>
          <w:i w:val="0"/>
          <w:color w:val="1F2933"/>
          <w:sz w:val="15"/>
        </w:rPr>
        <w:t xml:space="preserve"> 158          "primary_matched": matched_count,</w:t>
        <w:br/>
      </w:r>
      <w:r>
        <w:rPr>
          <w:rFonts w:ascii="Consolas" w:hAnsi="Consolas" w:cs="Consolas" w:eastAsia="Consolas"/>
          <w:b w:val="0"/>
          <w:i w:val="0"/>
          <w:color w:val="1F2933"/>
          <w:sz w:val="15"/>
        </w:rPr>
        <w:t xml:space="preserve"> 159          "primary_rain_exposed_rows": int(rain.sum()),</w:t>
        <w:br/>
      </w:r>
      <w:r>
        <w:rPr>
          <w:rFonts w:ascii="Consolas" w:hAnsi="Consolas" w:cs="Consolas" w:eastAsia="Consolas"/>
          <w:b w:val="0"/>
          <w:i w:val="0"/>
          <w:color w:val="1F2933"/>
          <w:sz w:val="15"/>
        </w:rPr>
        <w:t xml:space="preserve"> 160          "secondary_matched": both_count,</w:t>
        <w:br/>
      </w:r>
      <w:r>
        <w:rPr>
          <w:rFonts w:ascii="Consolas" w:hAnsi="Consolas" w:cs="Consolas" w:eastAsia="Consolas"/>
          <w:b w:val="0"/>
          <w:i w:val="0"/>
          <w:color w:val="1F2933"/>
          <w:sz w:val="15"/>
        </w:rPr>
        <w:t xml:space="preserve"> 161          "station_rain_flag_agreement": agree_count,</w:t>
        <w:br/>
      </w:r>
      <w:r>
        <w:rPr>
          <w:rFonts w:ascii="Consolas" w:hAnsi="Consolas" w:cs="Consolas" w:eastAsia="Consolas"/>
          <w:b w:val="0"/>
          <w:i w:val="0"/>
          <w:color w:val="1F2933"/>
          <w:sz w:val="15"/>
        </w:rPr>
        <w:t xml:space="preserve"> 162          "station_rain_flag_disagreement": both_count - agree_count,</w:t>
        <w:br/>
      </w:r>
      <w:r>
        <w:rPr>
          <w:rFonts w:ascii="Consolas" w:hAnsi="Consolas" w:cs="Consolas" w:eastAsia="Consolas"/>
          <w:b w:val="0"/>
          <w:i w:val="0"/>
          <w:color w:val="1F2933"/>
          <w:sz w:val="15"/>
        </w:rPr>
        <w:t xml:space="preserve"> 163      }</w:t>
        <w:br/>
      </w:r>
      <w:r>
        <w:rPr>
          <w:rFonts w:ascii="Consolas" w:hAnsi="Consolas" w:cs="Consolas" w:eastAsia="Consolas"/>
          <w:b w:val="0"/>
          <w:i w:val="0"/>
          <w:color w:val="1F2933"/>
          <w:sz w:val="15"/>
        </w:rPr>
        <w:t xml:space="preserve"> 164      if unclear_count &gt; 0:</w:t>
        <w:br/>
      </w:r>
      <w:r>
        <w:rPr>
          <w:rFonts w:ascii="Consolas" w:hAnsi="Consolas" w:cs="Consolas" w:eastAsia="Consolas"/>
          <w:b w:val="0"/>
          <w:i w:val="0"/>
          <w:color w:val="1F2933"/>
          <w:sz w:val="15"/>
        </w:rPr>
        <w:t xml:space="preserve"> 165          counts["dst_ambiguous_apc_rows_fold0_used"] = unclear_count</w:t>
        <w:br/>
      </w:r>
      <w:r>
        <w:rPr>
          <w:rFonts w:ascii="Consolas" w:hAnsi="Consolas" w:cs="Consolas" w:eastAsia="Consolas"/>
          <w:b w:val="0"/>
          <w:i w:val="0"/>
          <w:color w:val="1F2933"/>
          <w:sz w:val="15"/>
        </w:rPr>
        <w:t xml:space="preserve"> 166      if total_events - matched_count &gt; 0:</w:t>
        <w:br/>
      </w:r>
      <w:r>
        <w:rPr>
          <w:rFonts w:ascii="Consolas" w:hAnsi="Consolas" w:cs="Consolas" w:eastAsia="Consolas"/>
          <w:b w:val="0"/>
          <w:i w:val="0"/>
          <w:color w:val="1F2933"/>
          <w:sz w:val="15"/>
        </w:rPr>
        <w:t xml:space="preserve"> 167          counts["primary_unmatched"] = total_events - matched_count</w:t>
      </w:r>
    </w:p>
    <w:p>
      <w:pPr>
        <w:pStyle w:val="ListBullet"/>
        <w:spacing w:after="60" w:line="264" w:lineRule="auto"/>
      </w:pPr>
      <w:r>
        <w:rPr>
          <w:rFonts w:ascii="Calibri" w:hAnsi="Calibri" w:cs="Calibri" w:eastAsia="Calibri"/>
          <w:b/>
          <w:i w:val="0"/>
          <w:color w:val="10233D"/>
          <w:sz w:val="21"/>
        </w:rPr>
        <w:t>Line 151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.astype(int)</w:t>
      </w:r>
      <w:r>
        <w:rPr>
          <w:rFonts w:ascii="Calibri" w:hAnsi="Calibri" w:cs="Calibri" w:eastAsia="Calibri"/>
          <w:b w:val="0"/>
          <w:i w:val="0"/>
          <w:color w:val="1F2933"/>
          <w:sz w:val="21"/>
        </w:rPr>
        <w:t xml:space="preserve"> makes the rain flags whole numbers.</w:t>
      </w:r>
    </w:p>
    <w:p>
      <w:pPr>
        <w:pStyle w:val="ListBullet"/>
        <w:spacing w:after="60" w:line="264" w:lineRule="auto"/>
      </w:pPr>
      <w:r>
        <w:rPr>
          <w:rFonts w:ascii="Calibri" w:hAnsi="Calibri" w:cs="Calibri" w:eastAsia="Calibri"/>
          <w:b/>
          <w:i w:val="0"/>
          <w:color w:val="10233D"/>
          <w:sz w:val="21"/>
        </w:rPr>
        <w:t>Line 154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rain[both_matched]</w:t>
      </w:r>
      <w:r>
        <w:rPr>
          <w:rFonts w:ascii="Calibri" w:hAnsi="Calibri" w:cs="Calibri" w:eastAsia="Calibri"/>
          <w:b w:val="0"/>
          <w:i w:val="0"/>
          <w:color w:val="1F2933"/>
          <w:sz w:val="21"/>
        </w:rPr>
        <w:t xml:space="preserve"> keeps rows where both stations matched. </w:t>
      </w:r>
      <w:r>
        <w:rPr>
          <w:rFonts w:ascii="Consolas" w:hAnsi="Consolas" w:cs="Consolas" w:eastAsia="Consolas"/>
          <w:b w:val="0"/>
          <w:i w:val="0"/>
          <w:color w:val="24405F"/>
          <w:sz w:val="18"/>
          <w:shd w:val="clear" w:color="auto" w:fill="F3F5F8"/>
        </w:rPr>
        <w:t>matched.loc[rows, column]</w:t>
      </w:r>
      <w:r>
        <w:rPr>
          <w:rFonts w:ascii="Calibri" w:hAnsi="Calibri" w:cs="Calibri" w:eastAsia="Calibri"/>
          <w:b w:val="0"/>
          <w:i w:val="0"/>
          <w:color w:val="1F2933"/>
          <w:sz w:val="21"/>
        </w:rPr>
        <w:t xml:space="preserve"> selects particular rows of a particular column. Comparing with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and summing counts the agreements.</w:t>
      </w:r>
    </w:p>
    <w:p>
      <w:pPr>
        <w:pStyle w:val="ListBullet"/>
        <w:spacing w:after="60" w:line="264" w:lineRule="auto"/>
      </w:pPr>
      <w:r>
        <w:rPr>
          <w:rFonts w:ascii="Calibri" w:hAnsi="Calibri" w:cs="Calibri" w:eastAsia="Calibri"/>
          <w:b/>
          <w:i w:val="0"/>
          <w:color w:val="10233D"/>
          <w:sz w:val="21"/>
        </w:rPr>
        <w:t>Lines 156–167</w:t>
      </w:r>
      <w:r>
        <w:rPr>
          <w:rFonts w:ascii="Calibri" w:hAnsi="Calibri" w:cs="Calibri" w:eastAsia="Calibri"/>
          <w:b w:val="0"/>
          <w:i w:val="0"/>
          <w:color w:val="1F2933"/>
          <w:sz w:val="21"/>
        </w:rPr>
        <w:t xml:space="preserve"> collect the counts, adding two extra entries only when they are not zero.</w:t>
      </w:r>
    </w:p>
    <w:p>
      <w:pPr>
        <w:pStyle w:val="Heading2"/>
        <w:keepNext/>
        <w:spacing w:before="220" w:after="30"/>
      </w:pPr>
      <w:r>
        <w:rPr>
          <w:rFonts w:ascii="Calibri Light" w:hAnsi="Calibri Light" w:cs="Calibri Light" w:eastAsia="Calibri Light"/>
          <w:b/>
          <w:i w:val="0"/>
          <w:color w:val="1F3B63"/>
          <w:sz w:val="26"/>
        </w:rPr>
        <w:t>Lines 169–191 · dry vs rainy times, and pass or fail</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169      # ---- dry vs rainy segment times (description only, NOT cause and effect) --</w:t>
        <w:br/>
      </w:r>
      <w:r>
        <w:rPr>
          <w:rFonts w:ascii="Consolas" w:hAnsi="Consolas" w:cs="Consolas" w:eastAsia="Consolas"/>
          <w:b w:val="0"/>
          <w:i w:val="0"/>
          <w:color w:val="1F2933"/>
          <w:sz w:val="15"/>
        </w:rPr>
        <w:t xml:space="preserve"> 170      # use only segments with a positive time AND a positive distance</w:t>
        <w:br/>
      </w:r>
      <w:r>
        <w:rPr>
          <w:rFonts w:ascii="Consolas" w:hAnsi="Consolas" w:cs="Consolas" w:eastAsia="Consolas"/>
          <w:b w:val="0"/>
          <w:i w:val="0"/>
          <w:color w:val="1F2933"/>
          <w:sz w:val="15"/>
        </w:rPr>
        <w:t xml:space="preserve"> 171      usable = matched[(matched["rev_seconds"] &gt; 0) &amp; (matched["rev_distance"] &gt; 0)]</w:t>
        <w:br/>
      </w:r>
      <w:r>
        <w:rPr>
          <w:rFonts w:ascii="Consolas" w:hAnsi="Consolas" w:cs="Consolas" w:eastAsia="Consolas"/>
          <w:b w:val="0"/>
          <w:i w:val="0"/>
          <w:color w:val="1F2933"/>
          <w:sz w:val="15"/>
        </w:rPr>
        <w:t xml:space="preserve"> 172      wet_times = usable.loc[usable["rain_primary"] == 1, "rev_seconds"]</w:t>
        <w:br/>
      </w:r>
      <w:r>
        <w:rPr>
          <w:rFonts w:ascii="Consolas" w:hAnsi="Consolas" w:cs="Consolas" w:eastAsia="Consolas"/>
          <w:b w:val="0"/>
          <w:i w:val="0"/>
          <w:color w:val="1F2933"/>
          <w:sz w:val="15"/>
        </w:rPr>
        <w:t xml:space="preserve"> 173      dry_times = usable.loc[usable["rain_primary"] == 0, "rev_seconds"]</w:t>
        <w:br/>
      </w:r>
      <w:r>
        <w:rPr>
          <w:rFonts w:ascii="Consolas" w:hAnsi="Consolas" w:cs="Consolas" w:eastAsia="Consolas"/>
          <w:b w:val="0"/>
          <w:i w:val="0"/>
          <w:color w:val="1F2933"/>
          <w:sz w:val="15"/>
        </w:rPr>
        <w:t xml:space="preserve"> 174  </w:t>
        <w:br/>
      </w:r>
      <w:r>
        <w:rPr>
          <w:rFonts w:ascii="Consolas" w:hAnsi="Consolas" w:cs="Consolas" w:eastAsia="Consolas"/>
          <w:b w:val="0"/>
          <w:i w:val="0"/>
          <w:color w:val="1F2933"/>
          <w:sz w:val="15"/>
        </w:rPr>
        <w:t xml:space="preserve"> 175      if len(dry_times) &gt; 0:</w:t>
        <w:br/>
      </w:r>
      <w:r>
        <w:rPr>
          <w:rFonts w:ascii="Consolas" w:hAnsi="Consolas" w:cs="Consolas" w:eastAsia="Consolas"/>
          <w:b w:val="0"/>
          <w:i w:val="0"/>
          <w:color w:val="1F2933"/>
          <w:sz w:val="15"/>
        </w:rPr>
        <w:t xml:space="preserve"> 176          dry_median = round(float(dry_times.median()), 3)</w:t>
        <w:br/>
      </w:r>
      <w:r>
        <w:rPr>
          <w:rFonts w:ascii="Consolas" w:hAnsi="Consolas" w:cs="Consolas" w:eastAsia="Consolas"/>
          <w:b w:val="0"/>
          <w:i w:val="0"/>
          <w:color w:val="1F2933"/>
          <w:sz w:val="15"/>
        </w:rPr>
        <w:t xml:space="preserve"> 177      else:</w:t>
        <w:br/>
      </w:r>
      <w:r>
        <w:rPr>
          <w:rFonts w:ascii="Consolas" w:hAnsi="Consolas" w:cs="Consolas" w:eastAsia="Consolas"/>
          <w:b w:val="0"/>
          <w:i w:val="0"/>
          <w:color w:val="1F2933"/>
          <w:sz w:val="15"/>
        </w:rPr>
        <w:t xml:space="preserve"> 178          dry_median = None</w:t>
        <w:br/>
      </w:r>
      <w:r>
        <w:rPr>
          <w:rFonts w:ascii="Consolas" w:hAnsi="Consolas" w:cs="Consolas" w:eastAsia="Consolas"/>
          <w:b w:val="0"/>
          <w:i w:val="0"/>
          <w:color w:val="1F2933"/>
          <w:sz w:val="15"/>
        </w:rPr>
        <w:t xml:space="preserve"> 179      if len(wet_times) &gt; 0:</w:t>
        <w:br/>
      </w:r>
      <w:r>
        <w:rPr>
          <w:rFonts w:ascii="Consolas" w:hAnsi="Consolas" w:cs="Consolas" w:eastAsia="Consolas"/>
          <w:b w:val="0"/>
          <w:i w:val="0"/>
          <w:color w:val="1F2933"/>
          <w:sz w:val="15"/>
        </w:rPr>
        <w:t xml:space="preserve"> 180          wet_median = round(float(wet_times.median()), 3)</w:t>
        <w:br/>
      </w:r>
      <w:r>
        <w:rPr>
          <w:rFonts w:ascii="Consolas" w:hAnsi="Consolas" w:cs="Consolas" w:eastAsia="Consolas"/>
          <w:b w:val="0"/>
          <w:i w:val="0"/>
          <w:color w:val="1F2933"/>
          <w:sz w:val="15"/>
        </w:rPr>
        <w:t xml:space="preserve"> 181      else:</w:t>
        <w:br/>
      </w:r>
      <w:r>
        <w:rPr>
          <w:rFonts w:ascii="Consolas" w:hAnsi="Consolas" w:cs="Consolas" w:eastAsia="Consolas"/>
          <w:b w:val="0"/>
          <w:i w:val="0"/>
          <w:color w:val="1F2933"/>
          <w:sz w:val="15"/>
        </w:rPr>
        <w:t xml:space="preserve"> 182          wet_median = None</w:t>
        <w:br/>
      </w:r>
      <w:r>
        <w:rPr>
          <w:rFonts w:ascii="Consolas" w:hAnsi="Consolas" w:cs="Consolas" w:eastAsia="Consolas"/>
          <w:b w:val="0"/>
          <w:i w:val="0"/>
          <w:color w:val="1F2933"/>
          <w:sz w:val="15"/>
        </w:rPr>
        <w:t xml:space="preserve"> 183  </w:t>
        <w:br/>
      </w:r>
      <w:r>
        <w:rPr>
          <w:rFonts w:ascii="Consolas" w:hAnsi="Consolas" w:cs="Consolas" w:eastAsia="Consolas"/>
          <w:b w:val="0"/>
          <w:i w:val="0"/>
          <w:color w:val="1F2933"/>
          <w:sz w:val="15"/>
        </w:rPr>
        <w:t xml:space="preserve"> 184      # ---- the pass/fail rule (decided BEFORE looking at the result) -------------</w:t>
        <w:br/>
      </w:r>
      <w:r>
        <w:rPr>
          <w:rFonts w:ascii="Consolas" w:hAnsi="Consolas" w:cs="Consolas" w:eastAsia="Consolas"/>
          <w:b w:val="0"/>
          <w:i w:val="0"/>
          <w:color w:val="1F2933"/>
          <w:sz w:val="15"/>
        </w:rPr>
        <w:t xml:space="preserve"> 185      if total_events &gt; 0:</w:t>
        <w:br/>
      </w:r>
      <w:r>
        <w:rPr>
          <w:rFonts w:ascii="Consolas" w:hAnsi="Consolas" w:cs="Consolas" w:eastAsia="Consolas"/>
          <w:b w:val="0"/>
          <w:i w:val="0"/>
          <w:color w:val="1F2933"/>
          <w:sz w:val="15"/>
        </w:rPr>
        <w:t xml:space="preserve"> 186          coverage = matched_count / total_events</w:t>
        <w:br/>
      </w:r>
      <w:r>
        <w:rPr>
          <w:rFonts w:ascii="Consolas" w:hAnsi="Consolas" w:cs="Consolas" w:eastAsia="Consolas"/>
          <w:b w:val="0"/>
          <w:i w:val="0"/>
          <w:color w:val="1F2933"/>
          <w:sz w:val="15"/>
        </w:rPr>
        <w:t xml:space="preserve"> 187          secondary_coverage_percent = round(100 * both_count / total_events, 3)</w:t>
        <w:br/>
      </w:r>
      <w:r>
        <w:rPr>
          <w:rFonts w:ascii="Consolas" w:hAnsi="Consolas" w:cs="Consolas" w:eastAsia="Consolas"/>
          <w:b w:val="0"/>
          <w:i w:val="0"/>
          <w:color w:val="1F2933"/>
          <w:sz w:val="15"/>
        </w:rPr>
        <w:t xml:space="preserve"> 188      else:</w:t>
        <w:br/>
      </w:r>
      <w:r>
        <w:rPr>
          <w:rFonts w:ascii="Consolas" w:hAnsi="Consolas" w:cs="Consolas" w:eastAsia="Consolas"/>
          <w:b w:val="0"/>
          <w:i w:val="0"/>
          <w:color w:val="1F2933"/>
          <w:sz w:val="15"/>
        </w:rPr>
        <w:t xml:space="preserve"> 189          coverage = 0</w:t>
        <w:br/>
      </w:r>
      <w:r>
        <w:rPr>
          <w:rFonts w:ascii="Consolas" w:hAnsi="Consolas" w:cs="Consolas" w:eastAsia="Consolas"/>
          <w:b w:val="0"/>
          <w:i w:val="0"/>
          <w:color w:val="1F2933"/>
          <w:sz w:val="15"/>
        </w:rPr>
        <w:t xml:space="preserve"> 190          secondary_coverage_percent = 0</w:t>
        <w:br/>
      </w:r>
      <w:r>
        <w:rPr>
          <w:rFonts w:ascii="Consolas" w:hAnsi="Consolas" w:cs="Consolas" w:eastAsia="Consolas"/>
          <w:b w:val="0"/>
          <w:i w:val="0"/>
          <w:color w:val="1F2933"/>
          <w:sz w:val="15"/>
        </w:rPr>
        <w:t xml:space="preserve"> 191      feasible = coverage &gt;= 0.95 and counts["primary_rain_exposed_rows"] &gt;= 1000</w:t>
      </w:r>
    </w:p>
    <w:p>
      <w:pPr>
        <w:pStyle w:val="ListBullet"/>
        <w:spacing w:after="60" w:line="264" w:lineRule="auto"/>
      </w:pPr>
      <w:r>
        <w:rPr>
          <w:rFonts w:ascii="Calibri" w:hAnsi="Calibri" w:cs="Calibri" w:eastAsia="Calibri"/>
          <w:b/>
          <w:i w:val="0"/>
          <w:color w:val="10233D"/>
          <w:sz w:val="21"/>
        </w:rPr>
        <w:t>Line 171</w:t>
      </w:r>
      <w:r>
        <w:rPr>
          <w:rFonts w:ascii="Calibri" w:hAnsi="Calibri" w:cs="Calibri" w:eastAsia="Calibri"/>
          <w:b w:val="0"/>
          <w:i w:val="0"/>
          <w:color w:val="1F2933"/>
          <w:sz w:val="21"/>
        </w:rPr>
        <w:t xml:space="preserve"> keeps segments with positive time and distance. Each condition sits in its own brackets because </w:t>
      </w:r>
      <w:r>
        <w:rPr>
          <w:rFonts w:ascii="Consolas" w:hAnsi="Consolas" w:cs="Consolas" w:eastAsia="Consolas"/>
          <w:b w:val="0"/>
          <w:i w:val="0"/>
          <w:color w:val="24405F"/>
          <w:sz w:val="18"/>
          <w:shd w:val="clear" w:color="auto" w:fill="F3F5F8"/>
        </w:rPr>
        <w:t>&amp;</w:t>
      </w:r>
      <w:r>
        <w:rPr>
          <w:rFonts w:ascii="Calibri" w:hAnsi="Calibri" w:cs="Calibri" w:eastAsia="Calibri"/>
          <w:b w:val="0"/>
          <w:i w:val="0"/>
          <w:color w:val="1F2933"/>
          <w:sz w:val="21"/>
        </w:rPr>
        <w:t xml:space="preserve"> needs them.</w:t>
      </w:r>
    </w:p>
    <w:p>
      <w:pPr>
        <w:pStyle w:val="ListBullet"/>
        <w:spacing w:after="60" w:line="264" w:lineRule="auto"/>
      </w:pPr>
      <w:r>
        <w:rPr>
          <w:rFonts w:ascii="Calibri" w:hAnsi="Calibri" w:cs="Calibri" w:eastAsia="Calibri"/>
          <w:b/>
          <w:i w:val="0"/>
          <w:color w:val="10233D"/>
          <w:sz w:val="21"/>
        </w:rPr>
        <w:t>Lines 172–173</w:t>
      </w:r>
      <w:r>
        <w:rPr>
          <w:rFonts w:ascii="Calibri" w:hAnsi="Calibri" w:cs="Calibri" w:eastAsia="Calibri"/>
          <w:b w:val="0"/>
          <w:i w:val="0"/>
          <w:color w:val="1F2933"/>
          <w:sz w:val="21"/>
        </w:rPr>
        <w:t xml:space="preserve"> select travel times where rain was 1 or 0.</w:t>
      </w:r>
    </w:p>
    <w:p>
      <w:pPr>
        <w:pStyle w:val="ListBullet"/>
        <w:spacing w:after="60" w:line="264" w:lineRule="auto"/>
      </w:pPr>
      <w:r>
        <w:rPr>
          <w:rFonts w:ascii="Calibri" w:hAnsi="Calibri" w:cs="Calibri" w:eastAsia="Calibri"/>
          <w:b/>
          <w:i w:val="0"/>
          <w:color w:val="10233D"/>
          <w:sz w:val="21"/>
        </w:rPr>
        <w:t>Lines 175–182</w:t>
      </w:r>
      <w:r>
        <w:rPr>
          <w:rFonts w:ascii="Calibri" w:hAnsi="Calibri" w:cs="Calibri" w:eastAsia="Calibri"/>
          <w:b w:val="0"/>
          <w:i w:val="0"/>
          <w:color w:val="1F2933"/>
          <w:sz w:val="21"/>
        </w:rPr>
        <w:t xml:space="preserve">: medians, or </w:t>
      </w:r>
      <w:r>
        <w:rPr>
          <w:rFonts w:ascii="Consolas" w:hAnsi="Consolas" w:cs="Consolas" w:eastAsia="Consolas"/>
          <w:b w:val="0"/>
          <w:i w:val="0"/>
          <w:color w:val="24405F"/>
          <w:sz w:val="18"/>
          <w:shd w:val="clear" w:color="auto" w:fill="F3F5F8"/>
        </w:rPr>
        <w:t>None</w:t>
      </w:r>
      <w:r>
        <w:rPr>
          <w:rFonts w:ascii="Calibri" w:hAnsi="Calibri" w:cs="Calibri" w:eastAsia="Calibri"/>
          <w:b w:val="0"/>
          <w:i w:val="0"/>
          <w:color w:val="1F2933"/>
          <w:sz w:val="21"/>
        </w:rPr>
        <w:t xml:space="preserve"> if there are none.</w:t>
      </w:r>
    </w:p>
    <w:p>
      <w:pPr>
        <w:pStyle w:val="ListBullet"/>
        <w:spacing w:after="60" w:line="264" w:lineRule="auto"/>
      </w:pPr>
      <w:r>
        <w:rPr>
          <w:rFonts w:ascii="Calibri" w:hAnsi="Calibri" w:cs="Calibri" w:eastAsia="Calibri"/>
          <w:b/>
          <w:i w:val="0"/>
          <w:color w:val="10233D"/>
          <w:sz w:val="21"/>
        </w:rPr>
        <w:t>Lines 185–190</w:t>
      </w:r>
      <w:r>
        <w:rPr>
          <w:rFonts w:ascii="Calibri" w:hAnsi="Calibri" w:cs="Calibri" w:eastAsia="Calibri"/>
          <w:b w:val="0"/>
          <w:i w:val="0"/>
          <w:color w:val="1F2933"/>
          <w:sz w:val="21"/>
        </w:rPr>
        <w:t>: coverage as a fraction, guarding against dividing by zero.</w:t>
      </w:r>
    </w:p>
    <w:p>
      <w:pPr>
        <w:pStyle w:val="ListBullet"/>
        <w:spacing w:after="60" w:line="264" w:lineRule="auto"/>
      </w:pPr>
      <w:r>
        <w:rPr>
          <w:rFonts w:ascii="Calibri" w:hAnsi="Calibri" w:cs="Calibri" w:eastAsia="Calibri"/>
          <w:b/>
          <w:i w:val="0"/>
          <w:color w:val="10233D"/>
          <w:sz w:val="21"/>
        </w:rPr>
        <w:t>Line 191</w:t>
      </w:r>
      <w:r>
        <w:rPr>
          <w:rFonts w:ascii="Calibri" w:hAnsi="Calibri" w:cs="Calibri" w:eastAsia="Calibri"/>
          <w:b w:val="0"/>
          <w:i w:val="0"/>
          <w:color w:val="1F2933"/>
          <w:sz w:val="21"/>
        </w:rPr>
        <w:t xml:space="preserve">: the rule written before looking: at least 95% matched </w:t>
      </w:r>
      <w:r>
        <w:rPr>
          <w:rFonts w:ascii="Calibri" w:hAnsi="Calibri" w:cs="Calibri" w:eastAsia="Calibri"/>
          <w:b/>
          <w:i w:val="0"/>
          <w:color w:val="10233D"/>
          <w:sz w:val="21"/>
        </w:rPr>
        <w:t>and</w:t>
      </w:r>
      <w:r>
        <w:rPr>
          <w:rFonts w:ascii="Calibri" w:hAnsi="Calibri" w:cs="Calibri" w:eastAsia="Calibri"/>
          <w:b w:val="0"/>
          <w:i w:val="0"/>
          <w:color w:val="1F2933"/>
          <w:sz w:val="21"/>
        </w:rPr>
        <w:t xml:space="preserve"> at least 1,000 rainy rows. The answer is True or False.</w:t>
      </w:r>
    </w:p>
    <w:p>
      <w:pPr>
        <w:pStyle w:val="Heading2"/>
        <w:keepNext/>
        <w:spacing w:before="220" w:after="30"/>
      </w:pPr>
      <w:r>
        <w:rPr>
          <w:rFonts w:ascii="Calibri Light" w:hAnsi="Calibri Light" w:cs="Calibri Light" w:eastAsia="Calibri Light"/>
          <w:b/>
          <w:i w:val="0"/>
          <w:color w:val="1F3B63"/>
          <w:sz w:val="26"/>
        </w:rPr>
        <w:t>Lines 193–244 · save the evidence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193      evidence = {</w:t>
        <w:br/>
      </w:r>
      <w:r>
        <w:rPr>
          <w:rFonts w:ascii="Consolas" w:hAnsi="Consolas" w:cs="Consolas" w:eastAsia="Consolas"/>
          <w:b w:val="0"/>
          <w:i w:val="0"/>
          <w:color w:val="1F2933"/>
          <w:sz w:val="15"/>
        </w:rPr>
        <w:t xml:space="preserve"> 194          "generated_utc": datetime.now(common.UTC).isoformat(),</w:t>
        <w:br/>
      </w:r>
      <w:r>
        <w:rPr>
          <w:rFonts w:ascii="Consolas" w:hAnsi="Consolas" w:cs="Consolas" w:eastAsia="Consolas"/>
          <w:b w:val="0"/>
          <w:i w:val="0"/>
          <w:color w:val="1F2933"/>
          <w:sz w:val="15"/>
        </w:rPr>
        <w:t xml:space="preserve"> 195          "apc_subset_sha256": common.sha256_file(bus_file),</w:t>
        <w:br/>
      </w:r>
      <w:r>
        <w:rPr>
          <w:rFonts w:ascii="Consolas" w:hAnsi="Consolas" w:cs="Consolas" w:eastAsia="Consolas"/>
          <w:b w:val="0"/>
          <w:i w:val="0"/>
          <w:color w:val="1F2933"/>
          <w:sz w:val="15"/>
        </w:rPr>
        <w:t xml:space="preserve"> 196          "apc_timestamp_interpretation": config["apc"]["timestamp_assumption"],</w:t>
        <w:br/>
      </w:r>
      <w:r>
        <w:rPr>
          <w:rFonts w:ascii="Consolas" w:hAnsi="Consolas" w:cs="Consolas" w:eastAsia="Consolas"/>
          <w:b w:val="0"/>
          <w:i w:val="0"/>
          <w:color w:val="1F2933"/>
          <w:sz w:val="15"/>
        </w:rPr>
        <w:t xml:space="preserve"> 197          "dst_policy": (</w:t>
        <w:br/>
      </w:r>
      <w:r>
        <w:rPr>
          <w:rFonts w:ascii="Consolas" w:hAnsi="Consolas" w:cs="Consolas" w:eastAsia="Consolas"/>
          <w:b w:val="0"/>
          <w:i w:val="0"/>
          <w:color w:val="1F2933"/>
          <w:sz w:val="15"/>
        </w:rPr>
        <w:t xml:space="preserve"> 198              "APC wall-clock timestamps are localized to America/Chicago. Ambiguous fall-back "</w:t>
        <w:br/>
      </w:r>
      <w:r>
        <w:rPr>
          <w:rFonts w:ascii="Consolas" w:hAnsi="Consolas" w:cs="Consolas" w:eastAsia="Consolas"/>
          <w:b w:val="0"/>
          <w:i w:val="0"/>
          <w:color w:val="1F2933"/>
          <w:sz w:val="15"/>
        </w:rPr>
        <w:t xml:space="preserve"> 199              "timestamps use fold=0 and are counted explicitly. NOAA local-standard timestamps "</w:t>
        <w:br/>
      </w:r>
      <w:r>
        <w:rPr>
          <w:rFonts w:ascii="Consolas" w:hAnsi="Consolas" w:cs="Consolas" w:eastAsia="Consolas"/>
          <w:b w:val="0"/>
          <w:i w:val="0"/>
          <w:color w:val="1F2933"/>
          <w:sz w:val="15"/>
        </w:rPr>
        <w:t xml:space="preserve"> 200              "are converted from fixed UTC-06:00 to America/Chicago before matching."</w:t>
        <w:br/>
      </w:r>
      <w:r>
        <w:rPr>
          <w:rFonts w:ascii="Consolas" w:hAnsi="Consolas" w:cs="Consolas" w:eastAsia="Consolas"/>
          <w:b w:val="0"/>
          <w:i w:val="0"/>
          <w:color w:val="1F2933"/>
          <w:sz w:val="15"/>
        </w:rPr>
        <w:t xml:space="preserve"> 201          ),</w:t>
        <w:br/>
      </w:r>
      <w:r>
        <w:rPr>
          <w:rFonts w:ascii="Consolas" w:hAnsi="Consolas" w:cs="Consolas" w:eastAsia="Consolas"/>
          <w:b w:val="0"/>
          <w:i w:val="0"/>
          <w:color w:val="1F2933"/>
          <w:sz w:val="15"/>
        </w:rPr>
        <w:t xml:space="preserve"> 202          "join_method": f"nearest NOAA observation within {max_gap_minutes} minutes",</w:t>
        <w:br/>
      </w:r>
      <w:r>
        <w:rPr>
          <w:rFonts w:ascii="Consolas" w:hAnsi="Consolas" w:cs="Consolas" w:eastAsia="Consolas"/>
          <w:b w:val="0"/>
          <w:i w:val="0"/>
          <w:color w:val="1F2933"/>
          <w:sz w:val="15"/>
        </w:rPr>
        <w:t xml:space="preserve"> 203          "counts": counts,</w:t>
        <w:br/>
      </w:r>
      <w:r>
        <w:rPr>
          <w:rFonts w:ascii="Consolas" w:hAnsi="Consolas" w:cs="Consolas" w:eastAsia="Consolas"/>
          <w:b w:val="0"/>
          <w:i w:val="0"/>
          <w:color w:val="1F2933"/>
          <w:sz w:val="15"/>
        </w:rPr>
        <w:t xml:space="preserve"> 204          "primary_join_coverage_percent": round(100 * coverage, 3),</w:t>
        <w:br/>
      </w:r>
      <w:r>
        <w:rPr>
          <w:rFonts w:ascii="Consolas" w:hAnsi="Consolas" w:cs="Consolas" w:eastAsia="Consolas"/>
          <w:b w:val="0"/>
          <w:i w:val="0"/>
          <w:color w:val="1F2933"/>
          <w:sz w:val="15"/>
        </w:rPr>
        <w:t xml:space="preserve"> 205          "secondary_join_coverage_percent": secondary_coverage_percent,</w:t>
        <w:br/>
      </w:r>
      <w:r>
        <w:rPr>
          <w:rFonts w:ascii="Consolas" w:hAnsi="Consolas" w:cs="Consolas" w:eastAsia="Consolas"/>
          <w:b w:val="0"/>
          <w:i w:val="0"/>
          <w:color w:val="1F2933"/>
          <w:sz w:val="15"/>
        </w:rPr>
        <w:t xml:space="preserve"> 206          "median_absolute_join_delta_minutes": median_gap,</w:t>
        <w:br/>
      </w:r>
      <w:r>
        <w:rPr>
          <w:rFonts w:ascii="Consolas" w:hAnsi="Consolas" w:cs="Consolas" w:eastAsia="Consolas"/>
          <w:b w:val="0"/>
          <w:i w:val="0"/>
          <w:color w:val="1F2933"/>
          <w:sz w:val="15"/>
        </w:rPr>
        <w:t xml:space="preserve"> 207          "p95_absolute_join_delta_minutes": p95_gap,</w:t>
        <w:br/>
      </w:r>
      <w:r>
        <w:rPr>
          <w:rFonts w:ascii="Consolas" w:hAnsi="Consolas" w:cs="Consolas" w:eastAsia="Consolas"/>
          <w:b w:val="0"/>
          <w:i w:val="0"/>
          <w:color w:val="1F2933"/>
          <w:sz w:val="15"/>
        </w:rPr>
        <w:t xml:space="preserve"> 208          "descriptive_unadjusted_segment_medians": {</w:t>
        <w:br/>
      </w:r>
      <w:r>
        <w:rPr>
          <w:rFonts w:ascii="Consolas" w:hAnsi="Consolas" w:cs="Consolas" w:eastAsia="Consolas"/>
          <w:b w:val="0"/>
          <w:i w:val="0"/>
          <w:color w:val="1F2933"/>
          <w:sz w:val="15"/>
        </w:rPr>
        <w:t xml:space="preserve"> 209              "dry_positive_time_distance_segments": len(dry_times),</w:t>
        <w:br/>
      </w:r>
      <w:r>
        <w:rPr>
          <w:rFonts w:ascii="Consolas" w:hAnsi="Consolas" w:cs="Consolas" w:eastAsia="Consolas"/>
          <w:b w:val="0"/>
          <w:i w:val="0"/>
          <w:color w:val="1F2933"/>
          <w:sz w:val="15"/>
        </w:rPr>
        <w:t xml:space="preserve"> 210              "rain_positive_time_distance_segments": len(wet_times),</w:t>
        <w:br/>
      </w:r>
      <w:r>
        <w:rPr>
          <w:rFonts w:ascii="Consolas" w:hAnsi="Consolas" w:cs="Consolas" w:eastAsia="Consolas"/>
          <w:b w:val="0"/>
          <w:i w:val="0"/>
          <w:color w:val="1F2933"/>
          <w:sz w:val="15"/>
        </w:rPr>
        <w:t xml:space="preserve"> 211              "dry_median_rev_seconds": dry_median,</w:t>
        <w:br/>
      </w:r>
      <w:r>
        <w:rPr>
          <w:rFonts w:ascii="Consolas" w:hAnsi="Consolas" w:cs="Consolas" w:eastAsia="Consolas"/>
          <w:b w:val="0"/>
          <w:i w:val="0"/>
          <w:color w:val="1F2933"/>
          <w:sz w:val="15"/>
        </w:rPr>
        <w:t xml:space="preserve"> 212              "rain_median_rev_seconds": wet_median,</w:t>
        <w:br/>
      </w:r>
      <w:r>
        <w:rPr>
          <w:rFonts w:ascii="Consolas" w:hAnsi="Consolas" w:cs="Consolas" w:eastAsia="Consolas"/>
          <w:b w:val="0"/>
          <w:i w:val="0"/>
          <w:color w:val="1F2933"/>
          <w:sz w:val="15"/>
        </w:rPr>
        <w:t xml:space="preserve"> 213              "warning": (</w:t>
        <w:br/>
      </w:r>
      <w:r>
        <w:rPr>
          <w:rFonts w:ascii="Consolas" w:hAnsi="Consolas" w:cs="Consolas" w:eastAsia="Consolas"/>
          <w:b w:val="0"/>
          <w:i w:val="0"/>
          <w:color w:val="1F2933"/>
          <w:sz w:val="15"/>
        </w:rPr>
        <w:t xml:space="preserve"> 214                  "These pooled medians are descriptive only and must not be interpreted as a "</w:t>
        <w:br/>
      </w:r>
      <w:r>
        <w:rPr>
          <w:rFonts w:ascii="Consolas" w:hAnsi="Consolas" w:cs="Consolas" w:eastAsia="Consolas"/>
          <w:b w:val="0"/>
          <w:i w:val="0"/>
          <w:color w:val="1F2933"/>
          <w:sz w:val="15"/>
        </w:rPr>
        <w:t xml:space="preserve"> 215                  "causal weather multiplier; segment, time-of-day, and day-type controls are required."</w:t>
        <w:br/>
      </w:r>
      <w:r>
        <w:rPr>
          <w:rFonts w:ascii="Consolas" w:hAnsi="Consolas" w:cs="Consolas" w:eastAsia="Consolas"/>
          <w:b w:val="0"/>
          <w:i w:val="0"/>
          <w:color w:val="1F2933"/>
          <w:sz w:val="15"/>
        </w:rPr>
        <w:t xml:space="preserve"> 216              ),</w:t>
        <w:br/>
      </w:r>
      <w:r>
        <w:rPr>
          <w:rFonts w:ascii="Consolas" w:hAnsi="Consolas" w:cs="Consolas" w:eastAsia="Consolas"/>
          <w:b w:val="0"/>
          <w:i w:val="0"/>
          <w:color w:val="1F2933"/>
          <w:sz w:val="15"/>
        </w:rPr>
        <w:t xml:space="preserve"> 217          },</w:t>
        <w:br/>
      </w:r>
      <w:r>
        <w:rPr>
          <w:rFonts w:ascii="Consolas" w:hAnsi="Consolas" w:cs="Consolas" w:eastAsia="Consolas"/>
          <w:b w:val="0"/>
          <w:i w:val="0"/>
          <w:color w:val="1F2933"/>
          <w:sz w:val="15"/>
        </w:rPr>
        <w:t xml:space="preserve"> 218          "ordinary_weather_calibration_feasible": feasible,</w:t>
        <w:br/>
      </w:r>
      <w:r>
        <w:rPr>
          <w:rFonts w:ascii="Consolas" w:hAnsi="Consolas" w:cs="Consolas" w:eastAsia="Consolas"/>
          <w:b w:val="0"/>
          <w:i w:val="0"/>
          <w:color w:val="1F2933"/>
          <w:sz w:val="15"/>
        </w:rPr>
        <w:t xml:space="preserve"> 219          "feasibility_rule": "at least 95% APC join coverage and at least 1,000 rain-exposed APC rows",</w:t>
        <w:br/>
      </w:r>
      <w:r>
        <w:rPr>
          <w:rFonts w:ascii="Consolas" w:hAnsi="Consolas" w:cs="Consolas" w:eastAsia="Consolas"/>
          <w:b w:val="0"/>
          <w:i w:val="0"/>
          <w:color w:val="1F2933"/>
          <w:sz w:val="15"/>
        </w:rPr>
        <w:t xml:space="preserve"> 220          "severe_weather_policy": (</w:t>
        <w:br/>
      </w:r>
      <w:r>
        <w:rPr>
          <w:rFonts w:ascii="Consolas" w:hAnsi="Consolas" w:cs="Consolas" w:eastAsia="Consolas"/>
          <w:b w:val="0"/>
          <w:i w:val="0"/>
          <w:color w:val="1F2933"/>
          <w:sz w:val="15"/>
        </w:rPr>
        <w:t xml:space="preserve"> 221              "Observed ordinary rain may calibrate empirical baseline effects after stratified modeling. "</w:t>
        <w:br/>
      </w:r>
      <w:r>
        <w:rPr>
          <w:rFonts w:ascii="Consolas" w:hAnsi="Consolas" w:cs="Consolas" w:eastAsia="Consolas"/>
          <w:b w:val="0"/>
          <w:i w:val="0"/>
          <w:color w:val="1F2933"/>
          <w:sz w:val="15"/>
        </w:rPr>
        <w:t xml:space="preserve"> 222              "Severe/extreme weather outside observed support remains an explicitly synthetic stress test."</w:t>
        <w:br/>
      </w:r>
      <w:r>
        <w:rPr>
          <w:rFonts w:ascii="Consolas" w:hAnsi="Consolas" w:cs="Consolas" w:eastAsia="Consolas"/>
          <w:b w:val="0"/>
          <w:i w:val="0"/>
          <w:color w:val="1F2933"/>
          <w:sz w:val="15"/>
        </w:rPr>
        <w:t xml:space="preserve"> 223          ),</w:t>
        <w:br/>
      </w:r>
      <w:r>
        <w:rPr>
          <w:rFonts w:ascii="Consolas" w:hAnsi="Consolas" w:cs="Consolas" w:eastAsia="Consolas"/>
          <w:b w:val="0"/>
          <w:i w:val="0"/>
          <w:color w:val="1F2933"/>
          <w:sz w:val="15"/>
        </w:rPr>
        <w:t xml:space="preserve"> 224      }</w:t>
        <w:br/>
      </w:r>
      <w:r>
        <w:rPr>
          <w:rFonts w:ascii="Consolas" w:hAnsi="Consolas" w:cs="Consolas" w:eastAsia="Consolas"/>
          <w:b w:val="0"/>
          <w:i w:val="0"/>
          <w:color w:val="1F2933"/>
          <w:sz w:val="15"/>
        </w:rPr>
        <w:t xml:space="preserve"> 225      common.write_json(common.AUDIT_DIR / "weather_join_audit.json", evidence)</w:t>
        <w:br/>
      </w:r>
      <w:r>
        <w:rPr>
          <w:rFonts w:ascii="Consolas" w:hAnsi="Consolas" w:cs="Consolas" w:eastAsia="Consolas"/>
          <w:b w:val="0"/>
          <w:i w:val="0"/>
          <w:color w:val="1F2933"/>
          <w:sz w:val="15"/>
        </w:rPr>
        <w:t xml:space="preserve"> 226  </w:t>
        <w:br/>
      </w:r>
      <w:r>
        <w:rPr>
          <w:rFonts w:ascii="Consolas" w:hAnsi="Consolas" w:cs="Consolas" w:eastAsia="Consolas"/>
          <w:b w:val="0"/>
          <w:i w:val="0"/>
          <w:color w:val="1F2933"/>
          <w:sz w:val="15"/>
        </w:rPr>
        <w:t xml:space="preserve"> 227      if feasible:</w:t>
        <w:br/>
      </w:r>
      <w:r>
        <w:rPr>
          <w:rFonts w:ascii="Consolas" w:hAnsi="Consolas" w:cs="Consolas" w:eastAsia="Consolas"/>
          <w:b w:val="0"/>
          <w:i w:val="0"/>
          <w:color w:val="1F2933"/>
          <w:sz w:val="15"/>
        </w:rPr>
        <w:t xml:space="preserve"> 228          feasible_word = "yes"</w:t>
        <w:br/>
      </w:r>
      <w:r>
        <w:rPr>
          <w:rFonts w:ascii="Consolas" w:hAnsi="Consolas" w:cs="Consolas" w:eastAsia="Consolas"/>
          <w:b w:val="0"/>
          <w:i w:val="0"/>
          <w:color w:val="1F2933"/>
          <w:sz w:val="15"/>
        </w:rPr>
        <w:t xml:space="preserve"> 229      else:</w:t>
        <w:br/>
      </w:r>
      <w:r>
        <w:rPr>
          <w:rFonts w:ascii="Consolas" w:hAnsi="Consolas" w:cs="Consolas" w:eastAsia="Consolas"/>
          <w:b w:val="0"/>
          <w:i w:val="0"/>
          <w:color w:val="1F2933"/>
          <w:sz w:val="15"/>
        </w:rPr>
        <w:t xml:space="preserve"> 230          feasible_word = "no"</w:t>
        <w:br/>
      </w:r>
      <w:r>
        <w:rPr>
          <w:rFonts w:ascii="Consolas" w:hAnsi="Consolas" w:cs="Consolas" w:eastAsia="Consolas"/>
          <w:b w:val="0"/>
          <w:i w:val="0"/>
          <w:color w:val="1F2933"/>
          <w:sz w:val="15"/>
        </w:rPr>
        <w:t xml:space="preserve"> 231      lines = [</w:t>
        <w:br/>
      </w:r>
      <w:r>
        <w:rPr>
          <w:rFonts w:ascii="Consolas" w:hAnsi="Consolas" w:cs="Consolas" w:eastAsia="Consolas"/>
          <w:b w:val="0"/>
          <w:i w:val="0"/>
          <w:color w:val="1F2933"/>
          <w:sz w:val="15"/>
        </w:rPr>
        <w:t xml:space="preserve"> 232          "# Weather-join feasibility audit",</w:t>
        <w:br/>
      </w:r>
      <w:r>
        <w:rPr>
          <w:rFonts w:ascii="Consolas" w:hAnsi="Consolas" w:cs="Consolas" w:eastAsia="Consolas"/>
          <w:b w:val="0"/>
          <w:i w:val="0"/>
          <w:color w:val="1F2933"/>
          <w:sz w:val="15"/>
        </w:rPr>
        <w:t xml:space="preserve"> 233          "",</w:t>
        <w:br/>
      </w:r>
      <w:r>
        <w:rPr>
          <w:rFonts w:ascii="Consolas" w:hAnsi="Consolas" w:cs="Consolas" w:eastAsia="Consolas"/>
          <w:b w:val="0"/>
          <w:i w:val="0"/>
          <w:color w:val="1F2933"/>
          <w:sz w:val="15"/>
        </w:rPr>
        <w:t xml:space="preserve"> 234          f"- APC rows: {total_events:,}",</w:t>
        <w:br/>
      </w:r>
      <w:r>
        <w:rPr>
          <w:rFonts w:ascii="Consolas" w:hAnsi="Consolas" w:cs="Consolas" w:eastAsia="Consolas"/>
          <w:b w:val="0"/>
          <w:i w:val="0"/>
          <w:color w:val="1F2933"/>
          <w:sz w:val="15"/>
        </w:rPr>
        <w:t xml:space="preserve"> 235          f"- Camp Mabry join coverage: {evidence['primary_join_coverage_percent']}%",</w:t>
        <w:br/>
      </w:r>
      <w:r>
        <w:rPr>
          <w:rFonts w:ascii="Consolas" w:hAnsi="Consolas" w:cs="Consolas" w:eastAsia="Consolas"/>
          <w:b w:val="0"/>
          <w:i w:val="0"/>
          <w:color w:val="1F2933"/>
          <w:sz w:val="15"/>
        </w:rPr>
        <w:t xml:space="preserve"> 236          f"- Austin-Bergstrom sensitivity join coverage: {evidence['secondary_join_coverage_percent']}%",</w:t>
        <w:br/>
      </w:r>
      <w:r>
        <w:rPr>
          <w:rFonts w:ascii="Consolas" w:hAnsi="Consolas" w:cs="Consolas" w:eastAsia="Consolas"/>
          <w:b w:val="0"/>
          <w:i w:val="0"/>
          <w:color w:val="1F2933"/>
          <w:sz w:val="15"/>
        </w:rPr>
        <w:t xml:space="preserve"> 237          f"- Rain-exposed APC rows at Camp Mabry: {counts['primary_rain_exposed_rows']:,}",</w:t>
        <w:br/>
      </w:r>
      <w:r>
        <w:rPr>
          <w:rFonts w:ascii="Consolas" w:hAnsi="Consolas" w:cs="Consolas" w:eastAsia="Consolas"/>
          <w:b w:val="0"/>
          <w:i w:val="0"/>
          <w:color w:val="1F2933"/>
          <w:sz w:val="15"/>
        </w:rPr>
        <w:t xml:space="preserve"> 238          f"- DST-ambiguous APC rows (fold=0 used): {unclear_count:,}",</w:t>
        <w:br/>
      </w:r>
      <w:r>
        <w:rPr>
          <w:rFonts w:ascii="Consolas" w:hAnsi="Consolas" w:cs="Consolas" w:eastAsia="Consolas"/>
          <w:b w:val="0"/>
          <w:i w:val="0"/>
          <w:color w:val="1F2933"/>
          <w:sz w:val="15"/>
        </w:rPr>
        <w:t xml:space="preserve"> 239          f"- Ordinary-weather calibration feasible under the declared coverage rule: {feasible_word}",</w:t>
        <w:br/>
      </w:r>
      <w:r>
        <w:rPr>
          <w:rFonts w:ascii="Consolas" w:hAnsi="Consolas" w:cs="Consolas" w:eastAsia="Consolas"/>
          <w:b w:val="0"/>
          <w:i w:val="0"/>
          <w:color w:val="1F2933"/>
          <w:sz w:val="15"/>
        </w:rPr>
        <w:t xml:space="preserve"> 240          "",</w:t>
        <w:br/>
      </w:r>
      <w:r>
        <w:rPr>
          <w:rFonts w:ascii="Consolas" w:hAnsi="Consolas" w:cs="Consolas" w:eastAsia="Consolas"/>
          <w:b w:val="0"/>
          <w:i w:val="0"/>
          <w:color w:val="1F2933"/>
          <w:sz w:val="15"/>
        </w:rPr>
        <w:t xml:space="preserve"> 241          "The join is technically feasible if the rule above passes, but feasibility is not evidence of a causal rain effect. Any multiplier must be estimated with segment, time-of-day, and day-type controls. Severe weather remains a labeled synthetic stress test.",</w:t>
        <w:br/>
      </w:r>
      <w:r>
        <w:rPr>
          <w:rFonts w:ascii="Consolas" w:hAnsi="Consolas" w:cs="Consolas" w:eastAsia="Consolas"/>
          <w:b w:val="0"/>
          <w:i w:val="0"/>
          <w:color w:val="1F2933"/>
          <w:sz w:val="15"/>
        </w:rPr>
        <w:t xml:space="preserve"> 242      ]</w:t>
        <w:br/>
      </w:r>
      <w:r>
        <w:rPr>
          <w:rFonts w:ascii="Consolas" w:hAnsi="Consolas" w:cs="Consolas" w:eastAsia="Consolas"/>
          <w:b w:val="0"/>
          <w:i w:val="0"/>
          <w:color w:val="1F2933"/>
          <w:sz w:val="15"/>
        </w:rPr>
        <w:t xml:space="preserve"> 243      common.write_text(common.AUDIT_DIR / "WEATHER_FEASIBILITY_EVIDENCE.md", "\n".join(lines))</w:t>
        <w:br/>
      </w:r>
      <w:r>
        <w:rPr>
          <w:rFonts w:ascii="Consolas" w:hAnsi="Consolas" w:cs="Consolas" w:eastAsia="Consolas"/>
          <w:b w:val="0"/>
          <w:i w:val="0"/>
          <w:color w:val="1F2933"/>
          <w:sz w:val="15"/>
        </w:rPr>
        <w:t xml:space="preserve"> 244      return evidence</w:t>
      </w:r>
    </w:p>
    <w:p>
      <w:pPr>
        <w:pStyle w:val="ListBullet"/>
        <w:spacing w:after="60" w:line="264" w:lineRule="auto"/>
      </w:pPr>
      <w:r>
        <w:rPr>
          <w:rFonts w:ascii="Calibri" w:hAnsi="Calibri" w:cs="Calibri" w:eastAsia="Calibri"/>
          <w:b/>
          <w:i w:val="0"/>
          <w:color w:val="10233D"/>
          <w:sz w:val="21"/>
        </w:rPr>
        <w:t>Lines 193–225</w:t>
      </w:r>
      <w:r>
        <w:rPr>
          <w:rFonts w:ascii="Calibri" w:hAnsi="Calibri" w:cs="Calibri" w:eastAsia="Calibri"/>
          <w:b w:val="0"/>
          <w:i w:val="0"/>
          <w:color w:val="1F2933"/>
          <w:sz w:val="21"/>
        </w:rPr>
        <w:t xml:space="preserve"> build and save the JSON audit, including the warnings in plain words.</w:t>
      </w:r>
    </w:p>
    <w:p>
      <w:pPr>
        <w:pStyle w:val="ListBullet"/>
        <w:spacing w:after="60" w:line="264" w:lineRule="auto"/>
      </w:pPr>
      <w:r>
        <w:rPr>
          <w:rFonts w:ascii="Calibri" w:hAnsi="Calibri" w:cs="Calibri" w:eastAsia="Calibri"/>
          <w:b/>
          <w:i w:val="0"/>
          <w:color w:val="10233D"/>
          <w:sz w:val="21"/>
        </w:rPr>
        <w:t>Lines 227–230</w:t>
      </w:r>
      <w:r>
        <w:rPr>
          <w:rFonts w:ascii="Calibri" w:hAnsi="Calibri" w:cs="Calibri" w:eastAsia="Calibri"/>
          <w:b w:val="0"/>
          <w:i w:val="0"/>
          <w:color w:val="1F2933"/>
          <w:sz w:val="21"/>
        </w:rPr>
        <w:t xml:space="preserve"> turn True/False into “yes”/“no” for the report.</w:t>
      </w:r>
    </w:p>
    <w:p>
      <w:pPr>
        <w:pStyle w:val="ListBullet"/>
        <w:spacing w:after="60" w:line="264" w:lineRule="auto"/>
      </w:pPr>
      <w:r>
        <w:rPr>
          <w:rFonts w:ascii="Calibri" w:hAnsi="Calibri" w:cs="Calibri" w:eastAsia="Calibri"/>
          <w:b/>
          <w:i w:val="0"/>
          <w:color w:val="10233D"/>
          <w:sz w:val="21"/>
        </w:rPr>
        <w:t>Lines 231–242</w:t>
      </w:r>
      <w:r>
        <w:rPr>
          <w:rFonts w:ascii="Calibri" w:hAnsi="Calibri" w:cs="Calibri" w:eastAsia="Calibri"/>
          <w:b w:val="0"/>
          <w:i w:val="0"/>
          <w:color w:val="1F2933"/>
          <w:sz w:val="21"/>
        </w:rPr>
        <w:t>: a list of lines for a short Markdown report.</w:t>
      </w:r>
    </w:p>
    <w:p>
      <w:pPr>
        <w:pStyle w:val="ListBullet"/>
        <w:spacing w:after="60" w:line="264" w:lineRule="auto"/>
      </w:pPr>
      <w:r>
        <w:rPr>
          <w:rFonts w:ascii="Calibri" w:hAnsi="Calibri" w:cs="Calibri" w:eastAsia="Calibri"/>
          <w:b/>
          <w:i w:val="0"/>
          <w:color w:val="10233D"/>
          <w:sz w:val="21"/>
        </w:rPr>
        <w:t>Line 243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"\n".join(lines)</w:t>
      </w:r>
      <w:r>
        <w:rPr>
          <w:rFonts w:ascii="Calibri" w:hAnsi="Calibri" w:cs="Calibri" w:eastAsia="Calibri"/>
          <w:b w:val="0"/>
          <w:i w:val="0"/>
          <w:color w:val="1F2933"/>
          <w:sz w:val="21"/>
        </w:rPr>
        <w:t xml:space="preserve"> joins the lines with line breaks, and the result is saved.</w:t>
      </w:r>
    </w:p>
    <w:p>
      <w:pPr>
        <w:pStyle w:val="Heading2"/>
        <w:keepNext/>
        <w:spacing w:before="220" w:after="30"/>
      </w:pPr>
      <w:r>
        <w:rPr>
          <w:rFonts w:ascii="Calibri Light" w:hAnsi="Calibri Light" w:cs="Calibri Light" w:eastAsia="Calibri Light"/>
          <w:b/>
          <w:i w:val="0"/>
          <w:color w:val="1F3B63"/>
          <w:sz w:val="26"/>
        </w:rPr>
        <w:t>Lines 247–266 · main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247  def main():</w:t>
        <w:br/>
      </w:r>
      <w:r>
        <w:rPr>
          <w:rFonts w:ascii="Consolas" w:hAnsi="Consolas" w:cs="Consolas" w:eastAsia="Consolas"/>
          <w:b w:val="0"/>
          <w:i w:val="0"/>
          <w:color w:val="1F2933"/>
          <w:sz w:val="15"/>
        </w:rPr>
        <w:t xml:space="preserve"> 248      common.ensure_dirs()</w:t>
        <w:br/>
      </w:r>
      <w:r>
        <w:rPr>
          <w:rFonts w:ascii="Consolas" w:hAnsi="Consolas" w:cs="Consolas" w:eastAsia="Consolas"/>
          <w:b w:val="0"/>
          <w:i w:val="0"/>
          <w:color w:val="1F2933"/>
          <w:sz w:val="15"/>
        </w:rPr>
        <w:t xml:space="preserve"> 249      evidence = join_weather(common.load_config())</w:t>
        <w:br/>
      </w:r>
      <w:r>
        <w:rPr>
          <w:rFonts w:ascii="Consolas" w:hAnsi="Consolas" w:cs="Consolas" w:eastAsia="Consolas"/>
          <w:b w:val="0"/>
          <w:i w:val="0"/>
          <w:color w:val="1F2933"/>
          <w:sz w:val="15"/>
        </w:rPr>
        <w:t xml:space="preserve"> 250      counts = evidence["counts"]</w:t>
        <w:br/>
      </w:r>
      <w:r>
        <w:rPr>
          <w:rFonts w:ascii="Consolas" w:hAnsi="Consolas" w:cs="Consolas" w:eastAsia="Consolas"/>
          <w:b w:val="0"/>
          <w:i w:val="0"/>
          <w:color w:val="1F2933"/>
          <w:sz w:val="15"/>
        </w:rPr>
        <w:t xml:space="preserve"> 251  </w:t>
        <w:br/>
      </w:r>
      <w:r>
        <w:rPr>
          <w:rFonts w:ascii="Consolas" w:hAnsi="Consolas" w:cs="Consolas" w:eastAsia="Consolas"/>
          <w:b w:val="0"/>
          <w:i w:val="0"/>
          <w:color w:val="1F2933"/>
          <w:sz w:val="15"/>
        </w:rPr>
        <w:t xml:space="preserve"> 252      agree = counts["station_rain_flag_agreement"]</w:t>
        <w:br/>
      </w:r>
      <w:r>
        <w:rPr>
          <w:rFonts w:ascii="Consolas" w:hAnsi="Consolas" w:cs="Consolas" w:eastAsia="Consolas"/>
          <w:b w:val="0"/>
          <w:i w:val="0"/>
          <w:color w:val="1F2933"/>
          <w:sz w:val="15"/>
        </w:rPr>
        <w:t xml:space="preserve"> 253      both = agree + counts["station_rain_flag_disagreement"]</w:t>
        <w:br/>
      </w:r>
      <w:r>
        <w:rPr>
          <w:rFonts w:ascii="Consolas" w:hAnsi="Consolas" w:cs="Consolas" w:eastAsia="Consolas"/>
          <w:b w:val="0"/>
          <w:i w:val="0"/>
          <w:color w:val="1F2933"/>
          <w:sz w:val="15"/>
        </w:rPr>
        <w:t xml:space="preserve"> 254  </w:t>
        <w:br/>
      </w:r>
      <w:r>
        <w:rPr>
          <w:rFonts w:ascii="Consolas" w:hAnsi="Consolas" w:cs="Consolas" w:eastAsia="Consolas"/>
          <w:b w:val="0"/>
          <w:i w:val="0"/>
          <w:color w:val="1F2933"/>
          <w:sz w:val="15"/>
        </w:rPr>
        <w:t xml:space="preserve"> 255      print("\nStep 3 complete.")</w:t>
        <w:br/>
      </w:r>
      <w:r>
        <w:rPr>
          <w:rFonts w:ascii="Consolas" w:hAnsi="Consolas" w:cs="Consolas" w:eastAsia="Consolas"/>
          <w:b w:val="0"/>
          <w:i w:val="0"/>
          <w:color w:val="1F2933"/>
          <w:sz w:val="15"/>
        </w:rPr>
        <w:t xml:space="preserve"> 256      print(f"  APC events joined : {counts['primary_matched']:,} / {counts['apc_rows']:,} "</w:t>
        <w:br/>
      </w:r>
      <w:r>
        <w:rPr>
          <w:rFonts w:ascii="Consolas" w:hAnsi="Consolas" w:cs="Consolas" w:eastAsia="Consolas"/>
          <w:b w:val="0"/>
          <w:i w:val="0"/>
          <w:color w:val="1F2933"/>
          <w:sz w:val="15"/>
        </w:rPr>
        <w:t xml:space="preserve"> 257            f"({evidence['primary_join_coverage_percent']}%)")</w:t>
        <w:br/>
      </w:r>
      <w:r>
        <w:rPr>
          <w:rFonts w:ascii="Consolas" w:hAnsi="Consolas" w:cs="Consolas" w:eastAsia="Consolas"/>
          <w:b w:val="0"/>
          <w:i w:val="0"/>
          <w:color w:val="1F2933"/>
          <w:sz w:val="15"/>
        </w:rPr>
        <w:t xml:space="preserve"> 258      print(f"  rain-exposed      : {counts['primary_rain_exposed_rows']:,}")</w:t>
        <w:br/>
      </w:r>
      <w:r>
        <w:rPr>
          <w:rFonts w:ascii="Consolas" w:hAnsi="Consolas" w:cs="Consolas" w:eastAsia="Consolas"/>
          <w:b w:val="0"/>
          <w:i w:val="0"/>
          <w:color w:val="1F2933"/>
          <w:sz w:val="15"/>
        </w:rPr>
        <w:t xml:space="preserve"> 259      print(f"  median join gap   : {evidence['median_absolute_join_delta_minutes']} min "</w:t>
        <w:br/>
      </w:r>
      <w:r>
        <w:rPr>
          <w:rFonts w:ascii="Consolas" w:hAnsi="Consolas" w:cs="Consolas" w:eastAsia="Consolas"/>
          <w:b w:val="0"/>
          <w:i w:val="0"/>
          <w:color w:val="1F2933"/>
          <w:sz w:val="15"/>
        </w:rPr>
        <w:t xml:space="preserve"> 260            f"(p95 {evidence['p95_absolute_join_delta_minutes']})")</w:t>
        <w:br/>
      </w:r>
      <w:r>
        <w:rPr>
          <w:rFonts w:ascii="Consolas" w:hAnsi="Consolas" w:cs="Consolas" w:eastAsia="Consolas"/>
          <w:b w:val="0"/>
          <w:i w:val="0"/>
          <w:color w:val="1F2933"/>
          <w:sz w:val="15"/>
        </w:rPr>
        <w:t xml:space="preserve"> 261      print(f"  two-station agree : {agree:,} / {both:,} ({100 * agree / both:.1f}%)")</w:t>
        <w:br/>
      </w:r>
      <w:r>
        <w:rPr>
          <w:rFonts w:ascii="Consolas" w:hAnsi="Consolas" w:cs="Consolas" w:eastAsia="Consolas"/>
          <w:b w:val="0"/>
          <w:i w:val="0"/>
          <w:color w:val="1F2933"/>
          <w:sz w:val="15"/>
        </w:rPr>
        <w:t xml:space="preserve"> 262      print(f"  feasible          : {evidence['ordinary_weather_calibration_feasible']}")</w:t>
        <w:br/>
      </w:r>
      <w:r>
        <w:rPr>
          <w:rFonts w:ascii="Consolas" w:hAnsi="Consolas" w:cs="Consolas" w:eastAsia="Consolas"/>
          <w:b w:val="0"/>
          <w:i w:val="0"/>
          <w:color w:val="1F2933"/>
          <w:sz w:val="15"/>
        </w:rPr>
        <w:t xml:space="preserve"> 263  </w:t>
        <w:br/>
      </w:r>
      <w:r>
        <w:rPr>
          <w:rFonts w:ascii="Consolas" w:hAnsi="Consolas" w:cs="Consolas" w:eastAsia="Consolas"/>
          <w:b w:val="0"/>
          <w:i w:val="0"/>
          <w:color w:val="1F2933"/>
          <w:sz w:val="15"/>
        </w:rPr>
        <w:t xml:space="preserve"> 264  </w:t>
        <w:br/>
      </w:r>
      <w:r>
        <w:rPr>
          <w:rFonts w:ascii="Consolas" w:hAnsi="Consolas" w:cs="Consolas" w:eastAsia="Consolas"/>
          <w:b w:val="0"/>
          <w:i w:val="0"/>
          <w:color w:val="1F2933"/>
          <w:sz w:val="15"/>
        </w:rPr>
        <w:t xml:space="preserve"> 265  if __name__ == "__main__":</w:t>
        <w:br/>
      </w:r>
      <w:r>
        <w:rPr>
          <w:rFonts w:ascii="Consolas" w:hAnsi="Consolas" w:cs="Consolas" w:eastAsia="Consolas"/>
          <w:b w:val="0"/>
          <w:i w:val="0"/>
          <w:color w:val="1F2933"/>
          <w:sz w:val="15"/>
        </w:rPr>
        <w:t xml:space="preserve"> 266      main()</w:t>
      </w:r>
    </w:p>
    <w:p>
      <w:pPr>
        <w:jc w:val="left"/>
        <w:spacing w:before="0" w:after="110" w:line="264" w:lineRule="auto"/>
      </w:pPr>
      <w:r>
        <w:rPr>
          <w:rFonts w:ascii="Calibri" w:hAnsi="Calibri" w:cs="Calibri" w:eastAsia="Calibri"/>
          <w:b w:val="0"/>
          <w:i w:val="0"/>
          <w:color w:val="1F2933"/>
          <w:sz w:val="21"/>
        </w:rPr>
        <w:t xml:space="preserve">Runs the join and prints a summary. </w:t>
      </w:r>
      <w:r>
        <w:rPr>
          <w:rFonts w:ascii="Calibri" w:hAnsi="Calibri" w:cs="Calibri" w:eastAsia="Calibri"/>
          <w:b/>
          <w:i w:val="0"/>
          <w:color w:val="10233D"/>
          <w:sz w:val="21"/>
        </w:rPr>
        <w:t>Line 261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100 * agree / both:.1f</w:t>
      </w:r>
      <w:r>
        <w:rPr>
          <w:rFonts w:ascii="Calibri" w:hAnsi="Calibri" w:cs="Calibri" w:eastAsia="Calibri"/>
          <w:b w:val="0"/>
          <w:i w:val="0"/>
          <w:color w:val="1F2933"/>
          <w:sz w:val="21"/>
        </w:rPr>
        <w:t xml:space="preserve"> is a percentage shown with one decimal.</w:t>
      </w:r>
    </w:p>
    <w:p>
      <w:r>
        <w:br w:type="page"/>
      </w:r>
    </w:p>
    <w:p>
      <w:pPr>
        <w:pStyle w:val="Heading1"/>
        <w:keepNext/>
        <w:spacing w:before="320" w:after="120"/>
      </w:pPr>
      <w:r>
        <w:rPr>
          <w:rFonts w:ascii="Calibri Light" w:hAnsi="Calibri Light" w:cs="Calibri Light" w:eastAsia="Calibri Light"/>
          <w:b/>
          <w:i w:val="0"/>
          <w:color w:val="1F3B63"/>
          <w:sz w:val="30"/>
        </w:rPr>
        <w:t>5. 04_gtfs_gate.py — what we may call direction 6</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scripts/pipeline/04_gtfs_gate.py</w:t>
      </w:r>
    </w:p>
    <w:p>
      <w:pPr>
        <w:pStyle w:val="Heading2"/>
        <w:keepNext/>
        <w:spacing w:before="220" w:after="30"/>
      </w:pPr>
      <w:r>
        <w:rPr>
          <w:rFonts w:ascii="Calibri Light" w:hAnsi="Calibri Light" w:cs="Calibri Light" w:eastAsia="Calibri Light"/>
          <w:b/>
          <w:i w:val="0"/>
          <w:color w:val="1F3B63"/>
          <w:sz w:val="26"/>
        </w:rPr>
        <w:t>Lines 1–34 · the note at the top</w:t>
      </w:r>
    </w:p>
    <w:p>
      <w:pPr>
        <w:jc w:val="left"/>
        <w:spacing w:before="0" w:after="110" w:line="264" w:lineRule="auto"/>
      </w:pPr>
      <w:r>
        <w:rPr>
          <w:rFonts w:ascii="Calibri" w:hAnsi="Calibri" w:cs="Calibri" w:eastAsia="Calibri"/>
          <w:b w:val="0"/>
          <w:i w:val="0"/>
          <w:color w:val="1F2933"/>
          <w:sz w:val="21"/>
        </w:rPr>
        <w:t>The docstring: the 2021 GTFS files are not archived anywhere, so this step writes down the rule about what we may claim. All the words come from the config file; the script only lays them out.</w:t>
      </w:r>
    </w:p>
    <w:p>
      <w:pPr>
        <w:pStyle w:val="Heading2"/>
        <w:keepNext/>
        <w:spacing w:before="220" w:after="30"/>
      </w:pPr>
      <w:r>
        <w:rPr>
          <w:rFonts w:ascii="Calibri Light" w:hAnsi="Calibri Light" w:cs="Calibri Light" w:eastAsia="Calibri Light"/>
          <w:b/>
          <w:i w:val="0"/>
          <w:color w:val="1F3B63"/>
          <w:sz w:val="26"/>
        </w:rPr>
        <w:t>Lines 36–41 · imports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36  import sys</w:t>
        <w:br/>
      </w:r>
      <w:r>
        <w:rPr>
          <w:rFonts w:ascii="Consolas" w:hAnsi="Consolas" w:cs="Consolas" w:eastAsia="Consolas"/>
          <w:b w:val="0"/>
          <w:i w:val="0"/>
          <w:color w:val="1F2933"/>
          <w:sz w:val="15"/>
        </w:rPr>
        <w:t xml:space="preserve">  37  from datetime import datetime</w:t>
        <w:br/>
      </w:r>
      <w:r>
        <w:rPr>
          <w:rFonts w:ascii="Consolas" w:hAnsi="Consolas" w:cs="Consolas" w:eastAsia="Consolas"/>
          <w:b w:val="0"/>
          <w:i w:val="0"/>
          <w:color w:val="1F2933"/>
          <w:sz w:val="15"/>
        </w:rPr>
        <w:t xml:space="preserve">  38  from pathlib import Path</w:t>
        <w:br/>
      </w:r>
      <w:r>
        <w:rPr>
          <w:rFonts w:ascii="Consolas" w:hAnsi="Consolas" w:cs="Consolas" w:eastAsia="Consolas"/>
          <w:b w:val="0"/>
          <w:i w:val="0"/>
          <w:color w:val="1F2933"/>
          <w:sz w:val="15"/>
        </w:rPr>
        <w:t xml:space="preserve">  39  </w:t>
        <w:br/>
      </w:r>
      <w:r>
        <w:rPr>
          <w:rFonts w:ascii="Consolas" w:hAnsi="Consolas" w:cs="Consolas" w:eastAsia="Consolas"/>
          <w:b w:val="0"/>
          <w:i w:val="0"/>
          <w:color w:val="1F2933"/>
          <w:sz w:val="15"/>
        </w:rPr>
        <w:t xml:space="preserve">  40  sys.path.insert(0, str(Path(__file__).resolve().parent))</w:t>
        <w:br/>
      </w:r>
      <w:r>
        <w:rPr>
          <w:rFonts w:ascii="Consolas" w:hAnsi="Consolas" w:cs="Consolas" w:eastAsia="Consolas"/>
          <w:b w:val="0"/>
          <w:i w:val="0"/>
          <w:color w:val="1F2933"/>
          <w:sz w:val="15"/>
        </w:rPr>
        <w:t xml:space="preserve">  41  import common</w:t>
      </w:r>
    </w:p>
    <w:p>
      <w:pPr>
        <w:jc w:val="left"/>
        <w:spacing w:before="0" w:after="110" w:line="264" w:lineRule="auto"/>
      </w:pPr>
      <w:r>
        <w:rPr>
          <w:rFonts w:ascii="Calibri" w:hAnsi="Calibri" w:cs="Calibri" w:eastAsia="Calibri"/>
          <w:b w:val="0"/>
          <w:i w:val="0"/>
          <w:color w:val="1F2933"/>
          <w:sz w:val="21"/>
        </w:rPr>
        <w:t xml:space="preserve">The same imports, and the same trick to find </w:t>
      </w:r>
      <w:r>
        <w:rPr>
          <w:rFonts w:ascii="Consolas" w:hAnsi="Consolas" w:cs="Consolas" w:eastAsia="Consolas"/>
          <w:b w:val="0"/>
          <w:i w:val="0"/>
          <w:color w:val="24405F"/>
          <w:sz w:val="18"/>
          <w:shd w:val="clear" w:color="auto" w:fill="F3F5F8"/>
        </w:rPr>
        <w:t>common.py</w:t>
      </w:r>
      <w:r>
        <w:rPr>
          <w:rFonts w:ascii="Calibri" w:hAnsi="Calibri" w:cs="Calibri" w:eastAsia="Calibri"/>
          <w:b w:val="0"/>
          <w:i w:val="0"/>
          <w:color w:val="1F2933"/>
          <w:sz w:val="21"/>
        </w:rPr>
        <w:t>, as in step 1.</w:t>
      </w:r>
    </w:p>
    <w:p>
      <w:pPr>
        <w:pStyle w:val="Heading2"/>
        <w:keepNext/>
        <w:spacing w:before="220" w:after="30"/>
      </w:pPr>
      <w:r>
        <w:rPr>
          <w:rFonts w:ascii="Calibri Light" w:hAnsi="Calibri Light" w:cs="Calibri Light" w:eastAsia="Calibri Light"/>
          <w:b/>
          <w:i w:val="0"/>
          <w:color w:val="1F3B63"/>
          <w:sz w:val="26"/>
        </w:rPr>
        <w:t>Lines 44–55 · the JSON record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44  def write_gtfs_gate(config):</w:t>
        <w:br/>
      </w:r>
      <w:r>
        <w:rPr>
          <w:rFonts w:ascii="Consolas" w:hAnsi="Consolas" w:cs="Consolas" w:eastAsia="Consolas"/>
          <w:b w:val="0"/>
          <w:i w:val="0"/>
          <w:color w:val="1F2933"/>
          <w:sz w:val="15"/>
        </w:rPr>
        <w:t xml:space="preserve">  45      gtfs = config["gtfs"]</w:t>
        <w:br/>
      </w:r>
      <w:r>
        <w:rPr>
          <w:rFonts w:ascii="Consolas" w:hAnsi="Consolas" w:cs="Consolas" w:eastAsia="Consolas"/>
          <w:b w:val="0"/>
          <w:i w:val="0"/>
          <w:color w:val="1F2933"/>
          <w:sz w:val="15"/>
        </w:rPr>
        <w:t xml:space="preserve">  46  </w:t>
        <w:br/>
      </w:r>
      <w:r>
        <w:rPr>
          <w:rFonts w:ascii="Consolas" w:hAnsi="Consolas" w:cs="Consolas" w:eastAsia="Consolas"/>
          <w:b w:val="0"/>
          <w:i w:val="0"/>
          <w:color w:val="1F2933"/>
          <w:sz w:val="15"/>
        </w:rPr>
        <w:t xml:space="preserve">  47      # ---- 1. the JSON record ------------------------------------------------</w:t>
        <w:br/>
      </w:r>
      <w:r>
        <w:rPr>
          <w:rFonts w:ascii="Consolas" w:hAnsi="Consolas" w:cs="Consolas" w:eastAsia="Consolas"/>
          <w:b w:val="0"/>
          <w:i w:val="0"/>
          <w:color w:val="1F2933"/>
          <w:sz w:val="15"/>
        </w:rPr>
        <w:t xml:space="preserve">  48      record = {</w:t>
        <w:br/>
      </w:r>
      <w:r>
        <w:rPr>
          <w:rFonts w:ascii="Consolas" w:hAnsi="Consolas" w:cs="Consolas" w:eastAsia="Consolas"/>
          <w:b w:val="0"/>
          <w:i w:val="0"/>
          <w:color w:val="1F2933"/>
          <w:sz w:val="15"/>
        </w:rPr>
        <w:t xml:space="preserve">  49          "generated_utc": datetime.now(common.UTC).isoformat(),</w:t>
        <w:br/>
      </w:r>
      <w:r>
        <w:rPr>
          <w:rFonts w:ascii="Consolas" w:hAnsi="Consolas" w:cs="Consolas" w:eastAsia="Consolas"/>
          <w:b w:val="0"/>
          <w:i w:val="0"/>
          <w:color w:val="1F2933"/>
          <w:sz w:val="15"/>
        </w:rPr>
        <w:t xml:space="preserve">  50          "required_service_window": gtfs["required_service_window"],</w:t>
        <w:br/>
      </w:r>
      <w:r>
        <w:rPr>
          <w:rFonts w:ascii="Consolas" w:hAnsi="Consolas" w:cs="Consolas" w:eastAsia="Consolas"/>
          <w:b w:val="0"/>
          <w:i w:val="0"/>
          <w:color w:val="1F2933"/>
          <w:sz w:val="15"/>
        </w:rPr>
        <w:t xml:space="preserve">  51          "status": gtfs["status"],</w:t>
        <w:br/>
      </w:r>
      <w:r>
        <w:rPr>
          <w:rFonts w:ascii="Consolas" w:hAnsi="Consolas" w:cs="Consolas" w:eastAsia="Consolas"/>
          <w:b w:val="0"/>
          <w:i w:val="0"/>
          <w:color w:val="1F2933"/>
          <w:sz w:val="15"/>
        </w:rPr>
        <w:t xml:space="preserve">  52          "attempts": gtfs["retrieval_attempts"],</w:t>
        <w:br/>
      </w:r>
      <w:r>
        <w:rPr>
          <w:rFonts w:ascii="Consolas" w:hAnsi="Consolas" w:cs="Consolas" w:eastAsia="Consolas"/>
          <w:b w:val="0"/>
          <w:i w:val="0"/>
          <w:color w:val="1F2933"/>
          <w:sz w:val="15"/>
        </w:rPr>
        <w:t xml:space="preserve">  53          "gate": gtfs["gate"],</w:t>
        <w:br/>
      </w:r>
      <w:r>
        <w:rPr>
          <w:rFonts w:ascii="Consolas" w:hAnsi="Consolas" w:cs="Consolas" w:eastAsia="Consolas"/>
          <w:b w:val="0"/>
          <w:i w:val="0"/>
          <w:color w:val="1F2933"/>
          <w:sz w:val="15"/>
        </w:rPr>
        <w:t xml:space="preserve">  54      }</w:t>
        <w:br/>
      </w:r>
      <w:r>
        <w:rPr>
          <w:rFonts w:ascii="Consolas" w:hAnsi="Consolas" w:cs="Consolas" w:eastAsia="Consolas"/>
          <w:b w:val="0"/>
          <w:i w:val="0"/>
          <w:color w:val="1F2933"/>
          <w:sz w:val="15"/>
        </w:rPr>
        <w:t xml:space="preserve">  55      common.write_json(common.AUDIT_DIR / "gtfs_retrieval_attempts.json", record)</w:t>
      </w:r>
    </w:p>
    <w:p>
      <w:pPr>
        <w:pStyle w:val="ListBullet"/>
        <w:spacing w:after="60" w:line="264" w:lineRule="auto"/>
      </w:pPr>
      <w:r>
        <w:rPr>
          <w:rFonts w:ascii="Calibri" w:hAnsi="Calibri" w:cs="Calibri" w:eastAsia="Calibri"/>
          <w:b/>
          <w:i w:val="0"/>
          <w:color w:val="10233D"/>
          <w:sz w:val="21"/>
        </w:rPr>
        <w:t>Line 45</w:t>
      </w:r>
      <w:r>
        <w:rPr>
          <w:rFonts w:ascii="Calibri" w:hAnsi="Calibri" w:cs="Calibri" w:eastAsia="Calibri"/>
          <w:b w:val="0"/>
          <w:i w:val="0"/>
          <w:color w:val="1F2933"/>
          <w:sz w:val="21"/>
        </w:rPr>
        <w:t xml:space="preserve"> takes the </w:t>
      </w:r>
      <w:r>
        <w:rPr>
          <w:rFonts w:ascii="Consolas" w:hAnsi="Consolas" w:cs="Consolas" w:eastAsia="Consolas"/>
          <w:b w:val="0"/>
          <w:i w:val="0"/>
          <w:color w:val="24405F"/>
          <w:sz w:val="18"/>
          <w:shd w:val="clear" w:color="auto" w:fill="F3F5F8"/>
        </w:rPr>
        <w:t>gtfs</w:t>
      </w:r>
      <w:r>
        <w:rPr>
          <w:rFonts w:ascii="Calibri" w:hAnsi="Calibri" w:cs="Calibri" w:eastAsia="Calibri"/>
          <w:b w:val="0"/>
          <w:i w:val="0"/>
          <w:color w:val="1F2933"/>
          <w:sz w:val="21"/>
        </w:rPr>
        <w:t xml:space="preserve"> block of the config.</w:t>
      </w:r>
    </w:p>
    <w:p>
      <w:pPr>
        <w:pStyle w:val="ListBullet"/>
        <w:spacing w:after="60" w:line="264" w:lineRule="auto"/>
      </w:pPr>
      <w:r>
        <w:rPr>
          <w:rFonts w:ascii="Calibri" w:hAnsi="Calibri" w:cs="Calibri" w:eastAsia="Calibri"/>
          <w:b/>
          <w:i w:val="0"/>
          <w:color w:val="10233D"/>
          <w:sz w:val="21"/>
        </w:rPr>
        <w:t>Lines 48–54</w:t>
      </w:r>
      <w:r>
        <w:rPr>
          <w:rFonts w:ascii="Calibri" w:hAnsi="Calibri" w:cs="Calibri" w:eastAsia="Calibri"/>
          <w:b w:val="0"/>
          <w:i w:val="0"/>
          <w:color w:val="1F2933"/>
          <w:sz w:val="21"/>
        </w:rPr>
        <w:t xml:space="preserve"> copy four parts of it, plus a timestamp, into a record.</w:t>
      </w:r>
    </w:p>
    <w:p>
      <w:pPr>
        <w:pStyle w:val="ListBullet"/>
        <w:spacing w:after="60" w:line="264" w:lineRule="auto"/>
      </w:pPr>
      <w:r>
        <w:rPr>
          <w:rFonts w:ascii="Calibri" w:hAnsi="Calibri" w:cs="Calibri" w:eastAsia="Calibri"/>
          <w:b/>
          <w:i w:val="0"/>
          <w:color w:val="10233D"/>
          <w:sz w:val="21"/>
        </w:rPr>
        <w:t>Line 55</w:t>
      </w:r>
      <w:r>
        <w:rPr>
          <w:rFonts w:ascii="Calibri" w:hAnsi="Calibri" w:cs="Calibri" w:eastAsia="Calibri"/>
          <w:b w:val="0"/>
          <w:i w:val="0"/>
          <w:color w:val="1F2933"/>
          <w:sz w:val="21"/>
        </w:rPr>
        <w:t xml:space="preserve"> saves it.</w:t>
      </w:r>
    </w:p>
    <w:p>
      <w:pPr>
        <w:pStyle w:val="Heading2"/>
        <w:keepNext/>
        <w:spacing w:before="220" w:after="30"/>
      </w:pPr>
      <w:r>
        <w:rPr>
          <w:rFonts w:ascii="Calibri Light" w:hAnsi="Calibri Light" w:cs="Calibri Light" w:eastAsia="Calibri Light"/>
          <w:b/>
          <w:i w:val="0"/>
          <w:color w:val="1F3B63"/>
          <w:sz w:val="26"/>
        </w:rPr>
        <w:t>Lines 57–67 · prepare the pieces of the page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57      # ---- 2. the human-readable markdown page -------------------------------</w:t>
        <w:br/>
      </w:r>
      <w:r>
        <w:rPr>
          <w:rFonts w:ascii="Consolas" w:hAnsi="Consolas" w:cs="Consolas" w:eastAsia="Consolas"/>
          <w:b w:val="0"/>
          <w:i w:val="0"/>
          <w:color w:val="1F2933"/>
          <w:sz w:val="15"/>
        </w:rPr>
        <w:t xml:space="preserve">  58      attempt_lines = []</w:t>
        <w:br/>
      </w:r>
      <w:r>
        <w:rPr>
          <w:rFonts w:ascii="Consolas" w:hAnsi="Consolas" w:cs="Consolas" w:eastAsia="Consolas"/>
          <w:b w:val="0"/>
          <w:i w:val="0"/>
          <w:color w:val="1F2933"/>
          <w:sz w:val="15"/>
        </w:rPr>
        <w:t xml:space="preserve">  59      for attempt in gtfs["retrieval_attempts"]:</w:t>
        <w:br/>
      </w:r>
      <w:r>
        <w:rPr>
          <w:rFonts w:ascii="Consolas" w:hAnsi="Consolas" w:cs="Consolas" w:eastAsia="Consolas"/>
          <w:b w:val="0"/>
          <w:i w:val="0"/>
          <w:color w:val="1F2933"/>
          <w:sz w:val="15"/>
        </w:rPr>
        <w:t xml:space="preserve">  60          attempt_lines.append(f"- **{attempt['source']}:** {attempt['result']}")</w:t>
        <w:br/>
      </w:r>
      <w:r>
        <w:rPr>
          <w:rFonts w:ascii="Consolas" w:hAnsi="Consolas" w:cs="Consolas" w:eastAsia="Consolas"/>
          <w:b w:val="0"/>
          <w:i w:val="0"/>
          <w:color w:val="1F2933"/>
          <w:sz w:val="15"/>
        </w:rPr>
        <w:t xml:space="preserve">  61      attempts_text = "\n".join(attempt_lines)</w:t>
        <w:br/>
      </w:r>
      <w:r>
        <w:rPr>
          <w:rFonts w:ascii="Consolas" w:hAnsi="Consolas" w:cs="Consolas" w:eastAsia="Consolas"/>
          <w:b w:val="0"/>
          <w:i w:val="0"/>
          <w:color w:val="1F2933"/>
          <w:sz w:val="15"/>
        </w:rPr>
        <w:t xml:space="preserve">  62  </w:t>
        <w:br/>
      </w:r>
      <w:r>
        <w:rPr>
          <w:rFonts w:ascii="Consolas" w:hAnsi="Consolas" w:cs="Consolas" w:eastAsia="Consolas"/>
          <w:b w:val="0"/>
          <w:i w:val="0"/>
          <w:color w:val="1F2933"/>
          <w:sz w:val="15"/>
        </w:rPr>
        <w:t xml:space="preserve">  63      first_day = gtfs["required_service_window"][0]</w:t>
        <w:br/>
      </w:r>
      <w:r>
        <w:rPr>
          <w:rFonts w:ascii="Consolas" w:hAnsi="Consolas" w:cs="Consolas" w:eastAsia="Consolas"/>
          <w:b w:val="0"/>
          <w:i w:val="0"/>
          <w:color w:val="1F2933"/>
          <w:sz w:val="15"/>
        </w:rPr>
        <w:t xml:space="preserve">  64      last_day = gtfs["required_service_window"][1]</w:t>
        <w:br/>
      </w:r>
      <w:r>
        <w:rPr>
          <w:rFonts w:ascii="Consolas" w:hAnsi="Consolas" w:cs="Consolas" w:eastAsia="Consolas"/>
          <w:b w:val="0"/>
          <w:i w:val="0"/>
          <w:color w:val="1F2933"/>
          <w:sz w:val="15"/>
        </w:rPr>
        <w:t xml:space="preserve">  65  </w:t>
        <w:br/>
      </w:r>
      <w:r>
        <w:rPr>
          <w:rFonts w:ascii="Consolas" w:hAnsi="Consolas" w:cs="Consolas" w:eastAsia="Consolas"/>
          <w:b w:val="0"/>
          <w:i w:val="0"/>
          <w:color w:val="1F2933"/>
          <w:sz w:val="15"/>
        </w:rPr>
        <w:t xml:space="preserve">  66      substitutes_text = "\n".join(</w:t>
        <w:br/>
      </w:r>
      <w:r>
        <w:rPr>
          <w:rFonts w:ascii="Consolas" w:hAnsi="Consolas" w:cs="Consolas" w:eastAsia="Consolas"/>
          <w:b w:val="0"/>
          <w:i w:val="0"/>
          <w:color w:val="1F2933"/>
          <w:sz w:val="15"/>
        </w:rPr>
        <w:t xml:space="preserve">  67          f"- **{name.replace('_', ' ')}:** {text}" for name, text in gtfs.get("substitutes", {}).items())</w:t>
      </w:r>
    </w:p>
    <w:p>
      <w:pPr>
        <w:pStyle w:val="ListBullet"/>
        <w:spacing w:after="60" w:line="264" w:lineRule="auto"/>
      </w:pPr>
      <w:r>
        <w:rPr>
          <w:rFonts w:ascii="Calibri" w:hAnsi="Calibri" w:cs="Calibri" w:eastAsia="Calibri"/>
          <w:b/>
          <w:i w:val="0"/>
          <w:color w:val="10233D"/>
          <w:sz w:val="21"/>
        </w:rPr>
        <w:t>Lines 58–61</w:t>
      </w:r>
      <w:r>
        <w:rPr>
          <w:rFonts w:ascii="Calibri" w:hAnsi="Calibri" w:cs="Calibri" w:eastAsia="Calibri"/>
          <w:b w:val="0"/>
          <w:i w:val="0"/>
          <w:color w:val="1F2933"/>
          <w:sz w:val="21"/>
        </w:rPr>
        <w:t>: one bullet line per retrieval attempt, then joined into one block of text.</w:t>
      </w:r>
    </w:p>
    <w:p>
      <w:pPr>
        <w:pStyle w:val="ListBullet"/>
        <w:spacing w:after="60" w:line="264" w:lineRule="auto"/>
      </w:pPr>
      <w:r>
        <w:rPr>
          <w:rFonts w:ascii="Calibri" w:hAnsi="Calibri" w:cs="Calibri" w:eastAsia="Calibri"/>
          <w:b/>
          <w:i w:val="0"/>
          <w:color w:val="10233D"/>
          <w:sz w:val="21"/>
        </w:rPr>
        <w:t>Lines 63–64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[0]</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[1]</w:t>
      </w:r>
      <w:r>
        <w:rPr>
          <w:rFonts w:ascii="Calibri" w:hAnsi="Calibri" w:cs="Calibri" w:eastAsia="Calibri"/>
          <w:b w:val="0"/>
          <w:i w:val="0"/>
          <w:color w:val="1F2933"/>
          <w:sz w:val="21"/>
        </w:rPr>
        <w:t xml:space="preserve"> are the first and second items of the service window.</w:t>
      </w:r>
    </w:p>
    <w:p>
      <w:pPr>
        <w:pStyle w:val="ListBullet"/>
        <w:spacing w:after="60" w:line="264" w:lineRule="auto"/>
      </w:pPr>
      <w:r>
        <w:rPr>
          <w:rFonts w:ascii="Calibri" w:hAnsi="Calibri" w:cs="Calibri" w:eastAsia="Calibri"/>
          <w:b/>
          <w:i w:val="0"/>
          <w:color w:val="10233D"/>
          <w:sz w:val="21"/>
        </w:rPr>
        <w:t>Lines 66–67</w:t>
      </w:r>
      <w:r>
        <w:rPr>
          <w:rFonts w:ascii="Calibri" w:hAnsi="Calibri" w:cs="Calibri" w:eastAsia="Calibri"/>
          <w:b w:val="0"/>
          <w:i w:val="0"/>
          <w:color w:val="1F2933"/>
          <w:sz w:val="21"/>
        </w:rPr>
        <w:t xml:space="preserve">: a </w:t>
      </w:r>
      <w:r>
        <w:rPr>
          <w:rFonts w:ascii="Calibri" w:hAnsi="Calibri" w:cs="Calibri" w:eastAsia="Calibri"/>
          <w:b w:val="0"/>
          <w:i/>
          <w:color w:val="1F2933"/>
          <w:sz w:val="21"/>
        </w:rPr>
        <w:t>generator expression</w:t>
      </w:r>
      <w:r>
        <w:rPr>
          <w:rFonts w:ascii="Calibri" w:hAnsi="Calibri" w:cs="Calibri" w:eastAsia="Calibri"/>
          <w:b w:val="0"/>
          <w:i w:val="0"/>
          <w:color w:val="1F2933"/>
          <w:sz w:val="21"/>
        </w:rPr>
        <w:t xml:space="preserve"> inside </w:t>
      </w:r>
      <w:r>
        <w:rPr>
          <w:rFonts w:ascii="Consolas" w:hAnsi="Consolas" w:cs="Consolas" w:eastAsia="Consolas"/>
          <w:b w:val="0"/>
          <w:i w:val="0"/>
          <w:color w:val="24405F"/>
          <w:sz w:val="18"/>
          <w:shd w:val="clear" w:color="auto" w:fill="F3F5F8"/>
        </w:rPr>
        <w:t>join</w:t>
      </w:r>
      <w:r>
        <w:rPr>
          <w:rFonts w:ascii="Calibri" w:hAnsi="Calibri" w:cs="Calibri" w:eastAsia="Calibri"/>
          <w:b w:val="0"/>
          <w:i w:val="0"/>
          <w:color w:val="1F2933"/>
          <w:sz w:val="21"/>
        </w:rPr>
        <w:t xml:space="preserve">: for each name and text in the </w:t>
      </w:r>
      <w:r>
        <w:rPr>
          <w:rFonts w:ascii="Consolas" w:hAnsi="Consolas" w:cs="Consolas" w:eastAsia="Consolas"/>
          <w:b w:val="0"/>
          <w:i w:val="0"/>
          <w:color w:val="24405F"/>
          <w:sz w:val="18"/>
          <w:shd w:val="clear" w:color="auto" w:fill="F3F5F8"/>
        </w:rPr>
        <w:t>substitutes</w:t>
      </w:r>
      <w:r>
        <w:rPr>
          <w:rFonts w:ascii="Calibri" w:hAnsi="Calibri" w:cs="Calibri" w:eastAsia="Calibri"/>
          <w:b w:val="0"/>
          <w:i w:val="0"/>
          <w:color w:val="1F2933"/>
          <w:sz w:val="21"/>
        </w:rPr>
        <w:t xml:space="preserve"> block, make a bullet. </w:t>
      </w:r>
      <w:r>
        <w:rPr>
          <w:rFonts w:ascii="Consolas" w:hAnsi="Consolas" w:cs="Consolas" w:eastAsia="Consolas"/>
          <w:b w:val="0"/>
          <w:i w:val="0"/>
          <w:color w:val="24405F"/>
          <w:sz w:val="18"/>
          <w:shd w:val="clear" w:color="auto" w:fill="F3F5F8"/>
        </w:rPr>
        <w:t>.get("substitutes", {})</w:t>
      </w:r>
      <w:r>
        <w:rPr>
          <w:rFonts w:ascii="Calibri" w:hAnsi="Calibri" w:cs="Calibri" w:eastAsia="Calibri"/>
          <w:b w:val="0"/>
          <w:i w:val="0"/>
          <w:color w:val="1F2933"/>
          <w:sz w:val="21"/>
        </w:rPr>
        <w:t xml:space="preserve"> gives an empty dictionary if the block is missing. </w:t>
      </w:r>
      <w:r>
        <w:rPr>
          <w:rFonts w:ascii="Consolas" w:hAnsi="Consolas" w:cs="Consolas" w:eastAsia="Consolas"/>
          <w:b w:val="0"/>
          <w:i w:val="0"/>
          <w:color w:val="24405F"/>
          <w:sz w:val="18"/>
          <w:shd w:val="clear" w:color="auto" w:fill="F3F5F8"/>
        </w:rPr>
        <w:t>.replace('_', ' ')</w:t>
      </w:r>
      <w:r>
        <w:rPr>
          <w:rFonts w:ascii="Calibri" w:hAnsi="Calibri" w:cs="Calibri" w:eastAsia="Calibri"/>
          <w:b w:val="0"/>
          <w:i w:val="0"/>
          <w:color w:val="1F2933"/>
          <w:sz w:val="21"/>
        </w:rPr>
        <w:t xml:space="preserve"> turns </w:t>
      </w:r>
      <w:r>
        <w:rPr>
          <w:rFonts w:ascii="Consolas" w:hAnsi="Consolas" w:cs="Consolas" w:eastAsia="Consolas"/>
          <w:b w:val="0"/>
          <w:i w:val="0"/>
          <w:color w:val="24405F"/>
          <w:sz w:val="18"/>
          <w:shd w:val="clear" w:color="auto" w:fill="F3F5F8"/>
        </w:rPr>
        <w:t>scheduled_headway</w:t>
      </w:r>
      <w:r>
        <w:rPr>
          <w:rFonts w:ascii="Calibri" w:hAnsi="Calibri" w:cs="Calibri" w:eastAsia="Calibri"/>
          <w:b w:val="0"/>
          <w:i w:val="0"/>
          <w:color w:val="1F2933"/>
          <w:sz w:val="21"/>
        </w:rPr>
        <w:t xml:space="preserve"> into </w:t>
      </w:r>
      <w:r>
        <w:rPr>
          <w:rFonts w:ascii="Consolas" w:hAnsi="Consolas" w:cs="Consolas" w:eastAsia="Consolas"/>
          <w:b w:val="0"/>
          <w:i w:val="0"/>
          <w:color w:val="24405F"/>
          <w:sz w:val="18"/>
          <w:shd w:val="clear" w:color="auto" w:fill="F3F5F8"/>
        </w:rPr>
        <w:t>scheduled headway</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69–100 · the Markdown page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69      content = f"""# Historical GTFS acquisition gate</w:t>
        <w:br/>
      </w:r>
      <w:r>
        <w:rPr>
          <w:rFonts w:ascii="Consolas" w:hAnsi="Consolas" w:cs="Consolas" w:eastAsia="Consolas"/>
          <w:b w:val="0"/>
          <w:i w:val="0"/>
          <w:color w:val="1F2933"/>
          <w:sz w:val="15"/>
        </w:rPr>
        <w:t xml:space="preserve">  70  </w:t>
        <w:br/>
      </w:r>
      <w:r>
        <w:rPr>
          <w:rFonts w:ascii="Consolas" w:hAnsi="Consolas" w:cs="Consolas" w:eastAsia="Consolas"/>
          <w:b w:val="0"/>
          <w:i w:val="0"/>
          <w:color w:val="1F2933"/>
          <w:sz w:val="15"/>
        </w:rPr>
        <w:t xml:space="preserve">  71  Status: **closed {gtfs.get('resolved', '')} - a 2021-compatible snapshot is not publicly archived.**</w:t>
        <w:br/>
      </w:r>
      <w:r>
        <w:rPr>
          <w:rFonts w:ascii="Consolas" w:hAnsi="Consolas" w:cs="Consolas" w:eastAsia="Consolas"/>
          <w:b w:val="0"/>
          <w:i w:val="0"/>
          <w:color w:val="1F2933"/>
          <w:sz w:val="15"/>
        </w:rPr>
        <w:t xml:space="preserve">  72  </w:t>
        <w:br/>
      </w:r>
      <w:r>
        <w:rPr>
          <w:rFonts w:ascii="Consolas" w:hAnsi="Consolas" w:cs="Consolas" w:eastAsia="Consolas"/>
          <w:b w:val="0"/>
          <w:i w:val="0"/>
          <w:color w:val="1F2933"/>
          <w:sz w:val="15"/>
        </w:rPr>
        <w:t xml:space="preserve">  73  Required service window: `{first_day}` through</w:t>
        <w:br/>
      </w:r>
      <w:r>
        <w:rPr>
          <w:rFonts w:ascii="Consolas" w:hAnsi="Consolas" w:cs="Consolas" w:eastAsia="Consolas"/>
          <w:b w:val="0"/>
          <w:i w:val="0"/>
          <w:color w:val="1F2933"/>
          <w:sz w:val="15"/>
        </w:rPr>
        <w:t xml:space="preserve">  74  `{last_day}`.</w:t>
        <w:br/>
      </w:r>
      <w:r>
        <w:rPr>
          <w:rFonts w:ascii="Consolas" w:hAnsi="Consolas" w:cs="Consolas" w:eastAsia="Consolas"/>
          <w:b w:val="0"/>
          <w:i w:val="0"/>
          <w:color w:val="1F2933"/>
          <w:sz w:val="15"/>
        </w:rPr>
        <w:t xml:space="preserve">  75  </w:t>
        <w:br/>
      </w:r>
      <w:r>
        <w:rPr>
          <w:rFonts w:ascii="Consolas" w:hAnsi="Consolas" w:cs="Consolas" w:eastAsia="Consolas"/>
          <w:b w:val="0"/>
          <w:i w:val="0"/>
          <w:color w:val="1F2933"/>
          <w:sz w:val="15"/>
        </w:rPr>
        <w:t xml:space="preserve">  76  The current official feed is publicly available at</w:t>
        <w:br/>
      </w:r>
      <w:r>
        <w:rPr>
          <w:rFonts w:ascii="Consolas" w:hAnsi="Consolas" w:cs="Consolas" w:eastAsia="Consolas"/>
          <w:b w:val="0"/>
          <w:i w:val="0"/>
          <w:color w:val="1F2933"/>
          <w:sz w:val="15"/>
        </w:rPr>
        <w:t xml:space="preserve">  77  `{gtfs['current_official_feed']}`, but it is not valid evidence for a 2021 route</w:t>
        <w:br/>
      </w:r>
      <w:r>
        <w:rPr>
          <w:rFonts w:ascii="Consolas" w:hAnsi="Consolas" w:cs="Consolas" w:eastAsia="Consolas"/>
          <w:b w:val="0"/>
          <w:i w:val="0"/>
          <w:color w:val="1F2933"/>
          <w:sz w:val="15"/>
        </w:rPr>
        <w:t xml:space="preserve">  78  mapping. Candidate historical sources were {gtfs['candidate_archive']}.</w:t>
        <w:br/>
      </w:r>
      <w:r>
        <w:rPr>
          <w:rFonts w:ascii="Consolas" w:hAnsi="Consolas" w:cs="Consolas" w:eastAsia="Consolas"/>
          <w:b w:val="0"/>
          <w:i w:val="0"/>
          <w:color w:val="1F2933"/>
          <w:sz w:val="15"/>
        </w:rPr>
        <w:t xml:space="preserve">  79  </w:t>
        <w:br/>
      </w:r>
      <w:r>
        <w:rPr>
          <w:rFonts w:ascii="Consolas" w:hAnsi="Consolas" w:cs="Consolas" w:eastAsia="Consolas"/>
          <w:b w:val="0"/>
          <w:i w:val="0"/>
          <w:color w:val="1F2933"/>
          <w:sz w:val="15"/>
        </w:rPr>
        <w:t xml:space="preserve">  80  ## Retrieval attempts</w:t>
        <w:br/>
      </w:r>
      <w:r>
        <w:rPr>
          <w:rFonts w:ascii="Consolas" w:hAnsi="Consolas" w:cs="Consolas" w:eastAsia="Consolas"/>
          <w:b w:val="0"/>
          <w:i w:val="0"/>
          <w:color w:val="1F2933"/>
          <w:sz w:val="15"/>
        </w:rPr>
        <w:t xml:space="preserve">  81  </w:t>
        <w:br/>
      </w:r>
      <w:r>
        <w:rPr>
          <w:rFonts w:ascii="Consolas" w:hAnsi="Consolas" w:cs="Consolas" w:eastAsia="Consolas"/>
          <w:b w:val="0"/>
          <w:i w:val="0"/>
          <w:color w:val="1F2933"/>
          <w:sz w:val="15"/>
        </w:rPr>
        <w:t xml:space="preserve">  82  {attempts_text}</w:t>
        <w:br/>
      </w:r>
      <w:r>
        <w:rPr>
          <w:rFonts w:ascii="Consolas" w:hAnsi="Consolas" w:cs="Consolas" w:eastAsia="Consolas"/>
          <w:b w:val="0"/>
          <w:i w:val="0"/>
          <w:color w:val="1F2933"/>
          <w:sz w:val="15"/>
        </w:rPr>
        <w:t xml:space="preserve">  83  </w:t>
        <w:br/>
      </w:r>
      <w:r>
        <w:rPr>
          <w:rFonts w:ascii="Consolas" w:hAnsi="Consolas" w:cs="Consolas" w:eastAsia="Consolas"/>
          <w:b w:val="0"/>
          <w:i w:val="0"/>
          <w:color w:val="1F2933"/>
          <w:sz w:val="15"/>
        </w:rPr>
        <w:t xml:space="preserve">  84  ## Conclusion</w:t>
        <w:br/>
      </w:r>
      <w:r>
        <w:rPr>
          <w:rFonts w:ascii="Consolas" w:hAnsi="Consolas" w:cs="Consolas" w:eastAsia="Consolas"/>
          <w:b w:val="0"/>
          <w:i w:val="0"/>
          <w:color w:val="1F2933"/>
          <w:sz w:val="15"/>
        </w:rPr>
        <w:t xml:space="preserve">  85  </w:t>
        <w:br/>
      </w:r>
      <w:r>
        <w:rPr>
          <w:rFonts w:ascii="Consolas" w:hAnsi="Consolas" w:cs="Consolas" w:eastAsia="Consolas"/>
          <w:b w:val="0"/>
          <w:i w:val="0"/>
          <w:color w:val="1F2933"/>
          <w:sz w:val="15"/>
        </w:rPr>
        <w:t xml:space="preserve">  86  {gtfs.get('conclusion', '')}</w:t>
        <w:br/>
      </w:r>
      <w:r>
        <w:rPr>
          <w:rFonts w:ascii="Consolas" w:hAnsi="Consolas" w:cs="Consolas" w:eastAsia="Consolas"/>
          <w:b w:val="0"/>
          <w:i w:val="0"/>
          <w:color w:val="1F2933"/>
          <w:sz w:val="15"/>
        </w:rPr>
        <w:t xml:space="preserve">  87  </w:t>
        <w:br/>
      </w:r>
      <w:r>
        <w:rPr>
          <w:rFonts w:ascii="Consolas" w:hAnsi="Consolas" w:cs="Consolas" w:eastAsia="Consolas"/>
          <w:b w:val="0"/>
          <w:i w:val="0"/>
          <w:color w:val="1F2933"/>
          <w:sz w:val="15"/>
        </w:rPr>
        <w:t xml:space="preserve">  88  ## What the blocked parameters use instead</w:t>
        <w:br/>
      </w:r>
      <w:r>
        <w:rPr>
          <w:rFonts w:ascii="Consolas" w:hAnsi="Consolas" w:cs="Consolas" w:eastAsia="Consolas"/>
          <w:b w:val="0"/>
          <w:i w:val="0"/>
          <w:color w:val="1F2933"/>
          <w:sz w:val="15"/>
        </w:rPr>
        <w:t xml:space="preserve">  89  </w:t>
        <w:br/>
      </w:r>
      <w:r>
        <w:rPr>
          <w:rFonts w:ascii="Consolas" w:hAnsi="Consolas" w:cs="Consolas" w:eastAsia="Consolas"/>
          <w:b w:val="0"/>
          <w:i w:val="0"/>
          <w:color w:val="1F2933"/>
          <w:sz w:val="15"/>
        </w:rPr>
        <w:t xml:space="preserve">  90  {substitutes_text}</w:t>
        <w:br/>
      </w:r>
      <w:r>
        <w:rPr>
          <w:rFonts w:ascii="Consolas" w:hAnsi="Consolas" w:cs="Consolas" w:eastAsia="Consolas"/>
          <w:b w:val="0"/>
          <w:i w:val="0"/>
          <w:color w:val="1F2933"/>
          <w:sz w:val="15"/>
        </w:rPr>
        <w:t xml:space="preserve">  91  </w:t>
        <w:br/>
      </w:r>
      <w:r>
        <w:rPr>
          <w:rFonts w:ascii="Consolas" w:hAnsi="Consolas" w:cs="Consolas" w:eastAsia="Consolas"/>
          <w:b w:val="0"/>
          <w:i w:val="0"/>
          <w:color w:val="1F2933"/>
          <w:sz w:val="15"/>
        </w:rPr>
        <w:t xml:space="preserve">  92  ## The standing rule</w:t>
        <w:br/>
      </w:r>
      <w:r>
        <w:rPr>
          <w:rFonts w:ascii="Consolas" w:hAnsi="Consolas" w:cs="Consolas" w:eastAsia="Consolas"/>
          <w:b w:val="0"/>
          <w:i w:val="0"/>
          <w:color w:val="1F2933"/>
          <w:sz w:val="15"/>
        </w:rPr>
        <w:t xml:space="preserve">  93  </w:t>
        <w:br/>
      </w:r>
      <w:r>
        <w:rPr>
          <w:rFonts w:ascii="Consolas" w:hAnsi="Consolas" w:cs="Consolas" w:eastAsia="Consolas"/>
          <w:b w:val="0"/>
          <w:i w:val="0"/>
          <w:color w:val="1F2933"/>
          <w:sz w:val="15"/>
        </w:rPr>
        <w:t xml:space="preserve">  94  {gtfs['gate']}</w:t>
        <w:br/>
      </w:r>
      <w:r>
        <w:rPr>
          <w:rFonts w:ascii="Consolas" w:hAnsi="Consolas" w:cs="Consolas" w:eastAsia="Consolas"/>
          <w:b w:val="0"/>
          <w:i w:val="0"/>
          <w:color w:val="1F2933"/>
          <w:sz w:val="15"/>
        </w:rPr>
        <w:t xml:space="preserve">  95  </w:t>
        <w:br/>
      </w:r>
      <w:r>
        <w:rPr>
          <w:rFonts w:ascii="Consolas" w:hAnsi="Consolas" w:cs="Consolas" w:eastAsia="Consolas"/>
          <w:b w:val="0"/>
          <w:i w:val="0"/>
          <w:color w:val="1F2933"/>
          <w:sz w:val="15"/>
        </w:rPr>
        <w:t xml:space="preserve">  96  This is a source-availability limitation, not a failed weather/APC feasibility</w:t>
        <w:br/>
      </w:r>
      <w:r>
        <w:rPr>
          <w:rFonts w:ascii="Consolas" w:hAnsi="Consolas" w:cs="Consolas" w:eastAsia="Consolas"/>
          <w:b w:val="0"/>
          <w:i w:val="0"/>
          <w:color w:val="1F2933"/>
          <w:sz w:val="15"/>
        </w:rPr>
        <w:t xml:space="preserve">  97  check. The APC records themselves contain stop IDs and stop-event coordinates,</w:t>
        <w:br/>
      </w:r>
      <w:r>
        <w:rPr>
          <w:rFonts w:ascii="Consolas" w:hAnsi="Consolas" w:cs="Consolas" w:eastAsia="Consolas"/>
          <w:b w:val="0"/>
          <w:i w:val="0"/>
          <w:color w:val="1F2933"/>
          <w:sz w:val="15"/>
        </w:rPr>
        <w:t xml:space="preserve">  98  so segment-level empirical work proceeds on those records.</w:t>
        <w:br/>
      </w:r>
      <w:r>
        <w:rPr>
          <w:rFonts w:ascii="Consolas" w:hAnsi="Consolas" w:cs="Consolas" w:eastAsia="Consolas"/>
          <w:b w:val="0"/>
          <w:i w:val="0"/>
          <w:color w:val="1F2933"/>
          <w:sz w:val="15"/>
        </w:rPr>
        <w:t xml:space="preserve">  99  """</w:t>
        <w:br/>
      </w:r>
      <w:r>
        <w:rPr>
          <w:rFonts w:ascii="Consolas" w:hAnsi="Consolas" w:cs="Consolas" w:eastAsia="Consolas"/>
          <w:b w:val="0"/>
          <w:i w:val="0"/>
          <w:color w:val="1F2933"/>
          <w:sz w:val="15"/>
        </w:rPr>
        <w:t xml:space="preserve"> 100      common.write_text(common.AUDIT_DIR / "GTFS_ACQUISITION_STATUS.md", content)</w:t>
      </w:r>
    </w:p>
    <w:p>
      <w:pPr>
        <w:jc w:val="left"/>
        <w:spacing w:before="0" w:after="110" w:line="264" w:lineRule="auto"/>
      </w:pPr>
      <w:r>
        <w:rPr>
          <w:rFonts w:ascii="Calibri" w:hAnsi="Calibri" w:cs="Calibri" w:eastAsia="Calibri"/>
          <w:b w:val="0"/>
          <w:i w:val="0"/>
          <w:color w:val="1F2933"/>
          <w:sz w:val="21"/>
        </w:rPr>
        <w:t xml:space="preserve">An f-string with triple quotes can run over many lines. Everything inside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is replaced by the value, such as </w:t>
      </w:r>
      <w:r>
        <w:rPr>
          <w:rFonts w:ascii="Consolas" w:hAnsi="Consolas" w:cs="Consolas" w:eastAsia="Consolas"/>
          <w:b w:val="0"/>
          <w:i w:val="0"/>
          <w:color w:val="24405F"/>
          <w:sz w:val="18"/>
          <w:shd w:val="clear" w:color="auto" w:fill="F3F5F8"/>
        </w:rPr>
        <w:t>{attempts_text}</w:t>
      </w:r>
      <w:r>
        <w:rPr>
          <w:rFonts w:ascii="Calibri" w:hAnsi="Calibri" w:cs="Calibri" w:eastAsia="Calibri"/>
          <w:b w:val="0"/>
          <w:i w:val="0"/>
          <w:color w:val="1F2933"/>
          <w:sz w:val="21"/>
        </w:rPr>
        <w:t xml:space="preserve"> on line 82. </w:t>
      </w:r>
      <w:r>
        <w:rPr>
          <w:rFonts w:ascii="Calibri" w:hAnsi="Calibri" w:cs="Calibri" w:eastAsia="Calibri"/>
          <w:b/>
          <w:i w:val="0"/>
          <w:color w:val="10233D"/>
          <w:sz w:val="21"/>
        </w:rPr>
        <w:t>Line 100</w:t>
      </w:r>
      <w:r>
        <w:rPr>
          <w:rFonts w:ascii="Calibri" w:hAnsi="Calibri" w:cs="Calibri" w:eastAsia="Calibri"/>
          <w:b w:val="0"/>
          <w:i w:val="0"/>
          <w:color w:val="1F2933"/>
          <w:sz w:val="21"/>
        </w:rPr>
        <w:t xml:space="preserve"> saves the page.</w:t>
      </w:r>
    </w:p>
    <w:p>
      <w:pPr>
        <w:pStyle w:val="Heading2"/>
        <w:keepNext/>
        <w:spacing w:before="220" w:after="30"/>
      </w:pPr>
      <w:r>
        <w:rPr>
          <w:rFonts w:ascii="Calibri Light" w:hAnsi="Calibri Light" w:cs="Calibri Light" w:eastAsia="Calibri Light"/>
          <w:b/>
          <w:i w:val="0"/>
          <w:color w:val="1F3B63"/>
          <w:sz w:val="26"/>
        </w:rPr>
        <w:t>Lines 103–114 · main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103  def main():</w:t>
        <w:br/>
      </w:r>
      <w:r>
        <w:rPr>
          <w:rFonts w:ascii="Consolas" w:hAnsi="Consolas" w:cs="Consolas" w:eastAsia="Consolas"/>
          <w:b w:val="0"/>
          <w:i w:val="0"/>
          <w:color w:val="1F2933"/>
          <w:sz w:val="15"/>
        </w:rPr>
        <w:t xml:space="preserve"> 104      common.ensure_dirs()</w:t>
        <w:br/>
      </w:r>
      <w:r>
        <w:rPr>
          <w:rFonts w:ascii="Consolas" w:hAnsi="Consolas" w:cs="Consolas" w:eastAsia="Consolas"/>
          <w:b w:val="0"/>
          <w:i w:val="0"/>
          <w:color w:val="1F2933"/>
          <w:sz w:val="15"/>
        </w:rPr>
        <w:t xml:space="preserve"> 105      config = common.load_config()</w:t>
        <w:br/>
      </w:r>
      <w:r>
        <w:rPr>
          <w:rFonts w:ascii="Consolas" w:hAnsi="Consolas" w:cs="Consolas" w:eastAsia="Consolas"/>
          <w:b w:val="0"/>
          <w:i w:val="0"/>
          <w:color w:val="1F2933"/>
          <w:sz w:val="15"/>
        </w:rPr>
        <w:t xml:space="preserve"> 106      write_gtfs_gate(config)</w:t>
        <w:br/>
      </w:r>
      <w:r>
        <w:rPr>
          <w:rFonts w:ascii="Consolas" w:hAnsi="Consolas" w:cs="Consolas" w:eastAsia="Consolas"/>
          <w:b w:val="0"/>
          <w:i w:val="0"/>
          <w:color w:val="1F2933"/>
          <w:sz w:val="15"/>
        </w:rPr>
        <w:t xml:space="preserve"> 107  </w:t>
        <w:br/>
      </w:r>
      <w:r>
        <w:rPr>
          <w:rFonts w:ascii="Consolas" w:hAnsi="Consolas" w:cs="Consolas" w:eastAsia="Consolas"/>
          <w:b w:val="0"/>
          <w:i w:val="0"/>
          <w:color w:val="1F2933"/>
          <w:sz w:val="15"/>
        </w:rPr>
        <w:t xml:space="preserve"> 108      print("\nStep 4 complete.")</w:t>
        <w:br/>
      </w:r>
      <w:r>
        <w:rPr>
          <w:rFonts w:ascii="Consolas" w:hAnsi="Consolas" w:cs="Consolas" w:eastAsia="Consolas"/>
          <w:b w:val="0"/>
          <w:i w:val="0"/>
          <w:color w:val="1F2933"/>
          <w:sz w:val="15"/>
        </w:rPr>
        <w:t xml:space="preserve"> 109      print(f"  gate status : {config['gtfs']['status']}")</w:t>
        <w:br/>
      </w:r>
      <w:r>
        <w:rPr>
          <w:rFonts w:ascii="Consolas" w:hAnsi="Consolas" w:cs="Consolas" w:eastAsia="Consolas"/>
          <w:b w:val="0"/>
          <w:i w:val="0"/>
          <w:color w:val="1F2933"/>
          <w:sz w:val="15"/>
        </w:rPr>
        <w:t xml:space="preserve"> 110      print(f"  attempts    : {len(config['gtfs']['retrieval_attempts'])} recorded")</w:t>
        <w:br/>
      </w:r>
      <w:r>
        <w:rPr>
          <w:rFonts w:ascii="Consolas" w:hAnsi="Consolas" w:cs="Consolas" w:eastAsia="Consolas"/>
          <w:b w:val="0"/>
          <w:i w:val="0"/>
          <w:color w:val="1F2933"/>
          <w:sz w:val="15"/>
        </w:rPr>
        <w:t xml:space="preserve"> 111  </w:t>
        <w:br/>
      </w:r>
      <w:r>
        <w:rPr>
          <w:rFonts w:ascii="Consolas" w:hAnsi="Consolas" w:cs="Consolas" w:eastAsia="Consolas"/>
          <w:b w:val="0"/>
          <w:i w:val="0"/>
          <w:color w:val="1F2933"/>
          <w:sz w:val="15"/>
        </w:rPr>
        <w:t xml:space="preserve"> 112  </w:t>
        <w:br/>
      </w:r>
      <w:r>
        <w:rPr>
          <w:rFonts w:ascii="Consolas" w:hAnsi="Consolas" w:cs="Consolas" w:eastAsia="Consolas"/>
          <w:b w:val="0"/>
          <w:i w:val="0"/>
          <w:color w:val="1F2933"/>
          <w:sz w:val="15"/>
        </w:rPr>
        <w:t xml:space="preserve"> 113  if __name__ == "__main__":</w:t>
        <w:br/>
      </w:r>
      <w:r>
        <w:rPr>
          <w:rFonts w:ascii="Consolas" w:hAnsi="Consolas" w:cs="Consolas" w:eastAsia="Consolas"/>
          <w:b w:val="0"/>
          <w:i w:val="0"/>
          <w:color w:val="1F2933"/>
          <w:sz w:val="15"/>
        </w:rPr>
        <w:t xml:space="preserve"> 114      main()</w:t>
      </w:r>
    </w:p>
    <w:p>
      <w:pPr>
        <w:jc w:val="left"/>
        <w:spacing w:before="0" w:after="110" w:line="264" w:lineRule="auto"/>
      </w:pPr>
      <w:r>
        <w:rPr>
          <w:rFonts w:ascii="Calibri" w:hAnsi="Calibri" w:cs="Calibri" w:eastAsia="Calibri"/>
          <w:b w:val="0"/>
          <w:i w:val="0"/>
          <w:color w:val="1F2933"/>
          <w:sz w:val="21"/>
        </w:rPr>
        <w:t xml:space="preserve">Loads the config, writes the gate and prints the status. </w:t>
      </w:r>
      <w:r>
        <w:rPr>
          <w:rFonts w:ascii="Consolas" w:hAnsi="Consolas" w:cs="Consolas" w:eastAsia="Consolas"/>
          <w:b w:val="0"/>
          <w:i w:val="0"/>
          <w:color w:val="24405F"/>
          <w:sz w:val="18"/>
          <w:shd w:val="clear" w:color="auto" w:fill="F3F5F8"/>
        </w:rPr>
        <w:t>len(...)</w:t>
      </w:r>
      <w:r>
        <w:rPr>
          <w:rFonts w:ascii="Calibri" w:hAnsi="Calibri" w:cs="Calibri" w:eastAsia="Calibri"/>
          <w:b w:val="0"/>
          <w:i w:val="0"/>
          <w:color w:val="1F2933"/>
          <w:sz w:val="21"/>
        </w:rPr>
        <w:t xml:space="preserve"> counts the attempts.</w:t>
      </w:r>
    </w:p>
    <w:p>
      <w:r>
        <w:br w:type="page"/>
      </w:r>
    </w:p>
    <w:p>
      <w:pPr>
        <w:pStyle w:val="Heading1"/>
        <w:keepNext/>
        <w:spacing w:before="320" w:after="120"/>
      </w:pPr>
      <w:r>
        <w:rPr>
          <w:rFonts w:ascii="Calibri Light" w:hAnsi="Calibri Light" w:cs="Calibri Light" w:eastAsia="Calibri Light"/>
          <w:b/>
          <w:i w:val="0"/>
          <w:color w:val="1F3B63"/>
          <w:sz w:val="30"/>
        </w:rPr>
        <w:t>6. run_all.py — run the four steps in order</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scripts/pipeline/run_all.py</w:t>
      </w:r>
    </w:p>
    <w:p>
      <w:pPr>
        <w:pStyle w:val="Heading2"/>
        <w:keepNext/>
        <w:spacing w:before="220" w:after="30"/>
      </w:pPr>
      <w:r>
        <w:rPr>
          <w:rFonts w:ascii="Calibri Light" w:hAnsi="Calibri Light" w:cs="Calibri Light" w:eastAsia="Calibri Light"/>
          <w:b/>
          <w:i w:val="0"/>
          <w:color w:val="1F3B63"/>
          <w:sz w:val="26"/>
        </w:rPr>
        <w:t>Lines 1–22 · the note at the top</w:t>
      </w:r>
    </w:p>
    <w:p>
      <w:pPr>
        <w:jc w:val="left"/>
        <w:spacing w:before="0" w:after="110" w:line="264" w:lineRule="auto"/>
      </w:pPr>
      <w:r>
        <w:rPr>
          <w:rFonts w:ascii="Calibri" w:hAnsi="Calibri" w:cs="Calibri" w:eastAsia="Calibri"/>
          <w:b w:val="0"/>
          <w:i w:val="0"/>
          <w:color w:val="1F2933"/>
          <w:sz w:val="21"/>
        </w:rPr>
        <w:t xml:space="preserve">The docstring lists the four steps in order and notes that </w:t>
      </w:r>
      <w:r>
        <w:rPr>
          <w:rFonts w:ascii="Consolas" w:hAnsi="Consolas" w:cs="Consolas" w:eastAsia="Consolas"/>
          <w:b w:val="0"/>
          <w:i w:val="0"/>
          <w:color w:val="24405F"/>
          <w:sz w:val="18"/>
          <w:shd w:val="clear" w:color="auto" w:fill="F3F5F8"/>
        </w:rPr>
        <w:t>audit_route_selection.py</w:t>
      </w:r>
      <w:r>
        <w:rPr>
          <w:rFonts w:ascii="Calibri" w:hAnsi="Calibri" w:cs="Calibri" w:eastAsia="Calibri"/>
          <w:b w:val="0"/>
          <w:i w:val="0"/>
          <w:color w:val="1F2933"/>
          <w:sz w:val="21"/>
        </w:rPr>
        <w:t xml:space="preserve"> is run separately.</w:t>
      </w:r>
    </w:p>
    <w:p>
      <w:pPr>
        <w:pStyle w:val="Heading2"/>
        <w:keepNext/>
        <w:spacing w:before="220" w:after="30"/>
      </w:pPr>
      <w:r>
        <w:rPr>
          <w:rFonts w:ascii="Calibri Light" w:hAnsi="Calibri Light" w:cs="Calibri Light" w:eastAsia="Calibri Light"/>
          <w:b/>
          <w:i w:val="0"/>
          <w:color w:val="1F3B63"/>
          <w:sz w:val="26"/>
        </w:rPr>
        <w:t>Lines 24–36 · imports and the list of steps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24  import subprocess</w:t>
        <w:br/>
      </w:r>
      <w:r>
        <w:rPr>
          <w:rFonts w:ascii="Consolas" w:hAnsi="Consolas" w:cs="Consolas" w:eastAsia="Consolas"/>
          <w:b w:val="0"/>
          <w:i w:val="0"/>
          <w:color w:val="1F2933"/>
          <w:sz w:val="15"/>
        </w:rPr>
        <w:t xml:space="preserve">  25  import sys</w:t>
        <w:br/>
      </w:r>
      <w:r>
        <w:rPr>
          <w:rFonts w:ascii="Consolas" w:hAnsi="Consolas" w:cs="Consolas" w:eastAsia="Consolas"/>
          <w:b w:val="0"/>
          <w:i w:val="0"/>
          <w:color w:val="1F2933"/>
          <w:sz w:val="15"/>
        </w:rPr>
        <w:t xml:space="preserve">  26  from pathlib import Path</w:t>
        <w:br/>
      </w:r>
      <w:r>
        <w:rPr>
          <w:rFonts w:ascii="Consolas" w:hAnsi="Consolas" w:cs="Consolas" w:eastAsia="Consolas"/>
          <w:b w:val="0"/>
          <w:i w:val="0"/>
          <w:color w:val="1F2933"/>
          <w:sz w:val="15"/>
        </w:rPr>
        <w:t xml:space="preserve">  27  </w:t>
        <w:br/>
      </w:r>
      <w:r>
        <w:rPr>
          <w:rFonts w:ascii="Consolas" w:hAnsi="Consolas" w:cs="Consolas" w:eastAsia="Consolas"/>
          <w:b w:val="0"/>
          <w:i w:val="0"/>
          <w:color w:val="1F2933"/>
          <w:sz w:val="15"/>
        </w:rPr>
        <w:t xml:space="preserve">  28  THIS_FOLDER = Path(__file__).resolve().parent</w:t>
        <w:br/>
      </w:r>
      <w:r>
        <w:rPr>
          <w:rFonts w:ascii="Consolas" w:hAnsi="Consolas" w:cs="Consolas" w:eastAsia="Consolas"/>
          <w:b w:val="0"/>
          <w:i w:val="0"/>
          <w:color w:val="1F2933"/>
          <w:sz w:val="15"/>
        </w:rPr>
        <w:t xml:space="preserve">  29  </w:t>
        <w:br/>
      </w:r>
      <w:r>
        <w:rPr>
          <w:rFonts w:ascii="Consolas" w:hAnsi="Consolas" w:cs="Consolas" w:eastAsia="Consolas"/>
          <w:b w:val="0"/>
          <w:i w:val="0"/>
          <w:color w:val="1F2933"/>
          <w:sz w:val="15"/>
        </w:rPr>
        <w:t xml:space="preserve">  30  # (script file, what it does)</w:t>
        <w:br/>
      </w:r>
      <w:r>
        <w:rPr>
          <w:rFonts w:ascii="Consolas" w:hAnsi="Consolas" w:cs="Consolas" w:eastAsia="Consolas"/>
          <w:b w:val="0"/>
          <w:i w:val="0"/>
          <w:color w:val="1F2933"/>
          <w:sz w:val="15"/>
        </w:rPr>
        <w:t xml:space="preserve">  31  STEPS = [</w:t>
        <w:br/>
      </w:r>
      <w:r>
        <w:rPr>
          <w:rFonts w:ascii="Consolas" w:hAnsi="Consolas" w:cs="Consolas" w:eastAsia="Consolas"/>
          <w:b w:val="0"/>
          <w:i w:val="0"/>
          <w:color w:val="1F2933"/>
          <w:sz w:val="15"/>
        </w:rPr>
        <w:t xml:space="preserve">  32      ("01_extract_dir6.py", "Extract the direction-6 study set"),</w:t>
        <w:br/>
      </w:r>
      <w:r>
        <w:rPr>
          <w:rFonts w:ascii="Consolas" w:hAnsi="Consolas" w:cs="Consolas" w:eastAsia="Consolas"/>
          <w:b w:val="0"/>
          <w:i w:val="0"/>
          <w:color w:val="1F2933"/>
          <w:sz w:val="15"/>
        </w:rPr>
        <w:t xml:space="preserve">  33      ("02_prepare_weather.py", "Normalise the NOAA weather observations"),</w:t>
        <w:br/>
      </w:r>
      <w:r>
        <w:rPr>
          <w:rFonts w:ascii="Consolas" w:hAnsi="Consolas" w:cs="Consolas" w:eastAsia="Consolas"/>
          <w:b w:val="0"/>
          <w:i w:val="0"/>
          <w:color w:val="1F2933"/>
          <w:sz w:val="15"/>
        </w:rPr>
        <w:t xml:space="preserve">  34      ("03_join_weather.py", "Join weather to every stop event"),</w:t>
        <w:br/>
      </w:r>
      <w:r>
        <w:rPr>
          <w:rFonts w:ascii="Consolas" w:hAnsi="Consolas" w:cs="Consolas" w:eastAsia="Consolas"/>
          <w:b w:val="0"/>
          <w:i w:val="0"/>
          <w:color w:val="1F2933"/>
          <w:sz w:val="15"/>
        </w:rPr>
        <w:t xml:space="preserve">  35      ("04_gtfs_gate.py", "Write the historical GTFS gate"),</w:t>
        <w:br/>
      </w:r>
      <w:r>
        <w:rPr>
          <w:rFonts w:ascii="Consolas" w:hAnsi="Consolas" w:cs="Consolas" w:eastAsia="Consolas"/>
          <w:b w:val="0"/>
          <w:i w:val="0"/>
          <w:color w:val="1F2933"/>
          <w:sz w:val="15"/>
        </w:rPr>
        <w:t xml:space="preserve">  36  ]</w:t>
      </w:r>
    </w:p>
    <w:p>
      <w:pPr>
        <w:pStyle w:val="ListBullet"/>
        <w:spacing w:after="60" w:line="264" w:lineRule="auto"/>
      </w:pPr>
      <w:r>
        <w:rPr>
          <w:rFonts w:ascii="Calibri" w:hAnsi="Calibri" w:cs="Calibri" w:eastAsia="Calibri"/>
          <w:b/>
          <w:i w:val="0"/>
          <w:color w:val="10233D"/>
          <w:sz w:val="21"/>
        </w:rPr>
        <w:t>Line 24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subprocess</w:t>
      </w:r>
      <w:r>
        <w:rPr>
          <w:rFonts w:ascii="Calibri" w:hAnsi="Calibri" w:cs="Calibri" w:eastAsia="Calibri"/>
          <w:b w:val="0"/>
          <w:i w:val="0"/>
          <w:color w:val="1F2933"/>
          <w:sz w:val="21"/>
        </w:rPr>
        <w:t>: run another program from Python.</w:t>
      </w:r>
    </w:p>
    <w:p>
      <w:pPr>
        <w:pStyle w:val="ListBullet"/>
        <w:spacing w:after="60" w:line="264" w:lineRule="auto"/>
      </w:pPr>
      <w:r>
        <w:rPr>
          <w:rFonts w:ascii="Calibri" w:hAnsi="Calibri" w:cs="Calibri" w:eastAsia="Calibri"/>
          <w:b/>
          <w:i w:val="0"/>
          <w:color w:val="10233D"/>
          <w:sz w:val="21"/>
        </w:rPr>
        <w:t>Line 28</w:t>
      </w:r>
      <w:r>
        <w:rPr>
          <w:rFonts w:ascii="Calibri" w:hAnsi="Calibri" w:cs="Calibri" w:eastAsia="Calibri"/>
          <w:b w:val="0"/>
          <w:i w:val="0"/>
          <w:color w:val="1F2933"/>
          <w:sz w:val="21"/>
        </w:rPr>
        <w:t>: the folder this script lives in.</w:t>
      </w:r>
    </w:p>
    <w:p>
      <w:pPr>
        <w:pStyle w:val="ListBullet"/>
        <w:spacing w:after="60" w:line="264" w:lineRule="auto"/>
      </w:pPr>
      <w:r>
        <w:rPr>
          <w:rFonts w:ascii="Calibri" w:hAnsi="Calibri" w:cs="Calibri" w:eastAsia="Calibri"/>
          <w:b/>
          <w:i w:val="0"/>
          <w:color w:val="10233D"/>
          <w:sz w:val="21"/>
        </w:rPr>
        <w:t>Lines 31–36</w:t>
      </w:r>
      <w:r>
        <w:rPr>
          <w:rFonts w:ascii="Calibri" w:hAnsi="Calibri" w:cs="Calibri" w:eastAsia="Calibri"/>
          <w:b w:val="0"/>
          <w:i w:val="0"/>
          <w:color w:val="1F2933"/>
          <w:sz w:val="21"/>
        </w:rPr>
        <w:t>: a list of pairs, each a script file and a description.</w:t>
      </w:r>
    </w:p>
    <w:p>
      <w:pPr>
        <w:pStyle w:val="Heading2"/>
        <w:keepNext/>
        <w:spacing w:before="220" w:after="30"/>
      </w:pPr>
      <w:r>
        <w:rPr>
          <w:rFonts w:ascii="Calibri Light" w:hAnsi="Calibri Light" w:cs="Calibri Light" w:eastAsia="Calibri Light"/>
          <w:b/>
          <w:i w:val="0"/>
          <w:color w:val="1F3B63"/>
          <w:sz w:val="26"/>
        </w:rPr>
        <w:t>Lines 39–58 · run each one, stop at the first failure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39  def main():</w:t>
        <w:br/>
      </w:r>
      <w:r>
        <w:rPr>
          <w:rFonts w:ascii="Consolas" w:hAnsi="Consolas" w:cs="Consolas" w:eastAsia="Consolas"/>
          <w:b w:val="0"/>
          <w:i w:val="0"/>
          <w:color w:val="1F2933"/>
          <w:sz w:val="15"/>
        </w:rPr>
        <w:t xml:space="preserve">  40      step_number = 0</w:t>
        <w:br/>
      </w:r>
      <w:r>
        <w:rPr>
          <w:rFonts w:ascii="Consolas" w:hAnsi="Consolas" w:cs="Consolas" w:eastAsia="Consolas"/>
          <w:b w:val="0"/>
          <w:i w:val="0"/>
          <w:color w:val="1F2933"/>
          <w:sz w:val="15"/>
        </w:rPr>
        <w:t xml:space="preserve">  41      for script, description in STEPS:</w:t>
        <w:br/>
      </w:r>
      <w:r>
        <w:rPr>
          <w:rFonts w:ascii="Consolas" w:hAnsi="Consolas" w:cs="Consolas" w:eastAsia="Consolas"/>
          <w:b w:val="0"/>
          <w:i w:val="0"/>
          <w:color w:val="1F2933"/>
          <w:sz w:val="15"/>
        </w:rPr>
        <w:t xml:space="preserve">  42          step_number = step_number + 1</w:t>
        <w:br/>
      </w:r>
      <w:r>
        <w:rPr>
          <w:rFonts w:ascii="Consolas" w:hAnsi="Consolas" w:cs="Consolas" w:eastAsia="Consolas"/>
          <w:b w:val="0"/>
          <w:i w:val="0"/>
          <w:color w:val="1F2933"/>
          <w:sz w:val="15"/>
        </w:rPr>
        <w:t xml:space="preserve">  43          print("\n" + "=" * 78)</w:t>
        <w:br/>
      </w:r>
      <w:r>
        <w:rPr>
          <w:rFonts w:ascii="Consolas" w:hAnsi="Consolas" w:cs="Consolas" w:eastAsia="Consolas"/>
          <w:b w:val="0"/>
          <w:i w:val="0"/>
          <w:color w:val="1F2933"/>
          <w:sz w:val="15"/>
        </w:rPr>
        <w:t xml:space="preserve">  44          print(f" STEP {step_number} OF {len(STEPS)}  --  {description}")</w:t>
        <w:br/>
      </w:r>
      <w:r>
        <w:rPr>
          <w:rFonts w:ascii="Consolas" w:hAnsi="Consolas" w:cs="Consolas" w:eastAsia="Consolas"/>
          <w:b w:val="0"/>
          <w:i w:val="0"/>
          <w:color w:val="1F2933"/>
          <w:sz w:val="15"/>
        </w:rPr>
        <w:t xml:space="preserve">  45          print("=" * 78)</w:t>
        <w:br/>
      </w:r>
      <w:r>
        <w:rPr>
          <w:rFonts w:ascii="Consolas" w:hAnsi="Consolas" w:cs="Consolas" w:eastAsia="Consolas"/>
          <w:b w:val="0"/>
          <w:i w:val="0"/>
          <w:color w:val="1F2933"/>
          <w:sz w:val="15"/>
        </w:rPr>
        <w:t xml:space="preserve">  46  </w:t>
        <w:br/>
      </w:r>
      <w:r>
        <w:rPr>
          <w:rFonts w:ascii="Consolas" w:hAnsi="Consolas" w:cs="Consolas" w:eastAsia="Consolas"/>
          <w:b w:val="0"/>
          <w:i w:val="0"/>
          <w:color w:val="1F2933"/>
          <w:sz w:val="15"/>
        </w:rPr>
        <w:t xml:space="preserve">  47          # Run the step as its own Python program, exactly as if typed by hand.</w:t>
        <w:br/>
      </w:r>
      <w:r>
        <w:rPr>
          <w:rFonts w:ascii="Consolas" w:hAnsi="Consolas" w:cs="Consolas" w:eastAsia="Consolas"/>
          <w:b w:val="0"/>
          <w:i w:val="0"/>
          <w:color w:val="1F2933"/>
          <w:sz w:val="15"/>
        </w:rPr>
        <w:t xml:space="preserve">  48          result = subprocess.run([sys.executable, str(THIS_FOLDER / script)])</w:t>
        <w:br/>
      </w:r>
      <w:r>
        <w:rPr>
          <w:rFonts w:ascii="Consolas" w:hAnsi="Consolas" w:cs="Consolas" w:eastAsia="Consolas"/>
          <w:b w:val="0"/>
          <w:i w:val="0"/>
          <w:color w:val="1F2933"/>
          <w:sz w:val="15"/>
        </w:rPr>
        <w:t xml:space="preserve">  49  </w:t>
        <w:br/>
      </w:r>
      <w:r>
        <w:rPr>
          <w:rFonts w:ascii="Consolas" w:hAnsi="Consolas" w:cs="Consolas" w:eastAsia="Consolas"/>
          <w:b w:val="0"/>
          <w:i w:val="0"/>
          <w:color w:val="1F2933"/>
          <w:sz w:val="15"/>
        </w:rPr>
        <w:t xml:space="preserve">  50          # A return code other than 0 means the step failed: stop here.</w:t>
        <w:br/>
      </w:r>
      <w:r>
        <w:rPr>
          <w:rFonts w:ascii="Consolas" w:hAnsi="Consolas" w:cs="Consolas" w:eastAsia="Consolas"/>
          <w:b w:val="0"/>
          <w:i w:val="0"/>
          <w:color w:val="1F2933"/>
          <w:sz w:val="15"/>
        </w:rPr>
        <w:t xml:space="preserve">  51          if result.returncode != 0:</w:t>
        <w:br/>
      </w:r>
      <w:r>
        <w:rPr>
          <w:rFonts w:ascii="Consolas" w:hAnsi="Consolas" w:cs="Consolas" w:eastAsia="Consolas"/>
          <w:b w:val="0"/>
          <w:i w:val="0"/>
          <w:color w:val="1F2933"/>
          <w:sz w:val="15"/>
        </w:rPr>
        <w:t xml:space="preserve">  52              print(f"\nFAILED at step {step_number} ({script}). Stopping.", file=sys.stderr)</w:t>
        <w:br/>
      </w:r>
      <w:r>
        <w:rPr>
          <w:rFonts w:ascii="Consolas" w:hAnsi="Consolas" w:cs="Consolas" w:eastAsia="Consolas"/>
          <w:b w:val="0"/>
          <w:i w:val="0"/>
          <w:color w:val="1F2933"/>
          <w:sz w:val="15"/>
        </w:rPr>
        <w:t xml:space="preserve">  53              sys.exit(result.returncode)</w:t>
        <w:br/>
      </w:r>
      <w:r>
        <w:rPr>
          <w:rFonts w:ascii="Consolas" w:hAnsi="Consolas" w:cs="Consolas" w:eastAsia="Consolas"/>
          <w:b w:val="0"/>
          <w:i w:val="0"/>
          <w:color w:val="1F2933"/>
          <w:sz w:val="15"/>
        </w:rPr>
        <w:t xml:space="preserve">  54  </w:t>
        <w:br/>
      </w:r>
      <w:r>
        <w:rPr>
          <w:rFonts w:ascii="Consolas" w:hAnsi="Consolas" w:cs="Consolas" w:eastAsia="Consolas"/>
          <w:b w:val="0"/>
          <w:i w:val="0"/>
          <w:color w:val="1F2933"/>
          <w:sz w:val="15"/>
        </w:rPr>
        <w:t xml:space="preserve">  55      print("\n" + "=" * 78)</w:t>
        <w:br/>
      </w:r>
      <w:r>
        <w:rPr>
          <w:rFonts w:ascii="Consolas" w:hAnsi="Consolas" w:cs="Consolas" w:eastAsia="Consolas"/>
          <w:b w:val="0"/>
          <w:i w:val="0"/>
          <w:color w:val="1F2933"/>
          <w:sz w:val="15"/>
        </w:rPr>
        <w:t xml:space="preserve">  56      print(" ALL STEPS COMPLETE")</w:t>
        <w:br/>
      </w:r>
      <w:r>
        <w:rPr>
          <w:rFonts w:ascii="Consolas" w:hAnsi="Consolas" w:cs="Consolas" w:eastAsia="Consolas"/>
          <w:b w:val="0"/>
          <w:i w:val="0"/>
          <w:color w:val="1F2933"/>
          <w:sz w:val="15"/>
        </w:rPr>
        <w:t xml:space="preserve">  57      print("=" * 78)</w:t>
        <w:br/>
      </w:r>
      <w:r>
        <w:rPr>
          <w:rFonts w:ascii="Consolas" w:hAnsi="Consolas" w:cs="Consolas" w:eastAsia="Consolas"/>
          <w:b w:val="0"/>
          <w:i w:val="0"/>
          <w:color w:val="1F2933"/>
          <w:sz w:val="15"/>
        </w:rPr>
        <w:t xml:space="preserve">  58      print(" Evidence written to data/audit/texas_capmetro/")</w:t>
      </w:r>
    </w:p>
    <w:p>
      <w:pPr>
        <w:pStyle w:val="ListBullet"/>
        <w:spacing w:after="60" w:line="264" w:lineRule="auto"/>
      </w:pPr>
      <w:r>
        <w:rPr>
          <w:rFonts w:ascii="Calibri" w:hAnsi="Calibri" w:cs="Calibri" w:eastAsia="Calibri"/>
          <w:b/>
          <w:i w:val="0"/>
          <w:color w:val="10233D"/>
          <w:sz w:val="21"/>
        </w:rPr>
        <w:t>Line 42</w:t>
      </w:r>
      <w:r>
        <w:rPr>
          <w:rFonts w:ascii="Calibri" w:hAnsi="Calibri" w:cs="Calibri" w:eastAsia="Calibri"/>
          <w:b w:val="0"/>
          <w:i w:val="0"/>
          <w:color w:val="1F2933"/>
          <w:sz w:val="21"/>
        </w:rPr>
        <w:t xml:space="preserve"> adds 1 to the step count each loop.</w:t>
      </w:r>
    </w:p>
    <w:p>
      <w:pPr>
        <w:pStyle w:val="ListBullet"/>
        <w:spacing w:after="60" w:line="264" w:lineRule="auto"/>
      </w:pPr>
      <w:r>
        <w:rPr>
          <w:rFonts w:ascii="Calibri" w:hAnsi="Calibri" w:cs="Calibri" w:eastAsia="Calibri"/>
          <w:b/>
          <w:i w:val="0"/>
          <w:color w:val="10233D"/>
          <w:sz w:val="21"/>
        </w:rPr>
        <w:t>Line 43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 * 78</w:t>
      </w:r>
      <w:r>
        <w:rPr>
          <w:rFonts w:ascii="Calibri" w:hAnsi="Calibri" w:cs="Calibri" w:eastAsia="Calibri"/>
          <w:b w:val="0"/>
          <w:i w:val="0"/>
          <w:color w:val="1F2933"/>
          <w:sz w:val="21"/>
        </w:rPr>
        <w:t xml:space="preserve"> repeats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78 times, making a divider line.</w:t>
      </w:r>
    </w:p>
    <w:p>
      <w:pPr>
        <w:pStyle w:val="ListBullet"/>
        <w:spacing w:after="60" w:line="264" w:lineRule="auto"/>
      </w:pPr>
      <w:r>
        <w:rPr>
          <w:rFonts w:ascii="Calibri" w:hAnsi="Calibri" w:cs="Calibri" w:eastAsia="Calibri"/>
          <w:b/>
          <w:i w:val="0"/>
          <w:color w:val="10233D"/>
          <w:sz w:val="21"/>
        </w:rPr>
        <w:t>Line 48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sys.executable</w:t>
      </w:r>
      <w:r>
        <w:rPr>
          <w:rFonts w:ascii="Calibri" w:hAnsi="Calibri" w:cs="Calibri" w:eastAsia="Calibri"/>
          <w:b w:val="0"/>
          <w:i w:val="0"/>
          <w:color w:val="1F2933"/>
          <w:sz w:val="21"/>
        </w:rPr>
        <w:t xml:space="preserve"> is the Python program currently running. </w:t>
      </w:r>
      <w:r>
        <w:rPr>
          <w:rFonts w:ascii="Consolas" w:hAnsi="Consolas" w:cs="Consolas" w:eastAsia="Consolas"/>
          <w:b w:val="0"/>
          <w:i w:val="0"/>
          <w:color w:val="24405F"/>
          <w:sz w:val="18"/>
          <w:shd w:val="clear" w:color="auto" w:fill="F3F5F8"/>
        </w:rPr>
        <w:t>subprocess.run([...])</w:t>
      </w:r>
      <w:r>
        <w:rPr>
          <w:rFonts w:ascii="Calibri" w:hAnsi="Calibri" w:cs="Calibri" w:eastAsia="Calibri"/>
          <w:b w:val="0"/>
          <w:i w:val="0"/>
          <w:color w:val="1F2933"/>
          <w:sz w:val="21"/>
        </w:rPr>
        <w:t xml:space="preserve"> runs </w:t>
      </w:r>
      <w:r>
        <w:rPr>
          <w:rFonts w:ascii="Consolas" w:hAnsi="Consolas" w:cs="Consolas" w:eastAsia="Consolas"/>
          <w:b w:val="0"/>
          <w:i w:val="0"/>
          <w:color w:val="24405F"/>
          <w:sz w:val="18"/>
          <w:shd w:val="clear" w:color="auto" w:fill="F3F5F8"/>
        </w:rPr>
        <w:t>python 01_extract_dir6.py</w:t>
      </w:r>
      <w:r>
        <w:rPr>
          <w:rFonts w:ascii="Calibri" w:hAnsi="Calibri" w:cs="Calibri" w:eastAsia="Calibri"/>
          <w:b w:val="0"/>
          <w:i w:val="0"/>
          <w:color w:val="1F2933"/>
          <w:sz w:val="21"/>
        </w:rPr>
        <w:t xml:space="preserve"> exactly as if typed, and waits until it finishes.</w:t>
      </w:r>
    </w:p>
    <w:p>
      <w:pPr>
        <w:pStyle w:val="ListBullet"/>
        <w:spacing w:after="60" w:line="264" w:lineRule="auto"/>
      </w:pPr>
      <w:r>
        <w:rPr>
          <w:rFonts w:ascii="Calibri" w:hAnsi="Calibri" w:cs="Calibri" w:eastAsia="Calibri"/>
          <w:b/>
          <w:i w:val="0"/>
          <w:color w:val="10233D"/>
          <w:sz w:val="21"/>
        </w:rPr>
        <w:t>Lines 51–53</w:t>
      </w:r>
      <w:r>
        <w:rPr>
          <w:rFonts w:ascii="Calibri" w:hAnsi="Calibri" w:cs="Calibri" w:eastAsia="Calibri"/>
          <w:b w:val="0"/>
          <w:i w:val="0"/>
          <w:color w:val="1F2933"/>
          <w:sz w:val="21"/>
        </w:rPr>
        <w:t>: a program that ends normally returns code 0. Anything else means failure: print to the error stream (</w:t>
      </w:r>
      <w:r>
        <w:rPr>
          <w:rFonts w:ascii="Consolas" w:hAnsi="Consolas" w:cs="Consolas" w:eastAsia="Consolas"/>
          <w:b w:val="0"/>
          <w:i w:val="0"/>
          <w:color w:val="24405F"/>
          <w:sz w:val="18"/>
          <w:shd w:val="clear" w:color="auto" w:fill="F3F5F8"/>
        </w:rPr>
        <w:t>file=sys.stderr</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sys.exit</w:t>
      </w:r>
      <w:r>
        <w:rPr>
          <w:rFonts w:ascii="Calibri" w:hAnsi="Calibri" w:cs="Calibri" w:eastAsia="Calibri"/>
          <w:b w:val="0"/>
          <w:i w:val="0"/>
          <w:color w:val="1F2933"/>
          <w:sz w:val="21"/>
        </w:rPr>
        <w:t xml:space="preserve"> stops with that code.</w:t>
      </w:r>
    </w:p>
    <w:p>
      <w:pPr>
        <w:pStyle w:val="Heading2"/>
        <w:keepNext/>
        <w:spacing w:before="220" w:after="30"/>
      </w:pPr>
      <w:r>
        <w:rPr>
          <w:rFonts w:ascii="Calibri Light" w:hAnsi="Calibri Light" w:cs="Calibri Light" w:eastAsia="Calibri Light"/>
          <w:b/>
          <w:i w:val="0"/>
          <w:color w:val="1F3B63"/>
          <w:sz w:val="26"/>
        </w:rPr>
        <w:t>Lines 61–62 · run main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61  if __name__ == "__main__":</w:t>
        <w:br/>
      </w:r>
      <w:r>
        <w:rPr>
          <w:rFonts w:ascii="Consolas" w:hAnsi="Consolas" w:cs="Consolas" w:eastAsia="Consolas"/>
          <w:b w:val="0"/>
          <w:i w:val="0"/>
          <w:color w:val="1F2933"/>
          <w:sz w:val="15"/>
        </w:rPr>
        <w:t xml:space="preserve">  62      main()</w:t>
      </w:r>
    </w:p>
    <w:p>
      <w:pPr>
        <w:jc w:val="left"/>
        <w:spacing w:before="0" w:after="110" w:line="264" w:lineRule="auto"/>
      </w:pPr>
      <w:r>
        <w:rPr>
          <w:rFonts w:ascii="Calibri" w:hAnsi="Calibri" w:cs="Calibri" w:eastAsia="Calibri"/>
          <w:b w:val="0"/>
          <w:i w:val="0"/>
          <w:color w:val="1F2933"/>
          <w:sz w:val="21"/>
        </w:rPr>
        <w:t xml:space="preserve">Run </w:t>
      </w:r>
      <w:r>
        <w:rPr>
          <w:rFonts w:ascii="Consolas" w:hAnsi="Consolas" w:cs="Consolas" w:eastAsia="Consolas"/>
          <w:b w:val="0"/>
          <w:i w:val="0"/>
          <w:color w:val="24405F"/>
          <w:sz w:val="18"/>
          <w:shd w:val="clear" w:color="auto" w:fill="F3F5F8"/>
        </w:rPr>
        <w:t>main</w:t>
      </w:r>
      <w:r>
        <w:rPr>
          <w:rFonts w:ascii="Calibri" w:hAnsi="Calibri" w:cs="Calibri" w:eastAsia="Calibri"/>
          <w:b w:val="0"/>
          <w:i w:val="0"/>
          <w:color w:val="1F2933"/>
          <w:sz w:val="21"/>
        </w:rPr>
        <w:t xml:space="preserve"> when the file is run directly, the same two lines as at the end of step 1.</w:t>
      </w:r>
    </w:p>
    <w:p>
      <w:r>
        <w:br w:type="page"/>
      </w:r>
    </w:p>
    <w:p>
      <w:pPr>
        <w:pStyle w:val="Heading1"/>
        <w:keepNext/>
        <w:spacing w:before="320" w:after="120"/>
      </w:pPr>
      <w:r>
        <w:rPr>
          <w:rFonts w:ascii="Calibri Light" w:hAnsi="Calibri Light" w:cs="Calibri Light" w:eastAsia="Calibri Light"/>
          <w:b/>
          <w:i w:val="0"/>
          <w:color w:val="1F3B63"/>
          <w:sz w:val="30"/>
        </w:rPr>
        <w:t>7. extract_sim_inputs.py — one row of averages per stop</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starter/scripts/extract_sim_inputs.py</w:t>
      </w:r>
    </w:p>
    <w:p>
      <w:pPr>
        <w:pStyle w:val="Heading2"/>
        <w:keepNext/>
        <w:spacing w:before="220" w:after="30"/>
      </w:pPr>
      <w:r>
        <w:rPr>
          <w:rFonts w:ascii="Calibri Light" w:hAnsi="Calibri Light" w:cs="Calibri Light" w:eastAsia="Calibri Light"/>
          <w:b/>
          <w:i w:val="0"/>
          <w:color w:val="1F3B63"/>
          <w:sz w:val="26"/>
        </w:rPr>
        <w:t>Lines 1–52 · the note at the top</w:t>
      </w:r>
    </w:p>
    <w:p>
      <w:pPr>
        <w:jc w:val="left"/>
        <w:spacing w:before="0" w:after="110" w:line="264" w:lineRule="auto"/>
      </w:pPr>
      <w:r>
        <w:rPr>
          <w:rFonts w:ascii="Calibri" w:hAnsi="Calibri" w:cs="Calibri" w:eastAsia="Calibri"/>
          <w:b w:val="0"/>
          <w:i w:val="0"/>
          <w:color w:val="1F2933"/>
          <w:sz w:val="21"/>
        </w:rPr>
        <w:t xml:space="preserve">The docstring: this is where the data half meets the simulation half. It shrinks 229,421 stop events to one row per stop. It applies the six cleaning rules again on purpose, so two independent versions must land on the same 229,421 rows. The key calculation is running time = </w:t>
      </w:r>
      <w:r>
        <w:rPr>
          <w:rFonts w:ascii="Consolas" w:hAnsi="Consolas" w:cs="Consolas" w:eastAsia="Consolas"/>
          <w:b w:val="0"/>
          <w:i w:val="0"/>
          <w:color w:val="24405F"/>
          <w:sz w:val="18"/>
          <w:shd w:val="clear" w:color="auto" w:fill="F3F5F8"/>
        </w:rPr>
        <w:t>rev_seconds</w:t>
      </w:r>
      <w:r>
        <w:rPr>
          <w:rFonts w:ascii="Calibri" w:hAnsi="Calibri" w:cs="Calibri" w:eastAsia="Calibri"/>
          <w:b w:val="0"/>
          <w:i w:val="0"/>
          <w:color w:val="1F2933"/>
          <w:sz w:val="21"/>
        </w:rPr>
        <w:t xml:space="preserve"> − dwell, because </w:t>
      </w:r>
      <w:r>
        <w:rPr>
          <w:rFonts w:ascii="Consolas" w:hAnsi="Consolas" w:cs="Consolas" w:eastAsia="Consolas"/>
          <w:b w:val="0"/>
          <w:i w:val="0"/>
          <w:color w:val="24405F"/>
          <w:sz w:val="18"/>
          <w:shd w:val="clear" w:color="auto" w:fill="F3F5F8"/>
        </w:rPr>
        <w:t>rev_seconds</w:t>
      </w:r>
      <w:r>
        <w:rPr>
          <w:rFonts w:ascii="Calibri" w:hAnsi="Calibri" w:cs="Calibri" w:eastAsia="Calibri"/>
          <w:b w:val="0"/>
          <w:i w:val="0"/>
          <w:color w:val="1F2933"/>
          <w:sz w:val="21"/>
        </w:rPr>
        <w:t xml:space="preserve"> already includes the stop’s dwell.</w:t>
      </w:r>
    </w:p>
    <w:p>
      <w:pPr>
        <w:pStyle w:val="Heading2"/>
        <w:keepNext/>
        <w:spacing w:before="220" w:after="30"/>
      </w:pPr>
      <w:r>
        <w:rPr>
          <w:rFonts w:ascii="Calibri Light" w:hAnsi="Calibri Light" w:cs="Calibri Light" w:eastAsia="Calibri Light"/>
          <w:b/>
          <w:i w:val="0"/>
          <w:color w:val="1F3B63"/>
          <w:sz w:val="26"/>
        </w:rPr>
        <w:t>Lines 54–69 · paths and the columns needed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54  from pathlib import Path</w:t>
        <w:br/>
      </w:r>
      <w:r>
        <w:rPr>
          <w:rFonts w:ascii="Consolas" w:hAnsi="Consolas" w:cs="Consolas" w:eastAsia="Consolas"/>
          <w:b w:val="0"/>
          <w:i w:val="0"/>
          <w:color w:val="1F2933"/>
          <w:sz w:val="15"/>
        </w:rPr>
        <w:t xml:space="preserve">  55  </w:t>
        <w:br/>
      </w:r>
      <w:r>
        <w:rPr>
          <w:rFonts w:ascii="Consolas" w:hAnsi="Consolas" w:cs="Consolas" w:eastAsia="Consolas"/>
          <w:b w:val="0"/>
          <w:i w:val="0"/>
          <w:color w:val="1F2933"/>
          <w:sz w:val="15"/>
        </w:rPr>
        <w:t xml:space="preserve">  56  import pandas as pd</w:t>
        <w:br/>
      </w:r>
      <w:r>
        <w:rPr>
          <w:rFonts w:ascii="Consolas" w:hAnsi="Consolas" w:cs="Consolas" w:eastAsia="Consolas"/>
          <w:b w:val="0"/>
          <w:i w:val="0"/>
          <w:color w:val="1F2933"/>
          <w:sz w:val="15"/>
        </w:rPr>
        <w:t xml:space="preserve">  57  </w:t>
        <w:br/>
      </w:r>
      <w:r>
        <w:rPr>
          <w:rFonts w:ascii="Consolas" w:hAnsi="Consolas" w:cs="Consolas" w:eastAsia="Consolas"/>
          <w:b w:val="0"/>
          <w:i w:val="0"/>
          <w:color w:val="1F2933"/>
          <w:sz w:val="15"/>
        </w:rPr>
        <w:t xml:space="preserve">  58  # Repo-relative so this runs on any machine. parents[2] because this file sits</w:t>
        <w:br/>
      </w:r>
      <w:r>
        <w:rPr>
          <w:rFonts w:ascii="Consolas" w:hAnsi="Consolas" w:cs="Consolas" w:eastAsia="Consolas"/>
          <w:b w:val="0"/>
          <w:i w:val="0"/>
          <w:color w:val="1F2933"/>
          <w:sz w:val="15"/>
        </w:rPr>
        <w:t xml:space="preserve">  59  # at &lt;repo&gt;/starter/scripts/extract_sim_inputs.py</w:t>
        <w:br/>
      </w:r>
      <w:r>
        <w:rPr>
          <w:rFonts w:ascii="Consolas" w:hAnsi="Consolas" w:cs="Consolas" w:eastAsia="Consolas"/>
          <w:b w:val="0"/>
          <w:i w:val="0"/>
          <w:color w:val="1F2933"/>
          <w:sz w:val="15"/>
        </w:rPr>
        <w:t xml:space="preserve">  60  ROOT = Path(__file__).resolve().parents[2]</w:t>
        <w:br/>
      </w:r>
      <w:r>
        <w:rPr>
          <w:rFonts w:ascii="Consolas" w:hAnsi="Consolas" w:cs="Consolas" w:eastAsia="Consolas"/>
          <w:b w:val="0"/>
          <w:i w:val="0"/>
          <w:color w:val="1F2933"/>
          <w:sz w:val="15"/>
        </w:rPr>
        <w:t xml:space="preserve">  61  RAW = ROOT / "data" / "raw" / "capmetro" / "APC_Raw_July_2021_December_2021_full.csv"</w:t>
        <w:br/>
      </w:r>
      <w:r>
        <w:rPr>
          <w:rFonts w:ascii="Consolas" w:hAnsi="Consolas" w:cs="Consolas" w:eastAsia="Consolas"/>
          <w:b w:val="0"/>
          <w:i w:val="0"/>
          <w:color w:val="1F2933"/>
          <w:sz w:val="15"/>
        </w:rPr>
        <w:t xml:space="preserve">  62  OUT_DIR = ROOT / "starter" / "sim_inputs"</w:t>
        <w:br/>
      </w:r>
      <w:r>
        <w:rPr>
          <w:rFonts w:ascii="Consolas" w:hAnsi="Consolas" w:cs="Consolas" w:eastAsia="Consolas"/>
          <w:b w:val="0"/>
          <w:i w:val="0"/>
          <w:color w:val="1F2933"/>
          <w:sz w:val="15"/>
        </w:rPr>
        <w:t xml:space="preserve">  63  </w:t>
        <w:br/>
      </w:r>
      <w:r>
        <w:rPr>
          <w:rFonts w:ascii="Consolas" w:hAnsi="Consolas" w:cs="Consolas" w:eastAsia="Consolas"/>
          <w:b w:val="0"/>
          <w:i w:val="0"/>
          <w:color w:val="1F2933"/>
          <w:sz w:val="15"/>
        </w:rPr>
        <w:t xml:space="preserve">  64  # The 13 columns this script needs, out of the 47 in the raw file.</w:t>
        <w:br/>
      </w:r>
      <w:r>
        <w:rPr>
          <w:rFonts w:ascii="Consolas" w:hAnsi="Consolas" w:cs="Consolas" w:eastAsia="Consolas"/>
          <w:b w:val="0"/>
          <w:i w:val="0"/>
          <w:color w:val="1F2933"/>
          <w:sz w:val="15"/>
        </w:rPr>
        <w:t xml:space="preserve">  65  NEEDED = [</w:t>
        <w:br/>
      </w:r>
      <w:r>
        <w:rPr>
          <w:rFonts w:ascii="Consolas" w:hAnsi="Consolas" w:cs="Consolas" w:eastAsia="Consolas"/>
          <w:b w:val="0"/>
          <w:i w:val="0"/>
          <w:color w:val="1F2933"/>
          <w:sz w:val="15"/>
        </w:rPr>
        <w:t xml:space="preserve">  66      "route_id", "current_route_id", "import_error", "import_trip_error",</w:t>
        <w:br/>
      </w:r>
      <w:r>
        <w:rPr>
          <w:rFonts w:ascii="Consolas" w:hAnsi="Consolas" w:cs="Consolas" w:eastAsia="Consolas"/>
          <w:b w:val="0"/>
          <w:i w:val="0"/>
          <w:color w:val="1F2933"/>
          <w:sz w:val="15"/>
        </w:rPr>
        <w:t xml:space="preserve">  67      "bs_id", "direction_code_id", "actual_sequence", "ons", "offs",</w:t>
        <w:br/>
      </w:r>
      <w:r>
        <w:rPr>
          <w:rFonts w:ascii="Consolas" w:hAnsi="Consolas" w:cs="Consolas" w:eastAsia="Consolas"/>
          <w:b w:val="0"/>
          <w:i w:val="0"/>
          <w:color w:val="1F2933"/>
          <w:sz w:val="15"/>
        </w:rPr>
        <w:t xml:space="preserve">  68      "dwell_time", "rev_seconds", "rev_distance", "transit_date_time",</w:t>
        <w:br/>
      </w:r>
      <w:r>
        <w:rPr>
          <w:rFonts w:ascii="Consolas" w:hAnsi="Consolas" w:cs="Consolas" w:eastAsia="Consolas"/>
          <w:b w:val="0"/>
          <w:i w:val="0"/>
          <w:color w:val="1F2933"/>
          <w:sz w:val="15"/>
        </w:rPr>
        <w:t xml:space="preserve">  69  ]</w:t>
      </w:r>
    </w:p>
    <w:p>
      <w:pPr>
        <w:pStyle w:val="ListBullet"/>
        <w:spacing w:after="60" w:line="264" w:lineRule="auto"/>
      </w:pPr>
      <w:r>
        <w:rPr>
          <w:rFonts w:ascii="Calibri" w:hAnsi="Calibri" w:cs="Calibri" w:eastAsia="Calibri"/>
          <w:b/>
          <w:i w:val="0"/>
          <w:color w:val="10233D"/>
          <w:sz w:val="21"/>
        </w:rPr>
        <w:t>Line 60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parents[2]</w:t>
      </w:r>
      <w:r>
        <w:rPr>
          <w:rFonts w:ascii="Calibri" w:hAnsi="Calibri" w:cs="Calibri" w:eastAsia="Calibri"/>
          <w:b w:val="0"/>
          <w:i w:val="0"/>
          <w:color w:val="1F2933"/>
          <w:sz w:val="21"/>
        </w:rPr>
        <w:t xml:space="preserve"> goes up three folder levels at once (</w:t>
      </w:r>
      <w:r>
        <w:rPr>
          <w:rFonts w:ascii="Consolas" w:hAnsi="Consolas" w:cs="Consolas" w:eastAsia="Consolas"/>
          <w:b w:val="0"/>
          <w:i w:val="0"/>
          <w:color w:val="24405F"/>
          <w:sz w:val="18"/>
          <w:shd w:val="clear" w:color="auto" w:fill="F3F5F8"/>
        </w:rPr>
        <w:t>scripts</w:t>
      </w:r>
      <w:r>
        <w:rPr>
          <w:rFonts w:ascii="Calibri" w:hAnsi="Calibri" w:cs="Calibri" w:eastAsia="Calibri"/>
          <w:b w:val="0"/>
          <w:i w:val="0"/>
          <w:color w:val="1F2933"/>
          <w:sz w:val="21"/>
        </w:rPr>
        <w:t xml:space="preserve"> → </w:t>
      </w:r>
      <w:r>
        <w:rPr>
          <w:rFonts w:ascii="Consolas" w:hAnsi="Consolas" w:cs="Consolas" w:eastAsia="Consolas"/>
          <w:b w:val="0"/>
          <w:i w:val="0"/>
          <w:color w:val="24405F"/>
          <w:sz w:val="18"/>
          <w:shd w:val="clear" w:color="auto" w:fill="F3F5F8"/>
        </w:rPr>
        <w:t>starter</w:t>
      </w:r>
      <w:r>
        <w:rPr>
          <w:rFonts w:ascii="Calibri" w:hAnsi="Calibri" w:cs="Calibri" w:eastAsia="Calibri"/>
          <w:b w:val="0"/>
          <w:i w:val="0"/>
          <w:color w:val="1F2933"/>
          <w:sz w:val="21"/>
        </w:rPr>
        <w:t xml:space="preserve"> → repo). It does the same job as </w:t>
      </w:r>
      <w:r>
        <w:rPr>
          <w:rFonts w:ascii="Consolas" w:hAnsi="Consolas" w:cs="Consolas" w:eastAsia="Consolas"/>
          <w:b w:val="0"/>
          <w:i w:val="0"/>
          <w:color w:val="24405F"/>
          <w:sz w:val="18"/>
          <w:shd w:val="clear" w:color="auto" w:fill="F3F5F8"/>
        </w:rPr>
        <w:t>.parent.parent.parent</w:t>
      </w:r>
      <w:r>
        <w:rPr>
          <w:rFonts w:ascii="Calibri" w:hAnsi="Calibri" w:cs="Calibri" w:eastAsia="Calibri"/>
          <w:b w:val="0"/>
          <w:i w:val="0"/>
          <w:color w:val="1F2933"/>
          <w:sz w:val="21"/>
        </w:rPr>
        <w:t xml:space="preserve"> in common.py.</w:t>
      </w:r>
    </w:p>
    <w:p>
      <w:pPr>
        <w:pStyle w:val="ListBullet"/>
        <w:spacing w:after="60" w:line="264" w:lineRule="auto"/>
      </w:pPr>
      <w:r>
        <w:rPr>
          <w:rFonts w:ascii="Calibri" w:hAnsi="Calibri" w:cs="Calibri" w:eastAsia="Calibri"/>
          <w:b/>
          <w:i w:val="0"/>
          <w:color w:val="10233D"/>
          <w:sz w:val="21"/>
        </w:rPr>
        <w:t>Lines 61–62</w:t>
      </w:r>
      <w:r>
        <w:rPr>
          <w:rFonts w:ascii="Calibri" w:hAnsi="Calibri" w:cs="Calibri" w:eastAsia="Calibri"/>
          <w:b w:val="0"/>
          <w:i w:val="0"/>
          <w:color w:val="1F2933"/>
          <w:sz w:val="21"/>
        </w:rPr>
        <w:t>: the raw file and the output folder.</w:t>
      </w:r>
    </w:p>
    <w:p>
      <w:pPr>
        <w:pStyle w:val="ListBullet"/>
        <w:spacing w:after="60" w:line="264" w:lineRule="auto"/>
      </w:pPr>
      <w:r>
        <w:rPr>
          <w:rFonts w:ascii="Calibri" w:hAnsi="Calibri" w:cs="Calibri" w:eastAsia="Calibri"/>
          <w:b/>
          <w:i w:val="0"/>
          <w:color w:val="10233D"/>
          <w:sz w:val="21"/>
        </w:rPr>
        <w:t>Lines 65–69</w:t>
      </w:r>
      <w:r>
        <w:rPr>
          <w:rFonts w:ascii="Calibri" w:hAnsi="Calibri" w:cs="Calibri" w:eastAsia="Calibri"/>
          <w:b w:val="0"/>
          <w:i w:val="0"/>
          <w:color w:val="1F2933"/>
          <w:sz w:val="21"/>
        </w:rPr>
        <w:t>: a list of 13 column names. A list may run over several lines inside its brackets.</w:t>
      </w:r>
    </w:p>
    <w:p>
      <w:pPr>
        <w:pStyle w:val="Heading2"/>
        <w:keepNext/>
        <w:spacing w:before="220" w:after="30"/>
      </w:pPr>
      <w:r>
        <w:rPr>
          <w:rFonts w:ascii="Calibri Light" w:hAnsi="Calibri Light" w:cs="Calibri Light" w:eastAsia="Calibri Light"/>
          <w:b/>
          <w:i w:val="0"/>
          <w:color w:val="1F3B63"/>
          <w:sz w:val="26"/>
        </w:rPr>
        <w:t>Lines 71–77 · stop if the raw file is missing, make the output folder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71  if not RAW.exists():</w:t>
        <w:br/>
      </w:r>
      <w:r>
        <w:rPr>
          <w:rFonts w:ascii="Consolas" w:hAnsi="Consolas" w:cs="Consolas" w:eastAsia="Consolas"/>
          <w:b w:val="0"/>
          <w:i w:val="0"/>
          <w:color w:val="1F2933"/>
          <w:sz w:val="15"/>
        </w:rPr>
        <w:t xml:space="preserve">  72      raise SystemExit(</w:t>
        <w:br/>
      </w:r>
      <w:r>
        <w:rPr>
          <w:rFonts w:ascii="Consolas" w:hAnsi="Consolas" w:cs="Consolas" w:eastAsia="Consolas"/>
          <w:b w:val="0"/>
          <w:i w:val="0"/>
          <w:color w:val="1F2933"/>
          <w:sz w:val="15"/>
        </w:rPr>
        <w:t xml:space="preserve">  73          f"\nMissing the raw APC snapshot:\n    {RAW}\n\n"</w:t>
        <w:br/>
      </w:r>
      <w:r>
        <w:rPr>
          <w:rFonts w:ascii="Consolas" w:hAnsi="Consolas" w:cs="Consolas" w:eastAsia="Consolas"/>
          <w:b w:val="0"/>
          <w:i w:val="0"/>
          <w:color w:val="1F2933"/>
          <w:sz w:val="15"/>
        </w:rPr>
        <w:t xml:space="preserve">  74          "See the 'Getting the data' section of the repository README.\n"</w:t>
        <w:br/>
      </w:r>
      <w:r>
        <w:rPr>
          <w:rFonts w:ascii="Consolas" w:hAnsi="Consolas" w:cs="Consolas" w:eastAsia="Consolas"/>
          <w:b w:val="0"/>
          <w:i w:val="0"/>
          <w:color w:val="1F2933"/>
          <w:sz w:val="15"/>
        </w:rPr>
        <w:t xml:space="preserve">  75      )</w:t>
        <w:br/>
      </w:r>
      <w:r>
        <w:rPr>
          <w:rFonts w:ascii="Consolas" w:hAnsi="Consolas" w:cs="Consolas" w:eastAsia="Consolas"/>
          <w:b w:val="0"/>
          <w:i w:val="0"/>
          <w:color w:val="1F2933"/>
          <w:sz w:val="15"/>
        </w:rPr>
        <w:t xml:space="preserve">  76  </w:t>
        <w:br/>
      </w:r>
      <w:r>
        <w:rPr>
          <w:rFonts w:ascii="Consolas" w:hAnsi="Consolas" w:cs="Consolas" w:eastAsia="Consolas"/>
          <w:b w:val="0"/>
          <w:i w:val="0"/>
          <w:color w:val="1F2933"/>
          <w:sz w:val="15"/>
        </w:rPr>
        <w:t xml:space="preserve">  77  OUT_DIR.mkdir(parents=True, exist_ok=True)</w:t>
      </w:r>
    </w:p>
    <w:p>
      <w:pPr>
        <w:jc w:val="left"/>
        <w:spacing w:before="0" w:after="110" w:line="264" w:lineRule="auto"/>
      </w:pPr>
      <w:r>
        <w:rPr>
          <w:rFonts w:ascii="Calibri" w:hAnsi="Calibri" w:cs="Calibri" w:eastAsia="Calibri"/>
          <w:b w:val="0"/>
          <w:i w:val="0"/>
          <w:color w:val="1F2933"/>
          <w:sz w:val="21"/>
        </w:rPr>
        <w:t xml:space="preserve">Unlike the pipeline, this file has no </w:t>
      </w:r>
      <w:r>
        <w:rPr>
          <w:rFonts w:ascii="Consolas" w:hAnsi="Consolas" w:cs="Consolas" w:eastAsia="Consolas"/>
          <w:b w:val="0"/>
          <w:i w:val="0"/>
          <w:color w:val="24405F"/>
          <w:sz w:val="18"/>
          <w:shd w:val="clear" w:color="auto" w:fill="F3F5F8"/>
        </w:rPr>
        <w:t>main</w:t>
      </w:r>
      <w:r>
        <w:rPr>
          <w:rFonts w:ascii="Calibri" w:hAnsi="Calibri" w:cs="Calibri" w:eastAsia="Calibri"/>
          <w:b w:val="0"/>
          <w:i w:val="0"/>
          <w:color w:val="1F2933"/>
          <w:sz w:val="21"/>
        </w:rPr>
        <w:t xml:space="preserve"> function: the code runs top to bottom as soon as the file runs. </w:t>
      </w:r>
      <w:r>
        <w:rPr>
          <w:rFonts w:ascii="Consolas" w:hAnsi="Consolas" w:cs="Consolas" w:eastAsia="Consolas"/>
          <w:b w:val="0"/>
          <w:i w:val="0"/>
          <w:color w:val="24405F"/>
          <w:sz w:val="18"/>
          <w:shd w:val="clear" w:color="auto" w:fill="F3F5F8"/>
        </w:rPr>
        <w:t>raise SystemExit(message)</w:t>
      </w:r>
      <w:r>
        <w:rPr>
          <w:rFonts w:ascii="Calibri" w:hAnsi="Calibri" w:cs="Calibri" w:eastAsia="Calibri"/>
          <w:b w:val="0"/>
          <w:i w:val="0"/>
          <w:color w:val="1F2933"/>
          <w:sz w:val="21"/>
        </w:rPr>
        <w:t xml:space="preserve"> prints the message and stops the program.</w:t>
      </w:r>
    </w:p>
    <w:p>
      <w:pPr>
        <w:pStyle w:val="Heading2"/>
        <w:keepNext/>
        <w:spacing w:before="220" w:after="30"/>
      </w:pPr>
      <w:r>
        <w:rPr>
          <w:rFonts w:ascii="Calibri Light" w:hAnsi="Calibri Light" w:cs="Calibri Light" w:eastAsia="Calibri Light"/>
          <w:b/>
          <w:i w:val="0"/>
          <w:color w:val="1F3B63"/>
          <w:sz w:val="26"/>
        </w:rPr>
        <w:t>Lines 79–98 · read in pieces, keep clean rows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79  # ---- read the 3.7 GB file a million rows at a time, keeping the clean ones ---</w:t>
        <w:br/>
      </w:r>
      <w:r>
        <w:rPr>
          <w:rFonts w:ascii="Consolas" w:hAnsi="Consolas" w:cs="Consolas" w:eastAsia="Consolas"/>
          <w:b w:val="0"/>
          <w:i w:val="0"/>
          <w:color w:val="1F2933"/>
          <w:sz w:val="15"/>
        </w:rPr>
        <w:t xml:space="preserve">  80  # dtype=str: read everything as text.  na_filter=False: blanks stay "" (not NaN).</w:t>
        <w:br/>
      </w:r>
      <w:r>
        <w:rPr>
          <w:rFonts w:ascii="Consolas" w:hAnsi="Consolas" w:cs="Consolas" w:eastAsia="Consolas"/>
          <w:b w:val="0"/>
          <w:i w:val="0"/>
          <w:color w:val="1F2933"/>
          <w:sz w:val="15"/>
        </w:rPr>
        <w:t xml:space="preserve">  81  clean_pieces = []</w:t>
        <w:br/>
      </w:r>
      <w:r>
        <w:rPr>
          <w:rFonts w:ascii="Consolas" w:hAnsi="Consolas" w:cs="Consolas" w:eastAsia="Consolas"/>
          <w:b w:val="0"/>
          <w:i w:val="0"/>
          <w:color w:val="1F2933"/>
          <w:sz w:val="15"/>
        </w:rPr>
        <w:t xml:space="preserve">  82  raw_row_count = 0</w:t>
        <w:br/>
      </w:r>
      <w:r>
        <w:rPr>
          <w:rFonts w:ascii="Consolas" w:hAnsi="Consolas" w:cs="Consolas" w:eastAsia="Consolas"/>
          <w:b w:val="0"/>
          <w:i w:val="0"/>
          <w:color w:val="1F2933"/>
          <w:sz w:val="15"/>
        </w:rPr>
        <w:t xml:space="preserve">  83  for chunk in pd.read_csv(RAW, usecols=NEEDED, dtype=str, chunksize=1_000_000,</w:t>
        <w:br/>
      </w:r>
      <w:r>
        <w:rPr>
          <w:rFonts w:ascii="Consolas" w:hAnsi="Consolas" w:cs="Consolas" w:eastAsia="Consolas"/>
          <w:b w:val="0"/>
          <w:i w:val="0"/>
          <w:color w:val="1F2933"/>
          <w:sz w:val="15"/>
        </w:rPr>
        <w:t xml:space="preserve">  84                           na_filter=False):</w:t>
        <w:br/>
      </w:r>
      <w:r>
        <w:rPr>
          <w:rFonts w:ascii="Consolas" w:hAnsi="Consolas" w:cs="Consolas" w:eastAsia="Consolas"/>
          <w:b w:val="0"/>
          <w:i w:val="0"/>
          <w:color w:val="1F2933"/>
          <w:sz w:val="15"/>
        </w:rPr>
        <w:t xml:space="preserve">  85      raw_row_count = raw_row_count + len(chunk)</w:t>
        <w:br/>
      </w:r>
      <w:r>
        <w:rPr>
          <w:rFonts w:ascii="Consolas" w:hAnsi="Consolas" w:cs="Consolas" w:eastAsia="Consolas"/>
          <w:b w:val="0"/>
          <w:i w:val="0"/>
          <w:color w:val="1F2933"/>
          <w:sz w:val="15"/>
        </w:rPr>
        <w:t xml:space="preserve">  86      keep = (</w:t>
        <w:br/>
      </w:r>
      <w:r>
        <w:rPr>
          <w:rFonts w:ascii="Consolas" w:hAnsi="Consolas" w:cs="Consolas" w:eastAsia="Consolas"/>
          <w:b w:val="0"/>
          <w:i w:val="0"/>
          <w:color w:val="1F2933"/>
          <w:sz w:val="15"/>
        </w:rPr>
        <w:t xml:space="preserve">  87          (chunk["route_id"] == "801")                           # 1. the route</w:t>
        <w:br/>
      </w:r>
      <w:r>
        <w:rPr>
          <w:rFonts w:ascii="Consolas" w:hAnsi="Consolas" w:cs="Consolas" w:eastAsia="Consolas"/>
          <w:b w:val="0"/>
          <w:i w:val="0"/>
          <w:color w:val="1F2933"/>
          <w:sz w:val="15"/>
        </w:rPr>
        <w:t xml:space="preserve">  88          &amp; (chunk["route_id"] == chunk["current_route_id"])     # 2. not reassigned</w:t>
        <w:br/>
      </w:r>
      <w:r>
        <w:rPr>
          <w:rFonts w:ascii="Consolas" w:hAnsi="Consolas" w:cs="Consolas" w:eastAsia="Consolas"/>
          <w:b w:val="0"/>
          <w:i w:val="0"/>
          <w:color w:val="1F2933"/>
          <w:sz w:val="15"/>
        </w:rPr>
        <w:t xml:space="preserve">  89          &amp; (chunk["import_error"] == "0")                       # 3. record ok</w:t>
        <w:br/>
      </w:r>
      <w:r>
        <w:rPr>
          <w:rFonts w:ascii="Consolas" w:hAnsi="Consolas" w:cs="Consolas" w:eastAsia="Consolas"/>
          <w:b w:val="0"/>
          <w:i w:val="0"/>
          <w:color w:val="1F2933"/>
          <w:sz w:val="15"/>
        </w:rPr>
        <w:t xml:space="preserve">  90          &amp; (chunk["import_trip_error"] == "0")                  # 4. trip ok</w:t>
        <w:br/>
      </w:r>
      <w:r>
        <w:rPr>
          <w:rFonts w:ascii="Consolas" w:hAnsi="Consolas" w:cs="Consolas" w:eastAsia="Consolas"/>
          <w:b w:val="0"/>
          <w:i w:val="0"/>
          <w:color w:val="1F2933"/>
          <w:sz w:val="15"/>
        </w:rPr>
        <w:t xml:space="preserve">  91          &amp; (chunk["bs_id"] != "0")                              # 5. a real stop</w:t>
        <w:br/>
      </w:r>
      <w:r>
        <w:rPr>
          <w:rFonts w:ascii="Consolas" w:hAnsi="Consolas" w:cs="Consolas" w:eastAsia="Consolas"/>
          <w:b w:val="0"/>
          <w:i w:val="0"/>
          <w:color w:val="1F2933"/>
          <w:sz w:val="15"/>
        </w:rPr>
        <w:t xml:space="preserve">  92          &amp; (chunk["direction_code_id"] == "6")                  # 6. the direction</w:t>
        <w:br/>
      </w:r>
      <w:r>
        <w:rPr>
          <w:rFonts w:ascii="Consolas" w:hAnsi="Consolas" w:cs="Consolas" w:eastAsia="Consolas"/>
          <w:b w:val="0"/>
          <w:i w:val="0"/>
          <w:color w:val="1F2933"/>
          <w:sz w:val="15"/>
        </w:rPr>
        <w:t xml:space="preserve">  93      )</w:t>
        <w:br/>
      </w:r>
      <w:r>
        <w:rPr>
          <w:rFonts w:ascii="Consolas" w:hAnsi="Consolas" w:cs="Consolas" w:eastAsia="Consolas"/>
          <w:b w:val="0"/>
          <w:i w:val="0"/>
          <w:color w:val="1F2933"/>
          <w:sz w:val="15"/>
        </w:rPr>
        <w:t xml:space="preserve">  94      clean_pieces.append(chunk[keep])</w:t>
        <w:br/>
      </w:r>
      <w:r>
        <w:rPr>
          <w:rFonts w:ascii="Consolas" w:hAnsi="Consolas" w:cs="Consolas" w:eastAsia="Consolas"/>
          <w:b w:val="0"/>
          <w:i w:val="0"/>
          <w:color w:val="1F2933"/>
          <w:sz w:val="15"/>
        </w:rPr>
        <w:t xml:space="preserve">  95  </w:t>
        <w:br/>
      </w:r>
      <w:r>
        <w:rPr>
          <w:rFonts w:ascii="Consolas" w:hAnsi="Consolas" w:cs="Consolas" w:eastAsia="Consolas"/>
          <w:b w:val="0"/>
          <w:i w:val="0"/>
          <w:color w:val="1F2933"/>
          <w:sz w:val="15"/>
        </w:rPr>
        <w:t xml:space="preserve">  96  # glue the clean pieces back into one table</w:t>
        <w:br/>
      </w:r>
      <w:r>
        <w:rPr>
          <w:rFonts w:ascii="Consolas" w:hAnsi="Consolas" w:cs="Consolas" w:eastAsia="Consolas"/>
          <w:b w:val="0"/>
          <w:i w:val="0"/>
          <w:color w:val="1F2933"/>
          <w:sz w:val="15"/>
        </w:rPr>
        <w:t xml:space="preserve">  97  df = pd.concat(clean_pieces, ignore_index=True)</w:t>
        <w:br/>
      </w:r>
      <w:r>
        <w:rPr>
          <w:rFonts w:ascii="Consolas" w:hAnsi="Consolas" w:cs="Consolas" w:eastAsia="Consolas"/>
          <w:b w:val="0"/>
          <w:i w:val="0"/>
          <w:color w:val="1F2933"/>
          <w:sz w:val="15"/>
        </w:rPr>
        <w:t xml:space="preserve">  98  print(f"raw {raw_row_count:,} -&gt; dir-6 clean {len(df):,} (expect 229,421)")</w:t>
      </w:r>
    </w:p>
    <w:p>
      <w:pPr>
        <w:pStyle w:val="ListBullet"/>
        <w:spacing w:after="60" w:line="264" w:lineRule="auto"/>
      </w:pPr>
      <w:r>
        <w:rPr>
          <w:rFonts w:ascii="Calibri" w:hAnsi="Calibri" w:cs="Calibri" w:eastAsia="Calibri"/>
          <w:b/>
          <w:i w:val="0"/>
          <w:color w:val="10233D"/>
          <w:sz w:val="21"/>
        </w:rPr>
        <w:t>Line 81</w:t>
      </w:r>
      <w:r>
        <w:rPr>
          <w:rFonts w:ascii="Calibri" w:hAnsi="Calibri" w:cs="Calibri" w:eastAsia="Calibri"/>
          <w:b w:val="0"/>
          <w:i w:val="0"/>
          <w:color w:val="1F2933"/>
          <w:sz w:val="21"/>
        </w:rPr>
        <w:t>: an empty list that will hold each piece’s clean rows.</w:t>
      </w:r>
    </w:p>
    <w:p>
      <w:pPr>
        <w:pStyle w:val="ListBullet"/>
        <w:spacing w:after="60" w:line="264" w:lineRule="auto"/>
      </w:pPr>
      <w:r>
        <w:rPr>
          <w:rFonts w:ascii="Calibri" w:hAnsi="Calibri" w:cs="Calibri" w:eastAsia="Calibri"/>
          <w:b/>
          <w:i w:val="0"/>
          <w:color w:val="10233D"/>
          <w:sz w:val="21"/>
        </w:rPr>
        <w:t>Lines 83–84</w:t>
      </w:r>
      <w:r>
        <w:rPr>
          <w:rFonts w:ascii="Calibri" w:hAnsi="Calibri" w:cs="Calibri" w:eastAsia="Calibri"/>
          <w:b w:val="0"/>
          <w:i w:val="0"/>
          <w:color w:val="1F2933"/>
          <w:sz w:val="21"/>
        </w:rPr>
        <w:t>: the loop reads one million rows at a time, only the 13 columns.</w:t>
      </w:r>
    </w:p>
    <w:p>
      <w:pPr>
        <w:pStyle w:val="ListBullet"/>
        <w:spacing w:after="60" w:line="264" w:lineRule="auto"/>
      </w:pPr>
      <w:r>
        <w:rPr>
          <w:rFonts w:ascii="Calibri" w:hAnsi="Calibri" w:cs="Calibri" w:eastAsia="Calibri"/>
          <w:b/>
          <w:i w:val="0"/>
          <w:color w:val="10233D"/>
          <w:sz w:val="21"/>
        </w:rPr>
        <w:t>Lines 86–93</w:t>
      </w:r>
      <w:r>
        <w:rPr>
          <w:rFonts w:ascii="Calibri" w:hAnsi="Calibri" w:cs="Calibri" w:eastAsia="Calibri"/>
          <w:b w:val="0"/>
          <w:i w:val="0"/>
          <w:color w:val="1F2933"/>
          <w:sz w:val="21"/>
        </w:rPr>
        <w:t xml:space="preserve">: the six rules written directly, each in brackets and joined with </w:t>
      </w:r>
      <w:r>
        <w:rPr>
          <w:rFonts w:ascii="Consolas" w:hAnsi="Consolas" w:cs="Consolas" w:eastAsia="Consolas"/>
          <w:b w:val="0"/>
          <w:i w:val="0"/>
          <w:color w:val="24405F"/>
          <w:sz w:val="18"/>
          <w:shd w:val="clear" w:color="auto" w:fill="F3F5F8"/>
        </w:rPr>
        <w:t>&amp;</w:t>
      </w:r>
      <w:r>
        <w:rPr>
          <w:rFonts w:ascii="Calibri" w:hAnsi="Calibri" w:cs="Calibri" w:eastAsia="Calibri"/>
          <w:b w:val="0"/>
          <w:i w:val="0"/>
          <w:color w:val="1F2933"/>
          <w:sz w:val="21"/>
        </w:rPr>
        <w:t xml:space="preserve"> (and). The result </w:t>
      </w:r>
      <w:r>
        <w:rPr>
          <w:rFonts w:ascii="Consolas" w:hAnsi="Consolas" w:cs="Consolas" w:eastAsia="Consolas"/>
          <w:b w:val="0"/>
          <w:i w:val="0"/>
          <w:color w:val="24405F"/>
          <w:sz w:val="18"/>
          <w:shd w:val="clear" w:color="auto" w:fill="F3F5F8"/>
        </w:rPr>
        <w:t>keep</w:t>
      </w:r>
      <w:r>
        <w:rPr>
          <w:rFonts w:ascii="Calibri" w:hAnsi="Calibri" w:cs="Calibri" w:eastAsia="Calibri"/>
          <w:b w:val="0"/>
          <w:i w:val="0"/>
          <w:color w:val="1F2933"/>
          <w:sz w:val="21"/>
        </w:rPr>
        <w:t xml:space="preserve"> is a True/False mask.</w:t>
      </w:r>
    </w:p>
    <w:p>
      <w:pPr>
        <w:pStyle w:val="ListBullet"/>
        <w:spacing w:after="60" w:line="264" w:lineRule="auto"/>
      </w:pPr>
      <w:r>
        <w:rPr>
          <w:rFonts w:ascii="Calibri" w:hAnsi="Calibri" w:cs="Calibri" w:eastAsia="Calibri"/>
          <w:b/>
          <w:i w:val="0"/>
          <w:color w:val="10233D"/>
          <w:sz w:val="21"/>
        </w:rPr>
        <w:t>Line 94</w:t>
      </w:r>
      <w:r>
        <w:rPr>
          <w:rFonts w:ascii="Calibri" w:hAnsi="Calibri" w:cs="Calibri" w:eastAsia="Calibri"/>
          <w:b w:val="0"/>
          <w:i w:val="0"/>
          <w:color w:val="1F2933"/>
          <w:sz w:val="21"/>
        </w:rPr>
        <w:t xml:space="preserve"> adds the kept rows to the list.</w:t>
      </w:r>
    </w:p>
    <w:p>
      <w:pPr>
        <w:pStyle w:val="ListBullet"/>
        <w:spacing w:after="60" w:line="264" w:lineRule="auto"/>
      </w:pPr>
      <w:r>
        <w:rPr>
          <w:rFonts w:ascii="Calibri" w:hAnsi="Calibri" w:cs="Calibri" w:eastAsia="Calibri"/>
          <w:b/>
          <w:i w:val="0"/>
          <w:color w:val="10233D"/>
          <w:sz w:val="21"/>
        </w:rPr>
        <w:t>Line 97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pd.concat</w:t>
      </w:r>
      <w:r>
        <w:rPr>
          <w:rFonts w:ascii="Calibri" w:hAnsi="Calibri" w:cs="Calibri" w:eastAsia="Calibri"/>
          <w:b w:val="0"/>
          <w:i w:val="0"/>
          <w:color w:val="1F2933"/>
          <w:sz w:val="21"/>
        </w:rPr>
        <w:t xml:space="preserve"> stacks all pieces into one table. </w:t>
      </w:r>
      <w:r>
        <w:rPr>
          <w:rFonts w:ascii="Consolas" w:hAnsi="Consolas" w:cs="Consolas" w:eastAsia="Consolas"/>
          <w:b w:val="0"/>
          <w:i w:val="0"/>
          <w:color w:val="24405F"/>
          <w:sz w:val="18"/>
          <w:shd w:val="clear" w:color="auto" w:fill="F3F5F8"/>
        </w:rPr>
        <w:t>ignore_index=True</w:t>
      </w:r>
      <w:r>
        <w:rPr>
          <w:rFonts w:ascii="Calibri" w:hAnsi="Calibri" w:cs="Calibri" w:eastAsia="Calibri"/>
          <w:b w:val="0"/>
          <w:i w:val="0"/>
          <w:color w:val="1F2933"/>
          <w:sz w:val="21"/>
        </w:rPr>
        <w:t xml:space="preserve"> renumbers rows from 0.</w:t>
      </w:r>
    </w:p>
    <w:p>
      <w:pPr>
        <w:pStyle w:val="ListBullet"/>
        <w:spacing w:after="60" w:line="264" w:lineRule="auto"/>
      </w:pPr>
      <w:r>
        <w:rPr>
          <w:rFonts w:ascii="Calibri" w:hAnsi="Calibri" w:cs="Calibri" w:eastAsia="Calibri"/>
          <w:b/>
          <w:i w:val="0"/>
          <w:color w:val="10233D"/>
          <w:sz w:val="21"/>
        </w:rPr>
        <w:t>Line 98</w:t>
      </w:r>
      <w:r>
        <w:rPr>
          <w:rFonts w:ascii="Calibri" w:hAnsi="Calibri" w:cs="Calibri" w:eastAsia="Calibri"/>
          <w:b w:val="0"/>
          <w:i w:val="0"/>
          <w:color w:val="1F2933"/>
          <w:sz w:val="21"/>
        </w:rPr>
        <w:t xml:space="preserve"> prints the count, which must be 229,421.</w:t>
      </w:r>
    </w:p>
    <w:p>
      <w:pPr>
        <w:pStyle w:val="Heading2"/>
        <w:keepNext/>
        <w:spacing w:before="220" w:after="30"/>
      </w:pPr>
      <w:r>
        <w:rPr>
          <w:rFonts w:ascii="Calibri Light" w:hAnsi="Calibri Light" w:cs="Calibri Light" w:eastAsia="Calibri Light"/>
          <w:b/>
          <w:i w:val="0"/>
          <w:color w:val="1F3B63"/>
          <w:sz w:val="26"/>
        </w:rPr>
        <w:t>Lines 100–106 · text to numbers, and the running time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100  # ---- parse the numeric columns (the source types everything as text) --------</w:t>
        <w:br/>
      </w:r>
      <w:r>
        <w:rPr>
          <w:rFonts w:ascii="Consolas" w:hAnsi="Consolas" w:cs="Consolas" w:eastAsia="Consolas"/>
          <w:b w:val="0"/>
          <w:i w:val="0"/>
          <w:color w:val="1F2933"/>
          <w:sz w:val="15"/>
        </w:rPr>
        <w:t xml:space="preserve"> 101  for column in ["actual_sequence", "ons", "offs", "dwell_time",</w:t>
        <w:br/>
      </w:r>
      <w:r>
        <w:rPr>
          <w:rFonts w:ascii="Consolas" w:hAnsi="Consolas" w:cs="Consolas" w:eastAsia="Consolas"/>
          <w:b w:val="0"/>
          <w:i w:val="0"/>
          <w:color w:val="1F2933"/>
          <w:sz w:val="15"/>
        </w:rPr>
        <w:t xml:space="preserve"> 102                 "rev_seconds", "rev_distance"]:</w:t>
        <w:br/>
      </w:r>
      <w:r>
        <w:rPr>
          <w:rFonts w:ascii="Consolas" w:hAnsi="Consolas" w:cs="Consolas" w:eastAsia="Consolas"/>
          <w:b w:val="0"/>
          <w:i w:val="0"/>
          <w:color w:val="1F2933"/>
          <w:sz w:val="15"/>
        </w:rPr>
        <w:t xml:space="preserve"> 103      df[column] = pd.to_numeric(df[column], errors="coerce")</w:t>
        <w:br/>
      </w:r>
      <w:r>
        <w:rPr>
          <w:rFonts w:ascii="Consolas" w:hAnsi="Consolas" w:cs="Consolas" w:eastAsia="Consolas"/>
          <w:b w:val="0"/>
          <w:i w:val="0"/>
          <w:color w:val="1F2933"/>
          <w:sz w:val="15"/>
        </w:rPr>
        <w:t xml:space="preserve"> 104  </w:t>
        <w:br/>
      </w:r>
      <w:r>
        <w:rPr>
          <w:rFonts w:ascii="Consolas" w:hAnsi="Consolas" w:cs="Consolas" w:eastAsia="Consolas"/>
          <w:b w:val="0"/>
          <w:i w:val="0"/>
          <w:color w:val="1F2933"/>
          <w:sz w:val="15"/>
        </w:rPr>
        <w:t xml:space="preserve"> 105  # rev_seconds is open-to-open, so net out this stop's dwell (see header)</w:t>
        <w:br/>
      </w:r>
      <w:r>
        <w:rPr>
          <w:rFonts w:ascii="Consolas" w:hAnsi="Consolas" w:cs="Consolas" w:eastAsia="Consolas"/>
          <w:b w:val="0"/>
          <w:i w:val="0"/>
          <w:color w:val="1F2933"/>
          <w:sz w:val="15"/>
        </w:rPr>
        <w:t xml:space="preserve"> 106  df["run_seconds"] = (df["rev_seconds"] - df["dwell_time"]).clip(lower=0)</w:t>
      </w:r>
    </w:p>
    <w:p>
      <w:pPr>
        <w:pStyle w:val="ListBullet"/>
        <w:spacing w:after="60" w:line="264" w:lineRule="auto"/>
      </w:pPr>
      <w:r>
        <w:rPr>
          <w:rFonts w:ascii="Calibri" w:hAnsi="Calibri" w:cs="Calibri" w:eastAsia="Calibri"/>
          <w:b/>
          <w:i w:val="0"/>
          <w:color w:val="10233D"/>
          <w:sz w:val="21"/>
        </w:rPr>
        <w:t>Lines 101–103</w:t>
      </w:r>
      <w:r>
        <w:rPr>
          <w:rFonts w:ascii="Calibri" w:hAnsi="Calibri" w:cs="Calibri" w:eastAsia="Calibri"/>
          <w:b w:val="0"/>
          <w:i w:val="0"/>
          <w:color w:val="1F2933"/>
          <w:sz w:val="21"/>
        </w:rPr>
        <w:t xml:space="preserve"> convert six text columns to numbers, one at a time. </w:t>
      </w:r>
      <w:r>
        <w:rPr>
          <w:rFonts w:ascii="Consolas" w:hAnsi="Consolas" w:cs="Consolas" w:eastAsia="Consolas"/>
          <w:b w:val="0"/>
          <w:i w:val="0"/>
          <w:color w:val="24405F"/>
          <w:sz w:val="18"/>
          <w:shd w:val="clear" w:color="auto" w:fill="F3F5F8"/>
        </w:rPr>
        <w:t>df[column] = ...</w:t>
      </w:r>
      <w:r>
        <w:rPr>
          <w:rFonts w:ascii="Calibri" w:hAnsi="Calibri" w:cs="Calibri" w:eastAsia="Calibri"/>
          <w:b w:val="0"/>
          <w:i w:val="0"/>
          <w:color w:val="1F2933"/>
          <w:sz w:val="21"/>
        </w:rPr>
        <w:t xml:space="preserve"> replaces the column.</w:t>
      </w:r>
    </w:p>
    <w:p>
      <w:pPr>
        <w:pStyle w:val="ListBullet"/>
        <w:spacing w:after="60" w:line="264" w:lineRule="auto"/>
      </w:pPr>
      <w:r>
        <w:rPr>
          <w:rFonts w:ascii="Calibri" w:hAnsi="Calibri" w:cs="Calibri" w:eastAsia="Calibri"/>
          <w:b/>
          <w:i w:val="0"/>
          <w:color w:val="10233D"/>
          <w:sz w:val="21"/>
        </w:rPr>
        <w:t>Line 106</w:t>
      </w:r>
      <w:r>
        <w:rPr>
          <w:rFonts w:ascii="Calibri" w:hAnsi="Calibri" w:cs="Calibri" w:eastAsia="Calibri"/>
          <w:b w:val="0"/>
          <w:i w:val="0"/>
          <w:color w:val="1F2933"/>
          <w:sz w:val="21"/>
        </w:rPr>
        <w:t xml:space="preserve">: subtracting two columns subtracts row by row. </w:t>
      </w:r>
      <w:r>
        <w:rPr>
          <w:rFonts w:ascii="Consolas" w:hAnsi="Consolas" w:cs="Consolas" w:eastAsia="Consolas"/>
          <w:b w:val="0"/>
          <w:i w:val="0"/>
          <w:color w:val="24405F"/>
          <w:sz w:val="18"/>
          <w:shd w:val="clear" w:color="auto" w:fill="F3F5F8"/>
        </w:rPr>
        <w:t>.clip(lower=0)</w:t>
      </w:r>
      <w:r>
        <w:rPr>
          <w:rFonts w:ascii="Calibri" w:hAnsi="Calibri" w:cs="Calibri" w:eastAsia="Calibri"/>
          <w:b w:val="0"/>
          <w:i w:val="0"/>
          <w:color w:val="1F2933"/>
          <w:sz w:val="21"/>
        </w:rPr>
        <w:t xml:space="preserve"> turns any negative result into 0.</w:t>
      </w:r>
    </w:p>
    <w:p>
      <w:pPr>
        <w:pStyle w:val="Heading2"/>
        <w:keepNext/>
        <w:spacing w:before="220" w:after="30"/>
      </w:pPr>
      <w:r>
        <w:rPr>
          <w:rFonts w:ascii="Calibri Light" w:hAnsi="Calibri Light" w:cs="Calibri Light" w:eastAsia="Calibri Light"/>
          <w:b/>
          <w:i w:val="0"/>
          <w:color w:val="1F3B63"/>
          <w:sz w:val="26"/>
        </w:rPr>
        <w:t>Lines 108–127 · one row per stop</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108  # ---- one row per stop -------------------------------------------------------</w:t>
        <w:br/>
      </w:r>
      <w:r>
        <w:rPr>
          <w:rFonts w:ascii="Consolas" w:hAnsi="Consolas" w:cs="Consolas" w:eastAsia="Consolas"/>
          <w:b w:val="0"/>
          <w:i w:val="0"/>
          <w:color w:val="1F2933"/>
          <w:sz w:val="15"/>
        </w:rPr>
        <w:t xml:space="preserve"> 109  # groupby("bs_id") puts all rows of the same stop together; agg() then makes one</w:t>
        <w:br/>
      </w:r>
      <w:r>
        <w:rPr>
          <w:rFonts w:ascii="Consolas" w:hAnsi="Consolas" w:cs="Consolas" w:eastAsia="Consolas"/>
          <w:b w:val="0"/>
          <w:i w:val="0"/>
          <w:color w:val="1F2933"/>
          <w:sz w:val="15"/>
        </w:rPr>
        <w:t xml:space="preserve"> 110  # summary number per column, written as   new_name=(source_column, "how").</w:t>
        <w:br/>
      </w:r>
      <w:r>
        <w:rPr>
          <w:rFonts w:ascii="Consolas" w:hAnsi="Consolas" w:cs="Consolas" w:eastAsia="Consolas"/>
          <w:b w:val="0"/>
          <w:i w:val="0"/>
          <w:color w:val="1F2933"/>
          <w:sz w:val="15"/>
        </w:rPr>
        <w:t xml:space="preserve"> 111  # median for times and distance (not pulled by extreme values), mean for demand.</w:t>
        <w:br/>
      </w:r>
      <w:r>
        <w:rPr>
          <w:rFonts w:ascii="Consolas" w:hAnsi="Consolas" w:cs="Consolas" w:eastAsia="Consolas"/>
          <w:b w:val="0"/>
          <w:i w:val="0"/>
          <w:color w:val="1F2933"/>
          <w:sz w:val="15"/>
        </w:rPr>
        <w:t xml:space="preserve"> 112  stops = (</w:t>
        <w:br/>
      </w:r>
      <w:r>
        <w:rPr>
          <w:rFonts w:ascii="Consolas" w:hAnsi="Consolas" w:cs="Consolas" w:eastAsia="Consolas"/>
          <w:b w:val="0"/>
          <w:i w:val="0"/>
          <w:color w:val="1F2933"/>
          <w:sz w:val="15"/>
        </w:rPr>
        <w:t xml:space="preserve"> 113      df.groupby("bs_id")</w:t>
        <w:br/>
      </w:r>
      <w:r>
        <w:rPr>
          <w:rFonts w:ascii="Consolas" w:hAnsi="Consolas" w:cs="Consolas" w:eastAsia="Consolas"/>
          <w:b w:val="0"/>
          <w:i w:val="0"/>
          <w:color w:val="1F2933"/>
          <w:sz w:val="15"/>
        </w:rPr>
        <w:t xml:space="preserve"> 114        .agg(</w:t>
        <w:br/>
      </w:r>
      <w:r>
        <w:rPr>
          <w:rFonts w:ascii="Consolas" w:hAnsi="Consolas" w:cs="Consolas" w:eastAsia="Consolas"/>
          <w:b w:val="0"/>
          <w:i w:val="0"/>
          <w:color w:val="1F2933"/>
          <w:sz w:val="15"/>
        </w:rPr>
        <w:t xml:space="preserve"> 115            seq=("actual_sequence", "median"),</w:t>
        <w:br/>
      </w:r>
      <w:r>
        <w:rPr>
          <w:rFonts w:ascii="Consolas" w:hAnsi="Consolas" w:cs="Consolas" w:eastAsia="Consolas"/>
          <w:b w:val="0"/>
          <w:i w:val="0"/>
          <w:color w:val="1F2933"/>
          <w:sz w:val="15"/>
        </w:rPr>
        <w:t xml:space="preserve"> 116            mean_boardings=("ons", "mean"),</w:t>
        <w:br/>
      </w:r>
      <w:r>
        <w:rPr>
          <w:rFonts w:ascii="Consolas" w:hAnsi="Consolas" w:cs="Consolas" w:eastAsia="Consolas"/>
          <w:b w:val="0"/>
          <w:i w:val="0"/>
          <w:color w:val="1F2933"/>
          <w:sz w:val="15"/>
        </w:rPr>
        <w:t xml:space="preserve"> 117            mean_alightings=("offs", "mean"),</w:t>
        <w:br/>
      </w:r>
      <w:r>
        <w:rPr>
          <w:rFonts w:ascii="Consolas" w:hAnsi="Consolas" w:cs="Consolas" w:eastAsia="Consolas"/>
          <w:b w:val="0"/>
          <w:i w:val="0"/>
          <w:color w:val="1F2933"/>
          <w:sz w:val="15"/>
        </w:rPr>
        <w:t xml:space="preserve"> 118            dwell_s=("dwell_time", "median"),</w:t>
        <w:br/>
      </w:r>
      <w:r>
        <w:rPr>
          <w:rFonts w:ascii="Consolas" w:hAnsi="Consolas" w:cs="Consolas" w:eastAsia="Consolas"/>
          <w:b w:val="0"/>
          <w:i w:val="0"/>
          <w:color w:val="1F2933"/>
          <w:sz w:val="15"/>
        </w:rPr>
        <w:t xml:space="preserve"> 119            run_s=("run_seconds", "median"),</w:t>
        <w:br/>
      </w:r>
      <w:r>
        <w:rPr>
          <w:rFonts w:ascii="Consolas" w:hAnsi="Consolas" w:cs="Consolas" w:eastAsia="Consolas"/>
          <w:b w:val="0"/>
          <w:i w:val="0"/>
          <w:color w:val="1F2933"/>
          <w:sz w:val="15"/>
        </w:rPr>
        <w:t xml:space="preserve"> 120            dist_mi=("rev_distance", "median"),   # NOTE: rev_distance is MILES</w:t>
        <w:br/>
      </w:r>
      <w:r>
        <w:rPr>
          <w:rFonts w:ascii="Consolas" w:hAnsi="Consolas" w:cs="Consolas" w:eastAsia="Consolas"/>
          <w:b w:val="0"/>
          <w:i w:val="0"/>
          <w:color w:val="1F2933"/>
          <w:sz w:val="15"/>
        </w:rPr>
        <w:t xml:space="preserve"> 121        )</w:t>
        <w:br/>
      </w:r>
      <w:r>
        <w:rPr>
          <w:rFonts w:ascii="Consolas" w:hAnsi="Consolas" w:cs="Consolas" w:eastAsia="Consolas"/>
          <w:b w:val="0"/>
          <w:i w:val="0"/>
          <w:color w:val="1F2933"/>
          <w:sz w:val="15"/>
        </w:rPr>
        <w:t xml:space="preserve"> 122        .sort_values("seq")</w:t>
        <w:br/>
      </w:r>
      <w:r>
        <w:rPr>
          <w:rFonts w:ascii="Consolas" w:hAnsi="Consolas" w:cs="Consolas" w:eastAsia="Consolas"/>
          <w:b w:val="0"/>
          <w:i w:val="0"/>
          <w:color w:val="1F2933"/>
          <w:sz w:val="15"/>
        </w:rPr>
        <w:t xml:space="preserve"> 123        .round(2)</w:t>
        <w:br/>
      </w:r>
      <w:r>
        <w:rPr>
          <w:rFonts w:ascii="Consolas" w:hAnsi="Consolas" w:cs="Consolas" w:eastAsia="Consolas"/>
          <w:b w:val="0"/>
          <w:i w:val="0"/>
          <w:color w:val="1F2933"/>
          <w:sz w:val="15"/>
        </w:rPr>
        <w:t xml:space="preserve"> 124  )</w:t>
        <w:br/>
      </w:r>
      <w:r>
        <w:rPr>
          <w:rFonts w:ascii="Consolas" w:hAnsi="Consolas" w:cs="Consolas" w:eastAsia="Consolas"/>
          <w:b w:val="0"/>
          <w:i w:val="0"/>
          <w:color w:val="1F2933"/>
          <w:sz w:val="15"/>
        </w:rPr>
        <w:t xml:space="preserve"> 125  </w:t>
        <w:br/>
      </w:r>
      <w:r>
        <w:rPr>
          <w:rFonts w:ascii="Consolas" w:hAnsi="Consolas" w:cs="Consolas" w:eastAsia="Consolas"/>
          <w:b w:val="0"/>
          <w:i w:val="0"/>
          <w:color w:val="1F2933"/>
          <w:sz w:val="15"/>
        </w:rPr>
        <w:t xml:space="preserve"> 126  stops.to_csv(OUT_DIR / "stops.csv")</w:t>
        <w:br/>
      </w:r>
      <w:r>
        <w:rPr>
          <w:rFonts w:ascii="Consolas" w:hAnsi="Consolas" w:cs="Consolas" w:eastAsia="Consolas"/>
          <w:b w:val="0"/>
          <w:i w:val="0"/>
          <w:color w:val="1F2933"/>
          <w:sz w:val="15"/>
        </w:rPr>
        <w:t xml:space="preserve"> 127  print(f"wrote {OUT_DIR / 'stops.csv'} -- {len(stops)} stops")</w:t>
      </w:r>
    </w:p>
    <w:p>
      <w:pPr>
        <w:jc w:val="left"/>
        <w:spacing w:before="0" w:after="110" w:line="264" w:lineRule="auto"/>
      </w:pPr>
      <w:r>
        <w:rPr>
          <w:rFonts w:ascii="Calibri" w:hAnsi="Calibri" w:cs="Calibri" w:eastAsia="Calibri"/>
          <w:b w:val="0"/>
          <w:i w:val="0"/>
          <w:color w:val="1F2933"/>
          <w:sz w:val="21"/>
        </w:rPr>
        <w:t xml:space="preserve">This is a </w:t>
      </w:r>
      <w:r>
        <w:rPr>
          <w:rFonts w:ascii="Calibri" w:hAnsi="Calibri" w:cs="Calibri" w:eastAsia="Calibri"/>
          <w:b w:val="0"/>
          <w:i/>
          <w:color w:val="1F2933"/>
          <w:sz w:val="21"/>
        </w:rPr>
        <w:t>method chain</w:t>
      </w:r>
      <w:r>
        <w:rPr>
          <w:rFonts w:ascii="Calibri" w:hAnsi="Calibri" w:cs="Calibri" w:eastAsia="Calibri"/>
          <w:b w:val="0"/>
          <w:i w:val="0"/>
          <w:color w:val="1F2933"/>
          <w:sz w:val="21"/>
        </w:rPr>
        <w:t>: each line works on the result of the line above. The outer brackets let it run over many lines.</w:t>
      </w:r>
    </w:p>
    <w:p>
      <w:pPr>
        <w:pStyle w:val="ListBullet"/>
        <w:spacing w:after="60" w:line="264" w:lineRule="auto"/>
      </w:pPr>
      <w:r>
        <w:rPr>
          <w:rFonts w:ascii="Calibri" w:hAnsi="Calibri" w:cs="Calibri" w:eastAsia="Calibri"/>
          <w:b/>
          <w:i w:val="0"/>
          <w:color w:val="10233D"/>
          <w:sz w:val="21"/>
        </w:rPr>
        <w:t>Line 113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groupby("bs_id")</w:t>
      </w:r>
      <w:r>
        <w:rPr>
          <w:rFonts w:ascii="Calibri" w:hAnsi="Calibri" w:cs="Calibri" w:eastAsia="Calibri"/>
          <w:b w:val="0"/>
          <w:i w:val="0"/>
          <w:color w:val="1F2933"/>
          <w:sz w:val="21"/>
        </w:rPr>
        <w:t xml:space="preserve"> puts all rows of the same stop together.</w:t>
      </w:r>
    </w:p>
    <w:p>
      <w:pPr>
        <w:pStyle w:val="ListBullet"/>
        <w:spacing w:after="60" w:line="264" w:lineRule="auto"/>
      </w:pPr>
      <w:r>
        <w:rPr>
          <w:rFonts w:ascii="Calibri" w:hAnsi="Calibri" w:cs="Calibri" w:eastAsia="Calibri"/>
          <w:b/>
          <w:i w:val="0"/>
          <w:color w:val="10233D"/>
          <w:sz w:val="21"/>
        </w:rPr>
        <w:t>Lines 114–121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.agg(...)</w:t>
      </w:r>
      <w:r>
        <w:rPr>
          <w:rFonts w:ascii="Calibri" w:hAnsi="Calibri" w:cs="Calibri" w:eastAsia="Calibri"/>
          <w:b w:val="0"/>
          <w:i w:val="0"/>
          <w:color w:val="1F2933"/>
          <w:sz w:val="21"/>
        </w:rPr>
        <w:t xml:space="preserve"> makes one number per group. </w:t>
      </w:r>
      <w:r>
        <w:rPr>
          <w:rFonts w:ascii="Consolas" w:hAnsi="Consolas" w:cs="Consolas" w:eastAsia="Consolas"/>
          <w:b w:val="0"/>
          <w:i w:val="0"/>
          <w:color w:val="24405F"/>
          <w:sz w:val="18"/>
          <w:shd w:val="clear" w:color="auto" w:fill="F3F5F8"/>
        </w:rPr>
        <w:t>seq=("actual_sequence", "median")</w:t>
      </w:r>
      <w:r>
        <w:rPr>
          <w:rFonts w:ascii="Calibri" w:hAnsi="Calibri" w:cs="Calibri" w:eastAsia="Calibri"/>
          <w:b w:val="0"/>
          <w:i w:val="0"/>
          <w:color w:val="1F2933"/>
          <w:sz w:val="21"/>
        </w:rPr>
        <w:t xml:space="preserve"> reads: a new column </w:t>
      </w:r>
      <w:r>
        <w:rPr>
          <w:rFonts w:ascii="Consolas" w:hAnsi="Consolas" w:cs="Consolas" w:eastAsia="Consolas"/>
          <w:b w:val="0"/>
          <w:i w:val="0"/>
          <w:color w:val="24405F"/>
          <w:sz w:val="18"/>
          <w:shd w:val="clear" w:color="auto" w:fill="F3F5F8"/>
        </w:rPr>
        <w:t>seq</w:t>
      </w:r>
      <w:r>
        <w:rPr>
          <w:rFonts w:ascii="Calibri" w:hAnsi="Calibri" w:cs="Calibri" w:eastAsia="Calibri"/>
          <w:b w:val="0"/>
          <w:i w:val="0"/>
          <w:color w:val="1F2933"/>
          <w:sz w:val="21"/>
        </w:rPr>
        <w:t xml:space="preserve">, the median of </w:t>
      </w:r>
      <w:r>
        <w:rPr>
          <w:rFonts w:ascii="Consolas" w:hAnsi="Consolas" w:cs="Consolas" w:eastAsia="Consolas"/>
          <w:b w:val="0"/>
          <w:i w:val="0"/>
          <w:color w:val="24405F"/>
          <w:sz w:val="18"/>
          <w:shd w:val="clear" w:color="auto" w:fill="F3F5F8"/>
        </w:rPr>
        <w:t>actual_sequence</w:t>
      </w:r>
      <w:r>
        <w:rPr>
          <w:rFonts w:ascii="Calibri" w:hAnsi="Calibri" w:cs="Calibri" w:eastAsia="Calibri"/>
          <w:b w:val="0"/>
          <w:i w:val="0"/>
          <w:color w:val="1F2933"/>
          <w:sz w:val="21"/>
        </w:rPr>
        <w:t>. Medians for times and distances (not pulled by extreme values), means for boardings.</w:t>
      </w:r>
    </w:p>
    <w:p>
      <w:pPr>
        <w:pStyle w:val="ListBullet"/>
        <w:spacing w:after="60" w:line="264" w:lineRule="auto"/>
      </w:pPr>
      <w:r>
        <w:rPr>
          <w:rFonts w:ascii="Calibri" w:hAnsi="Calibri" w:cs="Calibri" w:eastAsia="Calibri"/>
          <w:b/>
          <w:i w:val="0"/>
          <w:color w:val="10233D"/>
          <w:sz w:val="21"/>
        </w:rPr>
        <w:t>Line 122</w:t>
      </w:r>
      <w:r>
        <w:rPr>
          <w:rFonts w:ascii="Calibri" w:hAnsi="Calibri" w:cs="Calibri" w:eastAsia="Calibri"/>
          <w:b w:val="0"/>
          <w:i w:val="0"/>
          <w:color w:val="1F2933"/>
          <w:sz w:val="21"/>
        </w:rPr>
        <w:t xml:space="preserve"> sorts stops in driving order; </w:t>
      </w:r>
      <w:r>
        <w:rPr>
          <w:rFonts w:ascii="Calibri" w:hAnsi="Calibri" w:cs="Calibri" w:eastAsia="Calibri"/>
          <w:b/>
          <w:i w:val="0"/>
          <w:color w:val="10233D"/>
          <w:sz w:val="21"/>
        </w:rPr>
        <w:t>line 123</w:t>
      </w:r>
      <w:r>
        <w:rPr>
          <w:rFonts w:ascii="Calibri" w:hAnsi="Calibri" w:cs="Calibri" w:eastAsia="Calibri"/>
          <w:b w:val="0"/>
          <w:i w:val="0"/>
          <w:color w:val="1F2933"/>
          <w:sz w:val="21"/>
        </w:rPr>
        <w:t xml:space="preserve"> rounds to 2 decimals.</w:t>
      </w:r>
    </w:p>
    <w:p>
      <w:pPr>
        <w:pStyle w:val="ListBullet"/>
        <w:spacing w:after="60" w:line="264" w:lineRule="auto"/>
      </w:pPr>
      <w:r>
        <w:rPr>
          <w:rFonts w:ascii="Calibri" w:hAnsi="Calibri" w:cs="Calibri" w:eastAsia="Calibri"/>
          <w:b/>
          <w:i w:val="0"/>
          <w:color w:val="10233D"/>
          <w:sz w:val="21"/>
        </w:rPr>
        <w:t>Line 126</w:t>
      </w:r>
      <w:r>
        <w:rPr>
          <w:rFonts w:ascii="Calibri" w:hAnsi="Calibri" w:cs="Calibri" w:eastAsia="Calibri"/>
          <w:b w:val="0"/>
          <w:i w:val="0"/>
          <w:color w:val="1F2933"/>
          <w:sz w:val="21"/>
        </w:rPr>
        <w:t xml:space="preserve"> writes </w:t>
      </w:r>
      <w:r>
        <w:rPr>
          <w:rFonts w:ascii="Consolas" w:hAnsi="Consolas" w:cs="Consolas" w:eastAsia="Consolas"/>
          <w:b w:val="0"/>
          <w:i w:val="0"/>
          <w:color w:val="24405F"/>
          <w:sz w:val="18"/>
          <w:shd w:val="clear" w:color="auto" w:fill="F3F5F8"/>
        </w:rPr>
        <w:t>stops.csv</w:t>
      </w:r>
      <w:r>
        <w:rPr>
          <w:rFonts w:ascii="Calibri" w:hAnsi="Calibri" w:cs="Calibri" w:eastAsia="Calibri"/>
          <w:b w:val="0"/>
          <w:i w:val="0"/>
          <w:color w:val="1F2933"/>
          <w:sz w:val="21"/>
        </w:rPr>
        <w:t>. The stop ID is kept as the first column.</w:t>
      </w:r>
    </w:p>
    <w:p>
      <w:r>
        <w:br w:type="page"/>
      </w:r>
    </w:p>
    <w:p>
      <w:pPr>
        <w:pStyle w:val="Heading1"/>
        <w:keepNext/>
        <w:spacing w:before="320" w:after="120"/>
      </w:pPr>
      <w:r>
        <w:rPr>
          <w:rFonts w:ascii="Calibri Light" w:hAnsi="Calibri Light" w:cs="Calibri Light" w:eastAsia="Calibri Light"/>
          <w:b/>
          <w:i w:val="0"/>
          <w:color w:val="1F3B63"/>
          <w:sz w:val="30"/>
        </w:rPr>
        <w:t>8. extract_route_shape.py — the real road shape</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starter/scripts/extract_route_shape.py</w:t>
      </w:r>
    </w:p>
    <w:p>
      <w:pPr>
        <w:pStyle w:val="Heading2"/>
        <w:keepNext/>
        <w:spacing w:before="220" w:after="30"/>
      </w:pPr>
      <w:r>
        <w:rPr>
          <w:rFonts w:ascii="Calibri Light" w:hAnsi="Calibri Light" w:cs="Calibri Light" w:eastAsia="Calibri Light"/>
          <w:b/>
          <w:i w:val="0"/>
          <w:color w:val="1F3B63"/>
          <w:sz w:val="26"/>
        </w:rPr>
        <w:t>Lines 1–32 · the note at the top</w:t>
      </w:r>
    </w:p>
    <w:p>
      <w:pPr>
        <w:jc w:val="left"/>
        <w:spacing w:before="0" w:after="110" w:line="264" w:lineRule="auto"/>
      </w:pPr>
      <w:r>
        <w:rPr>
          <w:rFonts w:ascii="Calibri" w:hAnsi="Calibri" w:cs="Calibri" w:eastAsia="Calibri"/>
          <w:b w:val="0"/>
          <w:i w:val="0"/>
          <w:color w:val="1F2933"/>
          <w:sz w:val="21"/>
        </w:rPr>
        <w:t>The docstring: OpenStreetMap stores Route 801 as about 40 road pieces. This script joins them into one line, converts GPS to metres, cuts the line at the first and last stop, simplifies it, and refuses to write anything if a stop is more than 60 m off the road or out of order.</w:t>
      </w:r>
    </w:p>
    <w:p>
      <w:pPr>
        <w:pStyle w:val="Heading2"/>
        <w:keepNext/>
        <w:spacing w:before="220" w:after="30"/>
      </w:pPr>
      <w:r>
        <w:rPr>
          <w:rFonts w:ascii="Calibri Light" w:hAnsi="Calibri Light" w:cs="Calibri Light" w:eastAsia="Calibri Light"/>
          <w:b/>
          <w:i w:val="0"/>
          <w:color w:val="1F3B63"/>
          <w:sz w:val="26"/>
        </w:rPr>
        <w:t>Lines 34–45 · imports and limits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34  import json</w:t>
        <w:br/>
      </w:r>
      <w:r>
        <w:rPr>
          <w:rFonts w:ascii="Consolas" w:hAnsi="Consolas" w:cs="Consolas" w:eastAsia="Consolas"/>
          <w:b w:val="0"/>
          <w:i w:val="0"/>
          <w:color w:val="1F2933"/>
          <w:sz w:val="15"/>
        </w:rPr>
        <w:t xml:space="preserve">  35  import math</w:t>
        <w:br/>
      </w:r>
      <w:r>
        <w:rPr>
          <w:rFonts w:ascii="Consolas" w:hAnsi="Consolas" w:cs="Consolas" w:eastAsia="Consolas"/>
          <w:b w:val="0"/>
          <w:i w:val="0"/>
          <w:color w:val="1F2933"/>
          <w:sz w:val="15"/>
        </w:rPr>
        <w:t xml:space="preserve">  36  import os</w:t>
        <w:br/>
      </w:r>
      <w:r>
        <w:rPr>
          <w:rFonts w:ascii="Consolas" w:hAnsi="Consolas" w:cs="Consolas" w:eastAsia="Consolas"/>
          <w:b w:val="0"/>
          <w:i w:val="0"/>
          <w:color w:val="1F2933"/>
          <w:sz w:val="15"/>
        </w:rPr>
        <w:t xml:space="preserve">  37  import sys</w:t>
        <w:br/>
      </w:r>
      <w:r>
        <w:rPr>
          <w:rFonts w:ascii="Consolas" w:hAnsi="Consolas" w:cs="Consolas" w:eastAsia="Consolas"/>
          <w:b w:val="0"/>
          <w:i w:val="0"/>
          <w:color w:val="1F2933"/>
          <w:sz w:val="15"/>
        </w:rPr>
        <w:t xml:space="preserve">  38  </w:t>
        <w:br/>
      </w:r>
      <w:r>
        <w:rPr>
          <w:rFonts w:ascii="Consolas" w:hAnsi="Consolas" w:cs="Consolas" w:eastAsia="Consolas"/>
          <w:b w:val="0"/>
          <w:i w:val="0"/>
          <w:color w:val="1F2933"/>
          <w:sz w:val="15"/>
        </w:rPr>
        <w:t xml:space="preserve">  39  import numpy as np</w:t>
        <w:br/>
      </w:r>
      <w:r>
        <w:rPr>
          <w:rFonts w:ascii="Consolas" w:hAnsi="Consolas" w:cs="Consolas" w:eastAsia="Consolas"/>
          <w:b w:val="0"/>
          <w:i w:val="0"/>
          <w:color w:val="1F2933"/>
          <w:sz w:val="15"/>
        </w:rPr>
        <w:t xml:space="preserve">  40  import pandas as pd</w:t>
        <w:br/>
      </w:r>
      <w:r>
        <w:rPr>
          <w:rFonts w:ascii="Consolas" w:hAnsi="Consolas" w:cs="Consolas" w:eastAsia="Consolas"/>
          <w:b w:val="0"/>
          <w:i w:val="0"/>
          <w:color w:val="1F2933"/>
          <w:sz w:val="15"/>
        </w:rPr>
        <w:t xml:space="preserve">  41  </w:t>
        <w:br/>
      </w:r>
      <w:r>
        <w:rPr>
          <w:rFonts w:ascii="Consolas" w:hAnsi="Consolas" w:cs="Consolas" w:eastAsia="Consolas"/>
          <w:b w:val="0"/>
          <w:i w:val="0"/>
          <w:color w:val="1F2933"/>
          <w:sz w:val="15"/>
        </w:rPr>
        <w:t xml:space="preserve">  42  RELATION_FILE = "sumo/rel_9122669.json"</w:t>
        <w:br/>
      </w:r>
      <w:r>
        <w:rPr>
          <w:rFonts w:ascii="Consolas" w:hAnsi="Consolas" w:cs="Consolas" w:eastAsia="Consolas"/>
          <w:b w:val="0"/>
          <w:i w:val="0"/>
          <w:color w:val="1F2933"/>
          <w:sz w:val="15"/>
        </w:rPr>
        <w:t xml:space="preserve">  43  SIMPLIFY_TOLERANCE = 7.0     # metres (Douglas-Peucker)</w:t>
        <w:br/>
      </w:r>
      <w:r>
        <w:rPr>
          <w:rFonts w:ascii="Consolas" w:hAnsi="Consolas" w:cs="Consolas" w:eastAsia="Consolas"/>
          <w:b w:val="0"/>
          <w:i w:val="0"/>
          <w:color w:val="1F2933"/>
          <w:sz w:val="15"/>
        </w:rPr>
        <w:t xml:space="preserve">  44  MAX_STOP_DISTANCE = 60.0     # a stop further than this from the line = something is wrong</w:t>
        <w:br/>
      </w:r>
      <w:r>
        <w:rPr>
          <w:rFonts w:ascii="Consolas" w:hAnsi="Consolas" w:cs="Consolas" w:eastAsia="Consolas"/>
          <w:b w:val="0"/>
          <w:i w:val="0"/>
          <w:color w:val="1F2933"/>
          <w:sz w:val="15"/>
        </w:rPr>
        <w:t xml:space="preserve">  45  JOIN_TOLERANCE = 1.0         # two road pieces "connect" if their ends are within 1 m</w:t>
      </w:r>
    </w:p>
    <w:p>
      <w:pPr>
        <w:jc w:val="left"/>
        <w:spacing w:before="0" w:after="110" w:line="264" w:lineRule="auto"/>
      </w:pPr>
      <w:r>
        <w:rPr>
          <w:rFonts w:ascii="Consolas" w:hAnsi="Consolas" w:cs="Consolas" w:eastAsia="Consolas"/>
          <w:b w:val="0"/>
          <w:i w:val="0"/>
          <w:color w:val="24405F"/>
          <w:sz w:val="18"/>
          <w:shd w:val="clear" w:color="auto" w:fill="F3F5F8"/>
        </w:rPr>
        <w:t>os</w:t>
      </w:r>
      <w:r>
        <w:rPr>
          <w:rFonts w:ascii="Calibri" w:hAnsi="Calibri" w:cs="Calibri" w:eastAsia="Calibri"/>
          <w:b w:val="0"/>
          <w:i w:val="0"/>
          <w:color w:val="1F2933"/>
          <w:sz w:val="21"/>
        </w:rPr>
        <w:t xml:space="preserve"> (files and folders), </w:t>
      </w:r>
      <w:r>
        <w:rPr>
          <w:rFonts w:ascii="Consolas" w:hAnsi="Consolas" w:cs="Consolas" w:eastAsia="Consolas"/>
          <w:b w:val="0"/>
          <w:i w:val="0"/>
          <w:color w:val="24405F"/>
          <w:sz w:val="18"/>
          <w:shd w:val="clear" w:color="auto" w:fill="F3F5F8"/>
        </w:rPr>
        <w:t>sys</w:t>
      </w:r>
      <w:r>
        <w:rPr>
          <w:rFonts w:ascii="Calibri" w:hAnsi="Calibri" w:cs="Calibri" w:eastAsia="Calibri"/>
          <w:b w:val="0"/>
          <w:i w:val="0"/>
          <w:color w:val="1F2933"/>
          <w:sz w:val="21"/>
        </w:rPr>
        <w:t xml:space="preserve"> (command line and exit). Lines 42–45 set the input file and three distances in metres, in capitals because they never change.</w:t>
      </w:r>
    </w:p>
    <w:p>
      <w:pPr>
        <w:pStyle w:val="Heading2"/>
        <w:keepNext/>
        <w:spacing w:before="220" w:after="30"/>
      </w:pPr>
      <w:r>
        <w:rPr>
          <w:rFonts w:ascii="Calibri Light" w:hAnsi="Calibri Light" w:cs="Calibri Light" w:eastAsia="Calibri Light"/>
          <w:b/>
          <w:i w:val="0"/>
          <w:color w:val="1F3B63"/>
          <w:sz w:val="26"/>
        </w:rPr>
        <w:t>Lines 51–55 · GPS to metres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51  def to_metres(lat, lon, lat0, lon0):</w:t>
        <w:br/>
      </w:r>
      <w:r>
        <w:rPr>
          <w:rFonts w:ascii="Consolas" w:hAnsi="Consolas" w:cs="Consolas" w:eastAsia="Consolas"/>
          <w:b w:val="0"/>
          <w:i w:val="0"/>
          <w:color w:val="1F2933"/>
          <w:sz w:val="15"/>
        </w:rPr>
        <w:t xml:space="preserve">  52      """Latitude/longitude -&gt; (x, y) in metres from the centre point."""</w:t>
        <w:br/>
      </w:r>
      <w:r>
        <w:rPr>
          <w:rFonts w:ascii="Consolas" w:hAnsi="Consolas" w:cs="Consolas" w:eastAsia="Consolas"/>
          <w:b w:val="0"/>
          <w:i w:val="0"/>
          <w:color w:val="1F2933"/>
          <w:sz w:val="15"/>
        </w:rPr>
        <w:t xml:space="preserve">  53      x = (lon - lon0) * math.cos(math.radians(lat0)) * 111320.0</w:t>
        <w:br/>
      </w:r>
      <w:r>
        <w:rPr>
          <w:rFonts w:ascii="Consolas" w:hAnsi="Consolas" w:cs="Consolas" w:eastAsia="Consolas"/>
          <w:b w:val="0"/>
          <w:i w:val="0"/>
          <w:color w:val="1F2933"/>
          <w:sz w:val="15"/>
        </w:rPr>
        <w:t xml:space="preserve">  54      y = (lat - lat0) * 110540.0</w:t>
        <w:br/>
      </w:r>
      <w:r>
        <w:rPr>
          <w:rFonts w:ascii="Consolas" w:hAnsi="Consolas" w:cs="Consolas" w:eastAsia="Consolas"/>
          <w:b w:val="0"/>
          <w:i w:val="0"/>
          <w:color w:val="1F2933"/>
          <w:sz w:val="15"/>
        </w:rPr>
        <w:t xml:space="preserve">  55      return (x, y)</w:t>
      </w:r>
    </w:p>
    <w:p>
      <w:pPr>
        <w:pStyle w:val="ListBullet"/>
        <w:spacing w:after="60" w:line="264" w:lineRule="auto"/>
      </w:pPr>
      <w:r>
        <w:rPr>
          <w:rFonts w:ascii="Calibri" w:hAnsi="Calibri" w:cs="Calibri" w:eastAsia="Calibri"/>
          <w:b/>
          <w:i w:val="0"/>
          <w:color w:val="10233D"/>
          <w:sz w:val="21"/>
        </w:rPr>
        <w:t>Line 53</w:t>
      </w:r>
      <w:r>
        <w:rPr>
          <w:rFonts w:ascii="Calibri" w:hAnsi="Calibri" w:cs="Calibri" w:eastAsia="Calibri"/>
          <w:b w:val="0"/>
          <w:i w:val="0"/>
          <w:color w:val="1F2933"/>
          <w:sz w:val="21"/>
        </w:rPr>
        <w:t xml:space="preserve">: one degree of longitude is about 111,320 m at the equator and shrinks towards the poles, so it is multiplied by the cosine of the latitude. </w:t>
      </w:r>
      <w:r>
        <w:rPr>
          <w:rFonts w:ascii="Consolas" w:hAnsi="Consolas" w:cs="Consolas" w:eastAsia="Consolas"/>
          <w:b w:val="0"/>
          <w:i w:val="0"/>
          <w:color w:val="24405F"/>
          <w:sz w:val="18"/>
          <w:shd w:val="clear" w:color="auto" w:fill="F3F5F8"/>
        </w:rPr>
        <w:t>math.radians</w:t>
      </w:r>
      <w:r>
        <w:rPr>
          <w:rFonts w:ascii="Calibri" w:hAnsi="Calibri" w:cs="Calibri" w:eastAsia="Calibri"/>
          <w:b w:val="0"/>
          <w:i w:val="0"/>
          <w:color w:val="1F2933"/>
          <w:sz w:val="21"/>
        </w:rPr>
        <w:t xml:space="preserve"> converts degrees to radians, which </w:t>
      </w:r>
      <w:r>
        <w:rPr>
          <w:rFonts w:ascii="Consolas" w:hAnsi="Consolas" w:cs="Consolas" w:eastAsia="Consolas"/>
          <w:b w:val="0"/>
          <w:i w:val="0"/>
          <w:color w:val="24405F"/>
          <w:sz w:val="18"/>
          <w:shd w:val="clear" w:color="auto" w:fill="F3F5F8"/>
        </w:rPr>
        <w:t>math.cos</w:t>
      </w:r>
      <w:r>
        <w:rPr>
          <w:rFonts w:ascii="Calibri" w:hAnsi="Calibri" w:cs="Calibri" w:eastAsia="Calibri"/>
          <w:b w:val="0"/>
          <w:i w:val="0"/>
          <w:color w:val="1F2933"/>
          <w:sz w:val="21"/>
        </w:rPr>
        <w:t xml:space="preserve"> needs.</w:t>
      </w:r>
    </w:p>
    <w:p>
      <w:pPr>
        <w:pStyle w:val="ListBullet"/>
        <w:spacing w:after="60" w:line="264" w:lineRule="auto"/>
      </w:pPr>
      <w:r>
        <w:rPr>
          <w:rFonts w:ascii="Calibri" w:hAnsi="Calibri" w:cs="Calibri" w:eastAsia="Calibri"/>
          <w:b/>
          <w:i w:val="0"/>
          <w:color w:val="10233D"/>
          <w:sz w:val="21"/>
        </w:rPr>
        <w:t>Line 54</w:t>
      </w:r>
      <w:r>
        <w:rPr>
          <w:rFonts w:ascii="Calibri" w:hAnsi="Calibri" w:cs="Calibri" w:eastAsia="Calibri"/>
          <w:b w:val="0"/>
          <w:i w:val="0"/>
          <w:color w:val="1F2933"/>
          <w:sz w:val="21"/>
        </w:rPr>
        <w:t>: one degree of latitude is about 110,540 m.</w:t>
      </w:r>
    </w:p>
    <w:p>
      <w:pPr>
        <w:pStyle w:val="ListBullet"/>
        <w:spacing w:after="60" w:line="264" w:lineRule="auto"/>
      </w:pPr>
      <w:r>
        <w:rPr>
          <w:rFonts w:ascii="Calibri" w:hAnsi="Calibri" w:cs="Calibri" w:eastAsia="Calibri"/>
          <w:b w:val="0"/>
          <w:i w:val="0"/>
          <w:color w:val="1F2933"/>
          <w:sz w:val="21"/>
        </w:rPr>
        <w:t>Both subtract the centre point first, so (0, 0) is the middle of the corridor.</w:t>
      </w:r>
    </w:p>
    <w:p>
      <w:pPr>
        <w:pStyle w:val="Heading2"/>
        <w:keepNext/>
        <w:spacing w:before="220" w:after="30"/>
      </w:pPr>
      <w:r>
        <w:rPr>
          <w:rFonts w:ascii="Calibri Light" w:hAnsi="Calibri Light" w:cs="Calibri Light" w:eastAsia="Calibri Light"/>
          <w:b/>
          <w:i w:val="0"/>
          <w:color w:val="1F3B63"/>
          <w:sz w:val="26"/>
        </w:rPr>
        <w:t>Lines 58–70 · the nearest point on one straight piece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58  def closest_point_on_segment(px, py, ax, ay, bx, by):</w:t>
        <w:br/>
      </w:r>
      <w:r>
        <w:rPr>
          <w:rFonts w:ascii="Consolas" w:hAnsi="Consolas" w:cs="Consolas" w:eastAsia="Consolas"/>
          <w:b w:val="0"/>
          <w:i w:val="0"/>
          <w:color w:val="1F2933"/>
          <w:sz w:val="15"/>
        </w:rPr>
        <w:t xml:space="preserve">  59      """Closest point to P on the straight segment A-B.</w:t>
        <w:br/>
      </w:r>
      <w:r>
        <w:rPr>
          <w:rFonts w:ascii="Consolas" w:hAnsi="Consolas" w:cs="Consolas" w:eastAsia="Consolas"/>
          <w:b w:val="0"/>
          <w:i w:val="0"/>
          <w:color w:val="1F2933"/>
          <w:sz w:val="15"/>
        </w:rPr>
        <w:t xml:space="preserve">  60  </w:t>
        <w:br/>
      </w:r>
      <w:r>
        <w:rPr>
          <w:rFonts w:ascii="Consolas" w:hAnsi="Consolas" w:cs="Consolas" w:eastAsia="Consolas"/>
          <w:b w:val="0"/>
          <w:i w:val="0"/>
          <w:color w:val="1F2933"/>
          <w:sz w:val="15"/>
        </w:rPr>
        <w:t xml:space="preserve">  61      Returns (qx, qy, t) where t is how far along A-B it is: 0 = at A, 1 = at B.</w:t>
        <w:br/>
      </w:r>
      <w:r>
        <w:rPr>
          <w:rFonts w:ascii="Consolas" w:hAnsi="Consolas" w:cs="Consolas" w:eastAsia="Consolas"/>
          <w:b w:val="0"/>
          <w:i w:val="0"/>
          <w:color w:val="1F2933"/>
          <w:sz w:val="15"/>
        </w:rPr>
        <w:t xml:space="preserve">  62      """</w:t>
        <w:br/>
      </w:r>
      <w:r>
        <w:rPr>
          <w:rFonts w:ascii="Consolas" w:hAnsi="Consolas" w:cs="Consolas" w:eastAsia="Consolas"/>
          <w:b w:val="0"/>
          <w:i w:val="0"/>
          <w:color w:val="1F2933"/>
          <w:sz w:val="15"/>
        </w:rPr>
        <w:t xml:space="preserve">  63      dx = bx - ax</w:t>
        <w:br/>
      </w:r>
      <w:r>
        <w:rPr>
          <w:rFonts w:ascii="Consolas" w:hAnsi="Consolas" w:cs="Consolas" w:eastAsia="Consolas"/>
          <w:b w:val="0"/>
          <w:i w:val="0"/>
          <w:color w:val="1F2933"/>
          <w:sz w:val="15"/>
        </w:rPr>
        <w:t xml:space="preserve">  64      dy = by - ay</w:t>
        <w:br/>
      </w:r>
      <w:r>
        <w:rPr>
          <w:rFonts w:ascii="Consolas" w:hAnsi="Consolas" w:cs="Consolas" w:eastAsia="Consolas"/>
          <w:b w:val="0"/>
          <w:i w:val="0"/>
          <w:color w:val="1F2933"/>
          <w:sz w:val="15"/>
        </w:rPr>
        <w:t xml:space="preserve">  65      length_squared = dx * dx + dy * dy</w:t>
        <w:br/>
      </w:r>
      <w:r>
        <w:rPr>
          <w:rFonts w:ascii="Consolas" w:hAnsi="Consolas" w:cs="Consolas" w:eastAsia="Consolas"/>
          <w:b w:val="0"/>
          <w:i w:val="0"/>
          <w:color w:val="1F2933"/>
          <w:sz w:val="15"/>
        </w:rPr>
        <w:t xml:space="preserve">  66      if length_squared == 0.0:</w:t>
        <w:br/>
      </w:r>
      <w:r>
        <w:rPr>
          <w:rFonts w:ascii="Consolas" w:hAnsi="Consolas" w:cs="Consolas" w:eastAsia="Consolas"/>
          <w:b w:val="0"/>
          <w:i w:val="0"/>
          <w:color w:val="1F2933"/>
          <w:sz w:val="15"/>
        </w:rPr>
        <w:t xml:space="preserve">  67          return ax, ay, 0.0</w:t>
        <w:br/>
      </w:r>
      <w:r>
        <w:rPr>
          <w:rFonts w:ascii="Consolas" w:hAnsi="Consolas" w:cs="Consolas" w:eastAsia="Consolas"/>
          <w:b w:val="0"/>
          <w:i w:val="0"/>
          <w:color w:val="1F2933"/>
          <w:sz w:val="15"/>
        </w:rPr>
        <w:t xml:space="preserve">  68      t = ((px - ax) * dx + (py - ay) * dy) / length_squared</w:t>
        <w:br/>
      </w:r>
      <w:r>
        <w:rPr>
          <w:rFonts w:ascii="Consolas" w:hAnsi="Consolas" w:cs="Consolas" w:eastAsia="Consolas"/>
          <w:b w:val="0"/>
          <w:i w:val="0"/>
          <w:color w:val="1F2933"/>
          <w:sz w:val="15"/>
        </w:rPr>
        <w:t xml:space="preserve">  69      t = max(0.0, min(1.0, t))</w:t>
        <w:br/>
      </w:r>
      <w:r>
        <w:rPr>
          <w:rFonts w:ascii="Consolas" w:hAnsi="Consolas" w:cs="Consolas" w:eastAsia="Consolas"/>
          <w:b w:val="0"/>
          <w:i w:val="0"/>
          <w:color w:val="1F2933"/>
          <w:sz w:val="15"/>
        </w:rPr>
        <w:t xml:space="preserve">  70      return ax + t * dx, ay + t * dy, t</w:t>
      </w:r>
    </w:p>
    <w:p>
      <w:pPr>
        <w:jc w:val="left"/>
        <w:spacing w:before="0" w:after="110" w:line="264" w:lineRule="auto"/>
      </w:pPr>
      <w:r>
        <w:rPr>
          <w:rFonts w:ascii="Calibri" w:hAnsi="Calibri" w:cs="Calibri" w:eastAsia="Calibri"/>
          <w:b w:val="0"/>
          <w:i w:val="0"/>
          <w:color w:val="1F2933"/>
          <w:sz w:val="21"/>
        </w:rPr>
        <w:t>Given a point P and a straight piece from A to B:</w:t>
      </w:r>
    </w:p>
    <w:p>
      <w:pPr>
        <w:pStyle w:val="ListBullet"/>
        <w:spacing w:after="60" w:line="264" w:lineRule="auto"/>
      </w:pPr>
      <w:r>
        <w:rPr>
          <w:rFonts w:ascii="Calibri" w:hAnsi="Calibri" w:cs="Calibri" w:eastAsia="Calibri"/>
          <w:b/>
          <w:i w:val="0"/>
          <w:color w:val="10233D"/>
          <w:sz w:val="21"/>
        </w:rPr>
        <w:t>Lines 63–65</w:t>
      </w:r>
      <w:r>
        <w:rPr>
          <w:rFonts w:ascii="Calibri" w:hAnsi="Calibri" w:cs="Calibri" w:eastAsia="Calibri"/>
          <w:b w:val="0"/>
          <w:i w:val="0"/>
          <w:color w:val="1F2933"/>
          <w:sz w:val="21"/>
        </w:rPr>
        <w:t>: the piece’s direction (</w:t>
      </w:r>
      <w:r>
        <w:rPr>
          <w:rFonts w:ascii="Consolas" w:hAnsi="Consolas" w:cs="Consolas" w:eastAsia="Consolas"/>
          <w:b w:val="0"/>
          <w:i w:val="0"/>
          <w:color w:val="24405F"/>
          <w:sz w:val="18"/>
          <w:shd w:val="clear" w:color="auto" w:fill="F3F5F8"/>
        </w:rPr>
        <w:t>dx</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dy</w:t>
      </w:r>
      <w:r>
        <w:rPr>
          <w:rFonts w:ascii="Calibri" w:hAnsi="Calibri" w:cs="Calibri" w:eastAsia="Calibri"/>
          <w:b w:val="0"/>
          <w:i w:val="0"/>
          <w:color w:val="1F2933"/>
          <w:sz w:val="21"/>
        </w:rPr>
        <w:t>) and its squared length.</w:t>
      </w:r>
    </w:p>
    <w:p>
      <w:pPr>
        <w:pStyle w:val="ListBullet"/>
        <w:spacing w:after="60" w:line="264" w:lineRule="auto"/>
      </w:pPr>
      <w:r>
        <w:rPr>
          <w:rFonts w:ascii="Calibri" w:hAnsi="Calibri" w:cs="Calibri" w:eastAsia="Calibri"/>
          <w:b/>
          <w:i w:val="0"/>
          <w:color w:val="10233D"/>
          <w:sz w:val="21"/>
        </w:rPr>
        <w:t>Lines 66–67</w:t>
      </w:r>
      <w:r>
        <w:rPr>
          <w:rFonts w:ascii="Calibri" w:hAnsi="Calibri" w:cs="Calibri" w:eastAsia="Calibri"/>
          <w:b w:val="0"/>
          <w:i w:val="0"/>
          <w:color w:val="1F2933"/>
          <w:sz w:val="21"/>
        </w:rPr>
        <w:t>: a piece of zero length is just the point A.</w:t>
      </w:r>
    </w:p>
    <w:p>
      <w:pPr>
        <w:pStyle w:val="ListBullet"/>
        <w:spacing w:after="60" w:line="264" w:lineRule="auto"/>
      </w:pPr>
      <w:r>
        <w:rPr>
          <w:rFonts w:ascii="Calibri" w:hAnsi="Calibri" w:cs="Calibri" w:eastAsia="Calibri"/>
          <w:b/>
          <w:i w:val="0"/>
          <w:color w:val="10233D"/>
          <w:sz w:val="21"/>
        </w:rPr>
        <w:t>Line 68</w:t>
      </w:r>
      <w:r>
        <w:rPr>
          <w:rFonts w:ascii="Calibri" w:hAnsi="Calibri" w:cs="Calibri" w:eastAsia="Calibri"/>
          <w:b w:val="0"/>
          <w:i w:val="0"/>
          <w:color w:val="1F2933"/>
          <w:sz w:val="21"/>
        </w:rPr>
        <w:t xml:space="preserve">: a </w:t>
      </w:r>
      <w:r>
        <w:rPr>
          <w:rFonts w:ascii="Calibri" w:hAnsi="Calibri" w:cs="Calibri" w:eastAsia="Calibri"/>
          <w:b w:val="0"/>
          <w:i/>
          <w:color w:val="1F2933"/>
          <w:sz w:val="21"/>
        </w:rPr>
        <w:t>projection</w:t>
      </w:r>
      <w:r>
        <w:rPr>
          <w:rFonts w:ascii="Calibri" w:hAnsi="Calibri" w:cs="Calibri" w:eastAsia="Calibri"/>
          <w:b w:val="0"/>
          <w:i w:val="0"/>
          <w:color w:val="1F2933"/>
          <w:sz w:val="21"/>
        </w:rPr>
        <w:t>: how far along A→B the point P falls, as a fraction. 0 is at A, 1 is at B.</w:t>
      </w:r>
    </w:p>
    <w:p>
      <w:pPr>
        <w:pStyle w:val="ListBullet"/>
        <w:spacing w:after="60" w:line="264" w:lineRule="auto"/>
      </w:pPr>
      <w:r>
        <w:rPr>
          <w:rFonts w:ascii="Calibri" w:hAnsi="Calibri" w:cs="Calibri" w:eastAsia="Calibri"/>
          <w:b/>
          <w:i w:val="0"/>
          <w:color w:val="10233D"/>
          <w:sz w:val="21"/>
        </w:rPr>
        <w:t>Line 69</w:t>
      </w:r>
      <w:r>
        <w:rPr>
          <w:rFonts w:ascii="Calibri" w:hAnsi="Calibri" w:cs="Calibri" w:eastAsia="Calibri"/>
          <w:b w:val="0"/>
          <w:i w:val="0"/>
          <w:color w:val="1F2933"/>
          <w:sz w:val="21"/>
        </w:rPr>
        <w:t xml:space="preserve"> clamps it between 0 and 1, so the answer stays on the piece.</w:t>
      </w:r>
    </w:p>
    <w:p>
      <w:pPr>
        <w:pStyle w:val="ListBullet"/>
        <w:spacing w:after="60" w:line="264" w:lineRule="auto"/>
      </w:pPr>
      <w:r>
        <w:rPr>
          <w:rFonts w:ascii="Calibri" w:hAnsi="Calibri" w:cs="Calibri" w:eastAsia="Calibri"/>
          <w:b/>
          <w:i w:val="0"/>
          <w:color w:val="10233D"/>
          <w:sz w:val="21"/>
        </w:rPr>
        <w:t>Line 70</w:t>
      </w:r>
      <w:r>
        <w:rPr>
          <w:rFonts w:ascii="Calibri" w:hAnsi="Calibri" w:cs="Calibri" w:eastAsia="Calibri"/>
          <w:b w:val="0"/>
          <w:i w:val="0"/>
          <w:color w:val="1F2933"/>
          <w:sz w:val="21"/>
        </w:rPr>
        <w:t xml:space="preserve"> returns the point at that fraction, and the fraction.</w:t>
      </w:r>
    </w:p>
    <w:p>
      <w:pPr>
        <w:pStyle w:val="Heading2"/>
        <w:keepNext/>
        <w:spacing w:before="220" w:after="30"/>
      </w:pPr>
      <w:r>
        <w:rPr>
          <w:rFonts w:ascii="Calibri Light" w:hAnsi="Calibri Light" w:cs="Calibri Light" w:eastAsia="Calibri Light"/>
          <w:b/>
          <w:i w:val="0"/>
          <w:color w:val="1F3B63"/>
          <w:sz w:val="26"/>
        </w:rPr>
        <w:t>Lines 73–91 · the nearest point on the whole line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73  def closest_point_on_line(px, py, points):</w:t>
        <w:br/>
      </w:r>
      <w:r>
        <w:rPr>
          <w:rFonts w:ascii="Consolas" w:hAnsi="Consolas" w:cs="Consolas" w:eastAsia="Consolas"/>
          <w:b w:val="0"/>
          <w:i w:val="0"/>
          <w:color w:val="1F2933"/>
          <w:sz w:val="15"/>
        </w:rPr>
        <w:t xml:space="preserve">  74      """Closest point to P on the whole line.</w:t>
        <w:br/>
      </w:r>
      <w:r>
        <w:rPr>
          <w:rFonts w:ascii="Consolas" w:hAnsi="Consolas" w:cs="Consolas" w:eastAsia="Consolas"/>
          <w:b w:val="0"/>
          <w:i w:val="0"/>
          <w:color w:val="1F2933"/>
          <w:sz w:val="15"/>
        </w:rPr>
        <w:t xml:space="preserve">  75  </w:t>
        <w:br/>
      </w:r>
      <w:r>
        <w:rPr>
          <w:rFonts w:ascii="Consolas" w:hAnsi="Consolas" w:cs="Consolas" w:eastAsia="Consolas"/>
          <w:b w:val="0"/>
          <w:i w:val="0"/>
          <w:color w:val="1F2933"/>
          <w:sz w:val="15"/>
        </w:rPr>
        <w:t xml:space="preserve">  76      Returns (distance, k, t): it lies on piece k (between points k and k+1),</w:t>
        <w:br/>
      </w:r>
      <w:r>
        <w:rPr>
          <w:rFonts w:ascii="Consolas" w:hAnsi="Consolas" w:cs="Consolas" w:eastAsia="Consolas"/>
          <w:b w:val="0"/>
          <w:i w:val="0"/>
          <w:color w:val="1F2933"/>
          <w:sz w:val="15"/>
        </w:rPr>
        <w:t xml:space="preserve">  77      a fraction t of the way along that piece.</w:t>
        <w:br/>
      </w:r>
      <w:r>
        <w:rPr>
          <w:rFonts w:ascii="Consolas" w:hAnsi="Consolas" w:cs="Consolas" w:eastAsia="Consolas"/>
          <w:b w:val="0"/>
          <w:i w:val="0"/>
          <w:color w:val="1F2933"/>
          <w:sz w:val="15"/>
        </w:rPr>
        <w:t xml:space="preserve">  78      """</w:t>
        <w:br/>
      </w:r>
      <w:r>
        <w:rPr>
          <w:rFonts w:ascii="Consolas" w:hAnsi="Consolas" w:cs="Consolas" w:eastAsia="Consolas"/>
          <w:b w:val="0"/>
          <w:i w:val="0"/>
          <w:color w:val="1F2933"/>
          <w:sz w:val="15"/>
        </w:rPr>
        <w:t xml:space="preserve">  79      best_distance = float("inf")</w:t>
        <w:br/>
      </w:r>
      <w:r>
        <w:rPr>
          <w:rFonts w:ascii="Consolas" w:hAnsi="Consolas" w:cs="Consolas" w:eastAsia="Consolas"/>
          <w:b w:val="0"/>
          <w:i w:val="0"/>
          <w:color w:val="1F2933"/>
          <w:sz w:val="15"/>
        </w:rPr>
        <w:t xml:space="preserve">  80      best_k = 0</w:t>
        <w:br/>
      </w:r>
      <w:r>
        <w:rPr>
          <w:rFonts w:ascii="Consolas" w:hAnsi="Consolas" w:cs="Consolas" w:eastAsia="Consolas"/>
          <w:b w:val="0"/>
          <w:i w:val="0"/>
          <w:color w:val="1F2933"/>
          <w:sz w:val="15"/>
        </w:rPr>
        <w:t xml:space="preserve">  81      best_t = 0.0</w:t>
        <w:br/>
      </w:r>
      <w:r>
        <w:rPr>
          <w:rFonts w:ascii="Consolas" w:hAnsi="Consolas" w:cs="Consolas" w:eastAsia="Consolas"/>
          <w:b w:val="0"/>
          <w:i w:val="0"/>
          <w:color w:val="1F2933"/>
          <w:sz w:val="15"/>
        </w:rPr>
        <w:t xml:space="preserve">  82      for k in range(len(points) - 1):</w:t>
        <w:br/>
      </w:r>
      <w:r>
        <w:rPr>
          <w:rFonts w:ascii="Consolas" w:hAnsi="Consolas" w:cs="Consolas" w:eastAsia="Consolas"/>
          <w:b w:val="0"/>
          <w:i w:val="0"/>
          <w:color w:val="1F2933"/>
          <w:sz w:val="15"/>
        </w:rPr>
        <w:t xml:space="preserve">  83          ax, ay = points[k]</w:t>
        <w:br/>
      </w:r>
      <w:r>
        <w:rPr>
          <w:rFonts w:ascii="Consolas" w:hAnsi="Consolas" w:cs="Consolas" w:eastAsia="Consolas"/>
          <w:b w:val="0"/>
          <w:i w:val="0"/>
          <w:color w:val="1F2933"/>
          <w:sz w:val="15"/>
        </w:rPr>
        <w:t xml:space="preserve">  84          bx, by = points[k + 1]</w:t>
        <w:br/>
      </w:r>
      <w:r>
        <w:rPr>
          <w:rFonts w:ascii="Consolas" w:hAnsi="Consolas" w:cs="Consolas" w:eastAsia="Consolas"/>
          <w:b w:val="0"/>
          <w:i w:val="0"/>
          <w:color w:val="1F2933"/>
          <w:sz w:val="15"/>
        </w:rPr>
        <w:t xml:space="preserve">  85          qx, qy, t = closest_point_on_segment(px, py, ax, ay, bx, by)</w:t>
        <w:br/>
      </w:r>
      <w:r>
        <w:rPr>
          <w:rFonts w:ascii="Consolas" w:hAnsi="Consolas" w:cs="Consolas" w:eastAsia="Consolas"/>
          <w:b w:val="0"/>
          <w:i w:val="0"/>
          <w:color w:val="1F2933"/>
          <w:sz w:val="15"/>
        </w:rPr>
        <w:t xml:space="preserve">  86          distance = math.hypot(px - qx, py - qy)</w:t>
        <w:br/>
      </w:r>
      <w:r>
        <w:rPr>
          <w:rFonts w:ascii="Consolas" w:hAnsi="Consolas" w:cs="Consolas" w:eastAsia="Consolas"/>
          <w:b w:val="0"/>
          <w:i w:val="0"/>
          <w:color w:val="1F2933"/>
          <w:sz w:val="15"/>
        </w:rPr>
        <w:t xml:space="preserve">  87          if distance &lt; best_distance:</w:t>
        <w:br/>
      </w:r>
      <w:r>
        <w:rPr>
          <w:rFonts w:ascii="Consolas" w:hAnsi="Consolas" w:cs="Consolas" w:eastAsia="Consolas"/>
          <w:b w:val="0"/>
          <w:i w:val="0"/>
          <w:color w:val="1F2933"/>
          <w:sz w:val="15"/>
        </w:rPr>
        <w:t xml:space="preserve">  88              best_distance = distance</w:t>
        <w:br/>
      </w:r>
      <w:r>
        <w:rPr>
          <w:rFonts w:ascii="Consolas" w:hAnsi="Consolas" w:cs="Consolas" w:eastAsia="Consolas"/>
          <w:b w:val="0"/>
          <w:i w:val="0"/>
          <w:color w:val="1F2933"/>
          <w:sz w:val="15"/>
        </w:rPr>
        <w:t xml:space="preserve">  89              best_k = k</w:t>
        <w:br/>
      </w:r>
      <w:r>
        <w:rPr>
          <w:rFonts w:ascii="Consolas" w:hAnsi="Consolas" w:cs="Consolas" w:eastAsia="Consolas"/>
          <w:b w:val="0"/>
          <w:i w:val="0"/>
          <w:color w:val="1F2933"/>
          <w:sz w:val="15"/>
        </w:rPr>
        <w:t xml:space="preserve">  90              best_t = t</w:t>
        <w:br/>
      </w:r>
      <w:r>
        <w:rPr>
          <w:rFonts w:ascii="Consolas" w:hAnsi="Consolas" w:cs="Consolas" w:eastAsia="Consolas"/>
          <w:b w:val="0"/>
          <w:i w:val="0"/>
          <w:color w:val="1F2933"/>
          <w:sz w:val="15"/>
        </w:rPr>
        <w:t xml:space="preserve">  91      return best_distance, best_k, best_t</w:t>
      </w:r>
    </w:p>
    <w:p>
      <w:pPr>
        <w:pStyle w:val="ListBullet"/>
        <w:spacing w:after="60" w:line="264" w:lineRule="auto"/>
      </w:pPr>
      <w:r>
        <w:rPr>
          <w:rFonts w:ascii="Calibri" w:hAnsi="Calibri" w:cs="Calibri" w:eastAsia="Calibri"/>
          <w:b/>
          <w:i w:val="0"/>
          <w:color w:val="10233D"/>
          <w:sz w:val="21"/>
        </w:rPr>
        <w:t>Line 79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float("inf")</w:t>
      </w:r>
      <w:r>
        <w:rPr>
          <w:rFonts w:ascii="Calibri" w:hAnsi="Calibri" w:cs="Calibri" w:eastAsia="Calibri"/>
          <w:b w:val="0"/>
          <w:i w:val="0"/>
          <w:color w:val="1F2933"/>
          <w:sz w:val="21"/>
        </w:rPr>
        <w:t xml:space="preserve"> is infinity, so any real distance will be smaller.</w:t>
      </w:r>
    </w:p>
    <w:p>
      <w:pPr>
        <w:pStyle w:val="ListBullet"/>
        <w:spacing w:after="60" w:line="264" w:lineRule="auto"/>
      </w:pPr>
      <w:r>
        <w:rPr>
          <w:rFonts w:ascii="Calibri" w:hAnsi="Calibri" w:cs="Calibri" w:eastAsia="Calibri"/>
          <w:b/>
          <w:i w:val="0"/>
          <w:color w:val="10233D"/>
          <w:sz w:val="21"/>
        </w:rPr>
        <w:t>Line 82</w:t>
      </w:r>
      <w:r>
        <w:rPr>
          <w:rFonts w:ascii="Calibri" w:hAnsi="Calibri" w:cs="Calibri" w:eastAsia="Calibri"/>
          <w:b w:val="0"/>
          <w:i w:val="0"/>
          <w:color w:val="1F2933"/>
          <w:sz w:val="21"/>
        </w:rPr>
        <w:t>: loop over every piece; a line with 100 points has 99 pieces.</w:t>
      </w:r>
    </w:p>
    <w:p>
      <w:pPr>
        <w:pStyle w:val="ListBullet"/>
        <w:spacing w:after="60" w:line="264" w:lineRule="auto"/>
      </w:pPr>
      <w:r>
        <w:rPr>
          <w:rFonts w:ascii="Calibri" w:hAnsi="Calibri" w:cs="Calibri" w:eastAsia="Calibri"/>
          <w:b/>
          <w:i w:val="0"/>
          <w:color w:val="10233D"/>
          <w:sz w:val="21"/>
        </w:rPr>
        <w:t>Lines 83–84</w:t>
      </w:r>
      <w:r>
        <w:rPr>
          <w:rFonts w:ascii="Calibri" w:hAnsi="Calibri" w:cs="Calibri" w:eastAsia="Calibri"/>
          <w:b w:val="0"/>
          <w:i w:val="0"/>
          <w:color w:val="1F2933"/>
          <w:sz w:val="21"/>
        </w:rPr>
        <w:t xml:space="preserve"> unpack the two end points of piece k.</w:t>
      </w:r>
    </w:p>
    <w:p>
      <w:pPr>
        <w:pStyle w:val="ListBullet"/>
        <w:spacing w:after="60" w:line="264" w:lineRule="auto"/>
      </w:pPr>
      <w:r>
        <w:rPr>
          <w:rFonts w:ascii="Calibri" w:hAnsi="Calibri" w:cs="Calibri" w:eastAsia="Calibri"/>
          <w:b/>
          <w:i w:val="0"/>
          <w:color w:val="10233D"/>
          <w:sz w:val="21"/>
        </w:rPr>
        <w:t>Line 86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math.hypot(a, b)</w:t>
      </w:r>
      <w:r>
        <w:rPr>
          <w:rFonts w:ascii="Calibri" w:hAnsi="Calibri" w:cs="Calibri" w:eastAsia="Calibri"/>
          <w:b w:val="0"/>
          <w:i w:val="0"/>
          <w:color w:val="1F2933"/>
          <w:sz w:val="21"/>
        </w:rPr>
        <w:t xml:space="preserve"> is √(a² + b²), the straight distance.</w:t>
      </w:r>
    </w:p>
    <w:p>
      <w:pPr>
        <w:pStyle w:val="ListBullet"/>
        <w:spacing w:after="60" w:line="264" w:lineRule="auto"/>
      </w:pPr>
      <w:r>
        <w:rPr>
          <w:rFonts w:ascii="Calibri" w:hAnsi="Calibri" w:cs="Calibri" w:eastAsia="Calibri"/>
          <w:b/>
          <w:i w:val="0"/>
          <w:color w:val="10233D"/>
          <w:sz w:val="21"/>
        </w:rPr>
        <w:t>Lines 87–90</w:t>
      </w:r>
      <w:r>
        <w:rPr>
          <w:rFonts w:ascii="Calibri" w:hAnsi="Calibri" w:cs="Calibri" w:eastAsia="Calibri"/>
          <w:b w:val="0"/>
          <w:i w:val="0"/>
          <w:color w:val="1F2933"/>
          <w:sz w:val="21"/>
        </w:rPr>
        <w:t xml:space="preserve"> keep the closest piece found so far.</w:t>
      </w:r>
    </w:p>
    <w:p>
      <w:pPr>
        <w:pStyle w:val="Heading2"/>
        <w:keepNext/>
        <w:spacing w:before="220" w:after="30"/>
      </w:pPr>
      <w:r>
        <w:rPr>
          <w:rFonts w:ascii="Calibri Light" w:hAnsi="Calibri Light" w:cs="Calibri Light" w:eastAsia="Calibri Light"/>
          <w:b/>
          <w:i w:val="0"/>
          <w:color w:val="1F3B63"/>
          <w:sz w:val="26"/>
        </w:rPr>
        <w:t>Lines 94–107 · distance along the line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94  def distance_so_far(points):</w:t>
        <w:br/>
      </w:r>
      <w:r>
        <w:rPr>
          <w:rFonts w:ascii="Consolas" w:hAnsi="Consolas" w:cs="Consolas" w:eastAsia="Consolas"/>
          <w:b w:val="0"/>
          <w:i w:val="0"/>
          <w:color w:val="1F2933"/>
          <w:sz w:val="15"/>
        </w:rPr>
        <w:t xml:space="preserve">  95      """distance_so_far(points)[k] = metres along the line from point 0 to point k."""</w:t>
        <w:br/>
      </w:r>
      <w:r>
        <w:rPr>
          <w:rFonts w:ascii="Consolas" w:hAnsi="Consolas" w:cs="Consolas" w:eastAsia="Consolas"/>
          <w:b w:val="0"/>
          <w:i w:val="0"/>
          <w:color w:val="1F2933"/>
          <w:sz w:val="15"/>
        </w:rPr>
        <w:t xml:space="preserve">  96      totals = [0.0]</w:t>
        <w:br/>
      </w:r>
      <w:r>
        <w:rPr>
          <w:rFonts w:ascii="Consolas" w:hAnsi="Consolas" w:cs="Consolas" w:eastAsia="Consolas"/>
          <w:b w:val="0"/>
          <w:i w:val="0"/>
          <w:color w:val="1F2933"/>
          <w:sz w:val="15"/>
        </w:rPr>
        <w:t xml:space="preserve">  97      for k in range(len(points) - 1):</w:t>
        <w:br/>
      </w:r>
      <w:r>
        <w:rPr>
          <w:rFonts w:ascii="Consolas" w:hAnsi="Consolas" w:cs="Consolas" w:eastAsia="Consolas"/>
          <w:b w:val="0"/>
          <w:i w:val="0"/>
          <w:color w:val="1F2933"/>
          <w:sz w:val="15"/>
        </w:rPr>
        <w:t xml:space="preserve">  98          totals.append(totals[-1] + math.hypot(points[k + 1][0] - points[k][0],</w:t>
        <w:br/>
      </w:r>
      <w:r>
        <w:rPr>
          <w:rFonts w:ascii="Consolas" w:hAnsi="Consolas" w:cs="Consolas" w:eastAsia="Consolas"/>
          <w:b w:val="0"/>
          <w:i w:val="0"/>
          <w:color w:val="1F2933"/>
          <w:sz w:val="15"/>
        </w:rPr>
        <w:t xml:space="preserve">  99                                                points[k + 1][1] - points[k][1]))</w:t>
        <w:br/>
      </w:r>
      <w:r>
        <w:rPr>
          <w:rFonts w:ascii="Consolas" w:hAnsi="Consolas" w:cs="Consolas" w:eastAsia="Consolas"/>
          <w:b w:val="0"/>
          <w:i w:val="0"/>
          <w:color w:val="1F2933"/>
          <w:sz w:val="15"/>
        </w:rPr>
        <w:t xml:space="preserve"> 100      return totals</w:t>
        <w:br/>
      </w:r>
      <w:r>
        <w:rPr>
          <w:rFonts w:ascii="Consolas" w:hAnsi="Consolas" w:cs="Consolas" w:eastAsia="Consolas"/>
          <w:b w:val="0"/>
          <w:i w:val="0"/>
          <w:color w:val="1F2933"/>
          <w:sz w:val="15"/>
        </w:rPr>
        <w:t xml:space="preserve"> 101  </w:t>
        <w:br/>
      </w:r>
      <w:r>
        <w:rPr>
          <w:rFonts w:ascii="Consolas" w:hAnsi="Consolas" w:cs="Consolas" w:eastAsia="Consolas"/>
          <w:b w:val="0"/>
          <w:i w:val="0"/>
          <w:color w:val="1F2933"/>
          <w:sz w:val="15"/>
        </w:rPr>
        <w:t xml:space="preserve"> 102  </w:t>
        <w:br/>
      </w:r>
      <w:r>
        <w:rPr>
          <w:rFonts w:ascii="Consolas" w:hAnsi="Consolas" w:cs="Consolas" w:eastAsia="Consolas"/>
          <w:b w:val="0"/>
          <w:i w:val="0"/>
          <w:color w:val="1F2933"/>
          <w:sz w:val="15"/>
        </w:rPr>
        <w:t xml:space="preserve"> 103  def position_along_line(px, py, points, totals):</w:t>
        <w:br/>
      </w:r>
      <w:r>
        <w:rPr>
          <w:rFonts w:ascii="Consolas" w:hAnsi="Consolas" w:cs="Consolas" w:eastAsia="Consolas"/>
          <w:b w:val="0"/>
          <w:i w:val="0"/>
          <w:color w:val="1F2933"/>
          <w:sz w:val="15"/>
        </w:rPr>
        <w:t xml:space="preserve"> 104      """How many metres along the line the point P is, and how far off the line."""</w:t>
        <w:br/>
      </w:r>
      <w:r>
        <w:rPr>
          <w:rFonts w:ascii="Consolas" w:hAnsi="Consolas" w:cs="Consolas" w:eastAsia="Consolas"/>
          <w:b w:val="0"/>
          <w:i w:val="0"/>
          <w:color w:val="1F2933"/>
          <w:sz w:val="15"/>
        </w:rPr>
        <w:t xml:space="preserve"> 105      distance, k, t = closest_point_on_line(px, py, points)</w:t>
        <w:br/>
      </w:r>
      <w:r>
        <w:rPr>
          <w:rFonts w:ascii="Consolas" w:hAnsi="Consolas" w:cs="Consolas" w:eastAsia="Consolas"/>
          <w:b w:val="0"/>
          <w:i w:val="0"/>
          <w:color w:val="1F2933"/>
          <w:sz w:val="15"/>
        </w:rPr>
        <w:t xml:space="preserve"> 106      piece_length = math.hypot(points[k + 1][0] - points[k][0], points[k + 1][1] - points[k][1])</w:t>
        <w:br/>
      </w:r>
      <w:r>
        <w:rPr>
          <w:rFonts w:ascii="Consolas" w:hAnsi="Consolas" w:cs="Consolas" w:eastAsia="Consolas"/>
          <w:b w:val="0"/>
          <w:i w:val="0"/>
          <w:color w:val="1F2933"/>
          <w:sz w:val="15"/>
        </w:rPr>
        <w:t xml:space="preserve"> 107      return totals[k] + t * piece_length, distance</w:t>
      </w:r>
    </w:p>
    <w:p>
      <w:pPr>
        <w:pStyle w:val="ListBullet"/>
        <w:spacing w:after="60" w:line="264" w:lineRule="auto"/>
      </w:pPr>
      <w:r>
        <w:rPr>
          <w:rFonts w:ascii="Calibri" w:hAnsi="Calibri" w:cs="Calibri" w:eastAsia="Calibri"/>
          <w:b/>
          <w:i w:val="0"/>
          <w:color w:val="10233D"/>
          <w:sz w:val="21"/>
        </w:rPr>
        <w:t>Lines 96–100</w:t>
      </w:r>
      <w:r>
        <w:rPr>
          <w:rFonts w:ascii="Calibri" w:hAnsi="Calibri" w:cs="Calibri" w:eastAsia="Calibri"/>
          <w:b w:val="0"/>
          <w:i w:val="0"/>
          <w:color w:val="1F2933"/>
          <w:sz w:val="21"/>
        </w:rPr>
        <w:t>: running totals. Start at 0; for each piece, add its length to the last total (</w:t>
      </w:r>
      <w:r>
        <w:rPr>
          <w:rFonts w:ascii="Consolas" w:hAnsi="Consolas" w:cs="Consolas" w:eastAsia="Consolas"/>
          <w:b w:val="0"/>
          <w:i w:val="0"/>
          <w:color w:val="24405F"/>
          <w:sz w:val="18"/>
          <w:shd w:val="clear" w:color="auto" w:fill="F3F5F8"/>
        </w:rPr>
        <w:t>totals[-1]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points[k][0]</w:t>
      </w:r>
      <w:r>
        <w:rPr>
          <w:rFonts w:ascii="Calibri" w:hAnsi="Calibri" w:cs="Calibri" w:eastAsia="Calibri"/>
          <w:b w:val="0"/>
          <w:i w:val="0"/>
          <w:color w:val="1F2933"/>
          <w:sz w:val="21"/>
        </w:rPr>
        <w:t xml:space="preserve"> is the x of point k, </w:t>
      </w:r>
      <w:r>
        <w:rPr>
          <w:rFonts w:ascii="Consolas" w:hAnsi="Consolas" w:cs="Consolas" w:eastAsia="Consolas"/>
          <w:b w:val="0"/>
          <w:i w:val="0"/>
          <w:color w:val="24405F"/>
          <w:sz w:val="18"/>
          <w:shd w:val="clear" w:color="auto" w:fill="F3F5F8"/>
        </w:rPr>
        <w:t>[1]</w:t>
      </w:r>
      <w:r>
        <w:rPr>
          <w:rFonts w:ascii="Calibri" w:hAnsi="Calibri" w:cs="Calibri" w:eastAsia="Calibri"/>
          <w:b w:val="0"/>
          <w:i w:val="0"/>
          <w:color w:val="1F2933"/>
          <w:sz w:val="21"/>
        </w:rPr>
        <w:t xml:space="preserve"> its y.</w:t>
      </w:r>
    </w:p>
    <w:p>
      <w:pPr>
        <w:pStyle w:val="ListBullet"/>
        <w:spacing w:after="60" w:line="264" w:lineRule="auto"/>
      </w:pPr>
      <w:r>
        <w:rPr>
          <w:rFonts w:ascii="Calibri" w:hAnsi="Calibri" w:cs="Calibri" w:eastAsia="Calibri"/>
          <w:b/>
          <w:i w:val="0"/>
          <w:color w:val="10233D"/>
          <w:sz w:val="21"/>
        </w:rPr>
        <w:t>Lines 105–107</w:t>
      </w:r>
      <w:r>
        <w:rPr>
          <w:rFonts w:ascii="Calibri" w:hAnsi="Calibri" w:cs="Calibri" w:eastAsia="Calibri"/>
          <w:b w:val="0"/>
          <w:i w:val="0"/>
          <w:color w:val="1F2933"/>
          <w:sz w:val="21"/>
        </w:rPr>
        <w:t>: find the nearest piece to P, then return the distance up to that piece plus the fraction of the piece, and how far off the line P is.</w:t>
      </w:r>
    </w:p>
    <w:p>
      <w:pPr>
        <w:pStyle w:val="Heading2"/>
        <w:keepNext/>
        <w:spacing w:before="220" w:after="30"/>
      </w:pPr>
      <w:r>
        <w:rPr>
          <w:rFonts w:ascii="Calibri Light" w:hAnsi="Calibri Light" w:cs="Calibri Light" w:eastAsia="Calibri Light"/>
          <w:b/>
          <w:i w:val="0"/>
          <w:color w:val="1F3B63"/>
          <w:sz w:val="26"/>
        </w:rPr>
        <w:t>Lines 110–116 · drop repeated points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110  def remove_repeated_points(points):</w:t>
        <w:br/>
      </w:r>
      <w:r>
        <w:rPr>
          <w:rFonts w:ascii="Consolas" w:hAnsi="Consolas" w:cs="Consolas" w:eastAsia="Consolas"/>
          <w:b w:val="0"/>
          <w:i w:val="0"/>
          <w:color w:val="1F2933"/>
          <w:sz w:val="15"/>
        </w:rPr>
        <w:t xml:space="preserve"> 111      """Drop any point that is within 1 cm of the point before it."""</w:t>
        <w:br/>
      </w:r>
      <w:r>
        <w:rPr>
          <w:rFonts w:ascii="Consolas" w:hAnsi="Consolas" w:cs="Consolas" w:eastAsia="Consolas"/>
          <w:b w:val="0"/>
          <w:i w:val="0"/>
          <w:color w:val="1F2933"/>
          <w:sz w:val="15"/>
        </w:rPr>
        <w:t xml:space="preserve"> 112      cleaned = []</w:t>
        <w:br/>
      </w:r>
      <w:r>
        <w:rPr>
          <w:rFonts w:ascii="Consolas" w:hAnsi="Consolas" w:cs="Consolas" w:eastAsia="Consolas"/>
          <w:b w:val="0"/>
          <w:i w:val="0"/>
          <w:color w:val="1F2933"/>
          <w:sz w:val="15"/>
        </w:rPr>
        <w:t xml:space="preserve"> 113      for i in range(len(points)):</w:t>
        <w:br/>
      </w:r>
      <w:r>
        <w:rPr>
          <w:rFonts w:ascii="Consolas" w:hAnsi="Consolas" w:cs="Consolas" w:eastAsia="Consolas"/>
          <w:b w:val="0"/>
          <w:i w:val="0"/>
          <w:color w:val="1F2933"/>
          <w:sz w:val="15"/>
        </w:rPr>
        <w:t xml:space="preserve"> 114          if i == 0 or math.dist(points[i], points[i - 1]) &gt; 0.01:</w:t>
        <w:br/>
      </w:r>
      <w:r>
        <w:rPr>
          <w:rFonts w:ascii="Consolas" w:hAnsi="Consolas" w:cs="Consolas" w:eastAsia="Consolas"/>
          <w:b w:val="0"/>
          <w:i w:val="0"/>
          <w:color w:val="1F2933"/>
          <w:sz w:val="15"/>
        </w:rPr>
        <w:t xml:space="preserve"> 115              cleaned.append(points[i])</w:t>
        <w:br/>
      </w:r>
      <w:r>
        <w:rPr>
          <w:rFonts w:ascii="Consolas" w:hAnsi="Consolas" w:cs="Consolas" w:eastAsia="Consolas"/>
          <w:b w:val="0"/>
          <w:i w:val="0"/>
          <w:color w:val="1F2933"/>
          <w:sz w:val="15"/>
        </w:rPr>
        <w:t xml:space="preserve"> 116      return cleaned</w:t>
      </w:r>
    </w:p>
    <w:p>
      <w:pPr>
        <w:jc w:val="left"/>
        <w:spacing w:before="0" w:after="110" w:line="264" w:lineRule="auto"/>
      </w:pPr>
      <w:r>
        <w:rPr>
          <w:rFonts w:ascii="Consolas" w:hAnsi="Consolas" w:cs="Consolas" w:eastAsia="Consolas"/>
          <w:b w:val="0"/>
          <w:i w:val="0"/>
          <w:color w:val="24405F"/>
          <w:sz w:val="18"/>
          <w:shd w:val="clear" w:color="auto" w:fill="F3F5F8"/>
        </w:rPr>
        <w:t>math.dist(a, b)</w:t>
      </w:r>
      <w:r>
        <w:rPr>
          <w:rFonts w:ascii="Calibri" w:hAnsi="Calibri" w:cs="Calibri" w:eastAsia="Calibri"/>
          <w:b w:val="0"/>
          <w:i w:val="0"/>
          <w:color w:val="1F2933"/>
          <w:sz w:val="21"/>
        </w:rPr>
        <w:t xml:space="preserve"> is the distance between two points. Keep the first point, and any point more than 1 cm from the one before.</w:t>
      </w:r>
    </w:p>
    <w:p>
      <w:pPr>
        <w:pStyle w:val="Heading2"/>
        <w:keepNext/>
        <w:spacing w:before="220" w:after="30"/>
      </w:pPr>
      <w:r>
        <w:rPr>
          <w:rFonts w:ascii="Calibri Light" w:hAnsi="Calibri Light" w:cs="Calibri Light" w:eastAsia="Calibri Light"/>
          <w:b/>
          <w:i w:val="0"/>
          <w:color w:val="1F3B63"/>
          <w:sz w:val="26"/>
        </w:rPr>
        <w:t>Lines 119–157 · Douglas-Peucker simplification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119  def douglas_peucker(points, tolerance):</w:t>
        <w:br/>
      </w:r>
      <w:r>
        <w:rPr>
          <w:rFonts w:ascii="Consolas" w:hAnsi="Consolas" w:cs="Consolas" w:eastAsia="Consolas"/>
          <w:b w:val="0"/>
          <w:i w:val="0"/>
          <w:color w:val="1F2933"/>
          <w:sz w:val="15"/>
        </w:rPr>
        <w:t xml:space="preserve"> 120      """Simplify a line: keep only the points that matter for its shape.</w:t>
        <w:br/>
      </w:r>
      <w:r>
        <w:rPr>
          <w:rFonts w:ascii="Consolas" w:hAnsi="Consolas" w:cs="Consolas" w:eastAsia="Consolas"/>
          <w:b w:val="0"/>
          <w:i w:val="0"/>
          <w:color w:val="1F2933"/>
          <w:sz w:val="15"/>
        </w:rPr>
        <w:t xml:space="preserve"> 121  </w:t>
        <w:br/>
      </w:r>
      <w:r>
        <w:rPr>
          <w:rFonts w:ascii="Consolas" w:hAnsi="Consolas" w:cs="Consolas" w:eastAsia="Consolas"/>
          <w:b w:val="0"/>
          <w:i w:val="0"/>
          <w:color w:val="1F2933"/>
          <w:sz w:val="15"/>
        </w:rPr>
        <w:t xml:space="preserve"> 122      Start with the two end points. Find the point furthest from the straight</w:t>
        <w:br/>
      </w:r>
      <w:r>
        <w:rPr>
          <w:rFonts w:ascii="Consolas" w:hAnsi="Consolas" w:cs="Consolas" w:eastAsia="Consolas"/>
          <w:b w:val="0"/>
          <w:i w:val="0"/>
          <w:color w:val="1F2933"/>
          <w:sz w:val="15"/>
        </w:rPr>
        <w:t xml:space="preserve"> 123      line between them. If it is further than `tolerance`, keep it and repeat on</w:t>
        <w:br/>
      </w:r>
      <w:r>
        <w:rPr>
          <w:rFonts w:ascii="Consolas" w:hAnsi="Consolas" w:cs="Consolas" w:eastAsia="Consolas"/>
          <w:b w:val="0"/>
          <w:i w:val="0"/>
          <w:color w:val="1F2933"/>
          <w:sz w:val="15"/>
        </w:rPr>
        <w:t xml:space="preserve"> 124      both halves. (Uses a to-do list instead of recursion, because the line has</w:t>
        <w:br/>
      </w:r>
      <w:r>
        <w:rPr>
          <w:rFonts w:ascii="Consolas" w:hAnsi="Consolas" w:cs="Consolas" w:eastAsia="Consolas"/>
          <w:b w:val="0"/>
          <w:i w:val="0"/>
          <w:color w:val="1F2933"/>
          <w:sz w:val="15"/>
        </w:rPr>
        <w:t xml:space="preserve"> 125      over 1,700 points.)</w:t>
        <w:br/>
      </w:r>
      <w:r>
        <w:rPr>
          <w:rFonts w:ascii="Consolas" w:hAnsi="Consolas" w:cs="Consolas" w:eastAsia="Consolas"/>
          <w:b w:val="0"/>
          <w:i w:val="0"/>
          <w:color w:val="1F2933"/>
          <w:sz w:val="15"/>
        </w:rPr>
        <w:t xml:space="preserve"> 126      """</w:t>
        <w:br/>
      </w:r>
      <w:r>
        <w:rPr>
          <w:rFonts w:ascii="Consolas" w:hAnsi="Consolas" w:cs="Consolas" w:eastAsia="Consolas"/>
          <w:b w:val="0"/>
          <w:i w:val="0"/>
          <w:color w:val="1F2933"/>
          <w:sz w:val="15"/>
        </w:rPr>
        <w:t xml:space="preserve"> 127      if len(points) &lt; 3:</w:t>
        <w:br/>
      </w:r>
      <w:r>
        <w:rPr>
          <w:rFonts w:ascii="Consolas" w:hAnsi="Consolas" w:cs="Consolas" w:eastAsia="Consolas"/>
          <w:b w:val="0"/>
          <w:i w:val="0"/>
          <w:color w:val="1F2933"/>
          <w:sz w:val="15"/>
        </w:rPr>
        <w:t xml:space="preserve"> 128          return list(points)</w:t>
        <w:br/>
      </w:r>
      <w:r>
        <w:rPr>
          <w:rFonts w:ascii="Consolas" w:hAnsi="Consolas" w:cs="Consolas" w:eastAsia="Consolas"/>
          <w:b w:val="0"/>
          <w:i w:val="0"/>
          <w:color w:val="1F2933"/>
          <w:sz w:val="15"/>
        </w:rPr>
        <w:t xml:space="preserve"> 129      keep = [False] * len(points)</w:t>
        <w:br/>
      </w:r>
      <w:r>
        <w:rPr>
          <w:rFonts w:ascii="Consolas" w:hAnsi="Consolas" w:cs="Consolas" w:eastAsia="Consolas"/>
          <w:b w:val="0"/>
          <w:i w:val="0"/>
          <w:color w:val="1F2933"/>
          <w:sz w:val="15"/>
        </w:rPr>
        <w:t xml:space="preserve"> 130      keep[0] = True</w:t>
        <w:br/>
      </w:r>
      <w:r>
        <w:rPr>
          <w:rFonts w:ascii="Consolas" w:hAnsi="Consolas" w:cs="Consolas" w:eastAsia="Consolas"/>
          <w:b w:val="0"/>
          <w:i w:val="0"/>
          <w:color w:val="1F2933"/>
          <w:sz w:val="15"/>
        </w:rPr>
        <w:t xml:space="preserve"> 131      keep[-1] = True</w:t>
        <w:br/>
      </w:r>
      <w:r>
        <w:rPr>
          <w:rFonts w:ascii="Consolas" w:hAnsi="Consolas" w:cs="Consolas" w:eastAsia="Consolas"/>
          <w:b w:val="0"/>
          <w:i w:val="0"/>
          <w:color w:val="1F2933"/>
          <w:sz w:val="15"/>
        </w:rPr>
        <w:t xml:space="preserve"> 132      to_do = [(0, len(points) - 1)]</w:t>
        <w:br/>
      </w:r>
      <w:r>
        <w:rPr>
          <w:rFonts w:ascii="Consolas" w:hAnsi="Consolas" w:cs="Consolas" w:eastAsia="Consolas"/>
          <w:b w:val="0"/>
          <w:i w:val="0"/>
          <w:color w:val="1F2933"/>
          <w:sz w:val="15"/>
        </w:rPr>
        <w:t xml:space="preserve"> 133      while len(to_do) &gt; 0:</w:t>
        <w:br/>
      </w:r>
      <w:r>
        <w:rPr>
          <w:rFonts w:ascii="Consolas" w:hAnsi="Consolas" w:cs="Consolas" w:eastAsia="Consolas"/>
          <w:b w:val="0"/>
          <w:i w:val="0"/>
          <w:color w:val="1F2933"/>
          <w:sz w:val="15"/>
        </w:rPr>
        <w:t xml:space="preserve"> 134          first, last = to_do.pop()</w:t>
        <w:br/>
      </w:r>
      <w:r>
        <w:rPr>
          <w:rFonts w:ascii="Consolas" w:hAnsi="Consolas" w:cs="Consolas" w:eastAsia="Consolas"/>
          <w:b w:val="0"/>
          <w:i w:val="0"/>
          <w:color w:val="1F2933"/>
          <w:sz w:val="15"/>
        </w:rPr>
        <w:t xml:space="preserve"> 135          if last &lt;= first + 1:</w:t>
        <w:br/>
      </w:r>
      <w:r>
        <w:rPr>
          <w:rFonts w:ascii="Consolas" w:hAnsi="Consolas" w:cs="Consolas" w:eastAsia="Consolas"/>
          <w:b w:val="0"/>
          <w:i w:val="0"/>
          <w:color w:val="1F2933"/>
          <w:sz w:val="15"/>
        </w:rPr>
        <w:t xml:space="preserve"> 136              continue</w:t>
        <w:br/>
      </w:r>
      <w:r>
        <w:rPr>
          <w:rFonts w:ascii="Consolas" w:hAnsi="Consolas" w:cs="Consolas" w:eastAsia="Consolas"/>
          <w:b w:val="0"/>
          <w:i w:val="0"/>
          <w:color w:val="1F2933"/>
          <w:sz w:val="15"/>
        </w:rPr>
        <w:t xml:space="preserve"> 137          ax, ay = points[first]</w:t>
        <w:br/>
      </w:r>
      <w:r>
        <w:rPr>
          <w:rFonts w:ascii="Consolas" w:hAnsi="Consolas" w:cs="Consolas" w:eastAsia="Consolas"/>
          <w:b w:val="0"/>
          <w:i w:val="0"/>
          <w:color w:val="1F2933"/>
          <w:sz w:val="15"/>
        </w:rPr>
        <w:t xml:space="preserve"> 138          bx, by = points[last]</w:t>
        <w:br/>
      </w:r>
      <w:r>
        <w:rPr>
          <w:rFonts w:ascii="Consolas" w:hAnsi="Consolas" w:cs="Consolas" w:eastAsia="Consolas"/>
          <w:b w:val="0"/>
          <w:i w:val="0"/>
          <w:color w:val="1F2933"/>
          <w:sz w:val="15"/>
        </w:rPr>
        <w:t xml:space="preserve"> 139          furthest_distance = 0.0</w:t>
        <w:br/>
      </w:r>
      <w:r>
        <w:rPr>
          <w:rFonts w:ascii="Consolas" w:hAnsi="Consolas" w:cs="Consolas" w:eastAsia="Consolas"/>
          <w:b w:val="0"/>
          <w:i w:val="0"/>
          <w:color w:val="1F2933"/>
          <w:sz w:val="15"/>
        </w:rPr>
        <w:t xml:space="preserve"> 140          furthest_index = first</w:t>
        <w:br/>
      </w:r>
      <w:r>
        <w:rPr>
          <w:rFonts w:ascii="Consolas" w:hAnsi="Consolas" w:cs="Consolas" w:eastAsia="Consolas"/>
          <w:b w:val="0"/>
          <w:i w:val="0"/>
          <w:color w:val="1F2933"/>
          <w:sz w:val="15"/>
        </w:rPr>
        <w:t xml:space="preserve"> 141          for k in range(first + 1, last):</w:t>
        <w:br/>
      </w:r>
      <w:r>
        <w:rPr>
          <w:rFonts w:ascii="Consolas" w:hAnsi="Consolas" w:cs="Consolas" w:eastAsia="Consolas"/>
          <w:b w:val="0"/>
          <w:i w:val="0"/>
          <w:color w:val="1F2933"/>
          <w:sz w:val="15"/>
        </w:rPr>
        <w:t xml:space="preserve"> 142              px, py = points[k]</w:t>
        <w:br/>
      </w:r>
      <w:r>
        <w:rPr>
          <w:rFonts w:ascii="Consolas" w:hAnsi="Consolas" w:cs="Consolas" w:eastAsia="Consolas"/>
          <w:b w:val="0"/>
          <w:i w:val="0"/>
          <w:color w:val="1F2933"/>
          <w:sz w:val="15"/>
        </w:rPr>
        <w:t xml:space="preserve"> 143              qx, qy, t = closest_point_on_segment(px, py, ax, ay, bx, by)</w:t>
        <w:br/>
      </w:r>
      <w:r>
        <w:rPr>
          <w:rFonts w:ascii="Consolas" w:hAnsi="Consolas" w:cs="Consolas" w:eastAsia="Consolas"/>
          <w:b w:val="0"/>
          <w:i w:val="0"/>
          <w:color w:val="1F2933"/>
          <w:sz w:val="15"/>
        </w:rPr>
        <w:t xml:space="preserve"> 144              distance = math.hypot(px - qx, py - qy)</w:t>
        <w:br/>
      </w:r>
      <w:r>
        <w:rPr>
          <w:rFonts w:ascii="Consolas" w:hAnsi="Consolas" w:cs="Consolas" w:eastAsia="Consolas"/>
          <w:b w:val="0"/>
          <w:i w:val="0"/>
          <w:color w:val="1F2933"/>
          <w:sz w:val="15"/>
        </w:rPr>
        <w:t xml:space="preserve"> 145              if distance &gt; furthest_distance:</w:t>
        <w:br/>
      </w:r>
      <w:r>
        <w:rPr>
          <w:rFonts w:ascii="Consolas" w:hAnsi="Consolas" w:cs="Consolas" w:eastAsia="Consolas"/>
          <w:b w:val="0"/>
          <w:i w:val="0"/>
          <w:color w:val="1F2933"/>
          <w:sz w:val="15"/>
        </w:rPr>
        <w:t xml:space="preserve"> 146                  furthest_distance = distance</w:t>
        <w:br/>
      </w:r>
      <w:r>
        <w:rPr>
          <w:rFonts w:ascii="Consolas" w:hAnsi="Consolas" w:cs="Consolas" w:eastAsia="Consolas"/>
          <w:b w:val="0"/>
          <w:i w:val="0"/>
          <w:color w:val="1F2933"/>
          <w:sz w:val="15"/>
        </w:rPr>
        <w:t xml:space="preserve"> 147                  furthest_index = k</w:t>
        <w:br/>
      </w:r>
      <w:r>
        <w:rPr>
          <w:rFonts w:ascii="Consolas" w:hAnsi="Consolas" w:cs="Consolas" w:eastAsia="Consolas"/>
          <w:b w:val="0"/>
          <w:i w:val="0"/>
          <w:color w:val="1F2933"/>
          <w:sz w:val="15"/>
        </w:rPr>
        <w:t xml:space="preserve"> 148          if furthest_distance &gt; tolerance:</w:t>
        <w:br/>
      </w:r>
      <w:r>
        <w:rPr>
          <w:rFonts w:ascii="Consolas" w:hAnsi="Consolas" w:cs="Consolas" w:eastAsia="Consolas"/>
          <w:b w:val="0"/>
          <w:i w:val="0"/>
          <w:color w:val="1F2933"/>
          <w:sz w:val="15"/>
        </w:rPr>
        <w:t xml:space="preserve"> 149              keep[furthest_index] = True</w:t>
        <w:br/>
      </w:r>
      <w:r>
        <w:rPr>
          <w:rFonts w:ascii="Consolas" w:hAnsi="Consolas" w:cs="Consolas" w:eastAsia="Consolas"/>
          <w:b w:val="0"/>
          <w:i w:val="0"/>
          <w:color w:val="1F2933"/>
          <w:sz w:val="15"/>
        </w:rPr>
        <w:t xml:space="preserve"> 150              to_do.append((first, furthest_index))</w:t>
        <w:br/>
      </w:r>
      <w:r>
        <w:rPr>
          <w:rFonts w:ascii="Consolas" w:hAnsi="Consolas" w:cs="Consolas" w:eastAsia="Consolas"/>
          <w:b w:val="0"/>
          <w:i w:val="0"/>
          <w:color w:val="1F2933"/>
          <w:sz w:val="15"/>
        </w:rPr>
        <w:t xml:space="preserve"> 151              to_do.append((furthest_index, last))</w:t>
        <w:br/>
      </w:r>
      <w:r>
        <w:rPr>
          <w:rFonts w:ascii="Consolas" w:hAnsi="Consolas" w:cs="Consolas" w:eastAsia="Consolas"/>
          <w:b w:val="0"/>
          <w:i w:val="0"/>
          <w:color w:val="1F2933"/>
          <w:sz w:val="15"/>
        </w:rPr>
        <w:t xml:space="preserve"> 152  </w:t>
        <w:br/>
      </w:r>
      <w:r>
        <w:rPr>
          <w:rFonts w:ascii="Consolas" w:hAnsi="Consolas" w:cs="Consolas" w:eastAsia="Consolas"/>
          <w:b w:val="0"/>
          <w:i w:val="0"/>
          <w:color w:val="1F2933"/>
          <w:sz w:val="15"/>
        </w:rPr>
        <w:t xml:space="preserve"> 153      simplified = []</w:t>
        <w:br/>
      </w:r>
      <w:r>
        <w:rPr>
          <w:rFonts w:ascii="Consolas" w:hAnsi="Consolas" w:cs="Consolas" w:eastAsia="Consolas"/>
          <w:b w:val="0"/>
          <w:i w:val="0"/>
          <w:color w:val="1F2933"/>
          <w:sz w:val="15"/>
        </w:rPr>
        <w:t xml:space="preserve"> 154      for i in range(len(points)):</w:t>
        <w:br/>
      </w:r>
      <w:r>
        <w:rPr>
          <w:rFonts w:ascii="Consolas" w:hAnsi="Consolas" w:cs="Consolas" w:eastAsia="Consolas"/>
          <w:b w:val="0"/>
          <w:i w:val="0"/>
          <w:color w:val="1F2933"/>
          <w:sz w:val="15"/>
        </w:rPr>
        <w:t xml:space="preserve"> 155          if keep[i]:</w:t>
        <w:br/>
      </w:r>
      <w:r>
        <w:rPr>
          <w:rFonts w:ascii="Consolas" w:hAnsi="Consolas" w:cs="Consolas" w:eastAsia="Consolas"/>
          <w:b w:val="0"/>
          <w:i w:val="0"/>
          <w:color w:val="1F2933"/>
          <w:sz w:val="15"/>
        </w:rPr>
        <w:t xml:space="preserve"> 156              simplified.append(points[i])</w:t>
        <w:br/>
      </w:r>
      <w:r>
        <w:rPr>
          <w:rFonts w:ascii="Consolas" w:hAnsi="Consolas" w:cs="Consolas" w:eastAsia="Consolas"/>
          <w:b w:val="0"/>
          <w:i w:val="0"/>
          <w:color w:val="1F2933"/>
          <w:sz w:val="15"/>
        </w:rPr>
        <w:t xml:space="preserve"> 157      return simplified</w:t>
      </w:r>
    </w:p>
    <w:p>
      <w:pPr>
        <w:pStyle w:val="ListBullet"/>
        <w:spacing w:after="60" w:line="264" w:lineRule="auto"/>
      </w:pPr>
      <w:r>
        <w:rPr>
          <w:rFonts w:ascii="Calibri" w:hAnsi="Calibri" w:cs="Calibri" w:eastAsia="Calibri"/>
          <w:b/>
          <w:i w:val="0"/>
          <w:color w:val="10233D"/>
          <w:sz w:val="21"/>
        </w:rPr>
        <w:t>Lines 127–128</w:t>
      </w:r>
      <w:r>
        <w:rPr>
          <w:rFonts w:ascii="Calibri" w:hAnsi="Calibri" w:cs="Calibri" w:eastAsia="Calibri"/>
          <w:b w:val="0"/>
          <w:i w:val="0"/>
          <w:color w:val="1F2933"/>
          <w:sz w:val="21"/>
        </w:rPr>
        <w:t>: a line of 1 or 2 points cannot be simplified.</w:t>
      </w:r>
    </w:p>
    <w:p>
      <w:pPr>
        <w:pStyle w:val="ListBullet"/>
        <w:spacing w:after="60" w:line="264" w:lineRule="auto"/>
      </w:pPr>
      <w:r>
        <w:rPr>
          <w:rFonts w:ascii="Calibri" w:hAnsi="Calibri" w:cs="Calibri" w:eastAsia="Calibri"/>
          <w:b/>
          <w:i w:val="0"/>
          <w:color w:val="10233D"/>
          <w:sz w:val="21"/>
        </w:rPr>
        <w:t>Lines 129–131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[False] * n</w:t>
      </w:r>
      <w:r>
        <w:rPr>
          <w:rFonts w:ascii="Calibri" w:hAnsi="Calibri" w:cs="Calibri" w:eastAsia="Calibri"/>
          <w:b w:val="0"/>
          <w:i w:val="0"/>
          <w:color w:val="1F2933"/>
          <w:sz w:val="21"/>
        </w:rPr>
        <w:t xml:space="preserve"> makes a list of n Falses. Keep the two ends.</w:t>
      </w:r>
    </w:p>
    <w:p>
      <w:pPr>
        <w:pStyle w:val="ListBullet"/>
        <w:spacing w:after="60" w:line="264" w:lineRule="auto"/>
      </w:pPr>
      <w:r>
        <w:rPr>
          <w:rFonts w:ascii="Calibri" w:hAnsi="Calibri" w:cs="Calibri" w:eastAsia="Calibri"/>
          <w:b/>
          <w:i w:val="0"/>
          <w:color w:val="10233D"/>
          <w:sz w:val="21"/>
        </w:rPr>
        <w:t>Line 132</w:t>
      </w:r>
      <w:r>
        <w:rPr>
          <w:rFonts w:ascii="Calibri" w:hAnsi="Calibri" w:cs="Calibri" w:eastAsia="Calibri"/>
          <w:b w:val="0"/>
          <w:i w:val="0"/>
          <w:color w:val="1F2933"/>
          <w:sz w:val="21"/>
        </w:rPr>
        <w:t>: a to-do list holding one job: the stretch from the first point to the last.</w:t>
      </w:r>
    </w:p>
    <w:p>
      <w:pPr>
        <w:pStyle w:val="ListBullet"/>
        <w:spacing w:after="60" w:line="264" w:lineRule="auto"/>
      </w:pPr>
      <w:r>
        <w:rPr>
          <w:rFonts w:ascii="Calibri" w:hAnsi="Calibri" w:cs="Calibri" w:eastAsia="Calibri"/>
          <w:b/>
          <w:i w:val="0"/>
          <w:color w:val="10233D"/>
          <w:sz w:val="21"/>
        </w:rPr>
        <w:t>Line 134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.pop()</w:t>
      </w:r>
      <w:r>
        <w:rPr>
          <w:rFonts w:ascii="Calibri" w:hAnsi="Calibri" w:cs="Calibri" w:eastAsia="Calibri"/>
          <w:b w:val="0"/>
          <w:i w:val="0"/>
          <w:color w:val="1F2933"/>
          <w:sz w:val="21"/>
        </w:rPr>
        <w:t xml:space="preserve"> removes and returns the last job.</w:t>
      </w:r>
    </w:p>
    <w:p>
      <w:pPr>
        <w:pStyle w:val="ListBullet"/>
        <w:spacing w:after="60" w:line="264" w:lineRule="auto"/>
      </w:pPr>
      <w:r>
        <w:rPr>
          <w:rFonts w:ascii="Calibri" w:hAnsi="Calibri" w:cs="Calibri" w:eastAsia="Calibri"/>
          <w:b/>
          <w:i w:val="0"/>
          <w:color w:val="10233D"/>
          <w:sz w:val="21"/>
        </w:rPr>
        <w:t>Lines 135–136</w:t>
      </w:r>
      <w:r>
        <w:rPr>
          <w:rFonts w:ascii="Calibri" w:hAnsi="Calibri" w:cs="Calibri" w:eastAsia="Calibri"/>
          <w:b w:val="0"/>
          <w:i w:val="0"/>
          <w:color w:val="1F2933"/>
          <w:sz w:val="21"/>
        </w:rPr>
        <w:t>: neighbouring points have nothing between them, so skip.</w:t>
      </w:r>
    </w:p>
    <w:p>
      <w:pPr>
        <w:pStyle w:val="ListBullet"/>
        <w:spacing w:after="60" w:line="264" w:lineRule="auto"/>
      </w:pPr>
      <w:r>
        <w:rPr>
          <w:rFonts w:ascii="Calibri" w:hAnsi="Calibri" w:cs="Calibri" w:eastAsia="Calibri"/>
          <w:b/>
          <w:i w:val="0"/>
          <w:color w:val="10233D"/>
          <w:sz w:val="21"/>
        </w:rPr>
        <w:t>Lines 141–147</w:t>
      </w:r>
      <w:r>
        <w:rPr>
          <w:rFonts w:ascii="Calibri" w:hAnsi="Calibri" w:cs="Calibri" w:eastAsia="Calibri"/>
          <w:b w:val="0"/>
          <w:i w:val="0"/>
          <w:color w:val="1F2933"/>
          <w:sz w:val="21"/>
        </w:rPr>
        <w:t>: find the point in between that is furthest from the straight line joining the two ends.</w:t>
      </w:r>
    </w:p>
    <w:p>
      <w:pPr>
        <w:pStyle w:val="ListBullet"/>
        <w:spacing w:after="60" w:line="264" w:lineRule="auto"/>
      </w:pPr>
      <w:r>
        <w:rPr>
          <w:rFonts w:ascii="Calibri" w:hAnsi="Calibri" w:cs="Calibri" w:eastAsia="Calibri"/>
          <w:b/>
          <w:i w:val="0"/>
          <w:color w:val="10233D"/>
          <w:sz w:val="21"/>
        </w:rPr>
        <w:t>Lines 148–151</w:t>
      </w:r>
      <w:r>
        <w:rPr>
          <w:rFonts w:ascii="Calibri" w:hAnsi="Calibri" w:cs="Calibri" w:eastAsia="Calibri"/>
          <w:b w:val="0"/>
          <w:i w:val="0"/>
          <w:color w:val="1F2933"/>
          <w:sz w:val="21"/>
        </w:rPr>
        <w:t>: if it is more than 7 m away, it matters for the shape. Keep it and add two new jobs, one for each half.</w:t>
      </w:r>
    </w:p>
    <w:p>
      <w:pPr>
        <w:pStyle w:val="ListBullet"/>
        <w:spacing w:after="60" w:line="264" w:lineRule="auto"/>
      </w:pPr>
      <w:r>
        <w:rPr>
          <w:rFonts w:ascii="Calibri" w:hAnsi="Calibri" w:cs="Calibri" w:eastAsia="Calibri"/>
          <w:b/>
          <w:i w:val="0"/>
          <w:color w:val="10233D"/>
          <w:sz w:val="21"/>
        </w:rPr>
        <w:t>Lines 153–157</w:t>
      </w:r>
      <w:r>
        <w:rPr>
          <w:rFonts w:ascii="Calibri" w:hAnsi="Calibri" w:cs="Calibri" w:eastAsia="Calibri"/>
          <w:b w:val="0"/>
          <w:i w:val="0"/>
          <w:color w:val="1F2933"/>
          <w:sz w:val="21"/>
        </w:rPr>
        <w:t>: collect the points marked keep.</w:t>
      </w:r>
    </w:p>
    <w:p>
      <w:pPr>
        <w:pStyle w:val="Heading2"/>
        <w:keepNext/>
        <w:spacing w:before="220" w:after="30"/>
      </w:pPr>
      <w:r>
        <w:rPr>
          <w:rFonts w:ascii="Calibri Light" w:hAnsi="Calibri Light" w:cs="Calibri Light" w:eastAsia="Calibri Light"/>
          <w:b/>
          <w:i w:val="0"/>
          <w:color w:val="1F3B63"/>
          <w:sz w:val="26"/>
        </w:rPr>
        <w:t>Lines 163–182 · read the OSM road pieces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163  def rough_metres(a, b):</w:t>
        <w:br/>
      </w:r>
      <w:r>
        <w:rPr>
          <w:rFonts w:ascii="Consolas" w:hAnsi="Consolas" w:cs="Consolas" w:eastAsia="Consolas"/>
          <w:b w:val="0"/>
          <w:i w:val="0"/>
          <w:color w:val="1F2933"/>
          <w:sz w:val="15"/>
        </w:rPr>
        <w:t xml:space="preserve"> 164      """Rough distance between two (lat, lon) points -- only used to see if ends touch."""</w:t>
        <w:br/>
      </w:r>
      <w:r>
        <w:rPr>
          <w:rFonts w:ascii="Consolas" w:hAnsi="Consolas" w:cs="Consolas" w:eastAsia="Consolas"/>
          <w:b w:val="0"/>
          <w:i w:val="0"/>
          <w:color w:val="1F2933"/>
          <w:sz w:val="15"/>
        </w:rPr>
        <w:t xml:space="preserve"> 165      return math.hypot((b[1] - a[1]) * 96000.0, (b[0] - a[0]) * 110540.0)</w:t>
        <w:br/>
      </w:r>
      <w:r>
        <w:rPr>
          <w:rFonts w:ascii="Consolas" w:hAnsi="Consolas" w:cs="Consolas" w:eastAsia="Consolas"/>
          <w:b w:val="0"/>
          <w:i w:val="0"/>
          <w:color w:val="1F2933"/>
          <w:sz w:val="15"/>
        </w:rPr>
        <w:t xml:space="preserve"> 166  </w:t>
        <w:br/>
      </w:r>
      <w:r>
        <w:rPr>
          <w:rFonts w:ascii="Consolas" w:hAnsi="Consolas" w:cs="Consolas" w:eastAsia="Consolas"/>
          <w:b w:val="0"/>
          <w:i w:val="0"/>
          <w:color w:val="1F2933"/>
          <w:sz w:val="15"/>
        </w:rPr>
        <w:t xml:space="preserve"> 167  </w:t>
        <w:br/>
      </w:r>
      <w:r>
        <w:rPr>
          <w:rFonts w:ascii="Consolas" w:hAnsi="Consolas" w:cs="Consolas" w:eastAsia="Consolas"/>
          <w:b w:val="0"/>
          <w:i w:val="0"/>
          <w:color w:val="1F2933"/>
          <w:sz w:val="15"/>
        </w:rPr>
        <w:t xml:space="preserve"> 168  def join_road_pieces(file_name):</w:t>
        <w:br/>
      </w:r>
      <w:r>
        <w:rPr>
          <w:rFonts w:ascii="Consolas" w:hAnsi="Consolas" w:cs="Consolas" w:eastAsia="Consolas"/>
          <w:b w:val="0"/>
          <w:i w:val="0"/>
          <w:color w:val="1F2933"/>
          <w:sz w:val="15"/>
        </w:rPr>
        <w:t xml:space="preserve"> 169      """Read the OSM relation and join its road pieces into one (lat, lon) line."""</w:t>
        <w:br/>
      </w:r>
      <w:r>
        <w:rPr>
          <w:rFonts w:ascii="Consolas" w:hAnsi="Consolas" w:cs="Consolas" w:eastAsia="Consolas"/>
          <w:b w:val="0"/>
          <w:i w:val="0"/>
          <w:color w:val="1F2933"/>
          <w:sz w:val="15"/>
        </w:rPr>
        <w:t xml:space="preserve"> 170      data = json.load(open(file_name))</w:t>
        <w:br/>
      </w:r>
      <w:r>
        <w:rPr>
          <w:rFonts w:ascii="Consolas" w:hAnsi="Consolas" w:cs="Consolas" w:eastAsia="Consolas"/>
          <w:b w:val="0"/>
          <w:i w:val="0"/>
          <w:color w:val="1F2933"/>
          <w:sz w:val="15"/>
        </w:rPr>
        <w:t xml:space="preserve"> 171      relation = data["elements"][0]</w:t>
        <w:br/>
      </w:r>
      <w:r>
        <w:rPr>
          <w:rFonts w:ascii="Consolas" w:hAnsi="Consolas" w:cs="Consolas" w:eastAsia="Consolas"/>
          <w:b w:val="0"/>
          <w:i w:val="0"/>
          <w:color w:val="1F2933"/>
          <w:sz w:val="15"/>
        </w:rPr>
        <w:t xml:space="preserve"> 172      tags = relation.get("tags", {})</w:t>
        <w:br/>
      </w:r>
      <w:r>
        <w:rPr>
          <w:rFonts w:ascii="Consolas" w:hAnsi="Consolas" w:cs="Consolas" w:eastAsia="Consolas"/>
          <w:b w:val="0"/>
          <w:i w:val="0"/>
          <w:color w:val="1F2933"/>
          <w:sz w:val="15"/>
        </w:rPr>
        <w:t xml:space="preserve"> 173  </w:t>
        <w:br/>
      </w:r>
      <w:r>
        <w:rPr>
          <w:rFonts w:ascii="Consolas" w:hAnsi="Consolas" w:cs="Consolas" w:eastAsia="Consolas"/>
          <w:b w:val="0"/>
          <w:i w:val="0"/>
          <w:color w:val="1F2933"/>
          <w:sz w:val="15"/>
        </w:rPr>
        <w:t xml:space="preserve"> 174      pieces = []</w:t>
        <w:br/>
      </w:r>
      <w:r>
        <w:rPr>
          <w:rFonts w:ascii="Consolas" w:hAnsi="Consolas" w:cs="Consolas" w:eastAsia="Consolas"/>
          <w:b w:val="0"/>
          <w:i w:val="0"/>
          <w:color w:val="1F2933"/>
          <w:sz w:val="15"/>
        </w:rPr>
        <w:t xml:space="preserve"> 175      for member in relation["members"]:</w:t>
        <w:br/>
      </w:r>
      <w:r>
        <w:rPr>
          <w:rFonts w:ascii="Consolas" w:hAnsi="Consolas" w:cs="Consolas" w:eastAsia="Consolas"/>
          <w:b w:val="0"/>
          <w:i w:val="0"/>
          <w:color w:val="1F2933"/>
          <w:sz w:val="15"/>
        </w:rPr>
        <w:t xml:space="preserve"> 176          if member.get("type") == "way" and member.get("geometry"):</w:t>
        <w:br/>
      </w:r>
      <w:r>
        <w:rPr>
          <w:rFonts w:ascii="Consolas" w:hAnsi="Consolas" w:cs="Consolas" w:eastAsia="Consolas"/>
          <w:b w:val="0"/>
          <w:i w:val="0"/>
          <w:color w:val="1F2933"/>
          <w:sz w:val="15"/>
        </w:rPr>
        <w:t xml:space="preserve"> 177              points = []</w:t>
        <w:br/>
      </w:r>
      <w:r>
        <w:rPr>
          <w:rFonts w:ascii="Consolas" w:hAnsi="Consolas" w:cs="Consolas" w:eastAsia="Consolas"/>
          <w:b w:val="0"/>
          <w:i w:val="0"/>
          <w:color w:val="1F2933"/>
          <w:sz w:val="15"/>
        </w:rPr>
        <w:t xml:space="preserve"> 178              for g in member["geometry"]:</w:t>
        <w:br/>
      </w:r>
      <w:r>
        <w:rPr>
          <w:rFonts w:ascii="Consolas" w:hAnsi="Consolas" w:cs="Consolas" w:eastAsia="Consolas"/>
          <w:b w:val="0"/>
          <w:i w:val="0"/>
          <w:color w:val="1F2933"/>
          <w:sz w:val="15"/>
        </w:rPr>
        <w:t xml:space="preserve"> 179                  points.append((g["lat"], g["lon"]))</w:t>
        <w:br/>
      </w:r>
      <w:r>
        <w:rPr>
          <w:rFonts w:ascii="Consolas" w:hAnsi="Consolas" w:cs="Consolas" w:eastAsia="Consolas"/>
          <w:b w:val="0"/>
          <w:i w:val="0"/>
          <w:color w:val="1F2933"/>
          <w:sz w:val="15"/>
        </w:rPr>
        <w:t xml:space="preserve"> 180              pieces.append(points)</w:t>
        <w:br/>
      </w:r>
      <w:r>
        <w:rPr>
          <w:rFonts w:ascii="Consolas" w:hAnsi="Consolas" w:cs="Consolas" w:eastAsia="Consolas"/>
          <w:b w:val="0"/>
          <w:i w:val="0"/>
          <w:color w:val="1F2933"/>
          <w:sz w:val="15"/>
        </w:rPr>
        <w:t xml:space="preserve"> 181      print(f"relation {relation['id']}: ref='{tags.get('ref')}' direction='{tags.get('direction')}'")</w:t>
        <w:br/>
      </w:r>
      <w:r>
        <w:rPr>
          <w:rFonts w:ascii="Consolas" w:hAnsi="Consolas" w:cs="Consolas" w:eastAsia="Consolas"/>
          <w:b w:val="0"/>
          <w:i w:val="0"/>
          <w:color w:val="1F2933"/>
          <w:sz w:val="15"/>
        </w:rPr>
        <w:t xml:space="preserve"> 182      print(f"  {len(pieces)} member ways with geometry")</w:t>
      </w:r>
    </w:p>
    <w:p>
      <w:pPr>
        <w:pStyle w:val="ListBullet"/>
        <w:spacing w:after="60" w:line="264" w:lineRule="auto"/>
      </w:pPr>
      <w:r>
        <w:rPr>
          <w:rFonts w:ascii="Calibri" w:hAnsi="Calibri" w:cs="Calibri" w:eastAsia="Calibri"/>
          <w:b/>
          <w:i w:val="0"/>
          <w:color w:val="10233D"/>
          <w:sz w:val="21"/>
        </w:rPr>
        <w:t>Line 165</w:t>
      </w:r>
      <w:r>
        <w:rPr>
          <w:rFonts w:ascii="Calibri" w:hAnsi="Calibri" w:cs="Calibri" w:eastAsia="Calibri"/>
          <w:b w:val="0"/>
          <w:i w:val="0"/>
          <w:color w:val="1F2933"/>
          <w:sz w:val="21"/>
        </w:rPr>
        <w:t>: a rough distance, good enough to tell whether two ends touch.</w:t>
      </w:r>
    </w:p>
    <w:p>
      <w:pPr>
        <w:pStyle w:val="ListBullet"/>
        <w:spacing w:after="60" w:line="264" w:lineRule="auto"/>
      </w:pPr>
      <w:r>
        <w:rPr>
          <w:rFonts w:ascii="Calibri" w:hAnsi="Calibri" w:cs="Calibri" w:eastAsia="Calibri"/>
          <w:b/>
          <w:i w:val="0"/>
          <w:color w:val="10233D"/>
          <w:sz w:val="21"/>
        </w:rPr>
        <w:t>Line 170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json.load</w:t>
      </w:r>
      <w:r>
        <w:rPr>
          <w:rFonts w:ascii="Calibri" w:hAnsi="Calibri" w:cs="Calibri" w:eastAsia="Calibri"/>
          <w:b w:val="0"/>
          <w:i w:val="0"/>
          <w:color w:val="1F2933"/>
          <w:sz w:val="21"/>
        </w:rPr>
        <w:t xml:space="preserve"> reads a JSON file straight into a dictionary.</w:t>
      </w:r>
    </w:p>
    <w:p>
      <w:pPr>
        <w:pStyle w:val="ListBullet"/>
        <w:spacing w:after="60" w:line="264" w:lineRule="auto"/>
      </w:pPr>
      <w:r>
        <w:rPr>
          <w:rFonts w:ascii="Calibri" w:hAnsi="Calibri" w:cs="Calibri" w:eastAsia="Calibri"/>
          <w:b/>
          <w:i w:val="0"/>
          <w:color w:val="10233D"/>
          <w:sz w:val="21"/>
        </w:rPr>
        <w:t>Line 171</w:t>
      </w:r>
      <w:r>
        <w:rPr>
          <w:rFonts w:ascii="Calibri" w:hAnsi="Calibri" w:cs="Calibri" w:eastAsia="Calibri"/>
          <w:b w:val="0"/>
          <w:i w:val="0"/>
          <w:color w:val="1F2933"/>
          <w:sz w:val="21"/>
        </w:rPr>
        <w:t>: the first element is the route relation.</w:t>
      </w:r>
    </w:p>
    <w:p>
      <w:pPr>
        <w:pStyle w:val="ListBullet"/>
        <w:spacing w:after="60" w:line="264" w:lineRule="auto"/>
      </w:pPr>
      <w:r>
        <w:rPr>
          <w:rFonts w:ascii="Calibri" w:hAnsi="Calibri" w:cs="Calibri" w:eastAsia="Calibri"/>
          <w:b/>
          <w:i w:val="0"/>
          <w:color w:val="10233D"/>
          <w:sz w:val="21"/>
        </w:rPr>
        <w:t>Lines 175–180</w:t>
      </w:r>
      <w:r>
        <w:rPr>
          <w:rFonts w:ascii="Calibri" w:hAnsi="Calibri" w:cs="Calibri" w:eastAsia="Calibri"/>
          <w:b w:val="0"/>
          <w:i w:val="0"/>
          <w:color w:val="1F2933"/>
          <w:sz w:val="21"/>
        </w:rPr>
        <w:t>: for each member that is a road piece (</w:t>
      </w:r>
      <w:r>
        <w:rPr>
          <w:rFonts w:ascii="Consolas" w:hAnsi="Consolas" w:cs="Consolas" w:eastAsia="Consolas"/>
          <w:b w:val="0"/>
          <w:i w:val="0"/>
          <w:color w:val="24405F"/>
          <w:sz w:val="18"/>
          <w:shd w:val="clear" w:color="auto" w:fill="F3F5F8"/>
        </w:rPr>
        <w:t>way</w:t>
      </w:r>
      <w:r>
        <w:rPr>
          <w:rFonts w:ascii="Calibri" w:hAnsi="Calibri" w:cs="Calibri" w:eastAsia="Calibri"/>
          <w:b w:val="0"/>
          <w:i w:val="0"/>
          <w:color w:val="1F2933"/>
          <w:sz w:val="21"/>
        </w:rPr>
        <w:t xml:space="preserve">) and has points, make a list of (lat, lon) pairs and add it to </w:t>
      </w:r>
      <w:r>
        <w:rPr>
          <w:rFonts w:ascii="Consolas" w:hAnsi="Consolas" w:cs="Consolas" w:eastAsia="Consolas"/>
          <w:b w:val="0"/>
          <w:i w:val="0"/>
          <w:color w:val="24405F"/>
          <w:sz w:val="18"/>
          <w:shd w:val="clear" w:color="auto" w:fill="F3F5F8"/>
        </w:rPr>
        <w:t>pieces</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184–191 · point the first piece the right way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184      # Flip the first piece if needed, so that its END touches the second piece.</w:t>
        <w:br/>
      </w:r>
      <w:r>
        <w:rPr>
          <w:rFonts w:ascii="Consolas" w:hAnsi="Consolas" w:cs="Consolas" w:eastAsia="Consolas"/>
          <w:b w:val="0"/>
          <w:i w:val="0"/>
          <w:color w:val="1F2933"/>
          <w:sz w:val="15"/>
        </w:rPr>
        <w:t xml:space="preserve"> 185      first = pieces[0]</w:t>
        <w:br/>
      </w:r>
      <w:r>
        <w:rPr>
          <w:rFonts w:ascii="Consolas" w:hAnsi="Consolas" w:cs="Consolas" w:eastAsia="Consolas"/>
          <w:b w:val="0"/>
          <w:i w:val="0"/>
          <w:color w:val="1F2933"/>
          <w:sz w:val="15"/>
        </w:rPr>
        <w:t xml:space="preserve"> 186      second = pieces[1]</w:t>
        <w:br/>
      </w:r>
      <w:r>
        <w:rPr>
          <w:rFonts w:ascii="Consolas" w:hAnsi="Consolas" w:cs="Consolas" w:eastAsia="Consolas"/>
          <w:b w:val="0"/>
          <w:i w:val="0"/>
          <w:color w:val="1F2933"/>
          <w:sz w:val="15"/>
        </w:rPr>
        <w:t xml:space="preserve"> 187      start_gap = min(rough_metres(first[0], second[0]), rough_metres(first[0], second[-1]))</w:t>
        <w:br/>
      </w:r>
      <w:r>
        <w:rPr>
          <w:rFonts w:ascii="Consolas" w:hAnsi="Consolas" w:cs="Consolas" w:eastAsia="Consolas"/>
          <w:b w:val="0"/>
          <w:i w:val="0"/>
          <w:color w:val="1F2933"/>
          <w:sz w:val="15"/>
        </w:rPr>
        <w:t xml:space="preserve"> 188      end_gap = min(rough_metres(first[-1], second[0]), rough_metres(first[-1], second[-1]))</w:t>
        <w:br/>
      </w:r>
      <w:r>
        <w:rPr>
          <w:rFonts w:ascii="Consolas" w:hAnsi="Consolas" w:cs="Consolas" w:eastAsia="Consolas"/>
          <w:b w:val="0"/>
          <w:i w:val="0"/>
          <w:color w:val="1F2933"/>
          <w:sz w:val="15"/>
        </w:rPr>
        <w:t xml:space="preserve"> 189      if start_gap &lt; end_gap:</w:t>
        <w:br/>
      </w:r>
      <w:r>
        <w:rPr>
          <w:rFonts w:ascii="Consolas" w:hAnsi="Consolas" w:cs="Consolas" w:eastAsia="Consolas"/>
          <w:b w:val="0"/>
          <w:i w:val="0"/>
          <w:color w:val="1F2933"/>
          <w:sz w:val="15"/>
        </w:rPr>
        <w:t xml:space="preserve"> 190          first = list(reversed(first))</w:t>
        <w:br/>
      </w:r>
      <w:r>
        <w:rPr>
          <w:rFonts w:ascii="Consolas" w:hAnsi="Consolas" w:cs="Consolas" w:eastAsia="Consolas"/>
          <w:b w:val="0"/>
          <w:i w:val="0"/>
          <w:color w:val="1F2933"/>
          <w:sz w:val="15"/>
        </w:rPr>
        <w:t xml:space="preserve"> 191      line = list(first)</w:t>
      </w:r>
    </w:p>
    <w:p>
      <w:pPr>
        <w:jc w:val="left"/>
        <w:spacing w:before="0" w:after="110" w:line="264" w:lineRule="auto"/>
      </w:pPr>
      <w:r>
        <w:rPr>
          <w:rFonts w:ascii="Calibri" w:hAnsi="Calibri" w:cs="Calibri" w:eastAsia="Calibri"/>
          <w:b w:val="0"/>
          <w:i w:val="0"/>
          <w:color w:val="1F2933"/>
          <w:sz w:val="21"/>
        </w:rPr>
        <w:t xml:space="preserve">Measure how close the first piece’s start and end are to the second piece. If its start is closer, it is backwards: </w:t>
      </w:r>
      <w:r>
        <w:rPr>
          <w:rFonts w:ascii="Consolas" w:hAnsi="Consolas" w:cs="Consolas" w:eastAsia="Consolas"/>
          <w:b w:val="0"/>
          <w:i w:val="0"/>
          <w:color w:val="24405F"/>
          <w:sz w:val="18"/>
          <w:shd w:val="clear" w:color="auto" w:fill="F3F5F8"/>
        </w:rPr>
        <w:t>reversed</w:t>
      </w:r>
      <w:r>
        <w:rPr>
          <w:rFonts w:ascii="Calibri" w:hAnsi="Calibri" w:cs="Calibri" w:eastAsia="Calibri"/>
          <w:b w:val="0"/>
          <w:i w:val="0"/>
          <w:color w:val="1F2933"/>
          <w:sz w:val="21"/>
        </w:rPr>
        <w:t xml:space="preserve"> flips it. </w:t>
      </w:r>
      <w:r>
        <w:rPr>
          <w:rFonts w:ascii="Consolas" w:hAnsi="Consolas" w:cs="Consolas" w:eastAsia="Consolas"/>
          <w:b w:val="0"/>
          <w:i w:val="0"/>
          <w:color w:val="24405F"/>
          <w:sz w:val="18"/>
          <w:shd w:val="clear" w:color="auto" w:fill="F3F5F8"/>
        </w:rPr>
        <w:t>line</w:t>
      </w:r>
      <w:r>
        <w:rPr>
          <w:rFonts w:ascii="Calibri" w:hAnsi="Calibri" w:cs="Calibri" w:eastAsia="Calibri"/>
          <w:b w:val="0"/>
          <w:i w:val="0"/>
          <w:color w:val="1F2933"/>
          <w:sz w:val="21"/>
        </w:rPr>
        <w:t xml:space="preserve"> starts as a copy of it.</w:t>
      </w:r>
    </w:p>
    <w:p>
      <w:pPr>
        <w:pStyle w:val="Heading2"/>
        <w:keepNext/>
        <w:spacing w:before="220" w:after="30"/>
      </w:pPr>
      <w:r>
        <w:rPr>
          <w:rFonts w:ascii="Calibri Light" w:hAnsi="Calibri Light" w:cs="Calibri Light" w:eastAsia="Calibri Light"/>
          <w:b/>
          <w:i w:val="0"/>
          <w:color w:val="1F3B63"/>
          <w:sz w:val="26"/>
        </w:rPr>
        <w:t>Lines 193–213 · prepare to join the rest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193      # Add the other pieces one by one. OSM's order is USUALLY right, but pieces</w:t>
        <w:br/>
      </w:r>
      <w:r>
        <w:rPr>
          <w:rFonts w:ascii="Consolas" w:hAnsi="Consolas" w:cs="Consolas" w:eastAsia="Consolas"/>
          <w:b w:val="0"/>
          <w:i w:val="0"/>
          <w:color w:val="1F2933"/>
          <w:sz w:val="15"/>
        </w:rPr>
        <w:t xml:space="preserve"> 194      # #33-#35 are listed out of order, which would make the line jump 1.7 km and</w:t>
        <w:br/>
      </w:r>
      <w:r>
        <w:rPr>
          <w:rFonts w:ascii="Consolas" w:hAnsi="Consolas" w:cs="Consolas" w:eastAsia="Consolas"/>
          <w:b w:val="0"/>
          <w:i w:val="0"/>
          <w:color w:val="1F2933"/>
          <w:sz w:val="15"/>
        </w:rPr>
        <w:t xml:space="preserve"> 195      # come back. So at each step we look at the next 8 unused pieces and take</w:t>
        <w:br/>
      </w:r>
      <w:r>
        <w:rPr>
          <w:rFonts w:ascii="Consolas" w:hAnsi="Consolas" w:cs="Consolas" w:eastAsia="Consolas"/>
          <w:b w:val="0"/>
          <w:i w:val="0"/>
          <w:color w:val="1F2933"/>
          <w:sz w:val="15"/>
        </w:rPr>
        <w:t xml:space="preserve"> 196      # the one whose end touches our line. If none touches, we just take the next</w:t>
        <w:br/>
      </w:r>
      <w:r>
        <w:rPr>
          <w:rFonts w:ascii="Consolas" w:hAnsi="Consolas" w:cs="Consolas" w:eastAsia="Consolas"/>
          <w:b w:val="0"/>
          <w:i w:val="0"/>
          <w:color w:val="1F2933"/>
          <w:sz w:val="15"/>
        </w:rPr>
        <w:t xml:space="preserve"> 197      # piece in OSM order and record a gap.</w:t>
        <w:br/>
      </w:r>
      <w:r>
        <w:rPr>
          <w:rFonts w:ascii="Consolas" w:hAnsi="Consolas" w:cs="Consolas" w:eastAsia="Consolas"/>
          <w:b w:val="0"/>
          <w:i w:val="0"/>
          <w:color w:val="1F2933"/>
          <w:sz w:val="15"/>
        </w:rPr>
        <w:t xml:space="preserve"> 198      LOOK_AHEAD = 8</w:t>
        <w:br/>
      </w:r>
      <w:r>
        <w:rPr>
          <w:rFonts w:ascii="Consolas" w:hAnsi="Consolas" w:cs="Consolas" w:eastAsia="Consolas"/>
          <w:b w:val="0"/>
          <w:i w:val="0"/>
          <w:color w:val="1F2933"/>
          <w:sz w:val="15"/>
        </w:rPr>
        <w:t xml:space="preserve"> 199      remaining = pieces[1:]</w:t>
        <w:br/>
      </w:r>
      <w:r>
        <w:rPr>
          <w:rFonts w:ascii="Consolas" w:hAnsi="Consolas" w:cs="Consolas" w:eastAsia="Consolas"/>
          <w:b w:val="0"/>
          <w:i w:val="0"/>
          <w:color w:val="1F2933"/>
          <w:sz w:val="15"/>
        </w:rPr>
        <w:t xml:space="preserve"> 200      used = [False] * len(remaining)</w:t>
        <w:br/>
      </w:r>
      <w:r>
        <w:rPr>
          <w:rFonts w:ascii="Consolas" w:hAnsi="Consolas" w:cs="Consolas" w:eastAsia="Consolas"/>
          <w:b w:val="0"/>
          <w:i w:val="0"/>
          <w:color w:val="1F2933"/>
          <w:sz w:val="15"/>
        </w:rPr>
        <w:t xml:space="preserve"> 201      gaps = []</w:t>
        <w:br/>
      </w:r>
      <w:r>
        <w:rPr>
          <w:rFonts w:ascii="Consolas" w:hAnsi="Consolas" w:cs="Consolas" w:eastAsia="Consolas"/>
          <w:b w:val="0"/>
          <w:i w:val="0"/>
          <w:color w:val="1F2933"/>
          <w:sz w:val="15"/>
        </w:rPr>
        <w:t xml:space="preserve"> 202      repaired = 0</w:t>
        <w:br/>
      </w:r>
      <w:r>
        <w:rPr>
          <w:rFonts w:ascii="Consolas" w:hAnsi="Consolas" w:cs="Consolas" w:eastAsia="Consolas"/>
          <w:b w:val="0"/>
          <w:i w:val="0"/>
          <w:color w:val="1F2933"/>
          <w:sz w:val="15"/>
        </w:rPr>
        <w:t xml:space="preserve"> 203  </w:t>
        <w:br/>
      </w:r>
      <w:r>
        <w:rPr>
          <w:rFonts w:ascii="Consolas" w:hAnsi="Consolas" w:cs="Consolas" w:eastAsia="Consolas"/>
          <w:b w:val="0"/>
          <w:i w:val="0"/>
          <w:color w:val="1F2933"/>
          <w:sz w:val="15"/>
        </w:rPr>
        <w:t xml:space="preserve"> 204      for step in range(len(remaining)):</w:t>
        <w:br/>
      </w:r>
      <w:r>
        <w:rPr>
          <w:rFonts w:ascii="Consolas" w:hAnsi="Consolas" w:cs="Consolas" w:eastAsia="Consolas"/>
          <w:b w:val="0"/>
          <w:i w:val="0"/>
          <w:color w:val="1F2933"/>
          <w:sz w:val="15"/>
        </w:rPr>
        <w:t xml:space="preserve"> 205          candidates = []</w:t>
        <w:br/>
      </w:r>
      <w:r>
        <w:rPr>
          <w:rFonts w:ascii="Consolas" w:hAnsi="Consolas" w:cs="Consolas" w:eastAsia="Consolas"/>
          <w:b w:val="0"/>
          <w:i w:val="0"/>
          <w:color w:val="1F2933"/>
          <w:sz w:val="15"/>
        </w:rPr>
        <w:t xml:space="preserve"> 206          for i in range(len(remaining)):</w:t>
        <w:br/>
      </w:r>
      <w:r>
        <w:rPr>
          <w:rFonts w:ascii="Consolas" w:hAnsi="Consolas" w:cs="Consolas" w:eastAsia="Consolas"/>
          <w:b w:val="0"/>
          <w:i w:val="0"/>
          <w:color w:val="1F2933"/>
          <w:sz w:val="15"/>
        </w:rPr>
        <w:t xml:space="preserve"> 207              if not used[i]:</w:t>
        <w:br/>
      </w:r>
      <w:r>
        <w:rPr>
          <w:rFonts w:ascii="Consolas" w:hAnsi="Consolas" w:cs="Consolas" w:eastAsia="Consolas"/>
          <w:b w:val="0"/>
          <w:i w:val="0"/>
          <w:color w:val="1F2933"/>
          <w:sz w:val="15"/>
        </w:rPr>
        <w:t xml:space="preserve"> 208                  candidates.append(i)</w:t>
        <w:br/>
      </w:r>
      <w:r>
        <w:rPr>
          <w:rFonts w:ascii="Consolas" w:hAnsi="Consolas" w:cs="Consolas" w:eastAsia="Consolas"/>
          <w:b w:val="0"/>
          <w:i w:val="0"/>
          <w:color w:val="1F2933"/>
          <w:sz w:val="15"/>
        </w:rPr>
        <w:t xml:space="preserve"> 209          candidates = candidates[:LOOK_AHEAD]</w:t>
        <w:br/>
      </w:r>
      <w:r>
        <w:rPr>
          <w:rFonts w:ascii="Consolas" w:hAnsi="Consolas" w:cs="Consolas" w:eastAsia="Consolas"/>
          <w:b w:val="0"/>
          <w:i w:val="0"/>
          <w:color w:val="1F2933"/>
          <w:sz w:val="15"/>
        </w:rPr>
        <w:t xml:space="preserve"> 210  </w:t>
        <w:br/>
      </w:r>
      <w:r>
        <w:rPr>
          <w:rFonts w:ascii="Consolas" w:hAnsi="Consolas" w:cs="Consolas" w:eastAsia="Consolas"/>
          <w:b w:val="0"/>
          <w:i w:val="0"/>
          <w:color w:val="1F2933"/>
          <w:sz w:val="15"/>
        </w:rPr>
        <w:t xml:space="preserve"> 211          best_index = None</w:t>
        <w:br/>
      </w:r>
      <w:r>
        <w:rPr>
          <w:rFonts w:ascii="Consolas" w:hAnsi="Consolas" w:cs="Consolas" w:eastAsia="Consolas"/>
          <w:b w:val="0"/>
          <w:i w:val="0"/>
          <w:color w:val="1F2933"/>
          <w:sz w:val="15"/>
        </w:rPr>
        <w:t xml:space="preserve"> 212          best_points = None</w:t>
        <w:br/>
      </w:r>
      <w:r>
        <w:rPr>
          <w:rFonts w:ascii="Consolas" w:hAnsi="Consolas" w:cs="Consolas" w:eastAsia="Consolas"/>
          <w:b w:val="0"/>
          <w:i w:val="0"/>
          <w:color w:val="1F2933"/>
          <w:sz w:val="15"/>
        </w:rPr>
        <w:t xml:space="preserve"> 213          best_gap = float("inf")</w:t>
      </w:r>
    </w:p>
    <w:p>
      <w:pPr>
        <w:jc w:val="left"/>
        <w:spacing w:before="0" w:after="110" w:line="264" w:lineRule="auto"/>
      </w:pPr>
      <w:r>
        <w:rPr>
          <w:rFonts w:ascii="Calibri" w:hAnsi="Calibri" w:cs="Calibri" w:eastAsia="Calibri"/>
          <w:b w:val="0"/>
          <w:i w:val="0"/>
          <w:color w:val="1F2933"/>
          <w:sz w:val="21"/>
        </w:rPr>
        <w:t>The comment explains the problem: OSM lists pieces 33–35 out of order.</w:t>
      </w:r>
    </w:p>
    <w:p>
      <w:pPr>
        <w:pStyle w:val="ListBullet"/>
        <w:spacing w:after="60" w:line="264" w:lineRule="auto"/>
      </w:pPr>
      <w:r>
        <w:rPr>
          <w:rFonts w:ascii="Calibri" w:hAnsi="Calibri" w:cs="Calibri" w:eastAsia="Calibri"/>
          <w:b/>
          <w:i w:val="0"/>
          <w:color w:val="10233D"/>
          <w:sz w:val="21"/>
        </w:rPr>
        <w:t>Line 199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pieces[1:]</w:t>
      </w:r>
      <w:r>
        <w:rPr>
          <w:rFonts w:ascii="Calibri" w:hAnsi="Calibri" w:cs="Calibri" w:eastAsia="Calibri"/>
          <w:b w:val="0"/>
          <w:i w:val="0"/>
          <w:color w:val="1F2933"/>
          <w:sz w:val="21"/>
        </w:rPr>
        <w:t xml:space="preserve"> means every piece from position 1 onward.</w:t>
      </w:r>
    </w:p>
    <w:p>
      <w:pPr>
        <w:pStyle w:val="ListBullet"/>
        <w:spacing w:after="60" w:line="264" w:lineRule="auto"/>
      </w:pPr>
      <w:r>
        <w:rPr>
          <w:rFonts w:ascii="Calibri" w:hAnsi="Calibri" w:cs="Calibri" w:eastAsia="Calibri"/>
          <w:b/>
          <w:i w:val="0"/>
          <w:color w:val="10233D"/>
          <w:sz w:val="21"/>
        </w:rPr>
        <w:t>Line 200</w:t>
      </w:r>
      <w:r>
        <w:rPr>
          <w:rFonts w:ascii="Calibri" w:hAnsi="Calibri" w:cs="Calibri" w:eastAsia="Calibri"/>
          <w:b w:val="0"/>
          <w:i w:val="0"/>
          <w:color w:val="1F2933"/>
          <w:sz w:val="21"/>
        </w:rPr>
        <w:t>: a used/unused marker for each.</w:t>
      </w:r>
    </w:p>
    <w:p>
      <w:pPr>
        <w:pStyle w:val="ListBullet"/>
        <w:spacing w:after="60" w:line="264" w:lineRule="auto"/>
      </w:pPr>
      <w:r>
        <w:rPr>
          <w:rFonts w:ascii="Calibri" w:hAnsi="Calibri" w:cs="Calibri" w:eastAsia="Calibri"/>
          <w:b/>
          <w:i w:val="0"/>
          <w:color w:val="10233D"/>
          <w:sz w:val="21"/>
        </w:rPr>
        <w:t>Lines 205–209</w:t>
      </w:r>
      <w:r>
        <w:rPr>
          <w:rFonts w:ascii="Calibri" w:hAnsi="Calibri" w:cs="Calibri" w:eastAsia="Calibri"/>
          <w:b w:val="0"/>
          <w:i w:val="0"/>
          <w:color w:val="1F2933"/>
          <w:sz w:val="21"/>
        </w:rPr>
        <w:t>: make a list of unused pieces, then keep only the first 8 (</w:t>
      </w:r>
      <w:r>
        <w:rPr>
          <w:rFonts w:ascii="Consolas" w:hAnsi="Consolas" w:cs="Consolas" w:eastAsia="Consolas"/>
          <w:b w:val="0"/>
          <w:i w:val="0"/>
          <w:color w:val="24405F"/>
          <w:sz w:val="18"/>
          <w:shd w:val="clear" w:color="auto" w:fill="F3F5F8"/>
        </w:rPr>
        <w:t>[:8]</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214–246 · pick the piece that touches, and add it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214          for i in candidates:</w:t>
        <w:br/>
      </w:r>
      <w:r>
        <w:rPr>
          <w:rFonts w:ascii="Consolas" w:hAnsi="Consolas" w:cs="Consolas" w:eastAsia="Consolas"/>
          <w:b w:val="0"/>
          <w:i w:val="0"/>
          <w:color w:val="1F2933"/>
          <w:sz w:val="15"/>
        </w:rPr>
        <w:t xml:space="preserve"> 215              points = remaining[i]</w:t>
        <w:br/>
      </w:r>
      <w:r>
        <w:rPr>
          <w:rFonts w:ascii="Consolas" w:hAnsi="Consolas" w:cs="Consolas" w:eastAsia="Consolas"/>
          <w:b w:val="0"/>
          <w:i w:val="0"/>
          <w:color w:val="1F2933"/>
          <w:sz w:val="15"/>
        </w:rPr>
        <w:t xml:space="preserve"> 216              gap_forward = rough_metres(line[-1], points[0])      # our end -&gt; its start</w:t>
        <w:br/>
      </w:r>
      <w:r>
        <w:rPr>
          <w:rFonts w:ascii="Consolas" w:hAnsi="Consolas" w:cs="Consolas" w:eastAsia="Consolas"/>
          <w:b w:val="0"/>
          <w:i w:val="0"/>
          <w:color w:val="1F2933"/>
          <w:sz w:val="15"/>
        </w:rPr>
        <w:t xml:space="preserve"> 217              gap_reversed = rough_metres(line[-1], points[-1])    # our end -&gt; its end</w:t>
        <w:br/>
      </w:r>
      <w:r>
        <w:rPr>
          <w:rFonts w:ascii="Consolas" w:hAnsi="Consolas" w:cs="Consolas" w:eastAsia="Consolas"/>
          <w:b w:val="0"/>
          <w:i w:val="0"/>
          <w:color w:val="1F2933"/>
          <w:sz w:val="15"/>
        </w:rPr>
        <w:t xml:space="preserve"> 218              if gap_reversed &lt; gap_forward:</w:t>
        <w:br/>
      </w:r>
      <w:r>
        <w:rPr>
          <w:rFonts w:ascii="Consolas" w:hAnsi="Consolas" w:cs="Consolas" w:eastAsia="Consolas"/>
          <w:b w:val="0"/>
          <w:i w:val="0"/>
          <w:color w:val="1F2933"/>
          <w:sz w:val="15"/>
        </w:rPr>
        <w:t xml:space="preserve"> 219                  gap = gap_reversed</w:t>
        <w:br/>
      </w:r>
      <w:r>
        <w:rPr>
          <w:rFonts w:ascii="Consolas" w:hAnsi="Consolas" w:cs="Consolas" w:eastAsia="Consolas"/>
          <w:b w:val="0"/>
          <w:i w:val="0"/>
          <w:color w:val="1F2933"/>
          <w:sz w:val="15"/>
        </w:rPr>
        <w:t xml:space="preserve"> 220                  oriented = list(reversed(points))</w:t>
        <w:br/>
      </w:r>
      <w:r>
        <w:rPr>
          <w:rFonts w:ascii="Consolas" w:hAnsi="Consolas" w:cs="Consolas" w:eastAsia="Consolas"/>
          <w:b w:val="0"/>
          <w:i w:val="0"/>
          <w:color w:val="1F2933"/>
          <w:sz w:val="15"/>
        </w:rPr>
        <w:t xml:space="preserve"> 221              else:</w:t>
        <w:br/>
      </w:r>
      <w:r>
        <w:rPr>
          <w:rFonts w:ascii="Consolas" w:hAnsi="Consolas" w:cs="Consolas" w:eastAsia="Consolas"/>
          <w:b w:val="0"/>
          <w:i w:val="0"/>
          <w:color w:val="1F2933"/>
          <w:sz w:val="15"/>
        </w:rPr>
        <w:t xml:space="preserve"> 222                  gap = gap_forward</w:t>
        <w:br/>
      </w:r>
      <w:r>
        <w:rPr>
          <w:rFonts w:ascii="Consolas" w:hAnsi="Consolas" w:cs="Consolas" w:eastAsia="Consolas"/>
          <w:b w:val="0"/>
          <w:i w:val="0"/>
          <w:color w:val="1F2933"/>
          <w:sz w:val="15"/>
        </w:rPr>
        <w:t xml:space="preserve"> 223                  oriented = points</w:t>
        <w:br/>
      </w:r>
      <w:r>
        <w:rPr>
          <w:rFonts w:ascii="Consolas" w:hAnsi="Consolas" w:cs="Consolas" w:eastAsia="Consolas"/>
          <w:b w:val="0"/>
          <w:i w:val="0"/>
          <w:color w:val="1F2933"/>
          <w:sz w:val="15"/>
        </w:rPr>
        <w:t xml:space="preserve"> 224              if gap &lt; best_gap:</w:t>
        <w:br/>
      </w:r>
      <w:r>
        <w:rPr>
          <w:rFonts w:ascii="Consolas" w:hAnsi="Consolas" w:cs="Consolas" w:eastAsia="Consolas"/>
          <w:b w:val="0"/>
          <w:i w:val="0"/>
          <w:color w:val="1F2933"/>
          <w:sz w:val="15"/>
        </w:rPr>
        <w:t xml:space="preserve"> 225                  best_index = i</w:t>
        <w:br/>
      </w:r>
      <w:r>
        <w:rPr>
          <w:rFonts w:ascii="Consolas" w:hAnsi="Consolas" w:cs="Consolas" w:eastAsia="Consolas"/>
          <w:b w:val="0"/>
          <w:i w:val="0"/>
          <w:color w:val="1F2933"/>
          <w:sz w:val="15"/>
        </w:rPr>
        <w:t xml:space="preserve"> 226                  best_points = oriented</w:t>
        <w:br/>
      </w:r>
      <w:r>
        <w:rPr>
          <w:rFonts w:ascii="Consolas" w:hAnsi="Consolas" w:cs="Consolas" w:eastAsia="Consolas"/>
          <w:b w:val="0"/>
          <w:i w:val="0"/>
          <w:color w:val="1F2933"/>
          <w:sz w:val="15"/>
        </w:rPr>
        <w:t xml:space="preserve"> 227                  best_gap = gap</w:t>
        <w:br/>
      </w:r>
      <w:r>
        <w:rPr>
          <w:rFonts w:ascii="Consolas" w:hAnsi="Consolas" w:cs="Consolas" w:eastAsia="Consolas"/>
          <w:b w:val="0"/>
          <w:i w:val="0"/>
          <w:color w:val="1F2933"/>
          <w:sz w:val="15"/>
        </w:rPr>
        <w:t xml:space="preserve"> 228  </w:t>
        <w:br/>
      </w:r>
      <w:r>
        <w:rPr>
          <w:rFonts w:ascii="Consolas" w:hAnsi="Consolas" w:cs="Consolas" w:eastAsia="Consolas"/>
          <w:b w:val="0"/>
          <w:i w:val="0"/>
          <w:color w:val="1F2933"/>
          <w:sz w:val="15"/>
        </w:rPr>
        <w:t xml:space="preserve"> 229          next_in_order = candidates[0]</w:t>
        <w:br/>
      </w:r>
      <w:r>
        <w:rPr>
          <w:rFonts w:ascii="Consolas" w:hAnsi="Consolas" w:cs="Consolas" w:eastAsia="Consolas"/>
          <w:b w:val="0"/>
          <w:i w:val="0"/>
          <w:color w:val="1F2933"/>
          <w:sz w:val="15"/>
        </w:rPr>
        <w:t xml:space="preserve"> 230          if best_gap &lt;= JOIN_TOLERANCE:</w:t>
        <w:br/>
      </w:r>
      <w:r>
        <w:rPr>
          <w:rFonts w:ascii="Consolas" w:hAnsi="Consolas" w:cs="Consolas" w:eastAsia="Consolas"/>
          <w:b w:val="0"/>
          <w:i w:val="0"/>
          <w:color w:val="1F2933"/>
          <w:sz w:val="15"/>
        </w:rPr>
        <w:t xml:space="preserve"> 231              if best_index != next_in_order:</w:t>
        <w:br/>
      </w:r>
      <w:r>
        <w:rPr>
          <w:rFonts w:ascii="Consolas" w:hAnsi="Consolas" w:cs="Consolas" w:eastAsia="Consolas"/>
          <w:b w:val="0"/>
          <w:i w:val="0"/>
          <w:color w:val="1F2933"/>
          <w:sz w:val="15"/>
        </w:rPr>
        <w:t xml:space="preserve"> 232                  repaired = repaired + 1</w:t>
        <w:br/>
      </w:r>
      <w:r>
        <w:rPr>
          <w:rFonts w:ascii="Consolas" w:hAnsi="Consolas" w:cs="Consolas" w:eastAsia="Consolas"/>
          <w:b w:val="0"/>
          <w:i w:val="0"/>
          <w:color w:val="1F2933"/>
          <w:sz w:val="15"/>
        </w:rPr>
        <w:t xml:space="preserve"> 233              line.extend(best_points[1:])       # skip its first point: it equals our last</w:t>
        <w:br/>
      </w:r>
      <w:r>
        <w:rPr>
          <w:rFonts w:ascii="Consolas" w:hAnsi="Consolas" w:cs="Consolas" w:eastAsia="Consolas"/>
          <w:b w:val="0"/>
          <w:i w:val="0"/>
          <w:color w:val="1F2933"/>
          <w:sz w:val="15"/>
        </w:rPr>
        <w:t xml:space="preserve"> 234          else:</w:t>
        <w:br/>
      </w:r>
      <w:r>
        <w:rPr>
          <w:rFonts w:ascii="Consolas" w:hAnsi="Consolas" w:cs="Consolas" w:eastAsia="Consolas"/>
          <w:b w:val="0"/>
          <w:i w:val="0"/>
          <w:color w:val="1F2933"/>
          <w:sz w:val="15"/>
        </w:rPr>
        <w:t xml:space="preserve"> 235              # nothing touches -- take the next piece in OSM order anyway</w:t>
        <w:br/>
      </w:r>
      <w:r>
        <w:rPr>
          <w:rFonts w:ascii="Consolas" w:hAnsi="Consolas" w:cs="Consolas" w:eastAsia="Consolas"/>
          <w:b w:val="0"/>
          <w:i w:val="0"/>
          <w:color w:val="1F2933"/>
          <w:sz w:val="15"/>
        </w:rPr>
        <w:t xml:space="preserve"> 236              best_index = next_in_order</w:t>
        <w:br/>
      </w:r>
      <w:r>
        <w:rPr>
          <w:rFonts w:ascii="Consolas" w:hAnsi="Consolas" w:cs="Consolas" w:eastAsia="Consolas"/>
          <w:b w:val="0"/>
          <w:i w:val="0"/>
          <w:color w:val="1F2933"/>
          <w:sz w:val="15"/>
        </w:rPr>
        <w:t xml:space="preserve"> 237              points = remaining[best_index]</w:t>
        <w:br/>
      </w:r>
      <w:r>
        <w:rPr>
          <w:rFonts w:ascii="Consolas" w:hAnsi="Consolas" w:cs="Consolas" w:eastAsia="Consolas"/>
          <w:b w:val="0"/>
          <w:i w:val="0"/>
          <w:color w:val="1F2933"/>
          <w:sz w:val="15"/>
        </w:rPr>
        <w:t xml:space="preserve"> 238              gap_forward = rough_metres(line[-1], points[0])</w:t>
        <w:br/>
      </w:r>
      <w:r>
        <w:rPr>
          <w:rFonts w:ascii="Consolas" w:hAnsi="Consolas" w:cs="Consolas" w:eastAsia="Consolas"/>
          <w:b w:val="0"/>
          <w:i w:val="0"/>
          <w:color w:val="1F2933"/>
          <w:sz w:val="15"/>
        </w:rPr>
        <w:t xml:space="preserve"> 239              gap_reversed = rough_metres(line[-1], points[-1])</w:t>
        <w:br/>
      </w:r>
      <w:r>
        <w:rPr>
          <w:rFonts w:ascii="Consolas" w:hAnsi="Consolas" w:cs="Consolas" w:eastAsia="Consolas"/>
          <w:b w:val="0"/>
          <w:i w:val="0"/>
          <w:color w:val="1F2933"/>
          <w:sz w:val="15"/>
        </w:rPr>
        <w:t xml:space="preserve"> 240              if gap_reversed &lt; gap_forward:</w:t>
        <w:br/>
      </w:r>
      <w:r>
        <w:rPr>
          <w:rFonts w:ascii="Consolas" w:hAnsi="Consolas" w:cs="Consolas" w:eastAsia="Consolas"/>
          <w:b w:val="0"/>
          <w:i w:val="0"/>
          <w:color w:val="1F2933"/>
          <w:sz w:val="15"/>
        </w:rPr>
        <w:t xml:space="preserve"> 241                  best_points = list(reversed(points))</w:t>
        <w:br/>
      </w:r>
      <w:r>
        <w:rPr>
          <w:rFonts w:ascii="Consolas" w:hAnsi="Consolas" w:cs="Consolas" w:eastAsia="Consolas"/>
          <w:b w:val="0"/>
          <w:i w:val="0"/>
          <w:color w:val="1F2933"/>
          <w:sz w:val="15"/>
        </w:rPr>
        <w:t xml:space="preserve"> 242              else:</w:t>
        <w:br/>
      </w:r>
      <w:r>
        <w:rPr>
          <w:rFonts w:ascii="Consolas" w:hAnsi="Consolas" w:cs="Consolas" w:eastAsia="Consolas"/>
          <w:b w:val="0"/>
          <w:i w:val="0"/>
          <w:color w:val="1F2933"/>
          <w:sz w:val="15"/>
        </w:rPr>
        <w:t xml:space="preserve"> 243                  best_points = points</w:t>
        <w:br/>
      </w:r>
      <w:r>
        <w:rPr>
          <w:rFonts w:ascii="Consolas" w:hAnsi="Consolas" w:cs="Consolas" w:eastAsia="Consolas"/>
          <w:b w:val="0"/>
          <w:i w:val="0"/>
          <w:color w:val="1F2933"/>
          <w:sz w:val="15"/>
        </w:rPr>
        <w:t xml:space="preserve"> 244              gaps.append((len(line), min(gap_forward, gap_reversed)))</w:t>
        <w:br/>
      </w:r>
      <w:r>
        <w:rPr>
          <w:rFonts w:ascii="Consolas" w:hAnsi="Consolas" w:cs="Consolas" w:eastAsia="Consolas"/>
          <w:b w:val="0"/>
          <w:i w:val="0"/>
          <w:color w:val="1F2933"/>
          <w:sz w:val="15"/>
        </w:rPr>
        <w:t xml:space="preserve"> 245              line.extend(best_points)</w:t>
        <w:br/>
      </w:r>
      <w:r>
        <w:rPr>
          <w:rFonts w:ascii="Consolas" w:hAnsi="Consolas" w:cs="Consolas" w:eastAsia="Consolas"/>
          <w:b w:val="0"/>
          <w:i w:val="0"/>
          <w:color w:val="1F2933"/>
          <w:sz w:val="15"/>
        </w:rPr>
        <w:t xml:space="preserve"> 246          used[best_index] = True</w:t>
      </w:r>
    </w:p>
    <w:p>
      <w:pPr>
        <w:pStyle w:val="ListBullet"/>
        <w:spacing w:after="60" w:line="264" w:lineRule="auto"/>
      </w:pPr>
      <w:r>
        <w:rPr>
          <w:rFonts w:ascii="Calibri" w:hAnsi="Calibri" w:cs="Calibri" w:eastAsia="Calibri"/>
          <w:b/>
          <w:i w:val="0"/>
          <w:color w:val="10233D"/>
          <w:sz w:val="21"/>
        </w:rPr>
        <w:t>Lines 214–227</w:t>
      </w:r>
      <w:r>
        <w:rPr>
          <w:rFonts w:ascii="Calibri" w:hAnsi="Calibri" w:cs="Calibri" w:eastAsia="Calibri"/>
          <w:b w:val="0"/>
          <w:i w:val="0"/>
          <w:color w:val="1F2933"/>
          <w:sz w:val="21"/>
        </w:rPr>
        <w:t>: for each candidate, measure the gap from our line’s end to its start, and to its end. If the end is closer, flip the piece. Keep the candidate with the smallest gap.</w:t>
      </w:r>
    </w:p>
    <w:p>
      <w:pPr>
        <w:pStyle w:val="ListBullet"/>
        <w:spacing w:after="60" w:line="264" w:lineRule="auto"/>
      </w:pPr>
      <w:r>
        <w:rPr>
          <w:rFonts w:ascii="Calibri" w:hAnsi="Calibri" w:cs="Calibri" w:eastAsia="Calibri"/>
          <w:b/>
          <w:i w:val="0"/>
          <w:color w:val="10233D"/>
          <w:sz w:val="21"/>
        </w:rPr>
        <w:t>Lines 230–233</w:t>
      </w:r>
      <w:r>
        <w:rPr>
          <w:rFonts w:ascii="Calibri" w:hAnsi="Calibri" w:cs="Calibri" w:eastAsia="Calibri"/>
          <w:b w:val="0"/>
          <w:i w:val="0"/>
          <w:color w:val="1F2933"/>
          <w:sz w:val="21"/>
        </w:rPr>
        <w:t xml:space="preserve">: if the best gap is within 1 m, it connects. Count a repair if it was not simply the next one in OSM order. </w:t>
      </w:r>
      <w:r>
        <w:rPr>
          <w:rFonts w:ascii="Consolas" w:hAnsi="Consolas" w:cs="Consolas" w:eastAsia="Consolas"/>
          <w:b w:val="0"/>
          <w:i w:val="0"/>
          <w:color w:val="24405F"/>
          <w:sz w:val="18"/>
          <w:shd w:val="clear" w:color="auto" w:fill="F3F5F8"/>
        </w:rPr>
        <w:t>line.extend(...)</w:t>
      </w:r>
      <w:r>
        <w:rPr>
          <w:rFonts w:ascii="Calibri" w:hAnsi="Calibri" w:cs="Calibri" w:eastAsia="Calibri"/>
          <w:b w:val="0"/>
          <w:i w:val="0"/>
          <w:color w:val="1F2933"/>
          <w:sz w:val="21"/>
        </w:rPr>
        <w:t xml:space="preserve"> adds all its points except the first, which duplicates our last point.</w:t>
      </w:r>
    </w:p>
    <w:p>
      <w:pPr>
        <w:pStyle w:val="ListBullet"/>
        <w:spacing w:after="60" w:line="264" w:lineRule="auto"/>
      </w:pPr>
      <w:r>
        <w:rPr>
          <w:rFonts w:ascii="Calibri" w:hAnsi="Calibri" w:cs="Calibri" w:eastAsia="Calibri"/>
          <w:b/>
          <w:i w:val="0"/>
          <w:color w:val="10233D"/>
          <w:sz w:val="21"/>
        </w:rPr>
        <w:t>Lines 234–245</w:t>
      </w:r>
      <w:r>
        <w:rPr>
          <w:rFonts w:ascii="Calibri" w:hAnsi="Calibri" w:cs="Calibri" w:eastAsia="Calibri"/>
          <w:b w:val="0"/>
          <w:i w:val="0"/>
          <w:color w:val="1F2933"/>
          <w:sz w:val="21"/>
        </w:rPr>
        <w:t>: if nothing touches, take the next piece in order anyway, oriented the closer way, and record the gap.</w:t>
      </w:r>
    </w:p>
    <w:p>
      <w:pPr>
        <w:pStyle w:val="ListBullet"/>
        <w:spacing w:after="60" w:line="264" w:lineRule="auto"/>
      </w:pPr>
      <w:r>
        <w:rPr>
          <w:rFonts w:ascii="Calibri" w:hAnsi="Calibri" w:cs="Calibri" w:eastAsia="Calibri"/>
          <w:b/>
          <w:i w:val="0"/>
          <w:color w:val="10233D"/>
          <w:sz w:val="21"/>
        </w:rPr>
        <w:t>Line 246</w:t>
      </w:r>
      <w:r>
        <w:rPr>
          <w:rFonts w:ascii="Calibri" w:hAnsi="Calibri" w:cs="Calibri" w:eastAsia="Calibri"/>
          <w:b w:val="0"/>
          <w:i w:val="0"/>
          <w:color w:val="1F2933"/>
          <w:sz w:val="21"/>
        </w:rPr>
        <w:t xml:space="preserve"> marks it used.</w:t>
      </w:r>
    </w:p>
    <w:p>
      <w:pPr>
        <w:pStyle w:val="Heading2"/>
        <w:keepNext/>
        <w:spacing w:before="220" w:after="30"/>
      </w:pPr>
      <w:r>
        <w:rPr>
          <w:rFonts w:ascii="Calibri Light" w:hAnsi="Calibri Light" w:cs="Calibri Light" w:eastAsia="Calibri Light"/>
          <w:b/>
          <w:i w:val="0"/>
          <w:color w:val="1F3B63"/>
          <w:sz w:val="26"/>
        </w:rPr>
        <w:t>Lines 248–258 · report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248      if repaired &gt; 0:</w:t>
        <w:br/>
      </w:r>
      <w:r>
        <w:rPr>
          <w:rFonts w:ascii="Consolas" w:hAnsi="Consolas" w:cs="Consolas" w:eastAsia="Consolas"/>
          <w:b w:val="0"/>
          <w:i w:val="0"/>
          <w:color w:val="1F2933"/>
          <w:sz w:val="15"/>
        </w:rPr>
        <w:t xml:space="preserve"> 249          print(f"  repaired {repaired} out-of-order member(s) via look-ahead stitching")</w:t>
        <w:br/>
      </w:r>
      <w:r>
        <w:rPr>
          <w:rFonts w:ascii="Consolas" w:hAnsi="Consolas" w:cs="Consolas" w:eastAsia="Consolas"/>
          <w:b w:val="0"/>
          <w:i w:val="0"/>
          <w:color w:val="1F2933"/>
          <w:sz w:val="15"/>
        </w:rPr>
        <w:t xml:space="preserve"> 250      if len(gaps) &gt; 0:</w:t>
        <w:br/>
      </w:r>
      <w:r>
        <w:rPr>
          <w:rFonts w:ascii="Consolas" w:hAnsi="Consolas" w:cs="Consolas" w:eastAsia="Consolas"/>
          <w:b w:val="0"/>
          <w:i w:val="0"/>
          <w:color w:val="1F2933"/>
          <w:sz w:val="15"/>
        </w:rPr>
        <w:t xml:space="preserve"> 251          largest = 0</w:t>
        <w:br/>
      </w:r>
      <w:r>
        <w:rPr>
          <w:rFonts w:ascii="Consolas" w:hAnsi="Consolas" w:cs="Consolas" w:eastAsia="Consolas"/>
          <w:b w:val="0"/>
          <w:i w:val="0"/>
          <w:color w:val="1F2933"/>
          <w:sz w:val="15"/>
        </w:rPr>
        <w:t xml:space="preserve"> 252          for position, size in gaps:</w:t>
        <w:br/>
      </w:r>
      <w:r>
        <w:rPr>
          <w:rFonts w:ascii="Consolas" w:hAnsi="Consolas" w:cs="Consolas" w:eastAsia="Consolas"/>
          <w:b w:val="0"/>
          <w:i w:val="0"/>
          <w:color w:val="1F2933"/>
          <w:sz w:val="15"/>
        </w:rPr>
        <w:t xml:space="preserve"> 253              largest = max(largest, size)</w:t>
        <w:br/>
      </w:r>
      <w:r>
        <w:rPr>
          <w:rFonts w:ascii="Consolas" w:hAnsi="Consolas" w:cs="Consolas" w:eastAsia="Consolas"/>
          <w:b w:val="0"/>
          <w:i w:val="0"/>
          <w:color w:val="1F2933"/>
          <w:sz w:val="15"/>
        </w:rPr>
        <w:t xml:space="preserve"> 254          print(f"  stitch gaps: {len(gaps)} (max {largest:.1f} m)")</w:t>
        <w:br/>
      </w:r>
      <w:r>
        <w:rPr>
          <w:rFonts w:ascii="Consolas" w:hAnsi="Consolas" w:cs="Consolas" w:eastAsia="Consolas"/>
          <w:b w:val="0"/>
          <w:i w:val="0"/>
          <w:color w:val="1F2933"/>
          <w:sz w:val="15"/>
        </w:rPr>
        <w:t xml:space="preserve"> 255      else:</w:t>
        <w:br/>
      </w:r>
      <w:r>
        <w:rPr>
          <w:rFonts w:ascii="Consolas" w:hAnsi="Consolas" w:cs="Consolas" w:eastAsia="Consolas"/>
          <w:b w:val="0"/>
          <w:i w:val="0"/>
          <w:color w:val="1F2933"/>
          <w:sz w:val="15"/>
        </w:rPr>
        <w:t xml:space="preserve"> 256          print("  stitched with no gaps (all member ways share endpoints)")</w:t>
        <w:br/>
      </w:r>
      <w:r>
        <w:rPr>
          <w:rFonts w:ascii="Consolas" w:hAnsi="Consolas" w:cs="Consolas" w:eastAsia="Consolas"/>
          <w:b w:val="0"/>
          <w:i w:val="0"/>
          <w:color w:val="1F2933"/>
          <w:sz w:val="15"/>
        </w:rPr>
        <w:t xml:space="preserve"> 257      print(f"  raw polyline: {len(line)} points")</w:t>
        <w:br/>
      </w:r>
      <w:r>
        <w:rPr>
          <w:rFonts w:ascii="Consolas" w:hAnsi="Consolas" w:cs="Consolas" w:eastAsia="Consolas"/>
          <w:b w:val="0"/>
          <w:i w:val="0"/>
          <w:color w:val="1F2933"/>
          <w:sz w:val="15"/>
        </w:rPr>
        <w:t xml:space="preserve"> 258      return line</w:t>
      </w:r>
    </w:p>
    <w:p>
      <w:pPr>
        <w:jc w:val="left"/>
        <w:spacing w:before="0" w:after="110" w:line="264" w:lineRule="auto"/>
      </w:pPr>
      <w:r>
        <w:rPr>
          <w:rFonts w:ascii="Calibri" w:hAnsi="Calibri" w:cs="Calibri" w:eastAsia="Calibri"/>
          <w:b w:val="0"/>
          <w:i w:val="0"/>
          <w:color w:val="1F2933"/>
          <w:sz w:val="21"/>
        </w:rPr>
        <w:t xml:space="preserve">Print how many pieces were repaired and the largest gap. </w:t>
      </w:r>
      <w:r>
        <w:rPr>
          <w:rFonts w:ascii="Consolas" w:hAnsi="Consolas" w:cs="Consolas" w:eastAsia="Consolas"/>
          <w:b w:val="0"/>
          <w:i w:val="0"/>
          <w:color w:val="24405F"/>
          <w:sz w:val="18"/>
          <w:shd w:val="clear" w:color="auto" w:fill="F3F5F8"/>
        </w:rPr>
        <w:t>for position, size in gaps:</w:t>
      </w:r>
      <w:r>
        <w:rPr>
          <w:rFonts w:ascii="Calibri" w:hAnsi="Calibri" w:cs="Calibri" w:eastAsia="Calibri"/>
          <w:b w:val="0"/>
          <w:i w:val="0"/>
          <w:color w:val="1F2933"/>
          <w:sz w:val="21"/>
        </w:rPr>
        <w:t xml:space="preserve"> unpacks each recorded pair.</w:t>
      </w:r>
    </w:p>
    <w:p>
      <w:pPr>
        <w:pStyle w:val="Heading2"/>
        <w:keepNext/>
        <w:spacing w:before="220" w:after="30"/>
      </w:pPr>
      <w:r>
        <w:rPr>
          <w:rFonts w:ascii="Calibri Light" w:hAnsi="Calibri Light" w:cs="Calibri Light" w:eastAsia="Calibri Light"/>
          <w:b/>
          <w:i w:val="0"/>
          <w:color w:val="1F3B63"/>
          <w:sz w:val="26"/>
        </w:rPr>
        <w:t>Lines 264–276 · stops and the centre point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264  def main():</w:t>
        <w:br/>
      </w:r>
      <w:r>
        <w:rPr>
          <w:rFonts w:ascii="Consolas" w:hAnsi="Consolas" w:cs="Consolas" w:eastAsia="Consolas"/>
          <w:b w:val="0"/>
          <w:i w:val="0"/>
          <w:color w:val="1F2933"/>
          <w:sz w:val="15"/>
        </w:rPr>
        <w:t xml:space="preserve"> 265      corridor = []</w:t>
        <w:br/>
      </w:r>
      <w:r>
        <w:rPr>
          <w:rFonts w:ascii="Consolas" w:hAnsi="Consolas" w:cs="Consolas" w:eastAsia="Consolas"/>
          <w:b w:val="0"/>
          <w:i w:val="0"/>
          <w:color w:val="1F2933"/>
          <w:sz w:val="15"/>
        </w:rPr>
        <w:t xml:space="preserve"> 266      for line in open("corridor.txt"):</w:t>
        <w:br/>
      </w:r>
      <w:r>
        <w:rPr>
          <w:rFonts w:ascii="Consolas" w:hAnsi="Consolas" w:cs="Consolas" w:eastAsia="Consolas"/>
          <w:b w:val="0"/>
          <w:i w:val="0"/>
          <w:color w:val="1F2933"/>
          <w:sz w:val="15"/>
        </w:rPr>
        <w:t xml:space="preserve"> 267          if line.strip() != "":</w:t>
        <w:br/>
      </w:r>
      <w:r>
        <w:rPr>
          <w:rFonts w:ascii="Consolas" w:hAnsi="Consolas" w:cs="Consolas" w:eastAsia="Consolas"/>
          <w:b w:val="0"/>
          <w:i w:val="0"/>
          <w:color w:val="1F2933"/>
          <w:sz w:val="15"/>
        </w:rPr>
        <w:t xml:space="preserve"> 268              corridor.append(int(line.strip()))</w:t>
        <w:br/>
      </w:r>
      <w:r>
        <w:rPr>
          <w:rFonts w:ascii="Consolas" w:hAnsi="Consolas" w:cs="Consolas" w:eastAsia="Consolas"/>
          <w:b w:val="0"/>
          <w:i w:val="0"/>
          <w:color w:val="1F2933"/>
          <w:sz w:val="15"/>
        </w:rPr>
        <w:t xml:space="preserve"> 269      coordinates = pd.read_csv("sim_inputs/stop_coordinates.csv").set_index("bs_id").loc[corridor]</w:t>
        <w:br/>
      </w:r>
      <w:r>
        <w:rPr>
          <w:rFonts w:ascii="Consolas" w:hAnsi="Consolas" w:cs="Consolas" w:eastAsia="Consolas"/>
          <w:b w:val="0"/>
          <w:i w:val="0"/>
          <w:color w:val="1F2933"/>
          <w:sz w:val="15"/>
        </w:rPr>
        <w:t xml:space="preserve"> 270      lat0 = coordinates["mean_lat"].mean()</w:t>
        <w:br/>
      </w:r>
      <w:r>
        <w:rPr>
          <w:rFonts w:ascii="Consolas" w:hAnsi="Consolas" w:cs="Consolas" w:eastAsia="Consolas"/>
          <w:b w:val="0"/>
          <w:i w:val="0"/>
          <w:color w:val="1F2933"/>
          <w:sz w:val="15"/>
        </w:rPr>
        <w:t xml:space="preserve"> 271      lon0 = coordinates["mean_lon"].mean()</w:t>
        <w:br/>
      </w:r>
      <w:r>
        <w:rPr>
          <w:rFonts w:ascii="Consolas" w:hAnsi="Consolas" w:cs="Consolas" w:eastAsia="Consolas"/>
          <w:b w:val="0"/>
          <w:i w:val="0"/>
          <w:color w:val="1F2933"/>
          <w:sz w:val="15"/>
        </w:rPr>
        <w:t xml:space="preserve"> 272      print(f"projection origin: lat0={lat0:.6f} lon0={lon0:.6f} "</w:t>
        <w:br/>
      </w:r>
      <w:r>
        <w:rPr>
          <w:rFonts w:ascii="Consolas" w:hAnsi="Consolas" w:cs="Consolas" w:eastAsia="Consolas"/>
          <w:b w:val="0"/>
          <w:i w:val="0"/>
          <w:color w:val="1F2933"/>
          <w:sz w:val="15"/>
        </w:rPr>
        <w:t xml:space="preserve"> 273            f"(mean of {len(corridor)} corridor stops)\n")</w:t>
        <w:br/>
      </w:r>
      <w:r>
        <w:rPr>
          <w:rFonts w:ascii="Consolas" w:hAnsi="Consolas" w:cs="Consolas" w:eastAsia="Consolas"/>
          <w:b w:val="0"/>
          <w:i w:val="0"/>
          <w:color w:val="1F2933"/>
          <w:sz w:val="15"/>
        </w:rPr>
        <w:t xml:space="preserve"> 274  </w:t>
        <w:br/>
      </w:r>
      <w:r>
        <w:rPr>
          <w:rFonts w:ascii="Consolas" w:hAnsi="Consolas" w:cs="Consolas" w:eastAsia="Consolas"/>
          <w:b w:val="0"/>
          <w:i w:val="0"/>
          <w:color w:val="1F2933"/>
          <w:sz w:val="15"/>
        </w:rPr>
        <w:t xml:space="preserve"> 275      if not os.path.exists(RELATION_FILE):</w:t>
        <w:br/>
      </w:r>
      <w:r>
        <w:rPr>
          <w:rFonts w:ascii="Consolas" w:hAnsi="Consolas" w:cs="Consolas" w:eastAsia="Consolas"/>
          <w:b w:val="0"/>
          <w:i w:val="0"/>
          <w:color w:val="1F2933"/>
          <w:sz w:val="15"/>
        </w:rPr>
        <w:t xml:space="preserve"> 276          sys.exit(f"missing {RELATION_FILE} — run the Overpass fetch first")</w:t>
      </w:r>
    </w:p>
    <w:p>
      <w:pPr>
        <w:pStyle w:val="ListBullet"/>
        <w:spacing w:after="60" w:line="264" w:lineRule="auto"/>
      </w:pPr>
      <w:r>
        <w:rPr>
          <w:rFonts w:ascii="Calibri" w:hAnsi="Calibri" w:cs="Calibri" w:eastAsia="Calibri"/>
          <w:b/>
          <w:i w:val="0"/>
          <w:color w:val="10233D"/>
          <w:sz w:val="21"/>
        </w:rPr>
        <w:t>Lines 265–268</w:t>
      </w:r>
      <w:r>
        <w:rPr>
          <w:rFonts w:ascii="Calibri" w:hAnsi="Calibri" w:cs="Calibri" w:eastAsia="Calibri"/>
          <w:b w:val="0"/>
          <w:i w:val="0"/>
          <w:color w:val="1F2933"/>
          <w:sz w:val="21"/>
        </w:rPr>
        <w:t xml:space="preserve">: read </w:t>
      </w:r>
      <w:r>
        <w:rPr>
          <w:rFonts w:ascii="Consolas" w:hAnsi="Consolas" w:cs="Consolas" w:eastAsia="Consolas"/>
          <w:b w:val="0"/>
          <w:i w:val="0"/>
          <w:color w:val="24405F"/>
          <w:sz w:val="18"/>
          <w:shd w:val="clear" w:color="auto" w:fill="F3F5F8"/>
        </w:rPr>
        <w:t>corridor.txt</w:t>
      </w:r>
      <w:r>
        <w:rPr>
          <w:rFonts w:ascii="Calibri" w:hAnsi="Calibri" w:cs="Calibri" w:eastAsia="Calibri"/>
          <w:b w:val="0"/>
          <w:i w:val="0"/>
          <w:color w:val="1F2933"/>
          <w:sz w:val="21"/>
        </w:rPr>
        <w:t xml:space="preserve"> line by line. Each non-blank line is a stop ID; </w:t>
      </w:r>
      <w:r>
        <w:rPr>
          <w:rFonts w:ascii="Consolas" w:hAnsi="Consolas" w:cs="Consolas" w:eastAsia="Consolas"/>
          <w:b w:val="0"/>
          <w:i w:val="0"/>
          <w:color w:val="24405F"/>
          <w:sz w:val="18"/>
          <w:shd w:val="clear" w:color="auto" w:fill="F3F5F8"/>
        </w:rPr>
        <w:t>int</w:t>
      </w:r>
      <w:r>
        <w:rPr>
          <w:rFonts w:ascii="Calibri" w:hAnsi="Calibri" w:cs="Calibri" w:eastAsia="Calibri"/>
          <w:b w:val="0"/>
          <w:i w:val="0"/>
          <w:color w:val="1F2933"/>
          <w:sz w:val="21"/>
        </w:rPr>
        <w:t xml:space="preserve"> makes it a number.</w:t>
      </w:r>
    </w:p>
    <w:p>
      <w:pPr>
        <w:pStyle w:val="ListBullet"/>
        <w:spacing w:after="60" w:line="264" w:lineRule="auto"/>
      </w:pPr>
      <w:r>
        <w:rPr>
          <w:rFonts w:ascii="Calibri" w:hAnsi="Calibri" w:cs="Calibri" w:eastAsia="Calibri"/>
          <w:b/>
          <w:i w:val="0"/>
          <w:color w:val="10233D"/>
          <w:sz w:val="21"/>
        </w:rPr>
        <w:t>Line 269</w:t>
      </w:r>
      <w:r>
        <w:rPr>
          <w:rFonts w:ascii="Calibri" w:hAnsi="Calibri" w:cs="Calibri" w:eastAsia="Calibri"/>
          <w:b w:val="0"/>
          <w:i w:val="0"/>
          <w:color w:val="1F2933"/>
          <w:sz w:val="21"/>
        </w:rPr>
        <w:t>: read stop coordinates, make the stop ID the row label (</w:t>
      </w:r>
      <w:r>
        <w:rPr>
          <w:rFonts w:ascii="Consolas" w:hAnsi="Consolas" w:cs="Consolas" w:eastAsia="Consolas"/>
          <w:b w:val="0"/>
          <w:i w:val="0"/>
          <w:color w:val="24405F"/>
          <w:sz w:val="18"/>
          <w:shd w:val="clear" w:color="auto" w:fill="F3F5F8"/>
        </w:rPr>
        <w:t>set_index</w:t>
      </w:r>
      <w:r>
        <w:rPr>
          <w:rFonts w:ascii="Calibri" w:hAnsi="Calibri" w:cs="Calibri" w:eastAsia="Calibri"/>
          <w:b w:val="0"/>
          <w:i w:val="0"/>
          <w:color w:val="1F2933"/>
          <w:sz w:val="21"/>
        </w:rPr>
        <w:t xml:space="preserve">), then </w:t>
      </w:r>
      <w:r>
        <w:rPr>
          <w:rFonts w:ascii="Consolas" w:hAnsi="Consolas" w:cs="Consolas" w:eastAsia="Consolas"/>
          <w:b w:val="0"/>
          <w:i w:val="0"/>
          <w:color w:val="24405F"/>
          <w:sz w:val="18"/>
          <w:shd w:val="clear" w:color="auto" w:fill="F3F5F8"/>
        </w:rPr>
        <w:t>.loc[corridor]</w:t>
      </w:r>
      <w:r>
        <w:rPr>
          <w:rFonts w:ascii="Calibri" w:hAnsi="Calibri" w:cs="Calibri" w:eastAsia="Calibri"/>
          <w:b w:val="0"/>
          <w:i w:val="0"/>
          <w:color w:val="1F2933"/>
          <w:sz w:val="21"/>
        </w:rPr>
        <w:t xml:space="preserve"> picks those stops in corridor order.</w:t>
      </w:r>
    </w:p>
    <w:p>
      <w:pPr>
        <w:pStyle w:val="ListBullet"/>
        <w:spacing w:after="60" w:line="264" w:lineRule="auto"/>
      </w:pPr>
      <w:r>
        <w:rPr>
          <w:rFonts w:ascii="Calibri" w:hAnsi="Calibri" w:cs="Calibri" w:eastAsia="Calibri"/>
          <w:b/>
          <w:i w:val="0"/>
          <w:color w:val="10233D"/>
          <w:sz w:val="21"/>
        </w:rPr>
        <w:t>Lines 270–271</w:t>
      </w:r>
      <w:r>
        <w:rPr>
          <w:rFonts w:ascii="Calibri" w:hAnsi="Calibri" w:cs="Calibri" w:eastAsia="Calibri"/>
          <w:b w:val="0"/>
          <w:i w:val="0"/>
          <w:color w:val="1F2933"/>
          <w:sz w:val="21"/>
        </w:rPr>
        <w:t>: the centre point is the average position of the stops.</w:t>
      </w:r>
    </w:p>
    <w:p>
      <w:pPr>
        <w:pStyle w:val="ListBullet"/>
        <w:spacing w:after="60" w:line="264" w:lineRule="auto"/>
      </w:pPr>
      <w:r>
        <w:rPr>
          <w:rFonts w:ascii="Calibri" w:hAnsi="Calibri" w:cs="Calibri" w:eastAsia="Calibri"/>
          <w:b/>
          <w:i w:val="0"/>
          <w:color w:val="10233D"/>
          <w:sz w:val="21"/>
        </w:rPr>
        <w:t>Lines 275–276</w:t>
      </w:r>
      <w:r>
        <w:rPr>
          <w:rFonts w:ascii="Calibri" w:hAnsi="Calibri" w:cs="Calibri" w:eastAsia="Calibri"/>
          <w:b w:val="0"/>
          <w:i w:val="0"/>
          <w:color w:val="1F2933"/>
          <w:sz w:val="21"/>
        </w:rPr>
        <w:t>: stop if the OSM file is missing.</w:t>
      </w:r>
    </w:p>
    <w:p>
      <w:pPr>
        <w:pStyle w:val="Heading2"/>
        <w:keepNext/>
        <w:spacing w:before="220" w:after="30"/>
      </w:pPr>
      <w:r>
        <w:rPr>
          <w:rFonts w:ascii="Calibri Light" w:hAnsi="Calibri Light" w:cs="Calibri Light" w:eastAsia="Calibri Light"/>
          <w:b/>
          <w:i w:val="0"/>
          <w:color w:val="1F3B63"/>
          <w:sz w:val="26"/>
        </w:rPr>
        <w:t>Lines 278–287 · join pieces, convert to metres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278      # ---- 1-2. join the pieces and convert to metres --------------------------------</w:t>
        <w:br/>
      </w:r>
      <w:r>
        <w:rPr>
          <w:rFonts w:ascii="Consolas" w:hAnsi="Consolas" w:cs="Consolas" w:eastAsia="Consolas"/>
          <w:b w:val="0"/>
          <w:i w:val="0"/>
          <w:color w:val="1F2933"/>
          <w:sz w:val="15"/>
        </w:rPr>
        <w:t xml:space="preserve"> 279      latlon_line = join_road_pieces(RELATION_FILE)</w:t>
        <w:br/>
      </w:r>
      <w:r>
        <w:rPr>
          <w:rFonts w:ascii="Consolas" w:hAnsi="Consolas" w:cs="Consolas" w:eastAsia="Consolas"/>
          <w:b w:val="0"/>
          <w:i w:val="0"/>
          <w:color w:val="1F2933"/>
          <w:sz w:val="15"/>
        </w:rPr>
        <w:t xml:space="preserve"> 280      full_line = []</w:t>
        <w:br/>
      </w:r>
      <w:r>
        <w:rPr>
          <w:rFonts w:ascii="Consolas" w:hAnsi="Consolas" w:cs="Consolas" w:eastAsia="Consolas"/>
          <w:b w:val="0"/>
          <w:i w:val="0"/>
          <w:color w:val="1F2933"/>
          <w:sz w:val="15"/>
        </w:rPr>
        <w:t xml:space="preserve"> 281      for lat, lon in latlon_line:</w:t>
        <w:br/>
      </w:r>
      <w:r>
        <w:rPr>
          <w:rFonts w:ascii="Consolas" w:hAnsi="Consolas" w:cs="Consolas" w:eastAsia="Consolas"/>
          <w:b w:val="0"/>
          <w:i w:val="0"/>
          <w:color w:val="1F2933"/>
          <w:sz w:val="15"/>
        </w:rPr>
        <w:t xml:space="preserve"> 282          full_line.append(to_metres(lat, lon, lat0, lon0))</w:t>
        <w:br/>
      </w:r>
      <w:r>
        <w:rPr>
          <w:rFonts w:ascii="Consolas" w:hAnsi="Consolas" w:cs="Consolas" w:eastAsia="Consolas"/>
          <w:b w:val="0"/>
          <w:i w:val="0"/>
          <w:color w:val="1F2933"/>
          <w:sz w:val="15"/>
        </w:rPr>
        <w:t xml:space="preserve"> 283      full_line = remove_repeated_points(full_line)</w:t>
        <w:br/>
      </w:r>
      <w:r>
        <w:rPr>
          <w:rFonts w:ascii="Consolas" w:hAnsi="Consolas" w:cs="Consolas" w:eastAsia="Consolas"/>
          <w:b w:val="0"/>
          <w:i w:val="0"/>
          <w:color w:val="1F2933"/>
          <w:sz w:val="15"/>
        </w:rPr>
        <w:t xml:space="preserve"> 284  </w:t>
        <w:br/>
      </w:r>
      <w:r>
        <w:rPr>
          <w:rFonts w:ascii="Consolas" w:hAnsi="Consolas" w:cs="Consolas" w:eastAsia="Consolas"/>
          <w:b w:val="0"/>
          <w:i w:val="0"/>
          <w:color w:val="1F2933"/>
          <w:sz w:val="15"/>
        </w:rPr>
        <w:t xml:space="preserve"> 285      stop_xy = {}</w:t>
        <w:br/>
      </w:r>
      <w:r>
        <w:rPr>
          <w:rFonts w:ascii="Consolas" w:hAnsi="Consolas" w:cs="Consolas" w:eastAsia="Consolas"/>
          <w:b w:val="0"/>
          <w:i w:val="0"/>
          <w:color w:val="1F2933"/>
          <w:sz w:val="15"/>
        </w:rPr>
        <w:t xml:space="preserve"> 286      for stop in corridor:</w:t>
        <w:br/>
      </w:r>
      <w:r>
        <w:rPr>
          <w:rFonts w:ascii="Consolas" w:hAnsi="Consolas" w:cs="Consolas" w:eastAsia="Consolas"/>
          <w:b w:val="0"/>
          <w:i w:val="0"/>
          <w:color w:val="1F2933"/>
          <w:sz w:val="15"/>
        </w:rPr>
        <w:t xml:space="preserve"> 287          stop_xy[stop] = to_metres(coordinates.loc[stop, "mean_lat"], coordinates.loc[stop, "mean_lon"], lat0, lon0)</w:t>
      </w:r>
    </w:p>
    <w:p>
      <w:pPr>
        <w:pStyle w:val="ListBullet"/>
        <w:spacing w:after="60" w:line="264" w:lineRule="auto"/>
      </w:pPr>
      <w:r>
        <w:rPr>
          <w:rFonts w:ascii="Calibri" w:hAnsi="Calibri" w:cs="Calibri" w:eastAsia="Calibri"/>
          <w:b/>
          <w:i w:val="0"/>
          <w:color w:val="10233D"/>
          <w:sz w:val="21"/>
        </w:rPr>
        <w:t>Line 279</w:t>
      </w:r>
      <w:r>
        <w:rPr>
          <w:rFonts w:ascii="Calibri" w:hAnsi="Calibri" w:cs="Calibri" w:eastAsia="Calibri"/>
          <w:b w:val="0"/>
          <w:i w:val="0"/>
          <w:color w:val="1F2933"/>
          <w:sz w:val="21"/>
        </w:rPr>
        <w:t xml:space="preserve"> joins the road pieces.</w:t>
      </w:r>
    </w:p>
    <w:p>
      <w:pPr>
        <w:pStyle w:val="ListBullet"/>
        <w:spacing w:after="60" w:line="264" w:lineRule="auto"/>
      </w:pPr>
      <w:r>
        <w:rPr>
          <w:rFonts w:ascii="Calibri" w:hAnsi="Calibri" w:cs="Calibri" w:eastAsia="Calibri"/>
          <w:b/>
          <w:i w:val="0"/>
          <w:color w:val="10233D"/>
          <w:sz w:val="21"/>
        </w:rPr>
        <w:t>Lines 280–283</w:t>
      </w:r>
      <w:r>
        <w:rPr>
          <w:rFonts w:ascii="Calibri" w:hAnsi="Calibri" w:cs="Calibri" w:eastAsia="Calibri"/>
          <w:b w:val="0"/>
          <w:i w:val="0"/>
          <w:color w:val="1F2933"/>
          <w:sz w:val="21"/>
        </w:rPr>
        <w:t xml:space="preserve"> convert each (lat, lon) to (x, y) and remove repeats.</w:t>
      </w:r>
    </w:p>
    <w:p>
      <w:pPr>
        <w:pStyle w:val="ListBullet"/>
        <w:spacing w:after="60" w:line="264" w:lineRule="auto"/>
      </w:pPr>
      <w:r>
        <w:rPr>
          <w:rFonts w:ascii="Calibri" w:hAnsi="Calibri" w:cs="Calibri" w:eastAsia="Calibri"/>
          <w:b/>
          <w:i w:val="0"/>
          <w:color w:val="10233D"/>
          <w:sz w:val="21"/>
        </w:rPr>
        <w:t>Lines 285–287</w:t>
      </w:r>
      <w:r>
        <w:rPr>
          <w:rFonts w:ascii="Calibri" w:hAnsi="Calibri" w:cs="Calibri" w:eastAsia="Calibri"/>
          <w:b w:val="0"/>
          <w:i w:val="0"/>
          <w:color w:val="1F2933"/>
          <w:sz w:val="21"/>
        </w:rPr>
        <w:t xml:space="preserve">: a dictionary of each stop’s (x, y). </w:t>
      </w:r>
      <w:r>
        <w:rPr>
          <w:rFonts w:ascii="Consolas" w:hAnsi="Consolas" w:cs="Consolas" w:eastAsia="Consolas"/>
          <w:b w:val="0"/>
          <w:i w:val="0"/>
          <w:color w:val="24405F"/>
          <w:sz w:val="18"/>
          <w:shd w:val="clear" w:color="auto" w:fill="F3F5F8"/>
        </w:rPr>
        <w:t>coordinates.loc[stop, "mean_lat"]</w:t>
      </w:r>
      <w:r>
        <w:rPr>
          <w:rFonts w:ascii="Calibri" w:hAnsi="Calibri" w:cs="Calibri" w:eastAsia="Calibri"/>
          <w:b w:val="0"/>
          <w:i w:val="0"/>
          <w:color w:val="1F2933"/>
          <w:sz w:val="21"/>
        </w:rPr>
        <w:t xml:space="preserve"> is one cell: that stop’s row, that column.</w:t>
      </w:r>
    </w:p>
    <w:p>
      <w:pPr>
        <w:pStyle w:val="Heading2"/>
        <w:keepNext/>
        <w:spacing w:before="220" w:after="30"/>
      </w:pPr>
      <w:r>
        <w:rPr>
          <w:rFonts w:ascii="Calibri Light" w:hAnsi="Calibri Light" w:cs="Calibri Light" w:eastAsia="Calibri Light"/>
          <w:b/>
          <w:i w:val="0"/>
          <w:color w:val="1F3B63"/>
          <w:sz w:val="26"/>
        </w:rPr>
        <w:t>Lines 289–303 · where the first and last stops sit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289      # ---- 3. cut the line at the first and last stop ------------------------------------</w:t>
        <w:br/>
      </w:r>
      <w:r>
        <w:rPr>
          <w:rFonts w:ascii="Consolas" w:hAnsi="Consolas" w:cs="Consolas" w:eastAsia="Consolas"/>
          <w:b w:val="0"/>
          <w:i w:val="0"/>
          <w:color w:val="1F2933"/>
          <w:sz w:val="15"/>
        </w:rPr>
        <w:t xml:space="preserve"> 290      first_stop = corridor[0]</w:t>
        <w:br/>
      </w:r>
      <w:r>
        <w:rPr>
          <w:rFonts w:ascii="Consolas" w:hAnsi="Consolas" w:cs="Consolas" w:eastAsia="Consolas"/>
          <w:b w:val="0"/>
          <w:i w:val="0"/>
          <w:color w:val="1F2933"/>
          <w:sz w:val="15"/>
        </w:rPr>
        <w:t xml:space="preserve"> 291      last_stop = corridor[-1]</w:t>
        <w:br/>
      </w:r>
      <w:r>
        <w:rPr>
          <w:rFonts w:ascii="Consolas" w:hAnsi="Consolas" w:cs="Consolas" w:eastAsia="Consolas"/>
          <w:b w:val="0"/>
          <w:i w:val="0"/>
          <w:color w:val="1F2933"/>
          <w:sz w:val="15"/>
        </w:rPr>
        <w:t xml:space="preserve"> 292      first_x, first_y = stop_xy[first_stop]</w:t>
        <w:br/>
      </w:r>
      <w:r>
        <w:rPr>
          <w:rFonts w:ascii="Consolas" w:hAnsi="Consolas" w:cs="Consolas" w:eastAsia="Consolas"/>
          <w:b w:val="0"/>
          <w:i w:val="0"/>
          <w:color w:val="1F2933"/>
          <w:sz w:val="15"/>
        </w:rPr>
        <w:t xml:space="preserve"> 293      last_x, last_y = stop_xy[last_stop]</w:t>
        <w:br/>
      </w:r>
      <w:r>
        <w:rPr>
          <w:rFonts w:ascii="Consolas" w:hAnsi="Consolas" w:cs="Consolas" w:eastAsia="Consolas"/>
          <w:b w:val="0"/>
          <w:i w:val="0"/>
          <w:color w:val="1F2933"/>
          <w:sz w:val="15"/>
        </w:rPr>
        <w:t xml:space="preserve"> 294  </w:t>
        <w:br/>
      </w:r>
      <w:r>
        <w:rPr>
          <w:rFonts w:ascii="Consolas" w:hAnsi="Consolas" w:cs="Consolas" w:eastAsia="Consolas"/>
          <w:b w:val="0"/>
          <w:i w:val="0"/>
          <w:color w:val="1F2933"/>
          <w:sz w:val="15"/>
        </w:rPr>
        <w:t xml:space="preserve"> 295      totals = distance_so_far(full_line)</w:t>
        <w:br/>
      </w:r>
      <w:r>
        <w:rPr>
          <w:rFonts w:ascii="Consolas" w:hAnsi="Consolas" w:cs="Consolas" w:eastAsia="Consolas"/>
          <w:b w:val="0"/>
          <w:i w:val="0"/>
          <w:color w:val="1F2933"/>
          <w:sz w:val="15"/>
        </w:rPr>
        <w:t xml:space="preserve"> 296      start_at, start_off = position_along_line(first_x, first_y, full_line, totals)</w:t>
        <w:br/>
      </w:r>
      <w:r>
        <w:rPr>
          <w:rFonts w:ascii="Consolas" w:hAnsi="Consolas" w:cs="Consolas" w:eastAsia="Consolas"/>
          <w:b w:val="0"/>
          <w:i w:val="0"/>
          <w:color w:val="1F2933"/>
          <w:sz w:val="15"/>
        </w:rPr>
        <w:t xml:space="preserve"> 297      end_at, end_off = position_along_line(last_x, last_y, full_line, totals)</w:t>
        <w:br/>
      </w:r>
      <w:r>
        <w:rPr>
          <w:rFonts w:ascii="Consolas" w:hAnsi="Consolas" w:cs="Consolas" w:eastAsia="Consolas"/>
          <w:b w:val="0"/>
          <w:i w:val="0"/>
          <w:color w:val="1F2933"/>
          <w:sz w:val="15"/>
        </w:rPr>
        <w:t xml:space="preserve"> 298      print(f"\ntrim: stop {first_stop} at {start_at:.0f} m (off-line {start_off:.1f} m), "</w:t>
        <w:br/>
      </w:r>
      <w:r>
        <w:rPr>
          <w:rFonts w:ascii="Consolas" w:hAnsi="Consolas" w:cs="Consolas" w:eastAsia="Consolas"/>
          <w:b w:val="0"/>
          <w:i w:val="0"/>
          <w:color w:val="1F2933"/>
          <w:sz w:val="15"/>
        </w:rPr>
        <w:t xml:space="preserve"> 299            f"stop {last_stop} at {end_at:.0f} m (off-line {end_off:.1f} m); "</w:t>
        <w:br/>
      </w:r>
      <w:r>
        <w:rPr>
          <w:rFonts w:ascii="Consolas" w:hAnsi="Consolas" w:cs="Consolas" w:eastAsia="Consolas"/>
          <w:b w:val="0"/>
          <w:i w:val="0"/>
          <w:color w:val="1F2933"/>
          <w:sz w:val="15"/>
        </w:rPr>
        <w:t xml:space="preserve"> 300            f"full route {totals[-1]:.0f} m")</w:t>
        <w:br/>
      </w:r>
      <w:r>
        <w:rPr>
          <w:rFonts w:ascii="Consolas" w:hAnsi="Consolas" w:cs="Consolas" w:eastAsia="Consolas"/>
          <w:b w:val="0"/>
          <w:i w:val="0"/>
          <w:color w:val="1F2933"/>
          <w:sz w:val="15"/>
        </w:rPr>
        <w:t xml:space="preserve"> 301      if start_at &gt; end_at:</w:t>
        <w:br/>
      </w:r>
      <w:r>
        <w:rPr>
          <w:rFonts w:ascii="Consolas" w:hAnsi="Consolas" w:cs="Consolas" w:eastAsia="Consolas"/>
          <w:b w:val="0"/>
          <w:i w:val="0"/>
          <w:color w:val="1F2933"/>
          <w:sz w:val="15"/>
        </w:rPr>
        <w:t xml:space="preserve"> 302          sys.exit("ERROR: first corridor stop lies AFTER the last one along the relation — "</w:t>
        <w:br/>
      </w:r>
      <w:r>
        <w:rPr>
          <w:rFonts w:ascii="Consolas" w:hAnsi="Consolas" w:cs="Consolas" w:eastAsia="Consolas"/>
          <w:b w:val="0"/>
          <w:i w:val="0"/>
          <w:color w:val="1F2933"/>
          <w:sz w:val="15"/>
        </w:rPr>
        <w:t xml:space="preserve"> 303                   "wrong direction relation selected")</w:t>
      </w:r>
    </w:p>
    <w:p>
      <w:pPr>
        <w:pStyle w:val="ListBullet"/>
        <w:spacing w:after="60" w:line="264" w:lineRule="auto"/>
      </w:pPr>
      <w:r>
        <w:rPr>
          <w:rFonts w:ascii="Calibri" w:hAnsi="Calibri" w:cs="Calibri" w:eastAsia="Calibri"/>
          <w:b/>
          <w:i w:val="0"/>
          <w:color w:val="10233D"/>
          <w:sz w:val="21"/>
        </w:rPr>
        <w:t>Lines 290–293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corridor[0]</w:t>
      </w:r>
      <w:r>
        <w:rPr>
          <w:rFonts w:ascii="Calibri" w:hAnsi="Calibri" w:cs="Calibri" w:eastAsia="Calibri"/>
          <w:b w:val="0"/>
          <w:i w:val="0"/>
          <w:color w:val="1F2933"/>
          <w:sz w:val="21"/>
        </w:rPr>
        <w:t xml:space="preserve"> is the first stop and </w:t>
      </w:r>
      <w:r>
        <w:rPr>
          <w:rFonts w:ascii="Consolas" w:hAnsi="Consolas" w:cs="Consolas" w:eastAsia="Consolas"/>
          <w:b w:val="0"/>
          <w:i w:val="0"/>
          <w:color w:val="24405F"/>
          <w:sz w:val="18"/>
          <w:shd w:val="clear" w:color="auto" w:fill="F3F5F8"/>
        </w:rPr>
        <w:t>corridor[-1]</w:t>
      </w:r>
      <w:r>
        <w:rPr>
          <w:rFonts w:ascii="Calibri" w:hAnsi="Calibri" w:cs="Calibri" w:eastAsia="Calibri"/>
          <w:b w:val="0"/>
          <w:i w:val="0"/>
          <w:color w:val="1F2933"/>
          <w:sz w:val="21"/>
        </w:rPr>
        <w:t xml:space="preserve"> the last.</w:t>
      </w:r>
    </w:p>
    <w:p>
      <w:pPr>
        <w:pStyle w:val="ListBullet"/>
        <w:spacing w:after="60" w:line="264" w:lineRule="auto"/>
      </w:pPr>
      <w:r>
        <w:rPr>
          <w:rFonts w:ascii="Calibri" w:hAnsi="Calibri" w:cs="Calibri" w:eastAsia="Calibri"/>
          <w:b/>
          <w:i w:val="0"/>
          <w:color w:val="10233D"/>
          <w:sz w:val="21"/>
        </w:rPr>
        <w:t>Lines 295–297</w:t>
      </w:r>
      <w:r>
        <w:rPr>
          <w:rFonts w:ascii="Calibri" w:hAnsi="Calibri" w:cs="Calibri" w:eastAsia="Calibri"/>
          <w:b w:val="0"/>
          <w:i w:val="0"/>
          <w:color w:val="1F2933"/>
          <w:sz w:val="21"/>
        </w:rPr>
        <w:t>: running distances, then how far along the route each of the two stops is.</w:t>
      </w:r>
    </w:p>
    <w:p>
      <w:pPr>
        <w:pStyle w:val="ListBullet"/>
        <w:spacing w:after="60" w:line="264" w:lineRule="auto"/>
      </w:pPr>
      <w:r>
        <w:rPr>
          <w:rFonts w:ascii="Calibri" w:hAnsi="Calibri" w:cs="Calibri" w:eastAsia="Calibri"/>
          <w:b/>
          <w:i w:val="0"/>
          <w:color w:val="10233D"/>
          <w:sz w:val="21"/>
        </w:rPr>
        <w:t>Lines 301–303</w:t>
      </w:r>
      <w:r>
        <w:rPr>
          <w:rFonts w:ascii="Calibri" w:hAnsi="Calibri" w:cs="Calibri" w:eastAsia="Calibri"/>
          <w:b w:val="0"/>
          <w:i w:val="0"/>
          <w:color w:val="1F2933"/>
          <w:sz w:val="21"/>
        </w:rPr>
        <w:t>: if the first stop comes after the last, the wrong direction was downloaded. Stop.</w:t>
      </w:r>
    </w:p>
    <w:p>
      <w:pPr>
        <w:pStyle w:val="Heading2"/>
        <w:keepNext/>
        <w:spacing w:before="220" w:after="30"/>
      </w:pPr>
      <w:r>
        <w:rPr>
          <w:rFonts w:ascii="Calibri Light" w:hAnsi="Calibri Light" w:cs="Calibri Light" w:eastAsia="Calibri Light"/>
          <w:b/>
          <w:i w:val="0"/>
          <w:color w:val="1F3B63"/>
          <w:sz w:val="26"/>
        </w:rPr>
        <w:t>Lines 305–319 · cut the line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305      # The cut line starts exactly at the first stop's closest point on the road,</w:t>
        <w:br/>
      </w:r>
      <w:r>
        <w:rPr>
          <w:rFonts w:ascii="Consolas" w:hAnsi="Consolas" w:cs="Consolas" w:eastAsia="Consolas"/>
          <w:b w:val="0"/>
          <w:i w:val="0"/>
          <w:color w:val="1F2933"/>
          <w:sz w:val="15"/>
        </w:rPr>
        <w:t xml:space="preserve"> 306      # keeps every route point in between, and ends at the last stop's closest point.</w:t>
        <w:br/>
      </w:r>
      <w:r>
        <w:rPr>
          <w:rFonts w:ascii="Consolas" w:hAnsi="Consolas" w:cs="Consolas" w:eastAsia="Consolas"/>
          <w:b w:val="0"/>
          <w:i w:val="0"/>
          <w:color w:val="1F2933"/>
          <w:sz w:val="15"/>
        </w:rPr>
        <w:t xml:space="preserve"> 307      distance, k_first, t = closest_point_on_line(first_x, first_y, full_line)</w:t>
        <w:br/>
      </w:r>
      <w:r>
        <w:rPr>
          <w:rFonts w:ascii="Consolas" w:hAnsi="Consolas" w:cs="Consolas" w:eastAsia="Consolas"/>
          <w:b w:val="0"/>
          <w:i w:val="0"/>
          <w:color w:val="1F2933"/>
          <w:sz w:val="15"/>
        </w:rPr>
        <w:t xml:space="preserve"> 308      distance, k_last, t = closest_point_on_line(last_x, last_y, full_line)</w:t>
        <w:br/>
      </w:r>
      <w:r>
        <w:rPr>
          <w:rFonts w:ascii="Consolas" w:hAnsi="Consolas" w:cs="Consolas" w:eastAsia="Consolas"/>
          <w:b w:val="0"/>
          <w:i w:val="0"/>
          <w:color w:val="1F2933"/>
          <w:sz w:val="15"/>
        </w:rPr>
        <w:t xml:space="preserve"> 309      start_x, start_y, t = closest_point_on_segment(first_x, first_y, full_line[k_first][0], full_line[k_first][1],</w:t>
        <w:br/>
      </w:r>
      <w:r>
        <w:rPr>
          <w:rFonts w:ascii="Consolas" w:hAnsi="Consolas" w:cs="Consolas" w:eastAsia="Consolas"/>
          <w:b w:val="0"/>
          <w:i w:val="0"/>
          <w:color w:val="1F2933"/>
          <w:sz w:val="15"/>
        </w:rPr>
        <w:t xml:space="preserve"> 310                                                     full_line[k_first + 1][0], full_line[k_first + 1][1])</w:t>
        <w:br/>
      </w:r>
      <w:r>
        <w:rPr>
          <w:rFonts w:ascii="Consolas" w:hAnsi="Consolas" w:cs="Consolas" w:eastAsia="Consolas"/>
          <w:b w:val="0"/>
          <w:i w:val="0"/>
          <w:color w:val="1F2933"/>
          <w:sz w:val="15"/>
        </w:rPr>
        <w:t xml:space="preserve"> 311      end_x, end_y, t = closest_point_on_segment(last_x, last_y, full_line[k_last][0], full_line[k_last][1],</w:t>
        <w:br/>
      </w:r>
      <w:r>
        <w:rPr>
          <w:rFonts w:ascii="Consolas" w:hAnsi="Consolas" w:cs="Consolas" w:eastAsia="Consolas"/>
          <w:b w:val="0"/>
          <w:i w:val="0"/>
          <w:color w:val="1F2933"/>
          <w:sz w:val="15"/>
        </w:rPr>
        <w:t xml:space="preserve"> 312                                                 full_line[k_last + 1][0], full_line[k_last + 1][1])</w:t>
        <w:br/>
      </w:r>
      <w:r>
        <w:rPr>
          <w:rFonts w:ascii="Consolas" w:hAnsi="Consolas" w:cs="Consolas" w:eastAsia="Consolas"/>
          <w:b w:val="0"/>
          <w:i w:val="0"/>
          <w:color w:val="1F2933"/>
          <w:sz w:val="15"/>
        </w:rPr>
        <w:t xml:space="preserve"> 313      trimmed = [(start_x, start_y)]</w:t>
        <w:br/>
      </w:r>
      <w:r>
        <w:rPr>
          <w:rFonts w:ascii="Consolas" w:hAnsi="Consolas" w:cs="Consolas" w:eastAsia="Consolas"/>
          <w:b w:val="0"/>
          <w:i w:val="0"/>
          <w:color w:val="1F2933"/>
          <w:sz w:val="15"/>
        </w:rPr>
        <w:t xml:space="preserve"> 314      for k in range(len(full_line)):</w:t>
        <w:br/>
      </w:r>
      <w:r>
        <w:rPr>
          <w:rFonts w:ascii="Consolas" w:hAnsi="Consolas" w:cs="Consolas" w:eastAsia="Consolas"/>
          <w:b w:val="0"/>
          <w:i w:val="0"/>
          <w:color w:val="1F2933"/>
          <w:sz w:val="15"/>
        </w:rPr>
        <w:t xml:space="preserve"> 315          if start_at &lt; totals[k] &lt; end_at:</w:t>
        <w:br/>
      </w:r>
      <w:r>
        <w:rPr>
          <w:rFonts w:ascii="Consolas" w:hAnsi="Consolas" w:cs="Consolas" w:eastAsia="Consolas"/>
          <w:b w:val="0"/>
          <w:i w:val="0"/>
          <w:color w:val="1F2933"/>
          <w:sz w:val="15"/>
        </w:rPr>
        <w:t xml:space="preserve"> 316              trimmed.append(full_line[k])</w:t>
        <w:br/>
      </w:r>
      <w:r>
        <w:rPr>
          <w:rFonts w:ascii="Consolas" w:hAnsi="Consolas" w:cs="Consolas" w:eastAsia="Consolas"/>
          <w:b w:val="0"/>
          <w:i w:val="0"/>
          <w:color w:val="1F2933"/>
          <w:sz w:val="15"/>
        </w:rPr>
        <w:t xml:space="preserve"> 317      trimmed.append((end_x, end_y))</w:t>
        <w:br/>
      </w:r>
      <w:r>
        <w:rPr>
          <w:rFonts w:ascii="Consolas" w:hAnsi="Consolas" w:cs="Consolas" w:eastAsia="Consolas"/>
          <w:b w:val="0"/>
          <w:i w:val="0"/>
          <w:color w:val="1F2933"/>
          <w:sz w:val="15"/>
        </w:rPr>
        <w:t xml:space="preserve"> 318      trimmed = remove_repeated_points(trimmed)</w:t>
        <w:br/>
      </w:r>
      <w:r>
        <w:rPr>
          <w:rFonts w:ascii="Consolas" w:hAnsi="Consolas" w:cs="Consolas" w:eastAsia="Consolas"/>
          <w:b w:val="0"/>
          <w:i w:val="0"/>
          <w:color w:val="1F2933"/>
          <w:sz w:val="15"/>
        </w:rPr>
        <w:t xml:space="preserve"> 319      print(f"trimmed polyline: {len(trimmed)} points, {distance_so_far(trimmed)[-1]:.0f} m")</w:t>
      </w:r>
    </w:p>
    <w:p>
      <w:pPr>
        <w:pStyle w:val="ListBullet"/>
        <w:spacing w:after="60" w:line="264" w:lineRule="auto"/>
      </w:pPr>
      <w:r>
        <w:rPr>
          <w:rFonts w:ascii="Calibri" w:hAnsi="Calibri" w:cs="Calibri" w:eastAsia="Calibri"/>
          <w:b/>
          <w:i w:val="0"/>
          <w:color w:val="10233D"/>
          <w:sz w:val="21"/>
        </w:rPr>
        <w:t>Lines 307–312</w:t>
      </w:r>
      <w:r>
        <w:rPr>
          <w:rFonts w:ascii="Calibri" w:hAnsi="Calibri" w:cs="Calibri" w:eastAsia="Calibri"/>
          <w:b w:val="0"/>
          <w:i w:val="0"/>
          <w:color w:val="1F2933"/>
          <w:sz w:val="21"/>
        </w:rPr>
        <w:t xml:space="preserve"> find the exact point on the road nearest the first stop and the last stop. The name </w:t>
      </w:r>
      <w:r>
        <w:rPr>
          <w:rFonts w:ascii="Consolas" w:hAnsi="Consolas" w:cs="Consolas" w:eastAsia="Consolas"/>
          <w:b w:val="0"/>
          <w:i w:val="0"/>
          <w:color w:val="24405F"/>
          <w:sz w:val="18"/>
          <w:shd w:val="clear" w:color="auto" w:fill="F3F5F8"/>
        </w:rPr>
        <w:t>distance</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t</w:t>
      </w:r>
      <w:r>
        <w:rPr>
          <w:rFonts w:ascii="Calibri" w:hAnsi="Calibri" w:cs="Calibri" w:eastAsia="Calibri"/>
          <w:b w:val="0"/>
          <w:i w:val="0"/>
          <w:color w:val="1F2933"/>
          <w:sz w:val="21"/>
        </w:rPr>
        <w:t xml:space="preserve"> are reused and ignored here.</w:t>
      </w:r>
    </w:p>
    <w:p>
      <w:pPr>
        <w:pStyle w:val="ListBullet"/>
        <w:spacing w:after="60" w:line="264" w:lineRule="auto"/>
      </w:pPr>
      <w:r>
        <w:rPr>
          <w:rFonts w:ascii="Calibri" w:hAnsi="Calibri" w:cs="Calibri" w:eastAsia="Calibri"/>
          <w:b/>
          <w:i w:val="0"/>
          <w:color w:val="10233D"/>
          <w:sz w:val="21"/>
        </w:rPr>
        <w:t>Lines 313–317</w:t>
      </w:r>
      <w:r>
        <w:rPr>
          <w:rFonts w:ascii="Calibri" w:hAnsi="Calibri" w:cs="Calibri" w:eastAsia="Calibri"/>
          <w:b w:val="0"/>
          <w:i w:val="0"/>
          <w:color w:val="1F2933"/>
          <w:sz w:val="21"/>
        </w:rPr>
        <w:t>: the cut line is the first stop’s road point, every route point strictly between the two positions (</w:t>
      </w:r>
      <w:r>
        <w:rPr>
          <w:rFonts w:ascii="Consolas" w:hAnsi="Consolas" w:cs="Consolas" w:eastAsia="Consolas"/>
          <w:b w:val="0"/>
          <w:i w:val="0"/>
          <w:color w:val="24405F"/>
          <w:sz w:val="18"/>
          <w:shd w:val="clear" w:color="auto" w:fill="F3F5F8"/>
        </w:rPr>
        <w:t>start_at &lt; totals[k] &lt; end_at</w:t>
      </w:r>
      <w:r>
        <w:rPr>
          <w:rFonts w:ascii="Calibri" w:hAnsi="Calibri" w:cs="Calibri" w:eastAsia="Calibri"/>
          <w:b w:val="0"/>
          <w:i w:val="0"/>
          <w:color w:val="1F2933"/>
          <w:sz w:val="21"/>
        </w:rPr>
        <w:t xml:space="preserve"> checks both sides at once), and the last stop’s road point.</w:t>
      </w:r>
    </w:p>
    <w:p>
      <w:pPr>
        <w:pStyle w:val="Heading2"/>
        <w:keepNext/>
        <w:spacing w:before="220" w:after="30"/>
      </w:pPr>
      <w:r>
        <w:rPr>
          <w:rFonts w:ascii="Calibri Light" w:hAnsi="Calibri Light" w:cs="Calibri Light" w:eastAsia="Calibri Light"/>
          <w:b/>
          <w:i w:val="0"/>
          <w:color w:val="1F3B63"/>
          <w:sz w:val="26"/>
        </w:rPr>
        <w:t>Lines 321–324 · simplify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321      # ---- 4. simplify ----------------------------------------------------------------</w:t>
        <w:br/>
      </w:r>
      <w:r>
        <w:rPr>
          <w:rFonts w:ascii="Consolas" w:hAnsi="Consolas" w:cs="Consolas" w:eastAsia="Consolas"/>
          <w:b w:val="0"/>
          <w:i w:val="0"/>
          <w:color w:val="1F2933"/>
          <w:sz w:val="15"/>
        </w:rPr>
        <w:t xml:space="preserve"> 322      simplified = douglas_peucker(trimmed, SIMPLIFY_TOLERANCE)</w:t>
        <w:br/>
      </w:r>
      <w:r>
        <w:rPr>
          <w:rFonts w:ascii="Consolas" w:hAnsi="Consolas" w:cs="Consolas" w:eastAsia="Consolas"/>
          <w:b w:val="0"/>
          <w:i w:val="0"/>
          <w:color w:val="1F2933"/>
          <w:sz w:val="15"/>
        </w:rPr>
        <w:t xml:space="preserve"> 323      print(f"simplified: {len(trimmed)} -&gt; {len(simplified)} points (DP tol {SIMPLIFY_TOLERANCE} m), "</w:t>
        <w:br/>
      </w:r>
      <w:r>
        <w:rPr>
          <w:rFonts w:ascii="Consolas" w:hAnsi="Consolas" w:cs="Consolas" w:eastAsia="Consolas"/>
          <w:b w:val="0"/>
          <w:i w:val="0"/>
          <w:color w:val="1F2933"/>
          <w:sz w:val="15"/>
        </w:rPr>
        <w:t xml:space="preserve"> 324            f"length {distance_so_far(simplified)[-1]:.0f} m")</w:t>
      </w:r>
    </w:p>
    <w:p>
      <w:pPr>
        <w:jc w:val="left"/>
        <w:spacing w:before="0" w:after="110" w:line="264" w:lineRule="auto"/>
      </w:pPr>
      <w:r>
        <w:rPr>
          <w:rFonts w:ascii="Calibri" w:hAnsi="Calibri" w:cs="Calibri" w:eastAsia="Calibri"/>
          <w:b w:val="0"/>
          <w:i w:val="0"/>
          <w:color w:val="1F2933"/>
          <w:sz w:val="21"/>
        </w:rPr>
        <w:t>Runs Douglas-Peucker with 7 m and prints how many points remain.</w:t>
      </w:r>
    </w:p>
    <w:p>
      <w:pPr>
        <w:pStyle w:val="Heading2"/>
        <w:keepNext/>
        <w:spacing w:before="220" w:after="30"/>
      </w:pPr>
      <w:r>
        <w:rPr>
          <w:rFonts w:ascii="Calibri Light" w:hAnsi="Calibri Light" w:cs="Calibri Light" w:eastAsia="Calibri Light"/>
          <w:b/>
          <w:i w:val="0"/>
          <w:color w:val="1F3B63"/>
          <w:sz w:val="26"/>
        </w:rPr>
        <w:t>Lines 326–349 · check 1: every stop near the road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326      # ---- 5. check: every stop close to the line, and in driving order ---------------</w:t>
        <w:br/>
      </w:r>
      <w:r>
        <w:rPr>
          <w:rFonts w:ascii="Consolas" w:hAnsi="Consolas" w:cs="Consolas" w:eastAsia="Consolas"/>
          <w:b w:val="0"/>
          <w:i w:val="0"/>
          <w:color w:val="1F2933"/>
          <w:sz w:val="15"/>
        </w:rPr>
        <w:t xml:space="preserve"> 327      simplified_totals = distance_so_far(simplified)</w:t>
        <w:br/>
      </w:r>
      <w:r>
        <w:rPr>
          <w:rFonts w:ascii="Consolas" w:hAnsi="Consolas" w:cs="Consolas" w:eastAsia="Consolas"/>
          <w:b w:val="0"/>
          <w:i w:val="0"/>
          <w:color w:val="1F2933"/>
          <w:sz w:val="15"/>
        </w:rPr>
        <w:t xml:space="preserve"> 328      stop_rows = []          # (stop id, metres along the line, metres off the line)</w:t>
        <w:br/>
      </w:r>
      <w:r>
        <w:rPr>
          <w:rFonts w:ascii="Consolas" w:hAnsi="Consolas" w:cs="Consolas" w:eastAsia="Consolas"/>
          <w:b w:val="0"/>
          <w:i w:val="0"/>
          <w:color w:val="1F2933"/>
          <w:sz w:val="15"/>
        </w:rPr>
        <w:t xml:space="preserve"> 329      for stop in corridor:</w:t>
        <w:br/>
      </w:r>
      <w:r>
        <w:rPr>
          <w:rFonts w:ascii="Consolas" w:hAnsi="Consolas" w:cs="Consolas" w:eastAsia="Consolas"/>
          <w:b w:val="0"/>
          <w:i w:val="0"/>
          <w:color w:val="1F2933"/>
          <w:sz w:val="15"/>
        </w:rPr>
        <w:t xml:space="preserve"> 330          x, y = stop_xy[stop]</w:t>
        <w:br/>
      </w:r>
      <w:r>
        <w:rPr>
          <w:rFonts w:ascii="Consolas" w:hAnsi="Consolas" w:cs="Consolas" w:eastAsia="Consolas"/>
          <w:b w:val="0"/>
          <w:i w:val="0"/>
          <w:color w:val="1F2933"/>
          <w:sz w:val="15"/>
        </w:rPr>
        <w:t xml:space="preserve"> 331          along, off = position_along_line(x, y, simplified, simplified_totals)</w:t>
        <w:br/>
      </w:r>
      <w:r>
        <w:rPr>
          <w:rFonts w:ascii="Consolas" w:hAnsi="Consolas" w:cs="Consolas" w:eastAsia="Consolas"/>
          <w:b w:val="0"/>
          <w:i w:val="0"/>
          <w:color w:val="1F2933"/>
          <w:sz w:val="15"/>
        </w:rPr>
        <w:t xml:space="preserve"> 332          stop_rows.append((stop, along, off))</w:t>
        <w:br/>
      </w:r>
      <w:r>
        <w:rPr>
          <w:rFonts w:ascii="Consolas" w:hAnsi="Consolas" w:cs="Consolas" w:eastAsia="Consolas"/>
          <w:b w:val="0"/>
          <w:i w:val="0"/>
          <w:color w:val="1F2933"/>
          <w:sz w:val="15"/>
        </w:rPr>
        <w:t xml:space="preserve"> 333  </w:t>
        <w:br/>
      </w:r>
      <w:r>
        <w:rPr>
          <w:rFonts w:ascii="Consolas" w:hAnsi="Consolas" w:cs="Consolas" w:eastAsia="Consolas"/>
          <w:b w:val="0"/>
          <w:i w:val="0"/>
          <w:color w:val="1F2933"/>
          <w:sz w:val="15"/>
        </w:rPr>
        <w:t xml:space="preserve"> 334      off_line = []</w:t>
        <w:br/>
      </w:r>
      <w:r>
        <w:rPr>
          <w:rFonts w:ascii="Consolas" w:hAnsi="Consolas" w:cs="Consolas" w:eastAsia="Consolas"/>
          <w:b w:val="0"/>
          <w:i w:val="0"/>
          <w:color w:val="1F2933"/>
          <w:sz w:val="15"/>
        </w:rPr>
        <w:t xml:space="preserve"> 335      along_line = []</w:t>
        <w:br/>
      </w:r>
      <w:r>
        <w:rPr>
          <w:rFonts w:ascii="Consolas" w:hAnsi="Consolas" w:cs="Consolas" w:eastAsia="Consolas"/>
          <w:b w:val="0"/>
          <w:i w:val="0"/>
          <w:color w:val="1F2933"/>
          <w:sz w:val="15"/>
        </w:rPr>
        <w:t xml:space="preserve"> 336      for stop, along, off in stop_rows:</w:t>
        <w:br/>
      </w:r>
      <w:r>
        <w:rPr>
          <w:rFonts w:ascii="Consolas" w:hAnsi="Consolas" w:cs="Consolas" w:eastAsia="Consolas"/>
          <w:b w:val="0"/>
          <w:i w:val="0"/>
          <w:color w:val="1F2933"/>
          <w:sz w:val="15"/>
        </w:rPr>
        <w:t xml:space="preserve"> 337          off_line.append(off)</w:t>
        <w:br/>
      </w:r>
      <w:r>
        <w:rPr>
          <w:rFonts w:ascii="Consolas" w:hAnsi="Consolas" w:cs="Consolas" w:eastAsia="Consolas"/>
          <w:b w:val="0"/>
          <w:i w:val="0"/>
          <w:color w:val="1F2933"/>
          <w:sz w:val="15"/>
        </w:rPr>
        <w:t xml:space="preserve"> 338          along_line.append(along)</w:t>
        <w:br/>
      </w:r>
      <w:r>
        <w:rPr>
          <w:rFonts w:ascii="Consolas" w:hAnsi="Consolas" w:cs="Consolas" w:eastAsia="Consolas"/>
          <w:b w:val="0"/>
          <w:i w:val="0"/>
          <w:color w:val="1F2933"/>
          <w:sz w:val="15"/>
        </w:rPr>
        <w:t xml:space="preserve"> 339      off_line = np.array(off_line)</w:t>
        <w:br/>
      </w:r>
      <w:r>
        <w:rPr>
          <w:rFonts w:ascii="Consolas" w:hAnsi="Consolas" w:cs="Consolas" w:eastAsia="Consolas"/>
          <w:b w:val="0"/>
          <w:i w:val="0"/>
          <w:color w:val="1F2933"/>
          <w:sz w:val="15"/>
        </w:rPr>
        <w:t xml:space="preserve"> 340      print(f"\nstop-to-polyline distance (m): max={off_line.max():.1f} mean={off_line.mean():.1f}")</w:t>
        <w:br/>
      </w:r>
      <w:r>
        <w:rPr>
          <w:rFonts w:ascii="Consolas" w:hAnsi="Consolas" w:cs="Consolas" w:eastAsia="Consolas"/>
          <w:b w:val="0"/>
          <w:i w:val="0"/>
          <w:color w:val="1F2933"/>
          <w:sz w:val="15"/>
        </w:rPr>
        <w:t xml:space="preserve"> 341  </w:t>
        <w:br/>
      </w:r>
      <w:r>
        <w:rPr>
          <w:rFonts w:ascii="Consolas" w:hAnsi="Consolas" w:cs="Consolas" w:eastAsia="Consolas"/>
          <w:b w:val="0"/>
          <w:i w:val="0"/>
          <w:color w:val="1F2933"/>
          <w:sz w:val="15"/>
        </w:rPr>
        <w:t xml:space="preserve"> 342      too_far = []</w:t>
        <w:br/>
      </w:r>
      <w:r>
        <w:rPr>
          <w:rFonts w:ascii="Consolas" w:hAnsi="Consolas" w:cs="Consolas" w:eastAsia="Consolas"/>
          <w:b w:val="0"/>
          <w:i w:val="0"/>
          <w:color w:val="1F2933"/>
          <w:sz w:val="15"/>
        </w:rPr>
        <w:t xml:space="preserve"> 343      for stop, along, off in stop_rows:</w:t>
        <w:br/>
      </w:r>
      <w:r>
        <w:rPr>
          <w:rFonts w:ascii="Consolas" w:hAnsi="Consolas" w:cs="Consolas" w:eastAsia="Consolas"/>
          <w:b w:val="0"/>
          <w:i w:val="0"/>
          <w:color w:val="1F2933"/>
          <w:sz w:val="15"/>
        </w:rPr>
        <w:t xml:space="preserve"> 344          if off &gt; MAX_STOP_DISTANCE:</w:t>
        <w:br/>
      </w:r>
      <w:r>
        <w:rPr>
          <w:rFonts w:ascii="Consolas" w:hAnsi="Consolas" w:cs="Consolas" w:eastAsia="Consolas"/>
          <w:b w:val="0"/>
          <w:i w:val="0"/>
          <w:color w:val="1F2933"/>
          <w:sz w:val="15"/>
        </w:rPr>
        <w:t xml:space="preserve"> 345              too_far.append((stop, round(off, 1)))</w:t>
        <w:br/>
      </w:r>
      <w:r>
        <w:rPr>
          <w:rFonts w:ascii="Consolas" w:hAnsi="Consolas" w:cs="Consolas" w:eastAsia="Consolas"/>
          <w:b w:val="0"/>
          <w:i w:val="0"/>
          <w:color w:val="1F2933"/>
          <w:sz w:val="15"/>
        </w:rPr>
        <w:t xml:space="preserve"> 346      if len(too_far) &gt; 0:</w:t>
        <w:br/>
      </w:r>
      <w:r>
        <w:rPr>
          <w:rFonts w:ascii="Consolas" w:hAnsi="Consolas" w:cs="Consolas" w:eastAsia="Consolas"/>
          <w:b w:val="0"/>
          <w:i w:val="0"/>
          <w:color w:val="1F2933"/>
          <w:sz w:val="15"/>
        </w:rPr>
        <w:t xml:space="preserve"> 347          print(f"FAIL: {len(too_far)} stop(s) beyond {MAX_STOP_DISTANCE} m: {too_far}")</w:t>
        <w:br/>
      </w:r>
      <w:r>
        <w:rPr>
          <w:rFonts w:ascii="Consolas" w:hAnsi="Consolas" w:cs="Consolas" w:eastAsia="Consolas"/>
          <w:b w:val="0"/>
          <w:i w:val="0"/>
          <w:color w:val="1F2933"/>
          <w:sz w:val="15"/>
        </w:rPr>
        <w:t xml:space="preserve"> 348          sys.exit("extraction is wrong — refusing to write route_shape.csv")</w:t>
        <w:br/>
      </w:r>
      <w:r>
        <w:rPr>
          <w:rFonts w:ascii="Consolas" w:hAnsi="Consolas" w:cs="Consolas" w:eastAsia="Consolas"/>
          <w:b w:val="0"/>
          <w:i w:val="0"/>
          <w:color w:val="1F2933"/>
          <w:sz w:val="15"/>
        </w:rPr>
        <w:t xml:space="preserve"> 349      print(f"OK: all {len(corridor)} stops within {MAX_STOP_DISTANCE} m of the route")</w:t>
      </w:r>
    </w:p>
    <w:p>
      <w:pPr>
        <w:pStyle w:val="ListBullet"/>
        <w:spacing w:after="60" w:line="264" w:lineRule="auto"/>
      </w:pPr>
      <w:r>
        <w:rPr>
          <w:rFonts w:ascii="Calibri" w:hAnsi="Calibri" w:cs="Calibri" w:eastAsia="Calibri"/>
          <w:b/>
          <w:i w:val="0"/>
          <w:color w:val="10233D"/>
          <w:sz w:val="21"/>
        </w:rPr>
        <w:t>Lines 328–332</w:t>
      </w:r>
      <w:r>
        <w:rPr>
          <w:rFonts w:ascii="Calibri" w:hAnsi="Calibri" w:cs="Calibri" w:eastAsia="Calibri"/>
          <w:b w:val="0"/>
          <w:i w:val="0"/>
          <w:color w:val="1F2933"/>
          <w:sz w:val="21"/>
        </w:rPr>
        <w:t>: for each stop, how far along the simplified line it is and how far off it.</w:t>
      </w:r>
    </w:p>
    <w:p>
      <w:pPr>
        <w:pStyle w:val="ListBullet"/>
        <w:spacing w:after="60" w:line="264" w:lineRule="auto"/>
      </w:pPr>
      <w:r>
        <w:rPr>
          <w:rFonts w:ascii="Calibri" w:hAnsi="Calibri" w:cs="Calibri" w:eastAsia="Calibri"/>
          <w:b/>
          <w:i w:val="0"/>
          <w:color w:val="10233D"/>
          <w:sz w:val="21"/>
        </w:rPr>
        <w:t>Lines 334–339</w:t>
      </w:r>
      <w:r>
        <w:rPr>
          <w:rFonts w:ascii="Calibri" w:hAnsi="Calibri" w:cs="Calibri" w:eastAsia="Calibri"/>
          <w:b w:val="0"/>
          <w:i w:val="0"/>
          <w:color w:val="1F2933"/>
          <w:sz w:val="21"/>
        </w:rPr>
        <w:t xml:space="preserve"> copy those into two lists, then make the off-line distances a NumPy array so </w:t>
      </w:r>
      <w:r>
        <w:rPr>
          <w:rFonts w:ascii="Consolas" w:hAnsi="Consolas" w:cs="Consolas" w:eastAsia="Consolas"/>
          <w:b w:val="0"/>
          <w:i w:val="0"/>
          <w:color w:val="24405F"/>
          <w:sz w:val="18"/>
          <w:shd w:val="clear" w:color="auto" w:fill="F3F5F8"/>
        </w:rPr>
        <w:t>.max()</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.mean()</w:t>
      </w:r>
      <w:r>
        <w:rPr>
          <w:rFonts w:ascii="Calibri" w:hAnsi="Calibri" w:cs="Calibri" w:eastAsia="Calibri"/>
          <w:b w:val="0"/>
          <w:i w:val="0"/>
          <w:color w:val="1F2933"/>
          <w:sz w:val="21"/>
        </w:rPr>
        <w:t xml:space="preserve"> work.</w:t>
      </w:r>
    </w:p>
    <w:p>
      <w:pPr>
        <w:pStyle w:val="ListBullet"/>
        <w:spacing w:after="60" w:line="264" w:lineRule="auto"/>
      </w:pPr>
      <w:r>
        <w:rPr>
          <w:rFonts w:ascii="Calibri" w:hAnsi="Calibri" w:cs="Calibri" w:eastAsia="Calibri"/>
          <w:b/>
          <w:i w:val="0"/>
          <w:color w:val="10233D"/>
          <w:sz w:val="21"/>
        </w:rPr>
        <w:t>Lines 342–348</w:t>
      </w:r>
      <w:r>
        <w:rPr>
          <w:rFonts w:ascii="Calibri" w:hAnsi="Calibri" w:cs="Calibri" w:eastAsia="Calibri"/>
          <w:b w:val="0"/>
          <w:i w:val="0"/>
          <w:color w:val="1F2933"/>
          <w:sz w:val="21"/>
        </w:rPr>
        <w:t>: list stops more than 60 m away. If there are any, refuse to write the files.</w:t>
      </w:r>
    </w:p>
    <w:p>
      <w:pPr>
        <w:pStyle w:val="Heading2"/>
        <w:keepNext/>
        <w:spacing w:before="220" w:after="30"/>
      </w:pPr>
      <w:r>
        <w:rPr>
          <w:rFonts w:ascii="Calibri Light" w:hAnsi="Calibri Light" w:cs="Calibri Light" w:eastAsia="Calibri Light"/>
          <w:b/>
          <w:i w:val="0"/>
          <w:color w:val="1F3B63"/>
          <w:sz w:val="26"/>
        </w:rPr>
        <w:t>Lines 351–361 · check 2: stops in driving order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351      in_order = True</w:t>
        <w:br/>
      </w:r>
      <w:r>
        <w:rPr>
          <w:rFonts w:ascii="Consolas" w:hAnsi="Consolas" w:cs="Consolas" w:eastAsia="Consolas"/>
          <w:b w:val="0"/>
          <w:i w:val="0"/>
          <w:color w:val="1F2933"/>
          <w:sz w:val="15"/>
        </w:rPr>
        <w:t xml:space="preserve"> 352      for i in range(len(along_line) - 1):</w:t>
        <w:br/>
      </w:r>
      <w:r>
        <w:rPr>
          <w:rFonts w:ascii="Consolas" w:hAnsi="Consolas" w:cs="Consolas" w:eastAsia="Consolas"/>
          <w:b w:val="0"/>
          <w:i w:val="0"/>
          <w:color w:val="1F2933"/>
          <w:sz w:val="15"/>
        </w:rPr>
        <w:t xml:space="preserve"> 353          if along_line[i] &gt;= along_line[i + 1]:</w:t>
        <w:br/>
      </w:r>
      <w:r>
        <w:rPr>
          <w:rFonts w:ascii="Consolas" w:hAnsi="Consolas" w:cs="Consolas" w:eastAsia="Consolas"/>
          <w:b w:val="0"/>
          <w:i w:val="0"/>
          <w:color w:val="1F2933"/>
          <w:sz w:val="15"/>
        </w:rPr>
        <w:t xml:space="preserve"> 354              in_order = False</w:t>
        <w:br/>
      </w:r>
      <w:r>
        <w:rPr>
          <w:rFonts w:ascii="Consolas" w:hAnsi="Consolas" w:cs="Consolas" w:eastAsia="Consolas"/>
          <w:b w:val="0"/>
          <w:i w:val="0"/>
          <w:color w:val="1F2933"/>
          <w:sz w:val="15"/>
        </w:rPr>
        <w:t xml:space="preserve"> 355      print(f"monotonic along route: {in_order}")</w:t>
        <w:br/>
      </w:r>
      <w:r>
        <w:rPr>
          <w:rFonts w:ascii="Consolas" w:hAnsi="Consolas" w:cs="Consolas" w:eastAsia="Consolas"/>
          <w:b w:val="0"/>
          <w:i w:val="0"/>
          <w:color w:val="1F2933"/>
          <w:sz w:val="15"/>
        </w:rPr>
        <w:t xml:space="preserve"> 356      if not in_order:</w:t>
        <w:br/>
      </w:r>
      <w:r>
        <w:rPr>
          <w:rFonts w:ascii="Consolas" w:hAnsi="Consolas" w:cs="Consolas" w:eastAsia="Consolas"/>
          <w:b w:val="0"/>
          <w:i w:val="0"/>
          <w:color w:val="1F2933"/>
          <w:sz w:val="15"/>
        </w:rPr>
        <w:t xml:space="preserve"> 357          for i in range(len(along_line) - 1):</w:t>
        <w:br/>
      </w:r>
      <w:r>
        <w:rPr>
          <w:rFonts w:ascii="Consolas" w:hAnsi="Consolas" w:cs="Consolas" w:eastAsia="Consolas"/>
          <w:b w:val="0"/>
          <w:i w:val="0"/>
          <w:color w:val="1F2933"/>
          <w:sz w:val="15"/>
        </w:rPr>
        <w:t xml:space="preserve"> 358              if along_line[i] &gt;= along_line[i + 1]:</w:t>
        <w:br/>
      </w:r>
      <w:r>
        <w:rPr>
          <w:rFonts w:ascii="Consolas" w:hAnsi="Consolas" w:cs="Consolas" w:eastAsia="Consolas"/>
          <w:b w:val="0"/>
          <w:i w:val="0"/>
          <w:color w:val="1F2933"/>
          <w:sz w:val="15"/>
        </w:rPr>
        <w:t xml:space="preserve"> 359                  print(f"  out of order: {corridor[i]} @{along_line[i]:.0f} m -&gt; "</w:t>
        <w:br/>
      </w:r>
      <w:r>
        <w:rPr>
          <w:rFonts w:ascii="Consolas" w:hAnsi="Consolas" w:cs="Consolas" w:eastAsia="Consolas"/>
          <w:b w:val="0"/>
          <w:i w:val="0"/>
          <w:color w:val="1F2933"/>
          <w:sz w:val="15"/>
        </w:rPr>
        <w:t xml:space="preserve"> 360                        f"{corridor[i+1]} @{along_line[i+1]:.0f} m")</w:t>
        <w:br/>
      </w:r>
      <w:r>
        <w:rPr>
          <w:rFonts w:ascii="Consolas" w:hAnsi="Consolas" w:cs="Consolas" w:eastAsia="Consolas"/>
          <w:b w:val="0"/>
          <w:i w:val="0"/>
          <w:color w:val="1F2933"/>
          <w:sz w:val="15"/>
        </w:rPr>
        <w:t xml:space="preserve"> 361          sys.exit("stop order does not follow the route — refusing to write route_shape.csv")</w:t>
      </w:r>
    </w:p>
    <w:p>
      <w:pPr>
        <w:jc w:val="left"/>
        <w:spacing w:before="0" w:after="110" w:line="264" w:lineRule="auto"/>
      </w:pPr>
      <w:r>
        <w:rPr>
          <w:rFonts w:ascii="Calibri" w:hAnsi="Calibri" w:cs="Calibri" w:eastAsia="Calibri"/>
          <w:b w:val="0"/>
          <w:i w:val="0"/>
          <w:color w:val="1F2933"/>
          <w:sz w:val="21"/>
        </w:rPr>
        <w:t>Each stop must be further along the road than the stop before. If any is not, print which ones and stop.</w:t>
      </w:r>
    </w:p>
    <w:p>
      <w:pPr>
        <w:pStyle w:val="Heading2"/>
        <w:keepNext/>
        <w:spacing w:before="220" w:after="30"/>
      </w:pPr>
      <w:r>
        <w:rPr>
          <w:rFonts w:ascii="Calibri Light" w:hAnsi="Calibri Light" w:cs="Calibri Light" w:eastAsia="Calibri Light"/>
          <w:b/>
          <w:i w:val="0"/>
          <w:color w:val="1F3B63"/>
          <w:sz w:val="26"/>
        </w:rPr>
        <w:t>Lines 363–369 · road vs straight distance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363      # ---- road distance vs straight-line distance, per segment -------------------------</w:t>
        <w:br/>
      </w:r>
      <w:r>
        <w:rPr>
          <w:rFonts w:ascii="Consolas" w:hAnsi="Consolas" w:cs="Consolas" w:eastAsia="Consolas"/>
          <w:b w:val="0"/>
          <w:i w:val="0"/>
          <w:color w:val="1F2933"/>
          <w:sz w:val="15"/>
        </w:rPr>
        <w:t xml:space="preserve"> 364      print("\nsegment  along-route(m)  straight(m)  ratio")</w:t>
        <w:br/>
      </w:r>
      <w:r>
        <w:rPr>
          <w:rFonts w:ascii="Consolas" w:hAnsi="Consolas" w:cs="Consolas" w:eastAsia="Consolas"/>
          <w:b w:val="0"/>
          <w:i w:val="0"/>
          <w:color w:val="1F2933"/>
          <w:sz w:val="15"/>
        </w:rPr>
        <w:t xml:space="preserve"> 365      for i in range(len(corridor) - 1):</w:t>
        <w:br/>
      </w:r>
      <w:r>
        <w:rPr>
          <w:rFonts w:ascii="Consolas" w:hAnsi="Consolas" w:cs="Consolas" w:eastAsia="Consolas"/>
          <w:b w:val="0"/>
          <w:i w:val="0"/>
          <w:color w:val="1F2933"/>
          <w:sz w:val="15"/>
        </w:rPr>
        <w:t xml:space="preserve"> 366          road = along_line[i + 1] - along_line[i]</w:t>
        <w:br/>
      </w:r>
      <w:r>
        <w:rPr>
          <w:rFonts w:ascii="Consolas" w:hAnsi="Consolas" w:cs="Consolas" w:eastAsia="Consolas"/>
          <w:b w:val="0"/>
          <w:i w:val="0"/>
          <w:color w:val="1F2933"/>
          <w:sz w:val="15"/>
        </w:rPr>
        <w:t xml:space="preserve"> 367          straight = math.dist(stop_xy[corridor[i]], stop_xy[corridor[i + 1]])</w:t>
        <w:br/>
      </w:r>
      <w:r>
        <w:rPr>
          <w:rFonts w:ascii="Consolas" w:hAnsi="Consolas" w:cs="Consolas" w:eastAsia="Consolas"/>
          <w:b w:val="0"/>
          <w:i w:val="0"/>
          <w:color w:val="1F2933"/>
          <w:sz w:val="15"/>
        </w:rPr>
        <w:t xml:space="preserve"> 368          print(f"  {corridor[i]:&gt;5}-&gt;{corridor[i+1]:&lt;5} {road:8.1f} {straight:11.1f}  "</w:t>
        <w:br/>
      </w:r>
      <w:r>
        <w:rPr>
          <w:rFonts w:ascii="Consolas" w:hAnsi="Consolas" w:cs="Consolas" w:eastAsia="Consolas"/>
          <w:b w:val="0"/>
          <w:i w:val="0"/>
          <w:color w:val="1F2933"/>
          <w:sz w:val="15"/>
        </w:rPr>
        <w:t xml:space="preserve"> 369                f"{road/straight:.3f}")</w:t>
      </w:r>
    </w:p>
    <w:p>
      <w:pPr>
        <w:jc w:val="left"/>
        <w:spacing w:before="0" w:after="110" w:line="264" w:lineRule="auto"/>
      </w:pPr>
      <w:r>
        <w:rPr>
          <w:rFonts w:ascii="Calibri" w:hAnsi="Calibri" w:cs="Calibri" w:eastAsia="Calibri"/>
          <w:b w:val="0"/>
          <w:i w:val="0"/>
          <w:color w:val="1F2933"/>
          <w:sz w:val="21"/>
        </w:rPr>
        <w:t xml:space="preserve">For each pair of neighbouring stops, print the distance along the road, the straight-line distance, and their ratio. A ratio of 1.2 means the road is 20% longer than a straight line. </w:t>
      </w:r>
      <w:r>
        <w:rPr>
          <w:rFonts w:ascii="Consolas" w:hAnsi="Consolas" w:cs="Consolas" w:eastAsia="Consolas"/>
          <w:b w:val="0"/>
          <w:i w:val="0"/>
          <w:color w:val="24405F"/>
          <w:sz w:val="18"/>
          <w:shd w:val="clear" w:color="auto" w:fill="F3F5F8"/>
        </w:rPr>
        <w:t>{road:8.1f}</w:t>
      </w:r>
      <w:r>
        <w:rPr>
          <w:rFonts w:ascii="Calibri" w:hAnsi="Calibri" w:cs="Calibri" w:eastAsia="Calibri"/>
          <w:b w:val="0"/>
          <w:i w:val="0"/>
          <w:color w:val="1F2933"/>
          <w:sz w:val="21"/>
        </w:rPr>
        <w:t xml:space="preserve"> pads to 8 characters with 1 decimal.</w:t>
      </w:r>
    </w:p>
    <w:p>
      <w:pPr>
        <w:pStyle w:val="Heading2"/>
        <w:keepNext/>
        <w:spacing w:before="220" w:after="30"/>
      </w:pPr>
      <w:r>
        <w:rPr>
          <w:rFonts w:ascii="Calibri Light" w:hAnsi="Calibri Light" w:cs="Calibri Light" w:eastAsia="Calibri Light"/>
          <w:b/>
          <w:i w:val="0"/>
          <w:color w:val="1F3B63"/>
          <w:sz w:val="26"/>
        </w:rPr>
        <w:t>Lines 371–390 · write the two files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371      # ---- 6. write the two files ---------------------------------------------------------</w:t>
        <w:br/>
      </w:r>
      <w:r>
        <w:rPr>
          <w:rFonts w:ascii="Consolas" w:hAnsi="Consolas" w:cs="Consolas" w:eastAsia="Consolas"/>
          <w:b w:val="0"/>
          <w:i w:val="0"/>
          <w:color w:val="1F2933"/>
          <w:sz w:val="15"/>
        </w:rPr>
        <w:t xml:space="preserve"> 372      os.makedirs("sim_inputs", exist_ok=True)</w:t>
        <w:br/>
      </w:r>
      <w:r>
        <w:rPr>
          <w:rFonts w:ascii="Consolas" w:hAnsi="Consolas" w:cs="Consolas" w:eastAsia="Consolas"/>
          <w:b w:val="0"/>
          <w:i w:val="0"/>
          <w:color w:val="1F2933"/>
          <w:sz w:val="15"/>
        </w:rPr>
        <w:t xml:space="preserve"> 373      file = open("sim_inputs/route_shape.csv", "w")</w:t>
        <w:br/>
      </w:r>
      <w:r>
        <w:rPr>
          <w:rFonts w:ascii="Consolas" w:hAnsi="Consolas" w:cs="Consolas" w:eastAsia="Consolas"/>
          <w:b w:val="0"/>
          <w:i w:val="0"/>
          <w:color w:val="1F2933"/>
          <w:sz w:val="15"/>
        </w:rPr>
        <w:t xml:space="preserve"> 374      file.write("seq,x,y\n")</w:t>
        <w:br/>
      </w:r>
      <w:r>
        <w:rPr>
          <w:rFonts w:ascii="Consolas" w:hAnsi="Consolas" w:cs="Consolas" w:eastAsia="Consolas"/>
          <w:b w:val="0"/>
          <w:i w:val="0"/>
          <w:color w:val="1F2933"/>
          <w:sz w:val="15"/>
        </w:rPr>
        <w:t xml:space="preserve"> 375      for i in range(len(simplified)):</w:t>
        <w:br/>
      </w:r>
      <w:r>
        <w:rPr>
          <w:rFonts w:ascii="Consolas" w:hAnsi="Consolas" w:cs="Consolas" w:eastAsia="Consolas"/>
          <w:b w:val="0"/>
          <w:i w:val="0"/>
          <w:color w:val="1F2933"/>
          <w:sz w:val="15"/>
        </w:rPr>
        <w:t xml:space="preserve"> 376          x, y = simplified[i]</w:t>
        <w:br/>
      </w:r>
      <w:r>
        <w:rPr>
          <w:rFonts w:ascii="Consolas" w:hAnsi="Consolas" w:cs="Consolas" w:eastAsia="Consolas"/>
          <w:b w:val="0"/>
          <w:i w:val="0"/>
          <w:color w:val="1F2933"/>
          <w:sz w:val="15"/>
        </w:rPr>
        <w:t xml:space="preserve"> 377          file.write(f"{i},{x:.2f},{y:.2f}\n")</w:t>
        <w:br/>
      </w:r>
      <w:r>
        <w:rPr>
          <w:rFonts w:ascii="Consolas" w:hAnsi="Consolas" w:cs="Consolas" w:eastAsia="Consolas"/>
          <w:b w:val="0"/>
          <w:i w:val="0"/>
          <w:color w:val="1F2933"/>
          <w:sz w:val="15"/>
        </w:rPr>
        <w:t xml:space="preserve"> 378      file.close()</w:t>
        <w:br/>
      </w:r>
      <w:r>
        <w:rPr>
          <w:rFonts w:ascii="Consolas" w:hAnsi="Consolas" w:cs="Consolas" w:eastAsia="Consolas"/>
          <w:b w:val="0"/>
          <w:i w:val="0"/>
          <w:color w:val="1F2933"/>
          <w:sz w:val="15"/>
        </w:rPr>
        <w:t xml:space="preserve"> 379      print(f"\nwrote sim_inputs/route_shape.csv ({len(simplified)} points)")</w:t>
        <w:br/>
      </w:r>
      <w:r>
        <w:rPr>
          <w:rFonts w:ascii="Consolas" w:hAnsi="Consolas" w:cs="Consolas" w:eastAsia="Consolas"/>
          <w:b w:val="0"/>
          <w:i w:val="0"/>
          <w:color w:val="1F2933"/>
          <w:sz w:val="15"/>
        </w:rPr>
        <w:t xml:space="preserve"> 380  </w:t>
        <w:br/>
      </w:r>
      <w:r>
        <w:rPr>
          <w:rFonts w:ascii="Consolas" w:hAnsi="Consolas" w:cs="Consolas" w:eastAsia="Consolas"/>
          <w:b w:val="0"/>
          <w:i w:val="0"/>
          <w:color w:val="1F2933"/>
          <w:sz w:val="15"/>
        </w:rPr>
        <w:t xml:space="preserve"> 381      file = open("sim_inputs/route_shape_stops.csv", "w")</w:t>
        <w:br/>
      </w:r>
      <w:r>
        <w:rPr>
          <w:rFonts w:ascii="Consolas" w:hAnsi="Consolas" w:cs="Consolas" w:eastAsia="Consolas"/>
          <w:b w:val="0"/>
          <w:i w:val="0"/>
          <w:color w:val="1F2933"/>
          <w:sz w:val="15"/>
        </w:rPr>
        <w:t xml:space="preserve"> 382      file.write("bs_id,arclen_m,align_err_m,x,y\n")</w:t>
        <w:br/>
      </w:r>
      <w:r>
        <w:rPr>
          <w:rFonts w:ascii="Consolas" w:hAnsi="Consolas" w:cs="Consolas" w:eastAsia="Consolas"/>
          <w:b w:val="0"/>
          <w:i w:val="0"/>
          <w:color w:val="1F2933"/>
          <w:sz w:val="15"/>
        </w:rPr>
        <w:t xml:space="preserve"> 383      for stop, along, off in stop_rows:</w:t>
        <w:br/>
      </w:r>
      <w:r>
        <w:rPr>
          <w:rFonts w:ascii="Consolas" w:hAnsi="Consolas" w:cs="Consolas" w:eastAsia="Consolas"/>
          <w:b w:val="0"/>
          <w:i w:val="0"/>
          <w:color w:val="1F2933"/>
          <w:sz w:val="15"/>
        </w:rPr>
        <w:t xml:space="preserve"> 384          file.write(f"{stop},{along:.2f},{off:.2f},{stop_xy[stop][0]:.2f},{stop_xy[stop][1]:.2f}\n")</w:t>
        <w:br/>
      </w:r>
      <w:r>
        <w:rPr>
          <w:rFonts w:ascii="Consolas" w:hAnsi="Consolas" w:cs="Consolas" w:eastAsia="Consolas"/>
          <w:b w:val="0"/>
          <w:i w:val="0"/>
          <w:color w:val="1F2933"/>
          <w:sz w:val="15"/>
        </w:rPr>
        <w:t xml:space="preserve"> 385      file.close()</w:t>
        <w:br/>
      </w:r>
      <w:r>
        <w:rPr>
          <w:rFonts w:ascii="Consolas" w:hAnsi="Consolas" w:cs="Consolas" w:eastAsia="Consolas"/>
          <w:b w:val="0"/>
          <w:i w:val="0"/>
          <w:color w:val="1F2933"/>
          <w:sz w:val="15"/>
        </w:rPr>
        <w:t xml:space="preserve"> 386      print("wrote sim_inputs/route_shape_stops.csv (per-stop cut points for the net build)")</w:t>
        <w:br/>
      </w:r>
      <w:r>
        <w:rPr>
          <w:rFonts w:ascii="Consolas" w:hAnsi="Consolas" w:cs="Consolas" w:eastAsia="Consolas"/>
          <w:b w:val="0"/>
          <w:i w:val="0"/>
          <w:color w:val="1F2933"/>
          <w:sz w:val="15"/>
        </w:rPr>
        <w:t xml:space="preserve"> 387  </w:t>
        <w:br/>
      </w:r>
      <w:r>
        <w:rPr>
          <w:rFonts w:ascii="Consolas" w:hAnsi="Consolas" w:cs="Consolas" w:eastAsia="Consolas"/>
          <w:b w:val="0"/>
          <w:i w:val="0"/>
          <w:color w:val="1F2933"/>
          <w:sz w:val="15"/>
        </w:rPr>
        <w:t xml:space="preserve"> 388      if "--crosscheck" in sys.argv:</w:t>
        <w:br/>
      </w:r>
      <w:r>
        <w:rPr>
          <w:rFonts w:ascii="Consolas" w:hAnsi="Consolas" w:cs="Consolas" w:eastAsia="Consolas"/>
          <w:b w:val="0"/>
          <w:i w:val="0"/>
          <w:color w:val="1F2933"/>
          <w:sz w:val="15"/>
        </w:rPr>
        <w:t xml:space="preserve"> 389          osm_file = sys.argv[sys.argv.index("--crosscheck") + 1]</w:t>
        <w:br/>
      </w:r>
      <w:r>
        <w:rPr>
          <w:rFonts w:ascii="Consolas" w:hAnsi="Consolas" w:cs="Consolas" w:eastAsia="Consolas"/>
          <w:b w:val="0"/>
          <w:i w:val="0"/>
          <w:color w:val="1F2933"/>
          <w:sz w:val="15"/>
        </w:rPr>
        <w:t xml:space="preserve"> 390          crosscheck(osm_file, simplified, lat0, lon0, full_line, totals, start_at, end_at)</w:t>
      </w:r>
    </w:p>
    <w:p>
      <w:pPr>
        <w:pStyle w:val="ListBullet"/>
        <w:spacing w:after="60" w:line="264" w:lineRule="auto"/>
      </w:pPr>
      <w:r>
        <w:rPr>
          <w:rFonts w:ascii="Calibri" w:hAnsi="Calibri" w:cs="Calibri" w:eastAsia="Calibri"/>
          <w:b/>
          <w:i w:val="0"/>
          <w:color w:val="10233D"/>
          <w:sz w:val="21"/>
        </w:rPr>
        <w:t>Line 373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open(..., "w")</w:t>
      </w:r>
      <w:r>
        <w:rPr>
          <w:rFonts w:ascii="Calibri" w:hAnsi="Calibri" w:cs="Calibri" w:eastAsia="Calibri"/>
          <w:b w:val="0"/>
          <w:i w:val="0"/>
          <w:color w:val="1F2933"/>
          <w:sz w:val="21"/>
        </w:rPr>
        <w:t xml:space="preserve"> opens a file for writing. </w:t>
      </w:r>
      <w:r>
        <w:rPr>
          <w:rFonts w:ascii="Calibri" w:hAnsi="Calibri" w:cs="Calibri" w:eastAsia="Calibri"/>
          <w:b/>
          <w:i w:val="0"/>
          <w:color w:val="10233D"/>
          <w:sz w:val="21"/>
        </w:rPr>
        <w:t>Line 374</w:t>
      </w:r>
      <w:r>
        <w:rPr>
          <w:rFonts w:ascii="Calibri" w:hAnsi="Calibri" w:cs="Calibri" w:eastAsia="Calibri"/>
          <w:b w:val="0"/>
          <w:i w:val="0"/>
          <w:color w:val="1F2933"/>
          <w:sz w:val="21"/>
        </w:rPr>
        <w:t xml:space="preserve"> writes the header.</w:t>
      </w:r>
    </w:p>
    <w:p>
      <w:pPr>
        <w:pStyle w:val="ListBullet"/>
        <w:spacing w:after="60" w:line="264" w:lineRule="auto"/>
      </w:pPr>
      <w:r>
        <w:rPr>
          <w:rFonts w:ascii="Calibri" w:hAnsi="Calibri" w:cs="Calibri" w:eastAsia="Calibri"/>
          <w:b/>
          <w:i w:val="0"/>
          <w:color w:val="10233D"/>
          <w:sz w:val="21"/>
        </w:rPr>
        <w:t>Lines 375–377</w:t>
      </w:r>
      <w:r>
        <w:rPr>
          <w:rFonts w:ascii="Calibri" w:hAnsi="Calibri" w:cs="Calibri" w:eastAsia="Calibri"/>
          <w:b w:val="0"/>
          <w:i w:val="0"/>
          <w:color w:val="1F2933"/>
          <w:sz w:val="21"/>
        </w:rPr>
        <w:t xml:space="preserve"> write one line per point; </w:t>
      </w:r>
      <w:r>
        <w:rPr>
          <w:rFonts w:ascii="Consolas" w:hAnsi="Consolas" w:cs="Consolas" w:eastAsia="Consolas"/>
          <w:b w:val="0"/>
          <w:i w:val="0"/>
          <w:color w:val="24405F"/>
          <w:sz w:val="18"/>
          <w:shd w:val="clear" w:color="auto" w:fill="F3F5F8"/>
        </w:rPr>
        <w:t>\n</w:t>
      </w:r>
      <w:r>
        <w:rPr>
          <w:rFonts w:ascii="Calibri" w:hAnsi="Calibri" w:cs="Calibri" w:eastAsia="Calibri"/>
          <w:b w:val="0"/>
          <w:i w:val="0"/>
          <w:color w:val="1F2933"/>
          <w:sz w:val="21"/>
        </w:rPr>
        <w:t xml:space="preserve"> ends each line.</w:t>
      </w:r>
    </w:p>
    <w:p>
      <w:pPr>
        <w:pStyle w:val="ListBullet"/>
        <w:spacing w:after="60" w:line="264" w:lineRule="auto"/>
      </w:pPr>
      <w:r>
        <w:rPr>
          <w:rFonts w:ascii="Calibri" w:hAnsi="Calibri" w:cs="Calibri" w:eastAsia="Calibri"/>
          <w:b/>
          <w:i w:val="0"/>
          <w:color w:val="10233D"/>
          <w:sz w:val="21"/>
        </w:rPr>
        <w:t>Line 378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close</w:t>
      </w:r>
      <w:r>
        <w:rPr>
          <w:rFonts w:ascii="Calibri" w:hAnsi="Calibri" w:cs="Calibri" w:eastAsia="Calibri"/>
          <w:b w:val="0"/>
          <w:i w:val="0"/>
          <w:color w:val="1F2933"/>
          <w:sz w:val="21"/>
        </w:rPr>
        <w:t xml:space="preserve"> finishes the file.</w:t>
      </w:r>
    </w:p>
    <w:p>
      <w:pPr>
        <w:pStyle w:val="ListBullet"/>
        <w:spacing w:after="60" w:line="264" w:lineRule="auto"/>
      </w:pPr>
      <w:r>
        <w:rPr>
          <w:rFonts w:ascii="Calibri" w:hAnsi="Calibri" w:cs="Calibri" w:eastAsia="Calibri"/>
          <w:b/>
          <w:i w:val="0"/>
          <w:color w:val="10233D"/>
          <w:sz w:val="21"/>
        </w:rPr>
        <w:t>Lines 381–385</w:t>
      </w:r>
      <w:r>
        <w:rPr>
          <w:rFonts w:ascii="Calibri" w:hAnsi="Calibri" w:cs="Calibri" w:eastAsia="Calibri"/>
          <w:b w:val="0"/>
          <w:i w:val="0"/>
          <w:color w:val="1F2933"/>
          <w:sz w:val="21"/>
        </w:rPr>
        <w:t>: the same for the stops.</w:t>
      </w:r>
    </w:p>
    <w:p>
      <w:pPr>
        <w:pStyle w:val="ListBullet"/>
        <w:spacing w:after="60" w:line="264" w:lineRule="auto"/>
      </w:pPr>
      <w:r>
        <w:rPr>
          <w:rFonts w:ascii="Calibri" w:hAnsi="Calibri" w:cs="Calibri" w:eastAsia="Calibri"/>
          <w:b/>
          <w:i w:val="0"/>
          <w:color w:val="10233D"/>
          <w:sz w:val="21"/>
        </w:rPr>
        <w:t>Lines 388–390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sys.argv</w:t>
      </w:r>
      <w:r>
        <w:rPr>
          <w:rFonts w:ascii="Calibri" w:hAnsi="Calibri" w:cs="Calibri" w:eastAsia="Calibri"/>
          <w:b w:val="0"/>
          <w:i w:val="0"/>
          <w:color w:val="1F2933"/>
          <w:sz w:val="21"/>
        </w:rPr>
        <w:t xml:space="preserve"> is the list of words typed after </w:t>
      </w:r>
      <w:r>
        <w:rPr>
          <w:rFonts w:ascii="Consolas" w:hAnsi="Consolas" w:cs="Consolas" w:eastAsia="Consolas"/>
          <w:b w:val="0"/>
          <w:i w:val="0"/>
          <w:color w:val="24405F"/>
          <w:sz w:val="18"/>
          <w:shd w:val="clear" w:color="auto" w:fill="F3F5F8"/>
        </w:rPr>
        <w:t>python</w:t>
      </w:r>
      <w:r>
        <w:rPr>
          <w:rFonts w:ascii="Calibri" w:hAnsi="Calibri" w:cs="Calibri" w:eastAsia="Calibri"/>
          <w:b w:val="0"/>
          <w:i w:val="0"/>
          <w:color w:val="1F2933"/>
          <w:sz w:val="21"/>
        </w:rPr>
        <w:t xml:space="preserve">. If </w:t>
      </w:r>
      <w:r>
        <w:rPr>
          <w:rFonts w:ascii="Consolas" w:hAnsi="Consolas" w:cs="Consolas" w:eastAsia="Consolas"/>
          <w:b w:val="0"/>
          <w:i w:val="0"/>
          <w:color w:val="24405F"/>
          <w:sz w:val="18"/>
          <w:shd w:val="clear" w:color="auto" w:fill="F3F5F8"/>
        </w:rPr>
        <w:t>--crosscheck</w:t>
      </w:r>
      <w:r>
        <w:rPr>
          <w:rFonts w:ascii="Calibri" w:hAnsi="Calibri" w:cs="Calibri" w:eastAsia="Calibri"/>
          <w:b w:val="0"/>
          <w:i w:val="0"/>
          <w:color w:val="1F2933"/>
          <w:sz w:val="21"/>
        </w:rPr>
        <w:t xml:space="preserve"> is there, the word after it is the OSM file to compare against.</w:t>
      </w:r>
    </w:p>
    <w:p>
      <w:pPr>
        <w:pStyle w:val="Heading2"/>
        <w:keepNext/>
        <w:spacing w:before="220" w:after="30"/>
      </w:pPr>
      <w:r>
        <w:rPr>
          <w:rFonts w:ascii="Calibri Light" w:hAnsi="Calibri Light" w:cs="Calibri Light" w:eastAsia="Calibri Light"/>
          <w:b/>
          <w:i w:val="0"/>
          <w:color w:val="1F3B63"/>
          <w:sz w:val="26"/>
        </w:rPr>
        <w:t>Lines 396–450 · optional cross-check against a second map source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396  def crosscheck(osm_file, line, lat0, lon0, full_line, full_totals, start_at, end_at):</w:t>
        <w:br/>
      </w:r>
      <w:r>
        <w:rPr>
          <w:rFonts w:ascii="Consolas" w:hAnsi="Consolas" w:cs="Consolas" w:eastAsia="Consolas"/>
          <w:b w:val="0"/>
          <w:i w:val="0"/>
          <w:color w:val="1F2933"/>
          <w:sz w:val="15"/>
        </w:rPr>
        <w:t xml:space="preserve"> 397      """Independent check: how close is our line to the same route read from a</w:t>
        <w:br/>
      </w:r>
      <w:r>
        <w:rPr>
          <w:rFonts w:ascii="Consolas" w:hAnsi="Consolas" w:cs="Consolas" w:eastAsia="Consolas"/>
          <w:b w:val="0"/>
          <w:i w:val="0"/>
          <w:color w:val="1F2933"/>
          <w:sz w:val="15"/>
        </w:rPr>
        <w:t xml:space="preserve"> 398      local OpenStreetMap extract (BBBike)? Only the pieces inside the corridor</w:t>
        <w:br/>
      </w:r>
      <w:r>
        <w:rPr>
          <w:rFonts w:ascii="Consolas" w:hAnsi="Consolas" w:cs="Consolas" w:eastAsia="Consolas"/>
          <w:b w:val="0"/>
          <w:i w:val="0"/>
          <w:color w:val="1F2933"/>
          <w:sz w:val="15"/>
        </w:rPr>
        <w:t xml:space="preserve"> 399      are compared, and distance is measured to the LINE, not to its points."""</w:t>
        <w:br/>
      </w:r>
      <w:r>
        <w:rPr>
          <w:rFonts w:ascii="Consolas" w:hAnsi="Consolas" w:cs="Consolas" w:eastAsia="Consolas"/>
          <w:b w:val="0"/>
          <w:i w:val="0"/>
          <w:color w:val="1F2933"/>
          <w:sz w:val="15"/>
        </w:rPr>
        <w:t xml:space="preserve"> 400      import osmium</w:t>
        <w:br/>
      </w:r>
      <w:r>
        <w:rPr>
          <w:rFonts w:ascii="Consolas" w:hAnsi="Consolas" w:cs="Consolas" w:eastAsia="Consolas"/>
          <w:b w:val="0"/>
          <w:i w:val="0"/>
          <w:color w:val="1F2933"/>
          <w:sz w:val="15"/>
        </w:rPr>
        <w:t xml:space="preserve"> 401  </w:t>
        <w:br/>
      </w:r>
      <w:r>
        <w:rPr>
          <w:rFonts w:ascii="Consolas" w:hAnsi="Consolas" w:cs="Consolas" w:eastAsia="Consolas"/>
          <w:b w:val="0"/>
          <w:i w:val="0"/>
          <w:color w:val="1F2933"/>
          <w:sz w:val="15"/>
        </w:rPr>
        <w:t xml:space="preserve"> 402      class RouteWayIds(osmium.SimpleHandler):</w:t>
        <w:br/>
      </w:r>
      <w:r>
        <w:rPr>
          <w:rFonts w:ascii="Consolas" w:hAnsi="Consolas" w:cs="Consolas" w:eastAsia="Consolas"/>
          <w:b w:val="0"/>
          <w:i w:val="0"/>
          <w:color w:val="1F2933"/>
          <w:sz w:val="15"/>
        </w:rPr>
        <w:t xml:space="preserve"> 403          """Collect the ids of the road pieces in relation 9122669."""</w:t>
        <w:br/>
      </w:r>
      <w:r>
        <w:rPr>
          <w:rFonts w:ascii="Consolas" w:hAnsi="Consolas" w:cs="Consolas" w:eastAsia="Consolas"/>
          <w:b w:val="0"/>
          <w:i w:val="0"/>
          <w:color w:val="1F2933"/>
          <w:sz w:val="15"/>
        </w:rPr>
        <w:t xml:space="preserve"> 404          def __init__(self):</w:t>
        <w:br/>
      </w:r>
      <w:r>
        <w:rPr>
          <w:rFonts w:ascii="Consolas" w:hAnsi="Consolas" w:cs="Consolas" w:eastAsia="Consolas"/>
          <w:b w:val="0"/>
          <w:i w:val="0"/>
          <w:color w:val="1F2933"/>
          <w:sz w:val="15"/>
        </w:rPr>
        <w:t xml:space="preserve"> 405              super().__init__()</w:t>
        <w:br/>
      </w:r>
      <w:r>
        <w:rPr>
          <w:rFonts w:ascii="Consolas" w:hAnsi="Consolas" w:cs="Consolas" w:eastAsia="Consolas"/>
          <w:b w:val="0"/>
          <w:i w:val="0"/>
          <w:color w:val="1F2933"/>
          <w:sz w:val="15"/>
        </w:rPr>
        <w:t xml:space="preserve"> 406              self.order = []</w:t>
        <w:br/>
      </w:r>
      <w:r>
        <w:rPr>
          <w:rFonts w:ascii="Consolas" w:hAnsi="Consolas" w:cs="Consolas" w:eastAsia="Consolas"/>
          <w:b w:val="0"/>
          <w:i w:val="0"/>
          <w:color w:val="1F2933"/>
          <w:sz w:val="15"/>
        </w:rPr>
        <w:t xml:space="preserve"> 407  </w:t>
        <w:br/>
      </w:r>
      <w:r>
        <w:rPr>
          <w:rFonts w:ascii="Consolas" w:hAnsi="Consolas" w:cs="Consolas" w:eastAsia="Consolas"/>
          <w:b w:val="0"/>
          <w:i w:val="0"/>
          <w:color w:val="1F2933"/>
          <w:sz w:val="15"/>
        </w:rPr>
        <w:t xml:space="preserve"> 408          def relation(self, r):</w:t>
        <w:br/>
      </w:r>
      <w:r>
        <w:rPr>
          <w:rFonts w:ascii="Consolas" w:hAnsi="Consolas" w:cs="Consolas" w:eastAsia="Consolas"/>
          <w:b w:val="0"/>
          <w:i w:val="0"/>
          <w:color w:val="1F2933"/>
          <w:sz w:val="15"/>
        </w:rPr>
        <w:t xml:space="preserve"> 409              if r.id == 9122669:</w:t>
        <w:br/>
      </w:r>
      <w:r>
        <w:rPr>
          <w:rFonts w:ascii="Consolas" w:hAnsi="Consolas" w:cs="Consolas" w:eastAsia="Consolas"/>
          <w:b w:val="0"/>
          <w:i w:val="0"/>
          <w:color w:val="1F2933"/>
          <w:sz w:val="15"/>
        </w:rPr>
        <w:t xml:space="preserve"> 410                  self.order = [m.ref for m in r.members if m.type == "w"]</w:t>
        <w:br/>
      </w:r>
      <w:r>
        <w:rPr>
          <w:rFonts w:ascii="Consolas" w:hAnsi="Consolas" w:cs="Consolas" w:eastAsia="Consolas"/>
          <w:b w:val="0"/>
          <w:i w:val="0"/>
          <w:color w:val="1F2933"/>
          <w:sz w:val="15"/>
        </w:rPr>
        <w:t xml:space="preserve"> 411  </w:t>
        <w:br/>
      </w:r>
      <w:r>
        <w:rPr>
          <w:rFonts w:ascii="Consolas" w:hAnsi="Consolas" w:cs="Consolas" w:eastAsia="Consolas"/>
          <w:b w:val="0"/>
          <w:i w:val="0"/>
          <w:color w:val="1F2933"/>
          <w:sz w:val="15"/>
        </w:rPr>
        <w:t xml:space="preserve"> 412      class RouteWayPoints(osmium.SimpleHandler):</w:t>
        <w:br/>
      </w:r>
      <w:r>
        <w:rPr>
          <w:rFonts w:ascii="Consolas" w:hAnsi="Consolas" w:cs="Consolas" w:eastAsia="Consolas"/>
          <w:b w:val="0"/>
          <w:i w:val="0"/>
          <w:color w:val="1F2933"/>
          <w:sz w:val="15"/>
        </w:rPr>
        <w:t xml:space="preserve"> 413          """Collect the (lat, lon) points of those road pieces."""</w:t>
        <w:br/>
      </w:r>
      <w:r>
        <w:rPr>
          <w:rFonts w:ascii="Consolas" w:hAnsi="Consolas" w:cs="Consolas" w:eastAsia="Consolas"/>
          <w:b w:val="0"/>
          <w:i w:val="0"/>
          <w:color w:val="1F2933"/>
          <w:sz w:val="15"/>
        </w:rPr>
        <w:t xml:space="preserve"> 414          def __init__(self, ids):</w:t>
        <w:br/>
      </w:r>
      <w:r>
        <w:rPr>
          <w:rFonts w:ascii="Consolas" w:hAnsi="Consolas" w:cs="Consolas" w:eastAsia="Consolas"/>
          <w:b w:val="0"/>
          <w:i w:val="0"/>
          <w:color w:val="1F2933"/>
          <w:sz w:val="15"/>
        </w:rPr>
        <w:t xml:space="preserve"> 415              super().__init__()</w:t>
        <w:br/>
      </w:r>
      <w:r>
        <w:rPr>
          <w:rFonts w:ascii="Consolas" w:hAnsi="Consolas" w:cs="Consolas" w:eastAsia="Consolas"/>
          <w:b w:val="0"/>
          <w:i w:val="0"/>
          <w:color w:val="1F2933"/>
          <w:sz w:val="15"/>
        </w:rPr>
        <w:t xml:space="preserve"> 416              self.ids = ids</w:t>
        <w:br/>
      </w:r>
      <w:r>
        <w:rPr>
          <w:rFonts w:ascii="Consolas" w:hAnsi="Consolas" w:cs="Consolas" w:eastAsia="Consolas"/>
          <w:b w:val="0"/>
          <w:i w:val="0"/>
          <w:color w:val="1F2933"/>
          <w:sz w:val="15"/>
        </w:rPr>
        <w:t xml:space="preserve"> 417              self.pts = []</w:t>
        <w:br/>
      </w:r>
      <w:r>
        <w:rPr>
          <w:rFonts w:ascii="Consolas" w:hAnsi="Consolas" w:cs="Consolas" w:eastAsia="Consolas"/>
          <w:b w:val="0"/>
          <w:i w:val="0"/>
          <w:color w:val="1F2933"/>
          <w:sz w:val="15"/>
        </w:rPr>
        <w:t xml:space="preserve"> 418  </w:t>
        <w:br/>
      </w:r>
      <w:r>
        <w:rPr>
          <w:rFonts w:ascii="Consolas" w:hAnsi="Consolas" w:cs="Consolas" w:eastAsia="Consolas"/>
          <w:b w:val="0"/>
          <w:i w:val="0"/>
          <w:color w:val="1F2933"/>
          <w:sz w:val="15"/>
        </w:rPr>
        <w:t xml:space="preserve"> 419          def way(self, w):</w:t>
        <w:br/>
      </w:r>
      <w:r>
        <w:rPr>
          <w:rFonts w:ascii="Consolas" w:hAnsi="Consolas" w:cs="Consolas" w:eastAsia="Consolas"/>
          <w:b w:val="0"/>
          <w:i w:val="0"/>
          <w:color w:val="1F2933"/>
          <w:sz w:val="15"/>
        </w:rPr>
        <w:t xml:space="preserve"> 420              if w.id in self.ids:</w:t>
        <w:br/>
      </w:r>
      <w:r>
        <w:rPr>
          <w:rFonts w:ascii="Consolas" w:hAnsi="Consolas" w:cs="Consolas" w:eastAsia="Consolas"/>
          <w:b w:val="0"/>
          <w:i w:val="0"/>
          <w:color w:val="1F2933"/>
          <w:sz w:val="15"/>
        </w:rPr>
        <w:t xml:space="preserve"> 421                  self.pts += [(n.location.lat, n.location.lon)</w:t>
        <w:br/>
      </w:r>
      <w:r>
        <w:rPr>
          <w:rFonts w:ascii="Consolas" w:hAnsi="Consolas" w:cs="Consolas" w:eastAsia="Consolas"/>
          <w:b w:val="0"/>
          <w:i w:val="0"/>
          <w:color w:val="1F2933"/>
          <w:sz w:val="15"/>
        </w:rPr>
        <w:t xml:space="preserve"> 422                               for n in w.nodes if n.location.valid()]</w:t>
        <w:br/>
      </w:r>
      <w:r>
        <w:rPr>
          <w:rFonts w:ascii="Consolas" w:hAnsi="Consolas" w:cs="Consolas" w:eastAsia="Consolas"/>
          <w:b w:val="0"/>
          <w:i w:val="0"/>
          <w:color w:val="1F2933"/>
          <w:sz w:val="15"/>
        </w:rPr>
        <w:t xml:space="preserve"> 423  </w:t>
        <w:br/>
      </w:r>
      <w:r>
        <w:rPr>
          <w:rFonts w:ascii="Consolas" w:hAnsi="Consolas" w:cs="Consolas" w:eastAsia="Consolas"/>
          <w:b w:val="0"/>
          <w:i w:val="0"/>
          <w:color w:val="1F2933"/>
          <w:sz w:val="15"/>
        </w:rPr>
        <w:t xml:space="preserve"> 424      way_ids = RouteWayIds()</w:t>
        <w:br/>
      </w:r>
      <w:r>
        <w:rPr>
          <w:rFonts w:ascii="Consolas" w:hAnsi="Consolas" w:cs="Consolas" w:eastAsia="Consolas"/>
          <w:b w:val="0"/>
          <w:i w:val="0"/>
          <w:color w:val="1F2933"/>
          <w:sz w:val="15"/>
        </w:rPr>
        <w:t xml:space="preserve"> 425      way_ids.apply_file(osm_file)</w:t>
        <w:br/>
      </w:r>
      <w:r>
        <w:rPr>
          <w:rFonts w:ascii="Consolas" w:hAnsi="Consolas" w:cs="Consolas" w:eastAsia="Consolas"/>
          <w:b w:val="0"/>
          <w:i w:val="0"/>
          <w:color w:val="1F2933"/>
          <w:sz w:val="15"/>
        </w:rPr>
        <w:t xml:space="preserve"> 426      way_points = RouteWayPoints(set(way_ids.order))</w:t>
        <w:br/>
      </w:r>
      <w:r>
        <w:rPr>
          <w:rFonts w:ascii="Consolas" w:hAnsi="Consolas" w:cs="Consolas" w:eastAsia="Consolas"/>
          <w:b w:val="0"/>
          <w:i w:val="0"/>
          <w:color w:val="1F2933"/>
          <w:sz w:val="15"/>
        </w:rPr>
        <w:t xml:space="preserve"> 427      osmium.apply(osmium.io.Reader(osm_file),</w:t>
        <w:br/>
      </w:r>
      <w:r>
        <w:rPr>
          <w:rFonts w:ascii="Consolas" w:hAnsi="Consolas" w:cs="Consolas" w:eastAsia="Consolas"/>
          <w:b w:val="0"/>
          <w:i w:val="0"/>
          <w:color w:val="1F2933"/>
          <w:sz w:val="15"/>
        </w:rPr>
        <w:t xml:space="preserve"> 428                   osmium.NodeLocationsForWays(osmium.index.create_map("flex_mem")), way_points)</w:t>
        <w:br/>
      </w:r>
      <w:r>
        <w:rPr>
          <w:rFonts w:ascii="Consolas" w:hAnsi="Consolas" w:cs="Consolas" w:eastAsia="Consolas"/>
          <w:b w:val="0"/>
          <w:i w:val="0"/>
          <w:color w:val="1F2933"/>
          <w:sz w:val="15"/>
        </w:rPr>
        <w:t xml:space="preserve"> 429      if not way_points.pts:</w:t>
        <w:br/>
      </w:r>
      <w:r>
        <w:rPr>
          <w:rFonts w:ascii="Consolas" w:hAnsi="Consolas" w:cs="Consolas" w:eastAsia="Consolas"/>
          <w:b w:val="0"/>
          <w:i w:val="0"/>
          <w:color w:val="1F2933"/>
          <w:sz w:val="15"/>
        </w:rPr>
        <w:t xml:space="preserve"> 430          print("\ncrosscheck: local extract resolved no relation geometry")</w:t>
        <w:br/>
      </w:r>
      <w:r>
        <w:rPr>
          <w:rFonts w:ascii="Consolas" w:hAnsi="Consolas" w:cs="Consolas" w:eastAsia="Consolas"/>
          <w:b w:val="0"/>
          <w:i w:val="0"/>
          <w:color w:val="1F2933"/>
          <w:sz w:val="15"/>
        </w:rPr>
        <w:t xml:space="preserve"> 431          return</w:t>
        <w:br/>
      </w:r>
      <w:r>
        <w:rPr>
          <w:rFonts w:ascii="Consolas" w:hAnsi="Consolas" w:cs="Consolas" w:eastAsia="Consolas"/>
          <w:b w:val="0"/>
          <w:i w:val="0"/>
          <w:color w:val="1F2933"/>
          <w:sz w:val="15"/>
        </w:rPr>
        <w:t xml:space="preserve"> 432  </w:t>
        <w:br/>
      </w:r>
      <w:r>
        <w:rPr>
          <w:rFonts w:ascii="Consolas" w:hAnsi="Consolas" w:cs="Consolas" w:eastAsia="Consolas"/>
          <w:b w:val="0"/>
          <w:i w:val="0"/>
          <w:color w:val="1F2933"/>
          <w:sz w:val="15"/>
        </w:rPr>
        <w:t xml:space="preserve"> 433      # keep only local points that fall inside the corridor (by position along the route)</w:t>
        <w:br/>
      </w:r>
      <w:r>
        <w:rPr>
          <w:rFonts w:ascii="Consolas" w:hAnsi="Consolas" w:cs="Consolas" w:eastAsia="Consolas"/>
          <w:b w:val="0"/>
          <w:i w:val="0"/>
          <w:color w:val="1F2933"/>
          <w:sz w:val="15"/>
        </w:rPr>
        <w:t xml:space="preserve"> 434      inside = []</w:t>
        <w:br/>
      </w:r>
      <w:r>
        <w:rPr>
          <w:rFonts w:ascii="Consolas" w:hAnsi="Consolas" w:cs="Consolas" w:eastAsia="Consolas"/>
          <w:b w:val="0"/>
          <w:i w:val="0"/>
          <w:color w:val="1F2933"/>
          <w:sz w:val="15"/>
        </w:rPr>
        <w:t xml:space="preserve"> 435      for lat, lon in way_points.pts:</w:t>
        <w:br/>
      </w:r>
      <w:r>
        <w:rPr>
          <w:rFonts w:ascii="Consolas" w:hAnsi="Consolas" w:cs="Consolas" w:eastAsia="Consolas"/>
          <w:b w:val="0"/>
          <w:i w:val="0"/>
          <w:color w:val="1F2933"/>
          <w:sz w:val="15"/>
        </w:rPr>
        <w:t xml:space="preserve"> 436          x, y = to_metres(lat, lon, lat0, lon0)</w:t>
        <w:br/>
      </w:r>
      <w:r>
        <w:rPr>
          <w:rFonts w:ascii="Consolas" w:hAnsi="Consolas" w:cs="Consolas" w:eastAsia="Consolas"/>
          <w:b w:val="0"/>
          <w:i w:val="0"/>
          <w:color w:val="1F2933"/>
          <w:sz w:val="15"/>
        </w:rPr>
        <w:t xml:space="preserve"> 437          along, off = position_along_line(x, y, full_line, full_totals)</w:t>
        <w:br/>
      </w:r>
      <w:r>
        <w:rPr>
          <w:rFonts w:ascii="Consolas" w:hAnsi="Consolas" w:cs="Consolas" w:eastAsia="Consolas"/>
          <w:b w:val="0"/>
          <w:i w:val="0"/>
          <w:color w:val="1F2933"/>
          <w:sz w:val="15"/>
        </w:rPr>
        <w:t xml:space="preserve"> 438          if start_at &lt;= along &lt;= end_at and off &lt; 5.0:</w:t>
        <w:br/>
      </w:r>
      <w:r>
        <w:rPr>
          <w:rFonts w:ascii="Consolas" w:hAnsi="Consolas" w:cs="Consolas" w:eastAsia="Consolas"/>
          <w:b w:val="0"/>
          <w:i w:val="0"/>
          <w:color w:val="1F2933"/>
          <w:sz w:val="15"/>
        </w:rPr>
        <w:t xml:space="preserve"> 439              inside.append((x, y))</w:t>
        <w:br/>
      </w:r>
      <w:r>
        <w:rPr>
          <w:rFonts w:ascii="Consolas" w:hAnsi="Consolas" w:cs="Consolas" w:eastAsia="Consolas"/>
          <w:b w:val="0"/>
          <w:i w:val="0"/>
          <w:color w:val="1F2933"/>
          <w:sz w:val="15"/>
        </w:rPr>
        <w:t xml:space="preserve"> 440  </w:t>
        <w:br/>
      </w:r>
      <w:r>
        <w:rPr>
          <w:rFonts w:ascii="Consolas" w:hAnsi="Consolas" w:cs="Consolas" w:eastAsia="Consolas"/>
          <w:b w:val="0"/>
          <w:i w:val="0"/>
          <w:color w:val="1F2933"/>
          <w:sz w:val="15"/>
        </w:rPr>
        <w:t xml:space="preserve"> 441      distances = []</w:t>
        <w:br/>
      </w:r>
      <w:r>
        <w:rPr>
          <w:rFonts w:ascii="Consolas" w:hAnsi="Consolas" w:cs="Consolas" w:eastAsia="Consolas"/>
          <w:b w:val="0"/>
          <w:i w:val="0"/>
          <w:color w:val="1F2933"/>
          <w:sz w:val="15"/>
        </w:rPr>
        <w:t xml:space="preserve"> 442      for x, y in inside:</w:t>
        <w:br/>
      </w:r>
      <w:r>
        <w:rPr>
          <w:rFonts w:ascii="Consolas" w:hAnsi="Consolas" w:cs="Consolas" w:eastAsia="Consolas"/>
          <w:b w:val="0"/>
          <w:i w:val="0"/>
          <w:color w:val="1F2933"/>
          <w:sz w:val="15"/>
        </w:rPr>
        <w:t xml:space="preserve"> 443          distances.append(closest_point_on_line(x, y, line)[0])</w:t>
        <w:br/>
      </w:r>
      <w:r>
        <w:rPr>
          <w:rFonts w:ascii="Consolas" w:hAnsi="Consolas" w:cs="Consolas" w:eastAsia="Consolas"/>
          <w:b w:val="0"/>
          <w:i w:val="0"/>
          <w:color w:val="1F2933"/>
          <w:sz w:val="15"/>
        </w:rPr>
        <w:t xml:space="preserve"> 444      distances = np.array(distances)</w:t>
        <w:br/>
      </w:r>
      <w:r>
        <w:rPr>
          <w:rFonts w:ascii="Consolas" w:hAnsi="Consolas" w:cs="Consolas" w:eastAsia="Consolas"/>
          <w:b w:val="0"/>
          <w:i w:val="0"/>
          <w:color w:val="1F2933"/>
          <w:sz w:val="15"/>
        </w:rPr>
        <w:t xml:space="preserve"> 445      print(f"\ncrosscheck vs local BBBike extract: {len(way_ids.order)} member ways in the relation, "</w:t>
        <w:br/>
      </w:r>
      <w:r>
        <w:rPr>
          <w:rFonts w:ascii="Consolas" w:hAnsi="Consolas" w:cs="Consolas" w:eastAsia="Consolas"/>
          <w:b w:val="0"/>
          <w:i w:val="0"/>
          <w:color w:val="1F2933"/>
          <w:sz w:val="15"/>
        </w:rPr>
        <w:t xml:space="preserve"> 446            f"{len(way_points.pts)} points resolved locally, {len(inside)} inside the corridor")</w:t>
        <w:br/>
      </w:r>
      <w:r>
        <w:rPr>
          <w:rFonts w:ascii="Consolas" w:hAnsi="Consolas" w:cs="Consolas" w:eastAsia="Consolas"/>
          <w:b w:val="0"/>
          <w:i w:val="0"/>
          <w:color w:val="1F2933"/>
          <w:sz w:val="15"/>
        </w:rPr>
        <w:t xml:space="preserve"> 447      print(f"  distance from local extract points to the fetched line: "</w:t>
        <w:br/>
      </w:r>
      <w:r>
        <w:rPr>
          <w:rFonts w:ascii="Consolas" w:hAnsi="Consolas" w:cs="Consolas" w:eastAsia="Consolas"/>
          <w:b w:val="0"/>
          <w:i w:val="0"/>
          <w:color w:val="1F2933"/>
          <w:sz w:val="15"/>
        </w:rPr>
        <w:t xml:space="preserve"> 448            f"max={distances.max():.2f} m  mean={distances.mean():.2f} m  median={np.median(distances):.2f} m  "</w:t>
        <w:br/>
      </w:r>
      <w:r>
        <w:rPr>
          <w:rFonts w:ascii="Consolas" w:hAnsi="Consolas" w:cs="Consolas" w:eastAsia="Consolas"/>
          <w:b w:val="0"/>
          <w:i w:val="0"/>
          <w:color w:val="1F2933"/>
          <w:sz w:val="15"/>
        </w:rPr>
        <w:t xml:space="preserve"> 449            f"({100.0*np.mean(distances &lt;= SIMPLIFY_TOLERANCE + 0.01):.1f}% within the {SIMPLIFY_TOLERANCE} m DP tolerance)")</w:t>
        <w:br/>
      </w:r>
      <w:r>
        <w:rPr>
          <w:rFonts w:ascii="Consolas" w:hAnsi="Consolas" w:cs="Consolas" w:eastAsia="Consolas"/>
          <w:b w:val="0"/>
          <w:i w:val="0"/>
          <w:color w:val="1F2933"/>
          <w:sz w:val="15"/>
        </w:rPr>
        <w:t xml:space="preserve"> 450      print("  -&gt; the two sources describe the same alignment; residuals are simplification only")</w:t>
      </w:r>
    </w:p>
    <w:p>
      <w:pPr>
        <w:jc w:val="left"/>
        <w:spacing w:before="0" w:after="110" w:line="264" w:lineRule="auto"/>
      </w:pPr>
      <w:r>
        <w:rPr>
          <w:rFonts w:ascii="Calibri" w:hAnsi="Calibri" w:cs="Calibri" w:eastAsia="Calibri"/>
          <w:b w:val="0"/>
          <w:i w:val="0"/>
          <w:color w:val="1F2933"/>
          <w:sz w:val="21"/>
        </w:rPr>
        <w:t xml:space="preserve">Runs only with </w:t>
      </w:r>
      <w:r>
        <w:rPr>
          <w:rFonts w:ascii="Consolas" w:hAnsi="Consolas" w:cs="Consolas" w:eastAsia="Consolas"/>
          <w:b w:val="0"/>
          <w:i w:val="0"/>
          <w:color w:val="24405F"/>
          <w:sz w:val="18"/>
          <w:shd w:val="clear" w:color="auto" w:fill="F3F5F8"/>
        </w:rPr>
        <w:t>--crosscheck</w:t>
      </w:r>
      <w:r>
        <w:rPr>
          <w:rFonts w:ascii="Calibri" w:hAnsi="Calibri" w:cs="Calibri" w:eastAsia="Calibri"/>
          <w:b w:val="0"/>
          <w:i w:val="0"/>
          <w:color w:val="1F2933"/>
          <w:sz w:val="21"/>
        </w:rPr>
        <w:t xml:space="preserve">, and needs the </w:t>
      </w:r>
      <w:r>
        <w:rPr>
          <w:rFonts w:ascii="Consolas" w:hAnsi="Consolas" w:cs="Consolas" w:eastAsia="Consolas"/>
          <w:b w:val="0"/>
          <w:i w:val="0"/>
          <w:color w:val="24405F"/>
          <w:sz w:val="18"/>
          <w:shd w:val="clear" w:color="auto" w:fill="F3F5F8"/>
        </w:rPr>
        <w:t>osmium</w:t>
      </w:r>
      <w:r>
        <w:rPr>
          <w:rFonts w:ascii="Calibri" w:hAnsi="Calibri" w:cs="Calibri" w:eastAsia="Calibri"/>
          <w:b w:val="0"/>
          <w:i w:val="0"/>
          <w:color w:val="1F2933"/>
          <w:sz w:val="21"/>
        </w:rPr>
        <w:t xml:space="preserve"> library.</w:t>
      </w:r>
    </w:p>
    <w:p>
      <w:pPr>
        <w:pStyle w:val="ListBullet"/>
        <w:spacing w:after="60" w:line="264" w:lineRule="auto"/>
      </w:pPr>
      <w:r>
        <w:rPr>
          <w:rFonts w:ascii="Calibri" w:hAnsi="Calibri" w:cs="Calibri" w:eastAsia="Calibri"/>
          <w:b/>
          <w:i w:val="0"/>
          <w:color w:val="10233D"/>
          <w:sz w:val="21"/>
        </w:rPr>
        <w:t>Line 400</w:t>
      </w:r>
      <w:r>
        <w:rPr>
          <w:rFonts w:ascii="Calibri" w:hAnsi="Calibri" w:cs="Calibri" w:eastAsia="Calibri"/>
          <w:b w:val="0"/>
          <w:i w:val="0"/>
          <w:color w:val="1F2933"/>
          <w:sz w:val="21"/>
        </w:rPr>
        <w:t xml:space="preserve"> imports it here, inside the function, so the rest of the script works without it.</w:t>
      </w:r>
    </w:p>
    <w:p>
      <w:pPr>
        <w:pStyle w:val="ListBullet"/>
        <w:spacing w:after="60" w:line="264" w:lineRule="auto"/>
      </w:pPr>
      <w:r>
        <w:rPr>
          <w:rFonts w:ascii="Calibri" w:hAnsi="Calibri" w:cs="Calibri" w:eastAsia="Calibri"/>
          <w:b/>
          <w:i w:val="0"/>
          <w:color w:val="10233D"/>
          <w:sz w:val="21"/>
        </w:rPr>
        <w:t>Lines 402–410</w:t>
      </w:r>
      <w:r>
        <w:rPr>
          <w:rFonts w:ascii="Calibri" w:hAnsi="Calibri" w:cs="Calibri" w:eastAsia="Calibri"/>
          <w:b w:val="0"/>
          <w:i w:val="0"/>
          <w:color w:val="1F2933"/>
          <w:sz w:val="21"/>
        </w:rPr>
        <w:t xml:space="preserve">: a small class that reads an OSM file and records the IDs of the road pieces in route 9122669. </w:t>
      </w:r>
      <w:r>
        <w:rPr>
          <w:rFonts w:ascii="Consolas" w:hAnsi="Consolas" w:cs="Consolas" w:eastAsia="Consolas"/>
          <w:b w:val="0"/>
          <w:i w:val="0"/>
          <w:color w:val="24405F"/>
          <w:sz w:val="18"/>
          <w:shd w:val="clear" w:color="auto" w:fill="F3F5F8"/>
        </w:rPr>
        <w:t>[m.ref for m in r.members if m.type == "w"]</w:t>
      </w:r>
      <w:r>
        <w:rPr>
          <w:rFonts w:ascii="Calibri" w:hAnsi="Calibri" w:cs="Calibri" w:eastAsia="Calibri"/>
          <w:b w:val="0"/>
          <w:i w:val="0"/>
          <w:color w:val="1F2933"/>
          <w:sz w:val="21"/>
        </w:rPr>
        <w:t xml:space="preserve"> is a list comprehension with a filter: only members that are ways.</w:t>
      </w:r>
    </w:p>
    <w:p>
      <w:pPr>
        <w:pStyle w:val="ListBullet"/>
        <w:spacing w:after="60" w:line="264" w:lineRule="auto"/>
      </w:pPr>
      <w:r>
        <w:rPr>
          <w:rFonts w:ascii="Calibri" w:hAnsi="Calibri" w:cs="Calibri" w:eastAsia="Calibri"/>
          <w:b/>
          <w:i w:val="0"/>
          <w:color w:val="10233D"/>
          <w:sz w:val="21"/>
        </w:rPr>
        <w:t>Lines 412–422</w:t>
      </w:r>
      <w:r>
        <w:rPr>
          <w:rFonts w:ascii="Calibri" w:hAnsi="Calibri" w:cs="Calibri" w:eastAsia="Calibri"/>
          <w:b w:val="0"/>
          <w:i w:val="0"/>
          <w:color w:val="1F2933"/>
          <w:sz w:val="21"/>
        </w:rPr>
        <w:t>: another class that collects the GPS points of those pieces.</w:t>
      </w:r>
    </w:p>
    <w:p>
      <w:pPr>
        <w:pStyle w:val="ListBullet"/>
        <w:spacing w:after="60" w:line="264" w:lineRule="auto"/>
      </w:pPr>
      <w:r>
        <w:rPr>
          <w:rFonts w:ascii="Calibri" w:hAnsi="Calibri" w:cs="Calibri" w:eastAsia="Calibri"/>
          <w:b/>
          <w:i w:val="0"/>
          <w:color w:val="10233D"/>
          <w:sz w:val="21"/>
        </w:rPr>
        <w:t>Lines 424–428</w:t>
      </w:r>
      <w:r>
        <w:rPr>
          <w:rFonts w:ascii="Calibri" w:hAnsi="Calibri" w:cs="Calibri" w:eastAsia="Calibri"/>
          <w:b w:val="0"/>
          <w:i w:val="0"/>
          <w:color w:val="1F2933"/>
          <w:sz w:val="21"/>
        </w:rPr>
        <w:t xml:space="preserve"> run both over the file.</w:t>
      </w:r>
    </w:p>
    <w:p>
      <w:pPr>
        <w:pStyle w:val="ListBullet"/>
        <w:spacing w:after="60" w:line="264" w:lineRule="auto"/>
      </w:pPr>
      <w:r>
        <w:rPr>
          <w:rFonts w:ascii="Calibri" w:hAnsi="Calibri" w:cs="Calibri" w:eastAsia="Calibri"/>
          <w:b/>
          <w:i w:val="0"/>
          <w:color w:val="10233D"/>
          <w:sz w:val="21"/>
        </w:rPr>
        <w:t>Lines 434–439</w:t>
      </w:r>
      <w:r>
        <w:rPr>
          <w:rFonts w:ascii="Calibri" w:hAnsi="Calibri" w:cs="Calibri" w:eastAsia="Calibri"/>
          <w:b w:val="0"/>
          <w:i w:val="0"/>
          <w:color w:val="1F2933"/>
          <w:sz w:val="21"/>
        </w:rPr>
        <w:t xml:space="preserve"> keep points that fall between the first and last stop and within 5 m of our full line.</w:t>
      </w:r>
    </w:p>
    <w:p>
      <w:pPr>
        <w:pStyle w:val="ListBullet"/>
        <w:spacing w:after="60" w:line="264" w:lineRule="auto"/>
      </w:pPr>
      <w:r>
        <w:rPr>
          <w:rFonts w:ascii="Calibri" w:hAnsi="Calibri" w:cs="Calibri" w:eastAsia="Calibri"/>
          <w:b/>
          <w:i w:val="0"/>
          <w:color w:val="10233D"/>
          <w:sz w:val="21"/>
        </w:rPr>
        <w:t>Lines 441–450</w:t>
      </w:r>
      <w:r>
        <w:rPr>
          <w:rFonts w:ascii="Calibri" w:hAnsi="Calibri" w:cs="Calibri" w:eastAsia="Calibri"/>
          <w:b w:val="0"/>
          <w:i w:val="0"/>
          <w:color w:val="1F2933"/>
          <w:sz w:val="21"/>
        </w:rPr>
        <w:t xml:space="preserve"> measure each one’s distance to our simplified line and print the maximum, mean, median and the share within 7 m.</w:t>
      </w:r>
    </w:p>
    <w:p>
      <w:pPr>
        <w:pStyle w:val="Heading2"/>
        <w:keepNext/>
        <w:spacing w:before="220" w:after="30"/>
      </w:pPr>
      <w:r>
        <w:rPr>
          <w:rFonts w:ascii="Calibri Light" w:hAnsi="Calibri Light" w:cs="Calibri Light" w:eastAsia="Calibri Light"/>
          <w:b/>
          <w:i w:val="0"/>
          <w:color w:val="1F3B63"/>
          <w:sz w:val="26"/>
        </w:rPr>
        <w:t>Lines 453–454 · run main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453  if __name__ == "__main__":</w:t>
        <w:br/>
      </w:r>
      <w:r>
        <w:rPr>
          <w:rFonts w:ascii="Consolas" w:hAnsi="Consolas" w:cs="Consolas" w:eastAsia="Consolas"/>
          <w:b w:val="0"/>
          <w:i w:val="0"/>
          <w:color w:val="1F2933"/>
          <w:sz w:val="15"/>
        </w:rPr>
        <w:t xml:space="preserve"> 454      main()</w:t>
      </w:r>
    </w:p>
    <w:p>
      <w:pPr>
        <w:jc w:val="left"/>
        <w:spacing w:before="0" w:after="110" w:line="264" w:lineRule="auto"/>
      </w:pPr>
      <w:r>
        <w:rPr>
          <w:rFonts w:ascii="Calibri" w:hAnsi="Calibri" w:cs="Calibri" w:eastAsia="Calibri"/>
          <w:b w:val="0"/>
          <w:i w:val="0"/>
          <w:color w:val="1F2933"/>
          <w:sz w:val="21"/>
        </w:rPr>
        <w:t xml:space="preserve">Run </w:t>
      </w:r>
      <w:r>
        <w:rPr>
          <w:rFonts w:ascii="Consolas" w:hAnsi="Consolas" w:cs="Consolas" w:eastAsia="Consolas"/>
          <w:b w:val="0"/>
          <w:i w:val="0"/>
          <w:color w:val="24405F"/>
          <w:sz w:val="18"/>
          <w:shd w:val="clear" w:color="auto" w:fill="F3F5F8"/>
        </w:rPr>
        <w:t>main</w:t>
      </w:r>
      <w:r>
        <w:rPr>
          <w:rFonts w:ascii="Calibri" w:hAnsi="Calibri" w:cs="Calibri" w:eastAsia="Calibri"/>
          <w:b w:val="0"/>
          <w:i w:val="0"/>
          <w:color w:val="1F2933"/>
          <w:sz w:val="21"/>
        </w:rPr>
        <w:t xml:space="preserve"> when the file is run directly, the same two lines as at the end of step 1.</w:t>
      </w:r>
    </w:p>
    <w:p>
      <w:r>
        <w:br w:type="page"/>
      </w:r>
    </w:p>
    <w:p>
      <w:pPr>
        <w:pStyle w:val="Heading1"/>
        <w:keepNext/>
        <w:spacing w:before="320" w:after="120"/>
      </w:pPr>
      <w:r>
        <w:rPr>
          <w:rFonts w:ascii="Calibri Light" w:hAnsi="Calibri Light" w:cs="Calibri Light" w:eastAsia="Calibri Light"/>
          <w:b/>
          <w:i w:val="0"/>
          <w:color w:val="1F3B63"/>
          <w:sz w:val="30"/>
        </w:rPr>
        <w:t>9. fit_variability.py — measure the randomness from data</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starter/scripts/fit_variability.py</w:t>
      </w:r>
    </w:p>
    <w:p>
      <w:pPr>
        <w:pStyle w:val="Heading2"/>
        <w:keepNext/>
        <w:spacing w:before="220" w:after="30"/>
      </w:pPr>
      <w:r>
        <w:rPr>
          <w:rFonts w:ascii="Calibri Light" w:hAnsi="Calibri Light" w:cs="Calibri Light" w:eastAsia="Calibri Light"/>
          <w:b/>
          <w:i w:val="0"/>
          <w:color w:val="1F3B63"/>
          <w:sz w:val="26"/>
        </w:rPr>
        <w:t>Lines 1–62 · the note at the top</w:t>
      </w:r>
    </w:p>
    <w:p>
      <w:pPr>
        <w:jc w:val="left"/>
        <w:spacing w:before="0" w:after="110" w:line="264" w:lineRule="auto"/>
      </w:pPr>
      <w:r>
        <w:rPr>
          <w:rFonts w:ascii="Calibri" w:hAnsi="Calibri" w:cs="Calibri" w:eastAsia="Calibri"/>
          <w:b w:val="0"/>
          <w:i w:val="0"/>
          <w:color w:val="1F2933"/>
          <w:sz w:val="21"/>
        </w:rPr>
        <w:t xml:space="preserve">The docstring lists the eight things this script measures: demand, dwell, running time, dispatch spread, the rain effect, the real headway CV, the calibration/test day split, and how often buses serve each stop. It explains two ideas used below. </w:t>
      </w:r>
      <w:r>
        <w:rPr>
          <w:rFonts w:ascii="Calibri" w:hAnsi="Calibri" w:cs="Calibri" w:eastAsia="Calibri"/>
          <w:b/>
          <w:i w:val="0"/>
          <w:color w:val="10233D"/>
          <w:sz w:val="21"/>
        </w:rPr>
        <w:t>Per trip, not per record</w:t>
      </w:r>
      <w:r>
        <w:rPr>
          <w:rFonts w:ascii="Calibri" w:hAnsi="Calibri" w:cs="Calibri" w:eastAsia="Calibri"/>
          <w:b w:val="0"/>
          <w:i w:val="0"/>
          <w:color w:val="1F2933"/>
          <w:sz w:val="21"/>
        </w:rPr>
        <w:t xml:space="preserve">: a record only exists when the doors open, so boardings are divided by trips that passed. </w:t>
      </w:r>
      <w:r>
        <w:rPr>
          <w:rFonts w:ascii="Calibri" w:hAnsi="Calibri" w:cs="Calibri" w:eastAsia="Calibri"/>
          <w:b/>
          <w:i w:val="0"/>
          <w:color w:val="10233D"/>
          <w:sz w:val="21"/>
        </w:rPr>
        <w:t>Neighbouring buses</w:t>
      </w:r>
      <w:r>
        <w:rPr>
          <w:rFonts w:ascii="Calibri" w:hAnsi="Calibri" w:cs="Calibri" w:eastAsia="Calibri"/>
          <w:b w:val="0"/>
          <w:i w:val="0"/>
          <w:color w:val="1F2933"/>
          <w:sz w:val="21"/>
        </w:rPr>
        <w:t>: bunching comes from differences between one bus and the next, so random spreads are fitted from pairs of buses one headway apart.</w:t>
      </w:r>
    </w:p>
    <w:p>
      <w:pPr>
        <w:pStyle w:val="Heading2"/>
        <w:keepNext/>
        <w:spacing w:before="220" w:after="30"/>
      </w:pPr>
      <w:r>
        <w:rPr>
          <w:rFonts w:ascii="Calibri Light" w:hAnsi="Calibri Light" w:cs="Calibri Light" w:eastAsia="Calibri Light"/>
          <w:b/>
          <w:i w:val="0"/>
          <w:color w:val="1F3B63"/>
          <w:sz w:val="26"/>
        </w:rPr>
        <w:t>Lines 64–85 · imports and settings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64  import json</w:t>
        <w:br/>
      </w:r>
      <w:r>
        <w:rPr>
          <w:rFonts w:ascii="Consolas" w:hAnsi="Consolas" w:cs="Consolas" w:eastAsia="Consolas"/>
          <w:b w:val="0"/>
          <w:i w:val="0"/>
          <w:color w:val="1F2933"/>
          <w:sz w:val="15"/>
        </w:rPr>
        <w:t xml:space="preserve">  65  import os</w:t>
        <w:br/>
      </w:r>
      <w:r>
        <w:rPr>
          <w:rFonts w:ascii="Consolas" w:hAnsi="Consolas" w:cs="Consolas" w:eastAsia="Consolas"/>
          <w:b w:val="0"/>
          <w:i w:val="0"/>
          <w:color w:val="1F2933"/>
          <w:sz w:val="15"/>
        </w:rPr>
        <w:t xml:space="preserve">  66  import sys</w:t>
        <w:br/>
      </w:r>
      <w:r>
        <w:rPr>
          <w:rFonts w:ascii="Consolas" w:hAnsi="Consolas" w:cs="Consolas" w:eastAsia="Consolas"/>
          <w:b w:val="0"/>
          <w:i w:val="0"/>
          <w:color w:val="1F2933"/>
          <w:sz w:val="15"/>
        </w:rPr>
        <w:t xml:space="preserve">  67  </w:t>
        <w:br/>
      </w:r>
      <w:r>
        <w:rPr>
          <w:rFonts w:ascii="Consolas" w:hAnsi="Consolas" w:cs="Consolas" w:eastAsia="Consolas"/>
          <w:b w:val="0"/>
          <w:i w:val="0"/>
          <w:color w:val="1F2933"/>
          <w:sz w:val="15"/>
        </w:rPr>
        <w:t xml:space="preserve">  68  import numpy as np</w:t>
        <w:br/>
      </w:r>
      <w:r>
        <w:rPr>
          <w:rFonts w:ascii="Consolas" w:hAnsi="Consolas" w:cs="Consolas" w:eastAsia="Consolas"/>
          <w:b w:val="0"/>
          <w:i w:val="0"/>
          <w:color w:val="1F2933"/>
          <w:sz w:val="15"/>
        </w:rPr>
        <w:t xml:space="preserve">  69  import pandas as pd</w:t>
        <w:br/>
      </w:r>
      <w:r>
        <w:rPr>
          <w:rFonts w:ascii="Consolas" w:hAnsi="Consolas" w:cs="Consolas" w:eastAsia="Consolas"/>
          <w:b w:val="0"/>
          <w:i w:val="0"/>
          <w:color w:val="1F2933"/>
          <w:sz w:val="15"/>
        </w:rPr>
        <w:t xml:space="preserve">  70  </w:t>
        <w:br/>
      </w:r>
      <w:r>
        <w:rPr>
          <w:rFonts w:ascii="Consolas" w:hAnsi="Consolas" w:cs="Consolas" w:eastAsia="Consolas"/>
          <w:b w:val="0"/>
          <w:i w:val="0"/>
          <w:color w:val="1F2933"/>
          <w:sz w:val="15"/>
        </w:rPr>
        <w:t xml:space="preserve">  71  # How weekday service days are split into calibration and test days.</w:t>
        <w:br/>
      </w:r>
      <w:r>
        <w:rPr>
          <w:rFonts w:ascii="Consolas" w:hAnsi="Consolas" w:cs="Consolas" w:eastAsia="Consolas"/>
          <w:b w:val="0"/>
          <w:i w:val="0"/>
          <w:color w:val="1F2933"/>
          <w:sz w:val="15"/>
        </w:rPr>
        <w:t xml:space="preserve">  72  #   python scripts/fit_variability.py                          alternating days (the study's split)</w:t>
        <w:br/>
      </w:r>
      <w:r>
        <w:rPr>
          <w:rFonts w:ascii="Consolas" w:hAnsi="Consolas" w:cs="Consolas" w:eastAsia="Consolas"/>
          <w:b w:val="0"/>
          <w:i w:val="0"/>
          <w:color w:val="1F2933"/>
          <w:sz w:val="15"/>
        </w:rPr>
        <w:t xml:space="preserve">  73  #   python scripts/fit_variability.py --split chronological    early days calibrate, later days test</w:t>
        <w:br/>
      </w:r>
      <w:r>
        <w:rPr>
          <w:rFonts w:ascii="Consolas" w:hAnsi="Consolas" w:cs="Consolas" w:eastAsia="Consolas"/>
          <w:b w:val="0"/>
          <w:i w:val="0"/>
          <w:color w:val="1F2933"/>
          <w:sz w:val="15"/>
        </w:rPr>
        <w:t xml:space="preserve">  74  SPLIT = "chronological" if "--split" in sys.argv and "chronological" in sys.argv else "alternating"</w:t>
        <w:br/>
      </w:r>
      <w:r>
        <w:rPr>
          <w:rFonts w:ascii="Consolas" w:hAnsi="Consolas" w:cs="Consolas" w:eastAsia="Consolas"/>
          <w:b w:val="0"/>
          <w:i w:val="0"/>
          <w:color w:val="1F2933"/>
          <w:sz w:val="15"/>
        </w:rPr>
        <w:t xml:space="preserve">  75  </w:t>
        <w:br/>
      </w:r>
      <w:r>
        <w:rPr>
          <w:rFonts w:ascii="Consolas" w:hAnsi="Consolas" w:cs="Consolas" w:eastAsia="Consolas"/>
          <w:b w:val="0"/>
          <w:i w:val="0"/>
          <w:color w:val="1F2933"/>
          <w:sz w:val="15"/>
        </w:rPr>
        <w:t xml:space="preserve">  76  APC_FILE = "../data/raw/capmetro/route_801_direction_6_clean.csv"</w:t>
        <w:br/>
      </w:r>
      <w:r>
        <w:rPr>
          <w:rFonts w:ascii="Consolas" w:hAnsi="Consolas" w:cs="Consolas" w:eastAsia="Consolas"/>
          <w:b w:val="0"/>
          <w:i w:val="0"/>
          <w:color w:val="1F2933"/>
          <w:sz w:val="15"/>
        </w:rPr>
        <w:t xml:space="preserve">  77  WEATHER_FILE = "../data/processed/texas_capmetro/weather_camp_mabry_2021_jul_dec.csv"</w:t>
        <w:br/>
      </w:r>
      <w:r>
        <w:rPr>
          <w:rFonts w:ascii="Consolas" w:hAnsi="Consolas" w:cs="Consolas" w:eastAsia="Consolas"/>
          <w:b w:val="0"/>
          <w:i w:val="0"/>
          <w:color w:val="1F2933"/>
          <w:sz w:val="15"/>
        </w:rPr>
        <w:t xml:space="preserve">  78  OUT_DIR = "sim_inputs/fitted"</w:t>
        <w:br/>
      </w:r>
      <w:r>
        <w:rPr>
          <w:rFonts w:ascii="Consolas" w:hAnsi="Consolas" w:cs="Consolas" w:eastAsia="Consolas"/>
          <w:b w:val="0"/>
          <w:i w:val="0"/>
          <w:color w:val="1F2933"/>
          <w:sz w:val="15"/>
        </w:rPr>
        <w:t xml:space="preserve">  79  VALIDATION_DIR = "results/validation"</w:t>
        <w:br/>
      </w:r>
      <w:r>
        <w:rPr>
          <w:rFonts w:ascii="Consolas" w:hAnsi="Consolas" w:cs="Consolas" w:eastAsia="Consolas"/>
          <w:b w:val="0"/>
          <w:i w:val="0"/>
          <w:color w:val="1F2933"/>
          <w:sz w:val="15"/>
        </w:rPr>
        <w:t xml:space="preserve">  80  </w:t>
        <w:br/>
      </w:r>
      <w:r>
        <w:rPr>
          <w:rFonts w:ascii="Consolas" w:hAnsi="Consolas" w:cs="Consolas" w:eastAsia="Consolas"/>
          <w:b w:val="0"/>
          <w:i w:val="0"/>
          <w:color w:val="1F2933"/>
          <w:sz w:val="15"/>
        </w:rPr>
        <w:t xml:space="preserve">  81  H0 = 600                                  # weekday 07-18 scheduled headway (s)</w:t>
        <w:br/>
      </w:r>
      <w:r>
        <w:rPr>
          <w:rFonts w:ascii="Consolas" w:hAnsi="Consolas" w:cs="Consolas" w:eastAsia="Consolas"/>
          <w:b w:val="0"/>
          <w:i w:val="0"/>
          <w:color w:val="1F2933"/>
          <w:sz w:val="15"/>
        </w:rPr>
        <w:t xml:space="preserve">  82  PERIODS = {"ALL": (7, 18), "AM": (7, 10), "MID": (10, 15), "PM": (15, 18)}</w:t>
        <w:br/>
      </w:r>
      <w:r>
        <w:rPr>
          <w:rFonts w:ascii="Consolas" w:hAnsi="Consolas" w:cs="Consolas" w:eastAsia="Consolas"/>
          <w:b w:val="0"/>
          <w:i w:val="0"/>
          <w:color w:val="1F2933"/>
          <w:sz w:val="15"/>
        </w:rPr>
        <w:t xml:space="preserve">  83  DAY_TYPE_NAMES = {"1": "weekday", "2": "saturday", "3": "sunday_holiday"}</w:t>
        <w:br/>
      </w:r>
      <w:r>
        <w:rPr>
          <w:rFonts w:ascii="Consolas" w:hAnsi="Consolas" w:cs="Consolas" w:eastAsia="Consolas"/>
          <w:b w:val="0"/>
          <w:i w:val="0"/>
          <w:color w:val="1F2933"/>
          <w:sz w:val="15"/>
        </w:rPr>
        <w:t xml:space="preserve">  84  RAIN_HOUR_BANDS = [0, 7, 10, 15, 18, 24]  # strata for the rain comparison</w:t>
        <w:br/>
      </w:r>
      <w:r>
        <w:rPr>
          <w:rFonts w:ascii="Consolas" w:hAnsi="Consolas" w:cs="Consolas" w:eastAsia="Consolas"/>
          <w:b w:val="0"/>
          <w:i w:val="0"/>
          <w:color w:val="1F2933"/>
          <w:sz w:val="15"/>
        </w:rPr>
        <w:t xml:space="preserve">  85  RANDOM = np.random.default_rng(2026)</w:t>
      </w:r>
    </w:p>
    <w:p>
      <w:pPr>
        <w:pStyle w:val="ListBullet"/>
        <w:spacing w:after="60" w:line="264" w:lineRule="auto"/>
      </w:pPr>
      <w:r>
        <w:rPr>
          <w:rFonts w:ascii="Calibri" w:hAnsi="Calibri" w:cs="Calibri" w:eastAsia="Calibri"/>
          <w:b/>
          <w:i w:val="0"/>
          <w:color w:val="10233D"/>
          <w:sz w:val="21"/>
        </w:rPr>
        <w:t>Line 74</w:t>
      </w:r>
      <w:r>
        <w:rPr>
          <w:rFonts w:ascii="Calibri" w:hAnsi="Calibri" w:cs="Calibri" w:eastAsia="Calibri"/>
          <w:b w:val="0"/>
          <w:i w:val="0"/>
          <w:color w:val="1F2933"/>
          <w:sz w:val="21"/>
        </w:rPr>
        <w:t xml:space="preserve">: a one-line if. The split is </w:t>
      </w:r>
      <w:r>
        <w:rPr>
          <w:rFonts w:ascii="Consolas" w:hAnsi="Consolas" w:cs="Consolas" w:eastAsia="Consolas"/>
          <w:b w:val="0"/>
          <w:i w:val="0"/>
          <w:color w:val="24405F"/>
          <w:sz w:val="18"/>
          <w:shd w:val="clear" w:color="auto" w:fill="F3F5F8"/>
        </w:rPr>
        <w:t>"chronological"</w:t>
      </w:r>
      <w:r>
        <w:rPr>
          <w:rFonts w:ascii="Calibri" w:hAnsi="Calibri" w:cs="Calibri" w:eastAsia="Calibri"/>
          <w:b w:val="0"/>
          <w:i w:val="0"/>
          <w:color w:val="1F2933"/>
          <w:sz w:val="21"/>
        </w:rPr>
        <w:t xml:space="preserve"> only if both </w:t>
      </w:r>
      <w:r>
        <w:rPr>
          <w:rFonts w:ascii="Consolas" w:hAnsi="Consolas" w:cs="Consolas" w:eastAsia="Consolas"/>
          <w:b w:val="0"/>
          <w:i w:val="0"/>
          <w:color w:val="24405F"/>
          <w:sz w:val="18"/>
          <w:shd w:val="clear" w:color="auto" w:fill="F3F5F8"/>
        </w:rPr>
        <w:t>--split</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chronological</w:t>
      </w:r>
      <w:r>
        <w:rPr>
          <w:rFonts w:ascii="Calibri" w:hAnsi="Calibri" w:cs="Calibri" w:eastAsia="Calibri"/>
          <w:b w:val="0"/>
          <w:i w:val="0"/>
          <w:color w:val="1F2933"/>
          <w:sz w:val="21"/>
        </w:rPr>
        <w:t xml:space="preserve"> were typed; otherwise </w:t>
      </w:r>
      <w:r>
        <w:rPr>
          <w:rFonts w:ascii="Consolas" w:hAnsi="Consolas" w:cs="Consolas" w:eastAsia="Consolas"/>
          <w:b w:val="0"/>
          <w:i w:val="0"/>
          <w:color w:val="24405F"/>
          <w:sz w:val="18"/>
          <w:shd w:val="clear" w:color="auto" w:fill="F3F5F8"/>
        </w:rPr>
        <w:t>"alternating"</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76–79</w:t>
      </w:r>
      <w:r>
        <w:rPr>
          <w:rFonts w:ascii="Calibri" w:hAnsi="Calibri" w:cs="Calibri" w:eastAsia="Calibri"/>
          <w:b w:val="0"/>
          <w:i w:val="0"/>
          <w:color w:val="1F2933"/>
          <w:sz w:val="21"/>
        </w:rPr>
        <w:t xml:space="preserve">: input and output paths.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means “one folder up”, because the script runs from </w:t>
      </w:r>
      <w:r>
        <w:rPr>
          <w:rFonts w:ascii="Consolas" w:hAnsi="Consolas" w:cs="Consolas" w:eastAsia="Consolas"/>
          <w:b w:val="0"/>
          <w:i w:val="0"/>
          <w:color w:val="24405F"/>
          <w:sz w:val="18"/>
          <w:shd w:val="clear" w:color="auto" w:fill="F3F5F8"/>
        </w:rPr>
        <w:t>starter/</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82</w:t>
      </w:r>
      <w:r>
        <w:rPr>
          <w:rFonts w:ascii="Calibri" w:hAnsi="Calibri" w:cs="Calibri" w:eastAsia="Calibri"/>
          <w:b w:val="0"/>
          <w:i w:val="0"/>
          <w:color w:val="1F2933"/>
          <w:sz w:val="21"/>
        </w:rPr>
        <w:t>: a dictionary of time periods, each a (start hour, end hour) pair.</w:t>
      </w:r>
    </w:p>
    <w:p>
      <w:pPr>
        <w:pStyle w:val="ListBullet"/>
        <w:spacing w:after="60" w:line="264" w:lineRule="auto"/>
      </w:pPr>
      <w:r>
        <w:rPr>
          <w:rFonts w:ascii="Calibri" w:hAnsi="Calibri" w:cs="Calibri" w:eastAsia="Calibri"/>
          <w:b/>
          <w:i w:val="0"/>
          <w:color w:val="10233D"/>
          <w:sz w:val="21"/>
        </w:rPr>
        <w:t>Line 83</w:t>
      </w:r>
      <w:r>
        <w:rPr>
          <w:rFonts w:ascii="Calibri" w:hAnsi="Calibri" w:cs="Calibri" w:eastAsia="Calibri"/>
          <w:b w:val="0"/>
          <w:i w:val="0"/>
          <w:color w:val="1F2933"/>
          <w:sz w:val="21"/>
        </w:rPr>
        <w:t>: the data’s day-type codes mapped to names.</w:t>
      </w:r>
    </w:p>
    <w:p>
      <w:pPr>
        <w:pStyle w:val="ListBullet"/>
        <w:spacing w:after="60" w:line="264" w:lineRule="auto"/>
      </w:pPr>
      <w:r>
        <w:rPr>
          <w:rFonts w:ascii="Calibri" w:hAnsi="Calibri" w:cs="Calibri" w:eastAsia="Calibri"/>
          <w:b/>
          <w:i w:val="0"/>
          <w:color w:val="10233D"/>
          <w:sz w:val="21"/>
        </w:rPr>
        <w:t>Line 84</w:t>
      </w:r>
      <w:r>
        <w:rPr>
          <w:rFonts w:ascii="Calibri" w:hAnsi="Calibri" w:cs="Calibri" w:eastAsia="Calibri"/>
          <w:b w:val="0"/>
          <w:i w:val="0"/>
          <w:color w:val="1F2933"/>
          <w:sz w:val="21"/>
        </w:rPr>
        <w:t>: hour boundaries used to group the rain comparison.</w:t>
      </w:r>
    </w:p>
    <w:p>
      <w:pPr>
        <w:pStyle w:val="ListBullet"/>
        <w:spacing w:after="60" w:line="264" w:lineRule="auto"/>
      </w:pPr>
      <w:r>
        <w:rPr>
          <w:rFonts w:ascii="Calibri" w:hAnsi="Calibri" w:cs="Calibri" w:eastAsia="Calibri"/>
          <w:b/>
          <w:i w:val="0"/>
          <w:color w:val="10233D"/>
          <w:sz w:val="21"/>
        </w:rPr>
        <w:t>Line 85</w:t>
      </w:r>
      <w:r>
        <w:rPr>
          <w:rFonts w:ascii="Calibri" w:hAnsi="Calibri" w:cs="Calibri" w:eastAsia="Calibri"/>
          <w:b w:val="0"/>
          <w:i w:val="0"/>
          <w:color w:val="1F2933"/>
          <w:sz w:val="21"/>
        </w:rPr>
        <w:t>: a random number generator with a fixed seed, 2026, so results repeat exactly.</w:t>
      </w:r>
    </w:p>
    <w:p>
      <w:pPr>
        <w:pStyle w:val="Heading2"/>
        <w:keepNext/>
        <w:spacing w:before="220" w:after="30"/>
      </w:pPr>
      <w:r>
        <w:rPr>
          <w:rFonts w:ascii="Calibri Light" w:hAnsi="Calibri Light" w:cs="Calibri Light" w:eastAsia="Calibri Light"/>
          <w:b/>
          <w:i w:val="0"/>
          <w:color w:val="1F3B63"/>
          <w:sz w:val="26"/>
        </w:rPr>
        <w:t>Lines 88–96 · two small helpers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88  def robust_log_sd(values):</w:t>
        <w:br/>
      </w:r>
      <w:r>
        <w:rPr>
          <w:rFonts w:ascii="Consolas" w:hAnsi="Consolas" w:cs="Consolas" w:eastAsia="Consolas"/>
          <w:b w:val="0"/>
          <w:i w:val="0"/>
          <w:color w:val="1F2933"/>
          <w:sz w:val="15"/>
        </w:rPr>
        <w:t xml:space="preserve">  89      """Spread of log(values) that ignores extreme outliers: IQR / 1.349."""</w:t>
        <w:br/>
      </w:r>
      <w:r>
        <w:rPr>
          <w:rFonts w:ascii="Consolas" w:hAnsi="Consolas" w:cs="Consolas" w:eastAsia="Consolas"/>
          <w:b w:val="0"/>
          <w:i w:val="0"/>
          <w:color w:val="1F2933"/>
          <w:sz w:val="15"/>
        </w:rPr>
        <w:t xml:space="preserve">  90      logs = np.log(values)</w:t>
        <w:br/>
      </w:r>
      <w:r>
        <w:rPr>
          <w:rFonts w:ascii="Consolas" w:hAnsi="Consolas" w:cs="Consolas" w:eastAsia="Consolas"/>
          <w:b w:val="0"/>
          <w:i w:val="0"/>
          <w:color w:val="1F2933"/>
          <w:sz w:val="15"/>
        </w:rPr>
        <w:t xml:space="preserve">  91      q75, q25 = np.percentile(logs, [75, 25])</w:t>
        <w:br/>
      </w:r>
      <w:r>
        <w:rPr>
          <w:rFonts w:ascii="Consolas" w:hAnsi="Consolas" w:cs="Consolas" w:eastAsia="Consolas"/>
          <w:b w:val="0"/>
          <w:i w:val="0"/>
          <w:color w:val="1F2933"/>
          <w:sz w:val="15"/>
        </w:rPr>
        <w:t xml:space="preserve">  92      return float((q75 - q25) / 1.349)</w:t>
        <w:br/>
      </w:r>
      <w:r>
        <w:rPr>
          <w:rFonts w:ascii="Consolas" w:hAnsi="Consolas" w:cs="Consolas" w:eastAsia="Consolas"/>
          <w:b w:val="0"/>
          <w:i w:val="0"/>
          <w:color w:val="1F2933"/>
          <w:sz w:val="15"/>
        </w:rPr>
        <w:t xml:space="preserve">  93  </w:t>
        <w:br/>
      </w:r>
      <w:r>
        <w:rPr>
          <w:rFonts w:ascii="Consolas" w:hAnsi="Consolas" w:cs="Consolas" w:eastAsia="Consolas"/>
          <w:b w:val="0"/>
          <w:i w:val="0"/>
          <w:color w:val="1F2933"/>
          <w:sz w:val="15"/>
        </w:rPr>
        <w:t xml:space="preserve">  94  </w:t>
        <w:br/>
      </w:r>
      <w:r>
        <w:rPr>
          <w:rFonts w:ascii="Consolas" w:hAnsi="Consolas" w:cs="Consolas" w:eastAsia="Consolas"/>
          <w:b w:val="0"/>
          <w:i w:val="0"/>
          <w:color w:val="1F2933"/>
          <w:sz w:val="15"/>
        </w:rPr>
        <w:t xml:space="preserve">  95  def in_hours(hours, first, last):</w:t>
        <w:br/>
      </w:r>
      <w:r>
        <w:rPr>
          <w:rFonts w:ascii="Consolas" w:hAnsi="Consolas" w:cs="Consolas" w:eastAsia="Consolas"/>
          <w:b w:val="0"/>
          <w:i w:val="0"/>
          <w:color w:val="1F2933"/>
          <w:sz w:val="15"/>
        </w:rPr>
        <w:t xml:space="preserve">  96      return (hours &gt;= first) &amp; (hours &lt; last)</w:t>
      </w:r>
    </w:p>
    <w:p>
      <w:pPr>
        <w:pStyle w:val="ListBullet"/>
        <w:spacing w:after="60" w:line="264" w:lineRule="auto"/>
      </w:pPr>
      <w:r>
        <w:rPr>
          <w:rFonts w:ascii="Calibri" w:hAnsi="Calibri" w:cs="Calibri" w:eastAsia="Calibri"/>
          <w:b/>
          <w:i w:val="0"/>
          <w:color w:val="10233D"/>
          <w:sz w:val="21"/>
        </w:rPr>
        <w:t>Lines 88–92</w:t>
      </w:r>
      <w:r>
        <w:rPr>
          <w:rFonts w:ascii="Calibri" w:hAnsi="Calibri" w:cs="Calibri" w:eastAsia="Calibri"/>
          <w:b w:val="0"/>
          <w:i w:val="0"/>
          <w:color w:val="1F2933"/>
          <w:sz w:val="21"/>
        </w:rPr>
        <w:t>: a spread measure that ignores outliers. Take logs, find the 75th and 25th percentiles, and divide their difference by 1.349. For a normal bell curve, that equals the standard deviation, but a few extreme values cannot inflate it.</w:t>
      </w:r>
    </w:p>
    <w:p>
      <w:pPr>
        <w:pStyle w:val="ListBullet"/>
        <w:spacing w:after="60" w:line="264" w:lineRule="auto"/>
      </w:pPr>
      <w:r>
        <w:rPr>
          <w:rFonts w:ascii="Calibri" w:hAnsi="Calibri" w:cs="Calibri" w:eastAsia="Calibri"/>
          <w:b/>
          <w:i w:val="0"/>
          <w:color w:val="10233D"/>
          <w:sz w:val="21"/>
        </w:rPr>
        <w:t>Lines 95–96</w:t>
      </w:r>
      <w:r>
        <w:rPr>
          <w:rFonts w:ascii="Calibri" w:hAnsi="Calibri" w:cs="Calibri" w:eastAsia="Calibri"/>
          <w:b w:val="0"/>
          <w:i w:val="0"/>
          <w:color w:val="1F2933"/>
          <w:sz w:val="21"/>
        </w:rPr>
        <w:t xml:space="preserve">: True for hours from </w:t>
      </w:r>
      <w:r>
        <w:rPr>
          <w:rFonts w:ascii="Consolas" w:hAnsi="Consolas" w:cs="Consolas" w:eastAsia="Consolas"/>
          <w:b w:val="0"/>
          <w:i w:val="0"/>
          <w:color w:val="24405F"/>
          <w:sz w:val="18"/>
          <w:shd w:val="clear" w:color="auto" w:fill="F3F5F8"/>
        </w:rPr>
        <w:t>first</w:t>
      </w:r>
      <w:r>
        <w:rPr>
          <w:rFonts w:ascii="Calibri" w:hAnsi="Calibri" w:cs="Calibri" w:eastAsia="Calibri"/>
          <w:b w:val="0"/>
          <w:i w:val="0"/>
          <w:color w:val="1F2933"/>
          <w:sz w:val="21"/>
        </w:rPr>
        <w:t xml:space="preserve"> up to, but not including, </w:t>
      </w:r>
      <w:r>
        <w:rPr>
          <w:rFonts w:ascii="Consolas" w:hAnsi="Consolas" w:cs="Consolas" w:eastAsia="Consolas"/>
          <w:b w:val="0"/>
          <w:i w:val="0"/>
          <w:color w:val="24405F"/>
          <w:sz w:val="18"/>
          <w:shd w:val="clear" w:color="auto" w:fill="F3F5F8"/>
        </w:rPr>
        <w:t>last</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102–116 · load the events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102  def load_events():</w:t>
        <w:br/>
      </w:r>
      <w:r>
        <w:rPr>
          <w:rFonts w:ascii="Consolas" w:hAnsi="Consolas" w:cs="Consolas" w:eastAsia="Consolas"/>
          <w:b w:val="0"/>
          <w:i w:val="0"/>
          <w:color w:val="1F2933"/>
          <w:sz w:val="15"/>
        </w:rPr>
        <w:t xml:space="preserve"> 103      columns = ["open_date_time", "apc_date_time", "transit_date_time", "day_type_vs", "bs_id",</w:t>
        <w:br/>
      </w:r>
      <w:r>
        <w:rPr>
          <w:rFonts w:ascii="Consolas" w:hAnsi="Consolas" w:cs="Consolas" w:eastAsia="Consolas"/>
          <w:b w:val="0"/>
          <w:i w:val="0"/>
          <w:color w:val="1F2933"/>
          <w:sz w:val="15"/>
        </w:rPr>
        <w:t xml:space="preserve"> 104                 "ext_trip_id", "vehicle_id", "act_trip_start_time", "start_trip_time", "ons", "offs",</w:t>
        <w:br/>
      </w:r>
      <w:r>
        <w:rPr>
          <w:rFonts w:ascii="Consolas" w:hAnsi="Consolas" w:cs="Consolas" w:eastAsia="Consolas"/>
          <w:b w:val="0"/>
          <w:i w:val="0"/>
          <w:color w:val="1F2933"/>
          <w:sz w:val="15"/>
        </w:rPr>
        <w:t xml:space="preserve"> 105                 "dwell_time"]</w:t>
        <w:br/>
      </w:r>
      <w:r>
        <w:rPr>
          <w:rFonts w:ascii="Consolas" w:hAnsi="Consolas" w:cs="Consolas" w:eastAsia="Consolas"/>
          <w:b w:val="0"/>
          <w:i w:val="0"/>
          <w:color w:val="1F2933"/>
          <w:sz w:val="15"/>
        </w:rPr>
        <w:t xml:space="preserve"> 106      events = pd.read_csv(APC_FILE, usecols=columns, dtype=str)</w:t>
        <w:br/>
      </w:r>
      <w:r>
        <w:rPr>
          <w:rFonts w:ascii="Consolas" w:hAnsi="Consolas" w:cs="Consolas" w:eastAsia="Consolas"/>
          <w:b w:val="0"/>
          <w:i w:val="0"/>
          <w:color w:val="1F2933"/>
          <w:sz w:val="15"/>
        </w:rPr>
        <w:t xml:space="preserve"> 107      events["stop"] = events["bs_id"].astype(int)</w:t>
        <w:br/>
      </w:r>
      <w:r>
        <w:rPr>
          <w:rFonts w:ascii="Consolas" w:hAnsi="Consolas" w:cs="Consolas" w:eastAsia="Consolas"/>
          <w:b w:val="0"/>
          <w:i w:val="0"/>
          <w:color w:val="1F2933"/>
          <w:sz w:val="15"/>
        </w:rPr>
        <w:t xml:space="preserve"> 108      events["open"] = pd.to_datetime(events["open_date_time"], format="%Y%m%d%H%M%S", errors="coerce")</w:t>
        <w:br/>
      </w:r>
      <w:r>
        <w:rPr>
          <w:rFonts w:ascii="Consolas" w:hAnsi="Consolas" w:cs="Consolas" w:eastAsia="Consolas"/>
          <w:b w:val="0"/>
          <w:i w:val="0"/>
          <w:color w:val="1F2933"/>
          <w:sz w:val="15"/>
        </w:rPr>
        <w:t xml:space="preserve"> 109      events["close"] = pd.to_datetime(events["apc_date_time"], format="%Y%m%d%H%M%S", errors="coerce")</w:t>
        <w:br/>
      </w:r>
      <w:r>
        <w:rPr>
          <w:rFonts w:ascii="Consolas" w:hAnsi="Consolas" w:cs="Consolas" w:eastAsia="Consolas"/>
          <w:b w:val="0"/>
          <w:i w:val="0"/>
          <w:color w:val="1F2933"/>
          <w:sz w:val="15"/>
        </w:rPr>
        <w:t xml:space="preserve"> 110      events["day"] = events["transit_date_time"].str[:8]</w:t>
        <w:br/>
      </w:r>
      <w:r>
        <w:rPr>
          <w:rFonts w:ascii="Consolas" w:hAnsi="Consolas" w:cs="Consolas" w:eastAsia="Consolas"/>
          <w:b w:val="0"/>
          <w:i w:val="0"/>
          <w:color w:val="1F2933"/>
          <w:sz w:val="15"/>
        </w:rPr>
        <w:t xml:space="preserve"> 111      events["day_type"] = events["day_type_vs"].map(DAY_TYPE_NAMES)</w:t>
        <w:br/>
      </w:r>
      <w:r>
        <w:rPr>
          <w:rFonts w:ascii="Consolas" w:hAnsi="Consolas" w:cs="Consolas" w:eastAsia="Consolas"/>
          <w:b w:val="0"/>
          <w:i w:val="0"/>
          <w:color w:val="1F2933"/>
          <w:sz w:val="15"/>
        </w:rPr>
        <w:t xml:space="preserve"> 112      for column in ["ons", "offs", "dwell_time"]:</w:t>
        <w:br/>
      </w:r>
      <w:r>
        <w:rPr>
          <w:rFonts w:ascii="Consolas" w:hAnsi="Consolas" w:cs="Consolas" w:eastAsia="Consolas"/>
          <w:b w:val="0"/>
          <w:i w:val="0"/>
          <w:color w:val="1F2933"/>
          <w:sz w:val="15"/>
        </w:rPr>
        <w:t xml:space="preserve"> 113          events[column] = pd.to_numeric(events[column], errors="coerce")</w:t>
        <w:br/>
      </w:r>
      <w:r>
        <w:rPr>
          <w:rFonts w:ascii="Consolas" w:hAnsi="Consolas" w:cs="Consolas" w:eastAsia="Consolas"/>
          <w:b w:val="0"/>
          <w:i w:val="0"/>
          <w:color w:val="1F2933"/>
          <w:sz w:val="15"/>
        </w:rPr>
        <w:t xml:space="preserve"> 114      events["hour"] = events["open"].dt.hour</w:t>
        <w:br/>
      </w:r>
      <w:r>
        <w:rPr>
          <w:rFonts w:ascii="Consolas" w:hAnsi="Consolas" w:cs="Consolas" w:eastAsia="Consolas"/>
          <w:b w:val="0"/>
          <w:i w:val="0"/>
          <w:color w:val="1F2933"/>
          <w:sz w:val="15"/>
        </w:rPr>
        <w:t xml:space="preserve"> 115      events["trip"] = events["day"] + "|" + events["ext_trip_id"].fillna("") + "|" + events["vehicle_id"]</w:t>
        <w:br/>
      </w:r>
      <w:r>
        <w:rPr>
          <w:rFonts w:ascii="Consolas" w:hAnsi="Consolas" w:cs="Consolas" w:eastAsia="Consolas"/>
          <w:b w:val="0"/>
          <w:i w:val="0"/>
          <w:color w:val="1F2933"/>
          <w:sz w:val="15"/>
        </w:rPr>
        <w:t xml:space="preserve"> 116  </w:t>
      </w:r>
    </w:p>
    <w:p>
      <w:pPr>
        <w:pStyle w:val="ListBullet"/>
        <w:spacing w:after="60" w:line="264" w:lineRule="auto"/>
      </w:pPr>
      <w:r>
        <w:rPr>
          <w:rFonts w:ascii="Calibri" w:hAnsi="Calibri" w:cs="Calibri" w:eastAsia="Calibri"/>
          <w:b/>
          <w:i w:val="0"/>
          <w:color w:val="10233D"/>
          <w:sz w:val="21"/>
        </w:rPr>
        <w:t>Line 106</w:t>
      </w:r>
      <w:r>
        <w:rPr>
          <w:rFonts w:ascii="Calibri" w:hAnsi="Calibri" w:cs="Calibri" w:eastAsia="Calibri"/>
          <w:b w:val="0"/>
          <w:i w:val="0"/>
          <w:color w:val="1F2933"/>
          <w:sz w:val="21"/>
        </w:rPr>
        <w:t xml:space="preserve"> reads 12 columns as text.</w:t>
      </w:r>
    </w:p>
    <w:p>
      <w:pPr>
        <w:pStyle w:val="ListBullet"/>
        <w:spacing w:after="60" w:line="264" w:lineRule="auto"/>
      </w:pPr>
      <w:r>
        <w:rPr>
          <w:rFonts w:ascii="Calibri" w:hAnsi="Calibri" w:cs="Calibri" w:eastAsia="Calibri"/>
          <w:b/>
          <w:i w:val="0"/>
          <w:color w:val="10233D"/>
          <w:sz w:val="21"/>
        </w:rPr>
        <w:t>Line 107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.astype(int)</w:t>
      </w:r>
      <w:r>
        <w:rPr>
          <w:rFonts w:ascii="Calibri" w:hAnsi="Calibri" w:cs="Calibri" w:eastAsia="Calibri"/>
          <w:b w:val="0"/>
          <w:i w:val="0"/>
          <w:color w:val="1F2933"/>
          <w:sz w:val="21"/>
        </w:rPr>
        <w:t xml:space="preserve"> makes the stop ID a number.</w:t>
      </w:r>
    </w:p>
    <w:p>
      <w:pPr>
        <w:pStyle w:val="ListBullet"/>
        <w:spacing w:after="60" w:line="264" w:lineRule="auto"/>
      </w:pPr>
      <w:r>
        <w:rPr>
          <w:rFonts w:ascii="Calibri" w:hAnsi="Calibri" w:cs="Calibri" w:eastAsia="Calibri"/>
          <w:b/>
          <w:i w:val="0"/>
          <w:color w:val="10233D"/>
          <w:sz w:val="21"/>
        </w:rPr>
        <w:t>Lines 108–109</w:t>
      </w:r>
      <w:r>
        <w:rPr>
          <w:rFonts w:ascii="Calibri" w:hAnsi="Calibri" w:cs="Calibri" w:eastAsia="Calibri"/>
          <w:b w:val="0"/>
          <w:i w:val="0"/>
          <w:color w:val="1F2933"/>
          <w:sz w:val="21"/>
        </w:rPr>
        <w:t>: door-open and door-close times.</w:t>
      </w:r>
    </w:p>
    <w:p>
      <w:pPr>
        <w:pStyle w:val="ListBullet"/>
        <w:spacing w:after="60" w:line="264" w:lineRule="auto"/>
      </w:pPr>
      <w:r>
        <w:rPr>
          <w:rFonts w:ascii="Calibri" w:hAnsi="Calibri" w:cs="Calibri" w:eastAsia="Calibri"/>
          <w:b/>
          <w:i w:val="0"/>
          <w:color w:val="10233D"/>
          <w:sz w:val="21"/>
        </w:rPr>
        <w:t>Line 110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.str[:8]</w:t>
      </w:r>
      <w:r>
        <w:rPr>
          <w:rFonts w:ascii="Calibri" w:hAnsi="Calibri" w:cs="Calibri" w:eastAsia="Calibri"/>
          <w:b w:val="0"/>
          <w:i w:val="0"/>
          <w:color w:val="1F2933"/>
          <w:sz w:val="21"/>
        </w:rPr>
        <w:t xml:space="preserve"> takes the first 8 characters of each value: the date, such as </w:t>
      </w:r>
      <w:r>
        <w:rPr>
          <w:rFonts w:ascii="Consolas" w:hAnsi="Consolas" w:cs="Consolas" w:eastAsia="Consolas"/>
          <w:b w:val="0"/>
          <w:i w:val="0"/>
          <w:color w:val="24405F"/>
          <w:sz w:val="18"/>
          <w:shd w:val="clear" w:color="auto" w:fill="F3F5F8"/>
        </w:rPr>
        <w:t>20210701</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111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.map(dictionary)</w:t>
      </w:r>
      <w:r>
        <w:rPr>
          <w:rFonts w:ascii="Calibri" w:hAnsi="Calibri" w:cs="Calibri" w:eastAsia="Calibri"/>
          <w:b w:val="0"/>
          <w:i w:val="0"/>
          <w:color w:val="1F2933"/>
          <w:sz w:val="21"/>
        </w:rPr>
        <w:t xml:space="preserve"> replaces each code with its name.</w:t>
      </w:r>
    </w:p>
    <w:p>
      <w:pPr>
        <w:pStyle w:val="ListBullet"/>
        <w:spacing w:after="60" w:line="264" w:lineRule="auto"/>
      </w:pPr>
      <w:r>
        <w:rPr>
          <w:rFonts w:ascii="Calibri" w:hAnsi="Calibri" w:cs="Calibri" w:eastAsia="Calibri"/>
          <w:b/>
          <w:i w:val="0"/>
          <w:color w:val="10233D"/>
          <w:sz w:val="21"/>
        </w:rPr>
        <w:t>Lines 112–113</w:t>
      </w:r>
      <w:r>
        <w:rPr>
          <w:rFonts w:ascii="Calibri" w:hAnsi="Calibri" w:cs="Calibri" w:eastAsia="Calibri"/>
          <w:b w:val="0"/>
          <w:i w:val="0"/>
          <w:color w:val="1F2933"/>
          <w:sz w:val="21"/>
        </w:rPr>
        <w:t>: three columns to numbers.</w:t>
      </w:r>
    </w:p>
    <w:p>
      <w:pPr>
        <w:pStyle w:val="ListBullet"/>
        <w:spacing w:after="60" w:line="264" w:lineRule="auto"/>
      </w:pPr>
      <w:r>
        <w:rPr>
          <w:rFonts w:ascii="Calibri" w:hAnsi="Calibri" w:cs="Calibri" w:eastAsia="Calibri"/>
          <w:b/>
          <w:i w:val="0"/>
          <w:color w:val="10233D"/>
          <w:sz w:val="21"/>
        </w:rPr>
        <w:t>Line 114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.dt.hour</w:t>
      </w:r>
      <w:r>
        <w:rPr>
          <w:rFonts w:ascii="Calibri" w:hAnsi="Calibri" w:cs="Calibri" w:eastAsia="Calibri"/>
          <w:b w:val="0"/>
          <w:i w:val="0"/>
          <w:color w:val="1F2933"/>
          <w:sz w:val="21"/>
        </w:rPr>
        <w:t xml:space="preserve"> takes the hour of each time.</w:t>
      </w:r>
    </w:p>
    <w:p>
      <w:pPr>
        <w:pStyle w:val="ListBullet"/>
        <w:spacing w:after="60" w:line="264" w:lineRule="auto"/>
      </w:pPr>
      <w:r>
        <w:rPr>
          <w:rFonts w:ascii="Calibri" w:hAnsi="Calibri" w:cs="Calibri" w:eastAsia="Calibri"/>
          <w:b/>
          <w:i w:val="0"/>
          <w:color w:val="10233D"/>
          <w:sz w:val="21"/>
        </w:rPr>
        <w:t>Line 115</w:t>
      </w:r>
      <w:r>
        <w:rPr>
          <w:rFonts w:ascii="Calibri" w:hAnsi="Calibri" w:cs="Calibri" w:eastAsia="Calibri"/>
          <w:b w:val="0"/>
          <w:i w:val="0"/>
          <w:color w:val="1F2933"/>
          <w:sz w:val="21"/>
        </w:rPr>
        <w:t xml:space="preserve">: a unique trip label made by joining day, trip ID and vehicle with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.fillna("")</w:t>
      </w:r>
      <w:r>
        <w:rPr>
          <w:rFonts w:ascii="Calibri" w:hAnsi="Calibri" w:cs="Calibri" w:eastAsia="Calibri"/>
          <w:b w:val="0"/>
          <w:i w:val="0"/>
          <w:color w:val="1F2933"/>
          <w:sz w:val="21"/>
        </w:rPr>
        <w:t xml:space="preserve"> puts empty text where a trip ID is missing.</w:t>
      </w:r>
    </w:p>
    <w:p>
      <w:pPr>
        <w:pStyle w:val="Heading2"/>
        <w:keepNext/>
        <w:spacing w:before="220" w:after="30"/>
      </w:pPr>
      <w:r>
        <w:rPr>
          <w:rFonts w:ascii="Calibri Light" w:hAnsi="Calibri Light" w:cs="Calibri Light" w:eastAsia="Calibri Light"/>
          <w:b/>
          <w:i w:val="0"/>
          <w:color w:val="1F3B63"/>
          <w:sz w:val="26"/>
        </w:rPr>
        <w:t>Lines 117–127 · the scheduled start of each trip</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117      # Scheduled trip start: the date of the actual start + the scheduled clock time.</w:t>
        <w:br/>
      </w:r>
      <w:r>
        <w:rPr>
          <w:rFonts w:ascii="Consolas" w:hAnsi="Consolas" w:cs="Consolas" w:eastAsia="Consolas"/>
          <w:b w:val="0"/>
          <w:i w:val="0"/>
          <w:color w:val="1F2933"/>
          <w:sz w:val="15"/>
        </w:rPr>
        <w:t xml:space="preserve"> 118      actual_start = pd.to_datetime(events["act_trip_start_time"], format="%Y%m%d%H%M%S", errors="coerce")</w:t>
        <w:br/>
      </w:r>
      <w:r>
        <w:rPr>
          <w:rFonts w:ascii="Consolas" w:hAnsi="Consolas" w:cs="Consolas" w:eastAsia="Consolas"/>
          <w:b w:val="0"/>
          <w:i w:val="0"/>
          <w:color w:val="1F2933"/>
          <w:sz w:val="15"/>
        </w:rPr>
        <w:t xml:space="preserve"> 119      clock = events["start_trip_time"].str[8:14]</w:t>
        <w:br/>
      </w:r>
      <w:r>
        <w:rPr>
          <w:rFonts w:ascii="Consolas" w:hAnsi="Consolas" w:cs="Consolas" w:eastAsia="Consolas"/>
          <w:b w:val="0"/>
          <w:i w:val="0"/>
          <w:color w:val="1F2933"/>
          <w:sz w:val="15"/>
        </w:rPr>
        <w:t xml:space="preserve"> 120      scheduled = pd.to_datetime(actual_start.dt.strftime("%Y%m%d") + clock, format="%Y%m%d%H%M%S", errors="coerce")</w:t>
        <w:br/>
      </w:r>
      <w:r>
        <w:rPr>
          <w:rFonts w:ascii="Consolas" w:hAnsi="Consolas" w:cs="Consolas" w:eastAsia="Consolas"/>
          <w:b w:val="0"/>
          <w:i w:val="0"/>
          <w:color w:val="1F2933"/>
          <w:sz w:val="15"/>
        </w:rPr>
        <w:t xml:space="preserve"> 121      # a trip scheduled just before midnight but started just after (or the reverse)</w:t>
        <w:br/>
      </w:r>
      <w:r>
        <w:rPr>
          <w:rFonts w:ascii="Consolas" w:hAnsi="Consolas" w:cs="Consolas" w:eastAsia="Consolas"/>
          <w:b w:val="0"/>
          <w:i w:val="0"/>
          <w:color w:val="1F2933"/>
          <w:sz w:val="15"/>
        </w:rPr>
        <w:t xml:space="preserve"> 122      difference = (actual_start - scheduled).dt.total_seconds()</w:t>
        <w:br/>
      </w:r>
      <w:r>
        <w:rPr>
          <w:rFonts w:ascii="Consolas" w:hAnsi="Consolas" w:cs="Consolas" w:eastAsia="Consolas"/>
          <w:b w:val="0"/>
          <w:i w:val="0"/>
          <w:color w:val="1F2933"/>
          <w:sz w:val="15"/>
        </w:rPr>
        <w:t xml:space="preserve"> 123      scheduled = scheduled.where(difference &lt; 43200, scheduled + pd.Timedelta(days=1))</w:t>
        <w:br/>
      </w:r>
      <w:r>
        <w:rPr>
          <w:rFonts w:ascii="Consolas" w:hAnsi="Consolas" w:cs="Consolas" w:eastAsia="Consolas"/>
          <w:b w:val="0"/>
          <w:i w:val="0"/>
          <w:color w:val="1F2933"/>
          <w:sz w:val="15"/>
        </w:rPr>
        <w:t xml:space="preserve"> 124      scheduled = scheduled.where(difference &gt; -43200, scheduled - pd.Timedelta(days=1))</w:t>
        <w:br/>
      </w:r>
      <w:r>
        <w:rPr>
          <w:rFonts w:ascii="Consolas" w:hAnsi="Consolas" w:cs="Consolas" w:eastAsia="Consolas"/>
          <w:b w:val="0"/>
          <w:i w:val="0"/>
          <w:color w:val="1F2933"/>
          <w:sz w:val="15"/>
        </w:rPr>
        <w:t xml:space="preserve"> 125      events["scheduled_start"] = scheduled</w:t>
        <w:br/>
      </w:r>
      <w:r>
        <w:rPr>
          <w:rFonts w:ascii="Consolas" w:hAnsi="Consolas" w:cs="Consolas" w:eastAsia="Consolas"/>
          <w:b w:val="0"/>
          <w:i w:val="0"/>
          <w:color w:val="1F2933"/>
          <w:sz w:val="15"/>
        </w:rPr>
        <w:t xml:space="preserve"> 126      events = events.dropna(subset=["open", "close"])</w:t>
        <w:br/>
      </w:r>
      <w:r>
        <w:rPr>
          <w:rFonts w:ascii="Consolas" w:hAnsi="Consolas" w:cs="Consolas" w:eastAsia="Consolas"/>
          <w:b w:val="0"/>
          <w:i w:val="0"/>
          <w:color w:val="1F2933"/>
          <w:sz w:val="15"/>
        </w:rPr>
        <w:t xml:space="preserve"> 127      return events.sort_values(["trip", "close"]).reset_index(drop=True)</w:t>
      </w:r>
    </w:p>
    <w:p>
      <w:pPr>
        <w:pStyle w:val="ListBullet"/>
        <w:spacing w:after="60" w:line="264" w:lineRule="auto"/>
      </w:pPr>
      <w:r>
        <w:rPr>
          <w:rFonts w:ascii="Calibri" w:hAnsi="Calibri" w:cs="Calibri" w:eastAsia="Calibri"/>
          <w:b/>
          <w:i w:val="0"/>
          <w:color w:val="10233D"/>
          <w:sz w:val="21"/>
        </w:rPr>
        <w:t>Lines 118–120</w:t>
      </w:r>
      <w:r>
        <w:rPr>
          <w:rFonts w:ascii="Calibri" w:hAnsi="Calibri" w:cs="Calibri" w:eastAsia="Calibri"/>
          <w:b w:val="0"/>
          <w:i w:val="0"/>
          <w:color w:val="1F2933"/>
          <w:sz w:val="21"/>
        </w:rPr>
        <w:t xml:space="preserve">: take the date of the actual start, add the scheduled clock time (characters 8 to 14), and read it as a time. </w:t>
      </w:r>
      <w:r>
        <w:rPr>
          <w:rFonts w:ascii="Consolas" w:hAnsi="Consolas" w:cs="Consolas" w:eastAsia="Consolas"/>
          <w:b w:val="0"/>
          <w:i w:val="0"/>
          <w:color w:val="24405F"/>
          <w:sz w:val="18"/>
          <w:shd w:val="clear" w:color="auto" w:fill="F3F5F8"/>
        </w:rPr>
        <w:t>strftime("%Y%m%d")</w:t>
      </w:r>
      <w:r>
        <w:rPr>
          <w:rFonts w:ascii="Calibri" w:hAnsi="Calibri" w:cs="Calibri" w:eastAsia="Calibri"/>
          <w:b w:val="0"/>
          <w:i w:val="0"/>
          <w:color w:val="1F2933"/>
          <w:sz w:val="21"/>
        </w:rPr>
        <w:t xml:space="preserve"> writes a time as </w:t>
      </w:r>
      <w:r>
        <w:rPr>
          <w:rFonts w:ascii="Consolas" w:hAnsi="Consolas" w:cs="Consolas" w:eastAsia="Consolas"/>
          <w:b w:val="0"/>
          <w:i w:val="0"/>
          <w:color w:val="24405F"/>
          <w:sz w:val="18"/>
          <w:shd w:val="clear" w:color="auto" w:fill="F3F5F8"/>
        </w:rPr>
        <w:t>20210701</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122–124</w:t>
      </w:r>
      <w:r>
        <w:rPr>
          <w:rFonts w:ascii="Calibri" w:hAnsi="Calibri" w:cs="Calibri" w:eastAsia="Calibri"/>
          <w:b w:val="0"/>
          <w:i w:val="0"/>
          <w:color w:val="1F2933"/>
          <w:sz w:val="21"/>
        </w:rPr>
        <w:t xml:space="preserve">: a trip scheduled at 23:55 but started at 00:02 would get the wrong day. If the two differ by more than 12 hours (43,200 s), shift the schedule by a day. </w:t>
      </w:r>
      <w:r>
        <w:rPr>
          <w:rFonts w:ascii="Consolas" w:hAnsi="Consolas" w:cs="Consolas" w:eastAsia="Consolas"/>
          <w:b w:val="0"/>
          <w:i w:val="0"/>
          <w:color w:val="24405F"/>
          <w:sz w:val="18"/>
          <w:shd w:val="clear" w:color="auto" w:fill="F3F5F8"/>
        </w:rPr>
        <w:t>.where(condition, other)</w:t>
      </w:r>
      <w:r>
        <w:rPr>
          <w:rFonts w:ascii="Calibri" w:hAnsi="Calibri" w:cs="Calibri" w:eastAsia="Calibri"/>
          <w:b w:val="0"/>
          <w:i w:val="0"/>
          <w:color w:val="1F2933"/>
          <w:sz w:val="21"/>
        </w:rPr>
        <w:t xml:space="preserve"> keeps values where the condition is True and uses </w:t>
      </w:r>
      <w:r>
        <w:rPr>
          <w:rFonts w:ascii="Consolas" w:hAnsi="Consolas" w:cs="Consolas" w:eastAsia="Consolas"/>
          <w:b w:val="0"/>
          <w:i w:val="0"/>
          <w:color w:val="24405F"/>
          <w:sz w:val="18"/>
          <w:shd w:val="clear" w:color="auto" w:fill="F3F5F8"/>
        </w:rPr>
        <w:t>other</w:t>
      </w:r>
      <w:r>
        <w:rPr>
          <w:rFonts w:ascii="Calibri" w:hAnsi="Calibri" w:cs="Calibri" w:eastAsia="Calibri"/>
          <w:b w:val="0"/>
          <w:i w:val="0"/>
          <w:color w:val="1F2933"/>
          <w:sz w:val="21"/>
        </w:rPr>
        <w:t xml:space="preserve"> elsewhere.</w:t>
      </w:r>
    </w:p>
    <w:p>
      <w:pPr>
        <w:pStyle w:val="ListBullet"/>
        <w:spacing w:after="60" w:line="264" w:lineRule="auto"/>
      </w:pPr>
      <w:r>
        <w:rPr>
          <w:rFonts w:ascii="Calibri" w:hAnsi="Calibri" w:cs="Calibri" w:eastAsia="Calibri"/>
          <w:b/>
          <w:i w:val="0"/>
          <w:color w:val="10233D"/>
          <w:sz w:val="21"/>
        </w:rPr>
        <w:t>Line 126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dropna(subset=...)</w:t>
      </w:r>
      <w:r>
        <w:rPr>
          <w:rFonts w:ascii="Calibri" w:hAnsi="Calibri" w:cs="Calibri" w:eastAsia="Calibri"/>
          <w:b w:val="0"/>
          <w:i w:val="0"/>
          <w:color w:val="1F2933"/>
          <w:sz w:val="21"/>
        </w:rPr>
        <w:t xml:space="preserve"> drops rows missing an open or close time.</w:t>
      </w:r>
    </w:p>
    <w:p>
      <w:pPr>
        <w:pStyle w:val="ListBullet"/>
        <w:spacing w:after="60" w:line="264" w:lineRule="auto"/>
      </w:pPr>
      <w:r>
        <w:rPr>
          <w:rFonts w:ascii="Calibri" w:hAnsi="Calibri" w:cs="Calibri" w:eastAsia="Calibri"/>
          <w:b/>
          <w:i w:val="0"/>
          <w:color w:val="10233D"/>
          <w:sz w:val="21"/>
        </w:rPr>
        <w:t>Line 127</w:t>
      </w:r>
      <w:r>
        <w:rPr>
          <w:rFonts w:ascii="Calibri" w:hAnsi="Calibri" w:cs="Calibri" w:eastAsia="Calibri"/>
          <w:b w:val="0"/>
          <w:i w:val="0"/>
          <w:color w:val="1F2933"/>
          <w:sz w:val="21"/>
        </w:rPr>
        <w:t>: sort by trip, then by time.</w:t>
      </w:r>
    </w:p>
    <w:p>
      <w:pPr>
        <w:pStyle w:val="Heading2"/>
        <w:keepNext/>
        <w:spacing w:before="220" w:after="30"/>
      </w:pPr>
      <w:r>
        <w:rPr>
          <w:rFonts w:ascii="Calibri Light" w:hAnsi="Calibri Light" w:cs="Calibri Light" w:eastAsia="Calibri Light"/>
          <w:b/>
          <w:i w:val="0"/>
          <w:color w:val="1F3B63"/>
          <w:sz w:val="26"/>
        </w:rPr>
        <w:t>Lines 130–140 · running time to the next stop</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130  def add_runs(events, corridor):</w:t>
        <w:br/>
      </w:r>
      <w:r>
        <w:rPr>
          <w:rFonts w:ascii="Consolas" w:hAnsi="Consolas" w:cs="Consolas" w:eastAsia="Consolas"/>
          <w:b w:val="0"/>
          <w:i w:val="0"/>
          <w:color w:val="1F2933"/>
          <w:sz w:val="15"/>
        </w:rPr>
        <w:t xml:space="preserve"> 131      """Attach the run time to the next stop, only when the next record IS the next stop."""</w:t>
        <w:br/>
      </w:r>
      <w:r>
        <w:rPr>
          <w:rFonts w:ascii="Consolas" w:hAnsi="Consolas" w:cs="Consolas" w:eastAsia="Consolas"/>
          <w:b w:val="0"/>
          <w:i w:val="0"/>
          <w:color w:val="1F2933"/>
          <w:sz w:val="15"/>
        </w:rPr>
        <w:t xml:space="preserve"> 132      next_stop_of = {}</w:t>
        <w:br/>
      </w:r>
      <w:r>
        <w:rPr>
          <w:rFonts w:ascii="Consolas" w:hAnsi="Consolas" w:cs="Consolas" w:eastAsia="Consolas"/>
          <w:b w:val="0"/>
          <w:i w:val="0"/>
          <w:color w:val="1F2933"/>
          <w:sz w:val="15"/>
        </w:rPr>
        <w:t xml:space="preserve"> 133      for i in range(len(corridor) - 1):</w:t>
        <w:br/>
      </w:r>
      <w:r>
        <w:rPr>
          <w:rFonts w:ascii="Consolas" w:hAnsi="Consolas" w:cs="Consolas" w:eastAsia="Consolas"/>
          <w:b w:val="0"/>
          <w:i w:val="0"/>
          <w:color w:val="1F2933"/>
          <w:sz w:val="15"/>
        </w:rPr>
        <w:t xml:space="preserve"> 134          next_stop_of[corridor[i]] = corridor[i + 1]</w:t>
        <w:br/>
      </w:r>
      <w:r>
        <w:rPr>
          <w:rFonts w:ascii="Consolas" w:hAnsi="Consolas" w:cs="Consolas" w:eastAsia="Consolas"/>
          <w:b w:val="0"/>
          <w:i w:val="0"/>
          <w:color w:val="1F2933"/>
          <w:sz w:val="15"/>
        </w:rPr>
        <w:t xml:space="preserve"> 135      events["next_record_stop"] = events.groupby("trip")["stop"].shift(-1)</w:t>
        <w:br/>
      </w:r>
      <w:r>
        <w:rPr>
          <w:rFonts w:ascii="Consolas" w:hAnsi="Consolas" w:cs="Consolas" w:eastAsia="Consolas"/>
          <w:b w:val="0"/>
          <w:i w:val="0"/>
          <w:color w:val="1F2933"/>
          <w:sz w:val="15"/>
        </w:rPr>
        <w:t xml:space="preserve"> 136      events["next_record_open"] = events.groupby("trip")["open"].shift(-1)</w:t>
        <w:br/>
      </w:r>
      <w:r>
        <w:rPr>
          <w:rFonts w:ascii="Consolas" w:hAnsi="Consolas" w:cs="Consolas" w:eastAsia="Consolas"/>
          <w:b w:val="0"/>
          <w:i w:val="0"/>
          <w:color w:val="1F2933"/>
          <w:sz w:val="15"/>
        </w:rPr>
        <w:t xml:space="preserve"> 137      consecutive = events["stop"].map(next_stop_of) == events["next_record_stop"]</w:t>
        <w:br/>
      </w:r>
      <w:r>
        <w:rPr>
          <w:rFonts w:ascii="Consolas" w:hAnsi="Consolas" w:cs="Consolas" w:eastAsia="Consolas"/>
          <w:b w:val="0"/>
          <w:i w:val="0"/>
          <w:color w:val="1F2933"/>
          <w:sz w:val="15"/>
        </w:rPr>
        <w:t xml:space="preserve"> 138      run = (events["next_record_open"] - events["close"]).dt.total_seconds()</w:t>
        <w:br/>
      </w:r>
      <w:r>
        <w:rPr>
          <w:rFonts w:ascii="Consolas" w:hAnsi="Consolas" w:cs="Consolas" w:eastAsia="Consolas"/>
          <w:b w:val="0"/>
          <w:i w:val="0"/>
          <w:color w:val="1F2933"/>
          <w:sz w:val="15"/>
        </w:rPr>
        <w:t xml:space="preserve"> 139      events["run_s"] = run.where(consecutive &amp; (run &gt; 0))</w:t>
        <w:br/>
      </w:r>
      <w:r>
        <w:rPr>
          <w:rFonts w:ascii="Consolas" w:hAnsi="Consolas" w:cs="Consolas" w:eastAsia="Consolas"/>
          <w:b w:val="0"/>
          <w:i w:val="0"/>
          <w:color w:val="1F2933"/>
          <w:sz w:val="15"/>
        </w:rPr>
        <w:t xml:space="preserve"> 140      return events</w:t>
      </w:r>
    </w:p>
    <w:p>
      <w:pPr>
        <w:pStyle w:val="ListBullet"/>
        <w:spacing w:after="60" w:line="264" w:lineRule="auto"/>
      </w:pPr>
      <w:r>
        <w:rPr>
          <w:rFonts w:ascii="Calibri" w:hAnsi="Calibri" w:cs="Calibri" w:eastAsia="Calibri"/>
          <w:b/>
          <w:i w:val="0"/>
          <w:color w:val="10233D"/>
          <w:sz w:val="21"/>
        </w:rPr>
        <w:t>Lines 132–134</w:t>
      </w:r>
      <w:r>
        <w:rPr>
          <w:rFonts w:ascii="Calibri" w:hAnsi="Calibri" w:cs="Calibri" w:eastAsia="Calibri"/>
          <w:b w:val="0"/>
          <w:i w:val="0"/>
          <w:color w:val="1F2933"/>
          <w:sz w:val="21"/>
        </w:rPr>
        <w:t>: a dictionary from each stop to the stop after it.</w:t>
      </w:r>
    </w:p>
    <w:p>
      <w:pPr>
        <w:pStyle w:val="ListBullet"/>
        <w:spacing w:after="60" w:line="264" w:lineRule="auto"/>
      </w:pPr>
      <w:r>
        <w:rPr>
          <w:rFonts w:ascii="Calibri" w:hAnsi="Calibri" w:cs="Calibri" w:eastAsia="Calibri"/>
          <w:b/>
          <w:i w:val="0"/>
          <w:color w:val="10233D"/>
          <w:sz w:val="21"/>
        </w:rPr>
        <w:t>Lines 135–136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groupby("trip")[...].shift(-1)</w:t>
      </w:r>
      <w:r>
        <w:rPr>
          <w:rFonts w:ascii="Calibri" w:hAnsi="Calibri" w:cs="Calibri" w:eastAsia="Calibri"/>
          <w:b w:val="0"/>
          <w:i w:val="0"/>
          <w:color w:val="1F2933"/>
          <w:sz w:val="21"/>
        </w:rPr>
        <w:t xml:space="preserve"> takes the </w:t>
      </w:r>
      <w:r>
        <w:rPr>
          <w:rFonts w:ascii="Calibri" w:hAnsi="Calibri" w:cs="Calibri" w:eastAsia="Calibri"/>
          <w:b/>
          <w:i w:val="0"/>
          <w:color w:val="10233D"/>
          <w:sz w:val="21"/>
        </w:rPr>
        <w:t>next</w:t>
      </w:r>
      <w:r>
        <w:rPr>
          <w:rFonts w:ascii="Calibri" w:hAnsi="Calibri" w:cs="Calibri" w:eastAsia="Calibri"/>
          <w:b w:val="0"/>
          <w:i w:val="0"/>
          <w:color w:val="1F2933"/>
          <w:sz w:val="21"/>
        </w:rPr>
        <w:t xml:space="preserve"> row’s value within the same trip. So each row learns which stop the bus recorded next and when its doors opened there.</w:t>
      </w:r>
    </w:p>
    <w:p>
      <w:pPr>
        <w:pStyle w:val="ListBullet"/>
        <w:spacing w:after="60" w:line="264" w:lineRule="auto"/>
      </w:pPr>
      <w:r>
        <w:rPr>
          <w:rFonts w:ascii="Calibri" w:hAnsi="Calibri" w:cs="Calibri" w:eastAsia="Calibri"/>
          <w:b/>
          <w:i w:val="0"/>
          <w:color w:val="10233D"/>
          <w:sz w:val="21"/>
        </w:rPr>
        <w:t>Line 137</w:t>
      </w:r>
      <w:r>
        <w:rPr>
          <w:rFonts w:ascii="Calibri" w:hAnsi="Calibri" w:cs="Calibri" w:eastAsia="Calibri"/>
          <w:b w:val="0"/>
          <w:i w:val="0"/>
          <w:color w:val="1F2933"/>
          <w:sz w:val="21"/>
        </w:rPr>
        <w:t>: True only if the next record really is the next stop on the corridor.</w:t>
      </w:r>
    </w:p>
    <w:p>
      <w:pPr>
        <w:pStyle w:val="ListBullet"/>
        <w:spacing w:after="60" w:line="264" w:lineRule="auto"/>
      </w:pPr>
      <w:r>
        <w:rPr>
          <w:rFonts w:ascii="Calibri" w:hAnsi="Calibri" w:cs="Calibri" w:eastAsia="Calibri"/>
          <w:b/>
          <w:i w:val="0"/>
          <w:color w:val="10233D"/>
          <w:sz w:val="21"/>
        </w:rPr>
        <w:t>Line 138</w:t>
      </w:r>
      <w:r>
        <w:rPr>
          <w:rFonts w:ascii="Calibri" w:hAnsi="Calibri" w:cs="Calibri" w:eastAsia="Calibri"/>
          <w:b w:val="0"/>
          <w:i w:val="0"/>
          <w:color w:val="1F2933"/>
          <w:sz w:val="21"/>
        </w:rPr>
        <w:t>: doors open at the next stop minus doors close here, in seconds.</w:t>
      </w:r>
    </w:p>
    <w:p>
      <w:pPr>
        <w:pStyle w:val="ListBullet"/>
        <w:spacing w:after="60" w:line="264" w:lineRule="auto"/>
      </w:pPr>
      <w:r>
        <w:rPr>
          <w:rFonts w:ascii="Calibri" w:hAnsi="Calibri" w:cs="Calibri" w:eastAsia="Calibri"/>
          <w:b/>
          <w:i w:val="0"/>
          <w:color w:val="10233D"/>
          <w:sz w:val="21"/>
        </w:rPr>
        <w:t>Line 139</w:t>
      </w:r>
      <w:r>
        <w:rPr>
          <w:rFonts w:ascii="Calibri" w:hAnsi="Calibri" w:cs="Calibri" w:eastAsia="Calibri"/>
          <w:b w:val="0"/>
          <w:i w:val="0"/>
          <w:color w:val="1F2933"/>
          <w:sz w:val="21"/>
        </w:rPr>
        <w:t>: keep the run only where it is consecutive and positive; elsewhere it becomes missing.</w:t>
      </w:r>
    </w:p>
    <w:p>
      <w:pPr>
        <w:pStyle w:val="Heading2"/>
        <w:keepNext/>
        <w:spacing w:before="220" w:after="30"/>
      </w:pPr>
      <w:r>
        <w:rPr>
          <w:rFonts w:ascii="Calibri Light" w:hAnsi="Calibri Light" w:cs="Calibri Light" w:eastAsia="Calibri Light"/>
          <w:b/>
          <w:i w:val="0"/>
          <w:color w:val="1F3B63"/>
          <w:sz w:val="26"/>
        </w:rPr>
        <w:t>Lines 143–155 · rain at each event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143  def add_rain(events):</w:t>
        <w:br/>
      </w:r>
      <w:r>
        <w:rPr>
          <w:rFonts w:ascii="Consolas" w:hAnsi="Consolas" w:cs="Consolas" w:eastAsia="Consolas"/>
          <w:b w:val="0"/>
          <w:i w:val="0"/>
          <w:color w:val="1F2933"/>
          <w:sz w:val="15"/>
        </w:rPr>
        <w:t xml:space="preserve"> 144      """Nearest Camp Mabry observation within 90 minutes (same rule as the pipeline)."""</w:t>
        <w:br/>
      </w:r>
      <w:r>
        <w:rPr>
          <w:rFonts w:ascii="Consolas" w:hAnsi="Consolas" w:cs="Consolas" w:eastAsia="Consolas"/>
          <w:b w:val="0"/>
          <w:i w:val="0"/>
          <w:color w:val="1F2933"/>
          <w:sz w:val="15"/>
        </w:rPr>
        <w:t xml:space="preserve"> 145      weather = pd.read_csv(WEATHER_FILE, usecols=["timestamp_utc", "rain_flag"])</w:t>
        <w:br/>
      </w:r>
      <w:r>
        <w:rPr>
          <w:rFonts w:ascii="Consolas" w:hAnsi="Consolas" w:cs="Consolas" w:eastAsia="Consolas"/>
          <w:b w:val="0"/>
          <w:i w:val="0"/>
          <w:color w:val="1F2933"/>
          <w:sz w:val="15"/>
        </w:rPr>
        <w:t xml:space="preserve"> 146      weather["obs_time"] = pd.to_datetime(weather["timestamp_utc"], utc=True)</w:t>
        <w:br/>
      </w:r>
      <w:r>
        <w:rPr>
          <w:rFonts w:ascii="Consolas" w:hAnsi="Consolas" w:cs="Consolas" w:eastAsia="Consolas"/>
          <w:b w:val="0"/>
          <w:i w:val="0"/>
          <w:color w:val="1F2933"/>
          <w:sz w:val="15"/>
        </w:rPr>
        <w:t xml:space="preserve"> 147      weather = weather.sort_values("obs_time")[["obs_time", "rain_flag"]]</w:t>
        <w:br/>
      </w:r>
      <w:r>
        <w:rPr>
          <w:rFonts w:ascii="Consolas" w:hAnsi="Consolas" w:cs="Consolas" w:eastAsia="Consolas"/>
          <w:b w:val="0"/>
          <w:i w:val="0"/>
          <w:color w:val="1F2933"/>
          <w:sz w:val="15"/>
        </w:rPr>
        <w:t xml:space="preserve"> 148      local = events["open"].dt.tz_localize("America/Chicago", ambiguous=True, nonexistent="shift_forward")</w:t>
        <w:br/>
      </w:r>
      <w:r>
        <w:rPr>
          <w:rFonts w:ascii="Consolas" w:hAnsi="Consolas" w:cs="Consolas" w:eastAsia="Consolas"/>
          <w:b w:val="0"/>
          <w:i w:val="0"/>
          <w:color w:val="1F2933"/>
          <w:sz w:val="15"/>
        </w:rPr>
        <w:t xml:space="preserve"> 149      events["event_time"] = local.dt.tz_convert("UTC")</w:t>
        <w:br/>
      </w:r>
      <w:r>
        <w:rPr>
          <w:rFonts w:ascii="Consolas" w:hAnsi="Consolas" w:cs="Consolas" w:eastAsia="Consolas"/>
          <w:b w:val="0"/>
          <w:i w:val="0"/>
          <w:color w:val="1F2933"/>
          <w:sz w:val="15"/>
        </w:rPr>
        <w:t xml:space="preserve"> 150      order = events["event_time"].argsort()</w:t>
        <w:br/>
      </w:r>
      <w:r>
        <w:rPr>
          <w:rFonts w:ascii="Consolas" w:hAnsi="Consolas" w:cs="Consolas" w:eastAsia="Consolas"/>
          <w:b w:val="0"/>
          <w:i w:val="0"/>
          <w:color w:val="1F2933"/>
          <w:sz w:val="15"/>
        </w:rPr>
        <w:t xml:space="preserve"> 151      joined = pd.merge_asof(events.iloc[order][["event_time"]].reset_index(), weather,</w:t>
        <w:br/>
      </w:r>
      <w:r>
        <w:rPr>
          <w:rFonts w:ascii="Consolas" w:hAnsi="Consolas" w:cs="Consolas" w:eastAsia="Consolas"/>
          <w:b w:val="0"/>
          <w:i w:val="0"/>
          <w:color w:val="1F2933"/>
          <w:sz w:val="15"/>
        </w:rPr>
        <w:t xml:space="preserve"> 152                             left_on="event_time", right_on="obs_time", direction="nearest",</w:t>
        <w:br/>
      </w:r>
      <w:r>
        <w:rPr>
          <w:rFonts w:ascii="Consolas" w:hAnsi="Consolas" w:cs="Consolas" w:eastAsia="Consolas"/>
          <w:b w:val="0"/>
          <w:i w:val="0"/>
          <w:color w:val="1F2933"/>
          <w:sz w:val="15"/>
        </w:rPr>
        <w:t xml:space="preserve"> 153                             tolerance=pd.Timedelta(minutes=90))</w:t>
        <w:br/>
      </w:r>
      <w:r>
        <w:rPr>
          <w:rFonts w:ascii="Consolas" w:hAnsi="Consolas" w:cs="Consolas" w:eastAsia="Consolas"/>
          <w:b w:val="0"/>
          <w:i w:val="0"/>
          <w:color w:val="1F2933"/>
          <w:sz w:val="15"/>
        </w:rPr>
        <w:t xml:space="preserve"> 154      events.loc[joined["index"].values, "rain"] = joined["rain_flag"].values</w:t>
        <w:br/>
      </w:r>
      <w:r>
        <w:rPr>
          <w:rFonts w:ascii="Consolas" w:hAnsi="Consolas" w:cs="Consolas" w:eastAsia="Consolas"/>
          <w:b w:val="0"/>
          <w:i w:val="0"/>
          <w:color w:val="1F2933"/>
          <w:sz w:val="15"/>
        </w:rPr>
        <w:t xml:space="preserve"> 155      return events</w:t>
      </w:r>
    </w:p>
    <w:p>
      <w:pPr>
        <w:jc w:val="left"/>
        <w:spacing w:before="0" w:after="110" w:line="264" w:lineRule="auto"/>
      </w:pPr>
      <w:r>
        <w:rPr>
          <w:rFonts w:ascii="Calibri" w:hAnsi="Calibri" w:cs="Calibri" w:eastAsia="Calibri"/>
          <w:b w:val="0"/>
          <w:i w:val="0"/>
          <w:color w:val="1F2933"/>
          <w:sz w:val="21"/>
        </w:rPr>
        <w:t>The same nearest-in-90-minutes rule as the pipeline.</w:t>
      </w:r>
    </w:p>
    <w:p>
      <w:pPr>
        <w:pStyle w:val="ListBullet"/>
        <w:spacing w:after="60" w:line="264" w:lineRule="auto"/>
      </w:pPr>
      <w:r>
        <w:rPr>
          <w:rFonts w:ascii="Calibri" w:hAnsi="Calibri" w:cs="Calibri" w:eastAsia="Calibri"/>
          <w:b/>
          <w:i w:val="0"/>
          <w:color w:val="10233D"/>
          <w:sz w:val="21"/>
        </w:rPr>
        <w:t>Line 148</w:t>
      </w:r>
      <w:r>
        <w:rPr>
          <w:rFonts w:ascii="Calibri" w:hAnsi="Calibri" w:cs="Calibri" w:eastAsia="Calibri"/>
          <w:b w:val="0"/>
          <w:i w:val="0"/>
          <w:color w:val="1F2933"/>
          <w:sz w:val="21"/>
        </w:rPr>
        <w:t>: attach Austin time, handling daylight saving.</w:t>
      </w:r>
    </w:p>
    <w:p>
      <w:pPr>
        <w:pStyle w:val="ListBullet"/>
        <w:spacing w:after="60" w:line="264" w:lineRule="auto"/>
      </w:pPr>
      <w:r>
        <w:rPr>
          <w:rFonts w:ascii="Calibri" w:hAnsi="Calibri" w:cs="Calibri" w:eastAsia="Calibri"/>
          <w:b/>
          <w:i w:val="0"/>
          <w:color w:val="10233D"/>
          <w:sz w:val="21"/>
        </w:rPr>
        <w:t>Line 150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argsort</w:t>
      </w:r>
      <w:r>
        <w:rPr>
          <w:rFonts w:ascii="Calibri" w:hAnsi="Calibri" w:cs="Calibri" w:eastAsia="Calibri"/>
          <w:b w:val="0"/>
          <w:i w:val="0"/>
          <w:color w:val="1F2933"/>
          <w:sz w:val="21"/>
        </w:rPr>
        <w:t xml:space="preserve"> gives the row order that would sort the times.</w:t>
      </w:r>
    </w:p>
    <w:p>
      <w:pPr>
        <w:pStyle w:val="ListBullet"/>
        <w:spacing w:after="60" w:line="264" w:lineRule="auto"/>
      </w:pPr>
      <w:r>
        <w:rPr>
          <w:rFonts w:ascii="Calibri" w:hAnsi="Calibri" w:cs="Calibri" w:eastAsia="Calibri"/>
          <w:b/>
          <w:i w:val="0"/>
          <w:color w:val="10233D"/>
          <w:sz w:val="21"/>
        </w:rPr>
        <w:t>Lines 151–153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iloc[order]</w:t>
      </w:r>
      <w:r>
        <w:rPr>
          <w:rFonts w:ascii="Calibri" w:hAnsi="Calibri" w:cs="Calibri" w:eastAsia="Calibri"/>
          <w:b w:val="0"/>
          <w:i w:val="0"/>
          <w:color w:val="1F2933"/>
          <w:sz w:val="21"/>
        </w:rPr>
        <w:t xml:space="preserve"> takes rows in that order; </w:t>
      </w:r>
      <w:r>
        <w:rPr>
          <w:rFonts w:ascii="Consolas" w:hAnsi="Consolas" w:cs="Consolas" w:eastAsia="Consolas"/>
          <w:b w:val="0"/>
          <w:i w:val="0"/>
          <w:color w:val="24405F"/>
          <w:sz w:val="18"/>
          <w:shd w:val="clear" w:color="auto" w:fill="F3F5F8"/>
        </w:rPr>
        <w:t>reset_index()</w:t>
      </w:r>
      <w:r>
        <w:rPr>
          <w:rFonts w:ascii="Calibri" w:hAnsi="Calibri" w:cs="Calibri" w:eastAsia="Calibri"/>
          <w:b w:val="0"/>
          <w:i w:val="0"/>
          <w:color w:val="1F2933"/>
          <w:sz w:val="21"/>
        </w:rPr>
        <w:t xml:space="preserve"> keeps the original row numbers in a column called </w:t>
      </w:r>
      <w:r>
        <w:rPr>
          <w:rFonts w:ascii="Consolas" w:hAnsi="Consolas" w:cs="Consolas" w:eastAsia="Consolas"/>
          <w:b w:val="0"/>
          <w:i w:val="0"/>
          <w:color w:val="24405F"/>
          <w:sz w:val="18"/>
          <w:shd w:val="clear" w:color="auto" w:fill="F3F5F8"/>
        </w:rPr>
        <w:t>index</w:t>
      </w:r>
      <w:r>
        <w:rPr>
          <w:rFonts w:ascii="Calibri" w:hAnsi="Calibri" w:cs="Calibri" w:eastAsia="Calibri"/>
          <w:b w:val="0"/>
          <w:i w:val="0"/>
          <w:color w:val="1F2933"/>
          <w:sz w:val="21"/>
        </w:rPr>
        <w:t>. Then match nearest weather readings.</w:t>
      </w:r>
    </w:p>
    <w:p>
      <w:pPr>
        <w:pStyle w:val="ListBullet"/>
        <w:spacing w:after="60" w:line="264" w:lineRule="auto"/>
      </w:pPr>
      <w:r>
        <w:rPr>
          <w:rFonts w:ascii="Calibri" w:hAnsi="Calibri" w:cs="Calibri" w:eastAsia="Calibri"/>
          <w:b/>
          <w:i w:val="0"/>
          <w:color w:val="10233D"/>
          <w:sz w:val="21"/>
        </w:rPr>
        <w:t>Line 154</w:t>
      </w:r>
      <w:r>
        <w:rPr>
          <w:rFonts w:ascii="Calibri" w:hAnsi="Calibri" w:cs="Calibri" w:eastAsia="Calibri"/>
          <w:b w:val="0"/>
          <w:i w:val="0"/>
          <w:color w:val="1F2933"/>
          <w:sz w:val="21"/>
        </w:rPr>
        <w:t xml:space="preserve"> writes each rain flag back to its original row, using those saved row numbers.</w:t>
      </w:r>
    </w:p>
    <w:p>
      <w:pPr>
        <w:pStyle w:val="Heading2"/>
        <w:keepNext/>
        <w:spacing w:before="220" w:after="30"/>
      </w:pPr>
      <w:r>
        <w:rPr>
          <w:rFonts w:ascii="Calibri Light" w:hAnsi="Calibri Light" w:cs="Calibri Light" w:eastAsia="Calibri Light"/>
          <w:b/>
          <w:i w:val="0"/>
          <w:color w:val="1F3B63"/>
          <w:sz w:val="26"/>
        </w:rPr>
        <w:t>Lines 158–173 · calibration days and test days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158  def split_days(events, how=SPLIT):</w:t>
        <w:br/>
      </w:r>
      <w:r>
        <w:rPr>
          <w:rFonts w:ascii="Consolas" w:hAnsi="Consolas" w:cs="Consolas" w:eastAsia="Consolas"/>
          <w:b w:val="0"/>
          <w:i w:val="0"/>
          <w:color w:val="1F2933"/>
          <w:sz w:val="15"/>
        </w:rPr>
        <w:t xml:space="preserve"> 159      """Weekday service days into calibration and test days.</w:t>
        <w:br/>
      </w:r>
      <w:r>
        <w:rPr>
          <w:rFonts w:ascii="Consolas" w:hAnsi="Consolas" w:cs="Consolas" w:eastAsia="Consolas"/>
          <w:b w:val="0"/>
          <w:i w:val="0"/>
          <w:color w:val="1F2933"/>
          <w:sz w:val="15"/>
        </w:rPr>
        <w:t xml:space="preserve"> 160  </w:t>
        <w:br/>
      </w:r>
      <w:r>
        <w:rPr>
          <w:rFonts w:ascii="Consolas" w:hAnsi="Consolas" w:cs="Consolas" w:eastAsia="Consolas"/>
          <w:b w:val="0"/>
          <w:i w:val="0"/>
          <w:color w:val="1F2933"/>
          <w:sz w:val="15"/>
        </w:rPr>
        <w:t xml:space="preserve"> 161      "alternating" (what the study uses): 1st, 3rd, 5th ... = calibration; 2nd, 4th ... = test, so both</w:t>
        <w:br/>
      </w:r>
      <w:r>
        <w:rPr>
          <w:rFonts w:ascii="Consolas" w:hAnsi="Consolas" w:cs="Consolas" w:eastAsia="Consolas"/>
          <w:b w:val="0"/>
          <w:i w:val="0"/>
          <w:color w:val="1F2933"/>
          <w:sz w:val="15"/>
        </w:rPr>
        <w:t xml:space="preserve"> 162      sets hold the same months and weekdays. "chronological": the first half of the days calibrate and</w:t>
        <w:br/>
      </w:r>
      <w:r>
        <w:rPr>
          <w:rFonts w:ascii="Consolas" w:hAnsi="Consolas" w:cs="Consolas" w:eastAsia="Consolas"/>
          <w:b w:val="0"/>
          <w:i w:val="0"/>
          <w:color w:val="1F2933"/>
          <w:sz w:val="15"/>
        </w:rPr>
        <w:t xml:space="preserve"> 163      the later half test -- kept as a robustness check, since ridership drifts over the six months.</w:t>
        <w:br/>
      </w:r>
      <w:r>
        <w:rPr>
          <w:rFonts w:ascii="Consolas" w:hAnsi="Consolas" w:cs="Consolas" w:eastAsia="Consolas"/>
          <w:b w:val="0"/>
          <w:i w:val="0"/>
          <w:color w:val="1F2933"/>
          <w:sz w:val="15"/>
        </w:rPr>
        <w:t xml:space="preserve"> 164      """</w:t>
        <w:br/>
      </w:r>
      <w:r>
        <w:rPr>
          <w:rFonts w:ascii="Consolas" w:hAnsi="Consolas" w:cs="Consolas" w:eastAsia="Consolas"/>
          <w:b w:val="0"/>
          <w:i w:val="0"/>
          <w:color w:val="1F2933"/>
          <w:sz w:val="15"/>
        </w:rPr>
        <w:t xml:space="preserve"> 165      weekdays = sorted(events.loc[events["day_type"] == "weekday", "day"].unique())</w:t>
        <w:br/>
      </w:r>
      <w:r>
        <w:rPr>
          <w:rFonts w:ascii="Consolas" w:hAnsi="Consolas" w:cs="Consolas" w:eastAsia="Consolas"/>
          <w:b w:val="0"/>
          <w:i w:val="0"/>
          <w:color w:val="1F2933"/>
          <w:sz w:val="15"/>
        </w:rPr>
        <w:t xml:space="preserve"> 166      rows = []</w:t>
        <w:br/>
      </w:r>
      <w:r>
        <w:rPr>
          <w:rFonts w:ascii="Consolas" w:hAnsi="Consolas" w:cs="Consolas" w:eastAsia="Consolas"/>
          <w:b w:val="0"/>
          <w:i w:val="0"/>
          <w:color w:val="1F2933"/>
          <w:sz w:val="15"/>
        </w:rPr>
        <w:t xml:space="preserve"> 167      for k in range(len(weekdays)):</w:t>
        <w:br/>
      </w:r>
      <w:r>
        <w:rPr>
          <w:rFonts w:ascii="Consolas" w:hAnsi="Consolas" w:cs="Consolas" w:eastAsia="Consolas"/>
          <w:b w:val="0"/>
          <w:i w:val="0"/>
          <w:color w:val="1F2933"/>
          <w:sz w:val="15"/>
        </w:rPr>
        <w:t xml:space="preserve"> 168          if how == "chronological":</w:t>
        <w:br/>
      </w:r>
      <w:r>
        <w:rPr>
          <w:rFonts w:ascii="Consolas" w:hAnsi="Consolas" w:cs="Consolas" w:eastAsia="Consolas"/>
          <w:b w:val="0"/>
          <w:i w:val="0"/>
          <w:color w:val="1F2933"/>
          <w:sz w:val="15"/>
        </w:rPr>
        <w:t xml:space="preserve"> 169              calibration = k &lt; len(weekdays) / 2</w:t>
        <w:br/>
      </w:r>
      <w:r>
        <w:rPr>
          <w:rFonts w:ascii="Consolas" w:hAnsi="Consolas" w:cs="Consolas" w:eastAsia="Consolas"/>
          <w:b w:val="0"/>
          <w:i w:val="0"/>
          <w:color w:val="1F2933"/>
          <w:sz w:val="15"/>
        </w:rPr>
        <w:t xml:space="preserve"> 170          else:</w:t>
        <w:br/>
      </w:r>
      <w:r>
        <w:rPr>
          <w:rFonts w:ascii="Consolas" w:hAnsi="Consolas" w:cs="Consolas" w:eastAsia="Consolas"/>
          <w:b w:val="0"/>
          <w:i w:val="0"/>
          <w:color w:val="1F2933"/>
          <w:sz w:val="15"/>
        </w:rPr>
        <w:t xml:space="preserve"> 171              calibration = k % 2 == 0</w:t>
        <w:br/>
      </w:r>
      <w:r>
        <w:rPr>
          <w:rFonts w:ascii="Consolas" w:hAnsi="Consolas" w:cs="Consolas" w:eastAsia="Consolas"/>
          <w:b w:val="0"/>
          <w:i w:val="0"/>
          <w:color w:val="1F2933"/>
          <w:sz w:val="15"/>
        </w:rPr>
        <w:t xml:space="preserve"> 172          rows.append((weekdays[k], "calibration" if calibration else "test"))</w:t>
        <w:br/>
      </w:r>
      <w:r>
        <w:rPr>
          <w:rFonts w:ascii="Consolas" w:hAnsi="Consolas" w:cs="Consolas" w:eastAsia="Consolas"/>
          <w:b w:val="0"/>
          <w:i w:val="0"/>
          <w:color w:val="1F2933"/>
          <w:sz w:val="15"/>
        </w:rPr>
        <w:t xml:space="preserve"> 173      return pd.DataFrame(rows, columns=["day", "split"])</w:t>
      </w:r>
    </w:p>
    <w:p>
      <w:pPr>
        <w:pStyle w:val="ListBullet"/>
        <w:spacing w:after="60" w:line="264" w:lineRule="auto"/>
      </w:pPr>
      <w:r>
        <w:rPr>
          <w:rFonts w:ascii="Calibri" w:hAnsi="Calibri" w:cs="Calibri" w:eastAsia="Calibri"/>
          <w:b/>
          <w:i w:val="0"/>
          <w:color w:val="10233D"/>
          <w:sz w:val="21"/>
        </w:rPr>
        <w:t>Line 165</w:t>
      </w:r>
      <w:r>
        <w:rPr>
          <w:rFonts w:ascii="Calibri" w:hAnsi="Calibri" w:cs="Calibri" w:eastAsia="Calibri"/>
          <w:b w:val="0"/>
          <w:i w:val="0"/>
          <w:color w:val="1F2933"/>
          <w:sz w:val="21"/>
        </w:rPr>
        <w:t xml:space="preserve">: all weekday dates, </w:t>
      </w:r>
      <w:r>
        <w:rPr>
          <w:rFonts w:ascii="Consolas" w:hAnsi="Consolas" w:cs="Consolas" w:eastAsia="Consolas"/>
          <w:b w:val="0"/>
          <w:i w:val="0"/>
          <w:color w:val="24405F"/>
          <w:sz w:val="18"/>
          <w:shd w:val="clear" w:color="auto" w:fill="F3F5F8"/>
        </w:rPr>
        <w:t>.unique()</w:t>
      </w:r>
      <w:r>
        <w:rPr>
          <w:rFonts w:ascii="Calibri" w:hAnsi="Calibri" w:cs="Calibri" w:eastAsia="Calibri"/>
          <w:b w:val="0"/>
          <w:i w:val="0"/>
          <w:color w:val="1F2933"/>
          <w:sz w:val="21"/>
        </w:rPr>
        <w:t xml:space="preserve"> to remove repeats, sorted.</w:t>
      </w:r>
    </w:p>
    <w:p>
      <w:pPr>
        <w:pStyle w:val="ListBullet"/>
        <w:spacing w:after="60" w:line="264" w:lineRule="auto"/>
      </w:pPr>
      <w:r>
        <w:rPr>
          <w:rFonts w:ascii="Calibri" w:hAnsi="Calibri" w:cs="Calibri" w:eastAsia="Calibri"/>
          <w:b/>
          <w:i w:val="0"/>
          <w:color w:val="10233D"/>
          <w:sz w:val="21"/>
        </w:rPr>
        <w:t>Lines 167–172</w:t>
      </w:r>
      <w:r>
        <w:rPr>
          <w:rFonts w:ascii="Calibri" w:hAnsi="Calibri" w:cs="Calibri" w:eastAsia="Calibri"/>
          <w:b w:val="0"/>
          <w:i w:val="0"/>
          <w:color w:val="1F2933"/>
          <w:sz w:val="21"/>
        </w:rPr>
        <w:t>: for each day, alternating puts even positions (0, 2, 4...) in calibration; chronological puts the first half in calibration.</w:t>
      </w:r>
    </w:p>
    <w:p>
      <w:pPr>
        <w:pStyle w:val="ListBullet"/>
        <w:spacing w:after="60" w:line="264" w:lineRule="auto"/>
      </w:pPr>
      <w:r>
        <w:rPr>
          <w:rFonts w:ascii="Calibri" w:hAnsi="Calibri" w:cs="Calibri" w:eastAsia="Calibri"/>
          <w:b/>
          <w:i w:val="0"/>
          <w:color w:val="10233D"/>
          <w:sz w:val="21"/>
        </w:rPr>
        <w:t>Line 173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pd.DataFrame(rows, columns=[...])</w:t>
      </w:r>
      <w:r>
        <w:rPr>
          <w:rFonts w:ascii="Calibri" w:hAnsi="Calibri" w:cs="Calibri" w:eastAsia="Calibri"/>
          <w:b w:val="0"/>
          <w:i w:val="0"/>
          <w:color w:val="1F2933"/>
          <w:sz w:val="21"/>
        </w:rPr>
        <w:t xml:space="preserve"> turns a list of pairs into a table.</w:t>
      </w:r>
    </w:p>
    <w:p>
      <w:pPr>
        <w:pStyle w:val="Heading2"/>
        <w:keepNext/>
        <w:spacing w:before="220" w:after="30"/>
      </w:pPr>
      <w:r>
        <w:rPr>
          <w:rFonts w:ascii="Calibri Light" w:hAnsi="Calibri Light" w:cs="Calibri Light" w:eastAsia="Calibri Light"/>
          <w:b/>
          <w:i w:val="0"/>
          <w:color w:val="1F3B63"/>
          <w:sz w:val="26"/>
        </w:rPr>
        <w:t>Lines 179–188 · how many trips passed a stop</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179  def trips_passing(events, stop, day_set, first, last):</w:t>
        <w:br/>
      </w:r>
      <w:r>
        <w:rPr>
          <w:rFonts w:ascii="Consolas" w:hAnsi="Consolas" w:cs="Consolas" w:eastAsia="Consolas"/>
          <w:b w:val="0"/>
          <w:i w:val="0"/>
          <w:color w:val="1F2933"/>
          <w:sz w:val="15"/>
        </w:rPr>
        <w:t xml:space="preserve"> 180      """Number of scheduled trips that pass `stop` between `first` and `last` o'clock</w:t>
        <w:br/>
      </w:r>
      <w:r>
        <w:rPr>
          <w:rFonts w:ascii="Consolas" w:hAnsi="Consolas" w:cs="Consolas" w:eastAsia="Consolas"/>
          <w:b w:val="0"/>
          <w:i w:val="0"/>
          <w:color w:val="1F2933"/>
          <w:sz w:val="15"/>
        </w:rPr>
        <w:t xml:space="preserve"> 181      on the given weekdays: scheduled start + median time to reach the stop."""</w:t>
        <w:br/>
      </w:r>
      <w:r>
        <w:rPr>
          <w:rFonts w:ascii="Consolas" w:hAnsi="Consolas" w:cs="Consolas" w:eastAsia="Consolas"/>
          <w:b w:val="0"/>
          <w:i w:val="0"/>
          <w:color w:val="1F2933"/>
          <w:sz w:val="15"/>
        </w:rPr>
        <w:t xml:space="preserve"> 182      here = events[(events["stop"] == stop) &amp; events["scheduled_start"].notna()]</w:t>
        <w:br/>
      </w:r>
      <w:r>
        <w:rPr>
          <w:rFonts w:ascii="Consolas" w:hAnsi="Consolas" w:cs="Consolas" w:eastAsia="Consolas"/>
          <w:b w:val="0"/>
          <w:i w:val="0"/>
          <w:color w:val="1F2933"/>
          <w:sz w:val="15"/>
        </w:rPr>
        <w:t xml:space="preserve"> 183      offset = (here["open"] - here["scheduled_start"]).dt.total_seconds().median()</w:t>
        <w:br/>
      </w:r>
      <w:r>
        <w:rPr>
          <w:rFonts w:ascii="Consolas" w:hAnsi="Consolas" w:cs="Consolas" w:eastAsia="Consolas"/>
          <w:b w:val="0"/>
          <w:i w:val="0"/>
          <w:color w:val="1F2933"/>
          <w:sz w:val="15"/>
        </w:rPr>
        <w:t xml:space="preserve"> 184      trips = events[(events["day_type"] == "weekday") &amp; events["day"].isin(day_set)</w:t>
        <w:br/>
      </w:r>
      <w:r>
        <w:rPr>
          <w:rFonts w:ascii="Consolas" w:hAnsi="Consolas" w:cs="Consolas" w:eastAsia="Consolas"/>
          <w:b w:val="0"/>
          <w:i w:val="0"/>
          <w:color w:val="1F2933"/>
          <w:sz w:val="15"/>
        </w:rPr>
        <w:t xml:space="preserve"> 185                     &amp; events["scheduled_start"].notna()].drop_duplicates("trip")</w:t>
        <w:br/>
      </w:r>
      <w:r>
        <w:rPr>
          <w:rFonts w:ascii="Consolas" w:hAnsi="Consolas" w:cs="Consolas" w:eastAsia="Consolas"/>
          <w:b w:val="0"/>
          <w:i w:val="0"/>
          <w:color w:val="1F2933"/>
          <w:sz w:val="15"/>
        </w:rPr>
        <w:t xml:space="preserve"> 186      at_stop = trips["scheduled_start"] + pd.Timedelta(seconds=float(offset))</w:t>
        <w:br/>
      </w:r>
      <w:r>
        <w:rPr>
          <w:rFonts w:ascii="Consolas" w:hAnsi="Consolas" w:cs="Consolas" w:eastAsia="Consolas"/>
          <w:b w:val="0"/>
          <w:i w:val="0"/>
          <w:color w:val="1F2933"/>
          <w:sz w:val="15"/>
        </w:rPr>
        <w:t xml:space="preserve"> 187      hours = at_stop.dt.hour</w:t>
        <w:br/>
      </w:r>
      <w:r>
        <w:rPr>
          <w:rFonts w:ascii="Consolas" w:hAnsi="Consolas" w:cs="Consolas" w:eastAsia="Consolas"/>
          <w:b w:val="0"/>
          <w:i w:val="0"/>
          <w:color w:val="1F2933"/>
          <w:sz w:val="15"/>
        </w:rPr>
        <w:t xml:space="preserve"> 188      return int((in_hours(hours, first, last)).sum())</w:t>
      </w:r>
    </w:p>
    <w:p>
      <w:pPr>
        <w:pStyle w:val="ListBullet"/>
        <w:spacing w:after="60" w:line="264" w:lineRule="auto"/>
      </w:pPr>
      <w:r>
        <w:rPr>
          <w:rFonts w:ascii="Calibri" w:hAnsi="Calibri" w:cs="Calibri" w:eastAsia="Calibri"/>
          <w:b/>
          <w:i w:val="0"/>
          <w:color w:val="10233D"/>
          <w:sz w:val="21"/>
        </w:rPr>
        <w:t>Line 182</w:t>
      </w:r>
      <w:r>
        <w:rPr>
          <w:rFonts w:ascii="Calibri" w:hAnsi="Calibri" w:cs="Calibri" w:eastAsia="Calibri"/>
          <w:b w:val="0"/>
          <w:i w:val="0"/>
          <w:color w:val="1F2933"/>
          <w:sz w:val="21"/>
        </w:rPr>
        <w:t>: this stop’s events with a known schedule.</w:t>
      </w:r>
    </w:p>
    <w:p>
      <w:pPr>
        <w:pStyle w:val="ListBullet"/>
        <w:spacing w:after="60" w:line="264" w:lineRule="auto"/>
      </w:pPr>
      <w:r>
        <w:rPr>
          <w:rFonts w:ascii="Calibri" w:hAnsi="Calibri" w:cs="Calibri" w:eastAsia="Calibri"/>
          <w:b/>
          <w:i w:val="0"/>
          <w:color w:val="10233D"/>
          <w:sz w:val="21"/>
        </w:rPr>
        <w:t>Line 183</w:t>
      </w:r>
      <w:r>
        <w:rPr>
          <w:rFonts w:ascii="Calibri" w:hAnsi="Calibri" w:cs="Calibri" w:eastAsia="Calibri"/>
          <w:b w:val="0"/>
          <w:i w:val="0"/>
          <w:color w:val="1F2933"/>
          <w:sz w:val="21"/>
        </w:rPr>
        <w:t>: the typical (median) time from scheduled start to arriving here.</w:t>
      </w:r>
    </w:p>
    <w:p>
      <w:pPr>
        <w:pStyle w:val="ListBullet"/>
        <w:spacing w:after="60" w:line="264" w:lineRule="auto"/>
      </w:pPr>
      <w:r>
        <w:rPr>
          <w:rFonts w:ascii="Calibri" w:hAnsi="Calibri" w:cs="Calibri" w:eastAsia="Calibri"/>
          <w:b/>
          <w:i w:val="0"/>
          <w:color w:val="10233D"/>
          <w:sz w:val="21"/>
        </w:rPr>
        <w:t>Lines 184–185</w:t>
      </w:r>
      <w:r>
        <w:rPr>
          <w:rFonts w:ascii="Calibri" w:hAnsi="Calibri" w:cs="Calibri" w:eastAsia="Calibri"/>
          <w:b w:val="0"/>
          <w:i w:val="0"/>
          <w:color w:val="1F2933"/>
          <w:sz w:val="21"/>
        </w:rPr>
        <w:t>: weekday trips on the chosen days, one row per trip (</w:t>
      </w:r>
      <w:r>
        <w:rPr>
          <w:rFonts w:ascii="Consolas" w:hAnsi="Consolas" w:cs="Consolas" w:eastAsia="Consolas"/>
          <w:b w:val="0"/>
          <w:i w:val="0"/>
          <w:color w:val="24405F"/>
          <w:sz w:val="18"/>
          <w:shd w:val="clear" w:color="auto" w:fill="F3F5F8"/>
        </w:rPr>
        <w:t>drop_duplicates("trip")</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186</w:t>
      </w:r>
      <w:r>
        <w:rPr>
          <w:rFonts w:ascii="Calibri" w:hAnsi="Calibri" w:cs="Calibri" w:eastAsia="Calibri"/>
          <w:b w:val="0"/>
          <w:i w:val="0"/>
          <w:color w:val="1F2933"/>
          <w:sz w:val="21"/>
        </w:rPr>
        <w:t>: when each trip should reach this stop.</w:t>
      </w:r>
    </w:p>
    <w:p>
      <w:pPr>
        <w:pStyle w:val="ListBullet"/>
        <w:spacing w:after="60" w:line="264" w:lineRule="auto"/>
      </w:pPr>
      <w:r>
        <w:rPr>
          <w:rFonts w:ascii="Calibri" w:hAnsi="Calibri" w:cs="Calibri" w:eastAsia="Calibri"/>
          <w:b/>
          <w:i w:val="0"/>
          <w:color w:val="10233D"/>
          <w:sz w:val="21"/>
        </w:rPr>
        <w:t>Line 188</w:t>
      </w:r>
      <w:r>
        <w:rPr>
          <w:rFonts w:ascii="Calibri" w:hAnsi="Calibri" w:cs="Calibri" w:eastAsia="Calibri"/>
          <w:b w:val="0"/>
          <w:i w:val="0"/>
          <w:color w:val="1F2933"/>
          <w:sz w:val="21"/>
        </w:rPr>
        <w:t xml:space="preserve"> counts those that fall inside the hours.</w:t>
      </w:r>
    </w:p>
    <w:p>
      <w:pPr>
        <w:pStyle w:val="Heading2"/>
        <w:keepNext/>
        <w:spacing w:before="220" w:after="30"/>
      </w:pPr>
      <w:r>
        <w:rPr>
          <w:rFonts w:ascii="Calibri Light" w:hAnsi="Calibri Light" w:cs="Calibri Light" w:eastAsia="Calibri Light"/>
          <w:b/>
          <w:i w:val="0"/>
          <w:color w:val="1F3B63"/>
          <w:sz w:val="26"/>
        </w:rPr>
        <w:t>Lines 191–206 · per-stop parameters: select the data</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191  def stop_parameters(events, corridor, days):</w:t>
        <w:br/>
      </w:r>
      <w:r>
        <w:rPr>
          <w:rFonts w:ascii="Consolas" w:hAnsi="Consolas" w:cs="Consolas" w:eastAsia="Consolas"/>
          <w:b w:val="0"/>
          <w:i w:val="0"/>
          <w:color w:val="1F2933"/>
          <w:sz w:val="15"/>
        </w:rPr>
        <w:t xml:space="preserve"> 192      calibration_days = set(days.loc[days["split"] == "calibration", "day"])</w:t>
        <w:br/>
      </w:r>
      <w:r>
        <w:rPr>
          <w:rFonts w:ascii="Consolas" w:hAnsi="Consolas" w:cs="Consolas" w:eastAsia="Consolas"/>
          <w:b w:val="0"/>
          <w:i w:val="0"/>
          <w:color w:val="1F2933"/>
          <w:sz w:val="15"/>
        </w:rPr>
        <w:t xml:space="preserve"> 193      test_days = set(days.loc[days["split"] == "test", "day"])</w:t>
        <w:br/>
      </w:r>
      <w:r>
        <w:rPr>
          <w:rFonts w:ascii="Consolas" w:hAnsi="Consolas" w:cs="Consolas" w:eastAsia="Consolas"/>
          <w:b w:val="0"/>
          <w:i w:val="0"/>
          <w:color w:val="1F2933"/>
          <w:sz w:val="15"/>
        </w:rPr>
        <w:t xml:space="preserve"> 194      rows = []</w:t>
        <w:br/>
      </w:r>
      <w:r>
        <w:rPr>
          <w:rFonts w:ascii="Consolas" w:hAnsi="Consolas" w:cs="Consolas" w:eastAsia="Consolas"/>
          <w:b w:val="0"/>
          <w:i w:val="0"/>
          <w:color w:val="1F2933"/>
          <w:sz w:val="15"/>
        </w:rPr>
        <w:t xml:space="preserve"> 195      for period, (first, last) in PERIODS.items():</w:t>
        <w:br/>
      </w:r>
      <w:r>
        <w:rPr>
          <w:rFonts w:ascii="Consolas" w:hAnsi="Consolas" w:cs="Consolas" w:eastAsia="Consolas"/>
          <w:b w:val="0"/>
          <w:i w:val="0"/>
          <w:color w:val="1F2933"/>
          <w:sz w:val="15"/>
        </w:rPr>
        <w:t xml:space="preserve"> 196          weekday = events[(events["day_type"] == "weekday") &amp; in_hours(events["hour"], first, last)]</w:t>
        <w:br/>
      </w:r>
      <w:r>
        <w:rPr>
          <w:rFonts w:ascii="Consolas" w:hAnsi="Consolas" w:cs="Consolas" w:eastAsia="Consolas"/>
          <w:b w:val="0"/>
          <w:i w:val="0"/>
          <w:color w:val="1F2933"/>
          <w:sz w:val="15"/>
        </w:rPr>
        <w:t xml:space="preserve"> 197          train = weekday[weekday["day"].isin(calibration_days)]</w:t>
        <w:br/>
      </w:r>
      <w:r>
        <w:rPr>
          <w:rFonts w:ascii="Consolas" w:hAnsi="Consolas" w:cs="Consolas" w:eastAsia="Consolas"/>
          <w:b w:val="0"/>
          <w:i w:val="0"/>
          <w:color w:val="1F2933"/>
          <w:sz w:val="15"/>
        </w:rPr>
        <w:t xml:space="preserve"> 198          test = weekday[weekday["day"].isin(test_days)]</w:t>
        <w:br/>
      </w:r>
      <w:r>
        <w:rPr>
          <w:rFonts w:ascii="Consolas" w:hAnsi="Consolas" w:cs="Consolas" w:eastAsia="Consolas"/>
          <w:b w:val="0"/>
          <w:i w:val="0"/>
          <w:color w:val="1F2933"/>
          <w:sz w:val="15"/>
        </w:rPr>
        <w:t xml:space="preserve"> 199          for stop in corridor + [5304]:</w:t>
        <w:br/>
      </w:r>
      <w:r>
        <w:rPr>
          <w:rFonts w:ascii="Consolas" w:hAnsi="Consolas" w:cs="Consolas" w:eastAsia="Consolas"/>
          <w:b w:val="0"/>
          <w:i w:val="0"/>
          <w:color w:val="1F2933"/>
          <w:sz w:val="15"/>
        </w:rPr>
        <w:t xml:space="preserve"> 200              here = train[train["stop"] == stop]</w:t>
        <w:br/>
      </w:r>
      <w:r>
        <w:rPr>
          <w:rFonts w:ascii="Consolas" w:hAnsi="Consolas" w:cs="Consolas" w:eastAsia="Consolas"/>
          <w:b w:val="0"/>
          <w:i w:val="0"/>
          <w:color w:val="1F2933"/>
          <w:sz w:val="15"/>
        </w:rPr>
        <w:t xml:space="preserve"> 201              here_test = test[test["stop"] == stop]</w:t>
        <w:br/>
      </w:r>
      <w:r>
        <w:rPr>
          <w:rFonts w:ascii="Consolas" w:hAnsi="Consolas" w:cs="Consolas" w:eastAsia="Consolas"/>
          <w:b w:val="0"/>
          <w:i w:val="0"/>
          <w:color w:val="1F2933"/>
          <w:sz w:val="15"/>
        </w:rPr>
        <w:t xml:space="preserve"> 202              trips = trips_passing(events, stop, calibration_days, first, last)</w:t>
        <w:br/>
      </w:r>
      <w:r>
        <w:rPr>
          <w:rFonts w:ascii="Consolas" w:hAnsi="Consolas" w:cs="Consolas" w:eastAsia="Consolas"/>
          <w:b w:val="0"/>
          <w:i w:val="0"/>
          <w:color w:val="1F2933"/>
          <w:sz w:val="15"/>
        </w:rPr>
        <w:t xml:space="preserve"> 203              trips_test = trips_passing(events, stop, test_days, first, last)</w:t>
        <w:br/>
      </w:r>
      <w:r>
        <w:rPr>
          <w:rFonts w:ascii="Consolas" w:hAnsi="Consolas" w:cs="Consolas" w:eastAsia="Consolas"/>
          <w:b w:val="0"/>
          <w:i w:val="0"/>
          <w:color w:val="1F2933"/>
          <w:sz w:val="15"/>
        </w:rPr>
        <w:t xml:space="preserve"> 204              dry_runs = here.loc[(here["rain"] == 0) &amp; here["run_s"].notna(), "run_s"]</w:t>
        <w:br/>
      </w:r>
      <w:r>
        <w:rPr>
          <w:rFonts w:ascii="Consolas" w:hAnsi="Consolas" w:cs="Consolas" w:eastAsia="Consolas"/>
          <w:b w:val="0"/>
          <w:i w:val="0"/>
          <w:color w:val="1F2933"/>
          <w:sz w:val="15"/>
        </w:rPr>
        <w:t xml:space="preserve"> 205              runs_train = here["run_s"].dropna()</w:t>
        <w:br/>
      </w:r>
      <w:r>
        <w:rPr>
          <w:rFonts w:ascii="Consolas" w:hAnsi="Consolas" w:cs="Consolas" w:eastAsia="Consolas"/>
          <w:b w:val="0"/>
          <w:i w:val="0"/>
          <w:color w:val="1F2933"/>
          <w:sz w:val="15"/>
        </w:rPr>
        <w:t xml:space="preserve"> 206              runs_test = here_test["run_s"].dropna()</w:t>
      </w:r>
    </w:p>
    <w:p>
      <w:pPr>
        <w:pStyle w:val="ListBullet"/>
        <w:spacing w:after="60" w:line="264" w:lineRule="auto"/>
      </w:pPr>
      <w:r>
        <w:rPr>
          <w:rFonts w:ascii="Calibri" w:hAnsi="Calibri" w:cs="Calibri" w:eastAsia="Calibri"/>
          <w:b/>
          <w:i w:val="0"/>
          <w:color w:val="10233D"/>
          <w:sz w:val="21"/>
        </w:rPr>
        <w:t>Lines 192–193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set(...)</w:t>
      </w:r>
      <w:r>
        <w:rPr>
          <w:rFonts w:ascii="Calibri" w:hAnsi="Calibri" w:cs="Calibri" w:eastAsia="Calibri"/>
          <w:b w:val="0"/>
          <w:i w:val="0"/>
          <w:color w:val="1F2933"/>
          <w:sz w:val="21"/>
        </w:rPr>
        <w:t xml:space="preserve"> makes a set, which is fast for asking “is this day in it?”.</w:t>
      </w:r>
    </w:p>
    <w:p>
      <w:pPr>
        <w:pStyle w:val="ListBullet"/>
        <w:spacing w:after="60" w:line="264" w:lineRule="auto"/>
      </w:pPr>
      <w:r>
        <w:rPr>
          <w:rFonts w:ascii="Calibri" w:hAnsi="Calibri" w:cs="Calibri" w:eastAsia="Calibri"/>
          <w:b/>
          <w:i w:val="0"/>
          <w:color w:val="10233D"/>
          <w:sz w:val="21"/>
        </w:rPr>
        <w:t>Line 195</w:t>
      </w:r>
      <w:r>
        <w:rPr>
          <w:rFonts w:ascii="Calibri" w:hAnsi="Calibri" w:cs="Calibri" w:eastAsia="Calibri"/>
          <w:b w:val="0"/>
          <w:i w:val="0"/>
          <w:color w:val="1F2933"/>
          <w:sz w:val="21"/>
        </w:rPr>
        <w:t>: for each period, unpack its start and end hours.</w:t>
      </w:r>
    </w:p>
    <w:p>
      <w:pPr>
        <w:pStyle w:val="ListBullet"/>
        <w:spacing w:after="60" w:line="264" w:lineRule="auto"/>
      </w:pPr>
      <w:r>
        <w:rPr>
          <w:rFonts w:ascii="Calibri" w:hAnsi="Calibri" w:cs="Calibri" w:eastAsia="Calibri"/>
          <w:b/>
          <w:i w:val="0"/>
          <w:color w:val="10233D"/>
          <w:sz w:val="21"/>
        </w:rPr>
        <w:t>Lines 196–198</w:t>
      </w:r>
      <w:r>
        <w:rPr>
          <w:rFonts w:ascii="Calibri" w:hAnsi="Calibri" w:cs="Calibri" w:eastAsia="Calibri"/>
          <w:b w:val="0"/>
          <w:i w:val="0"/>
          <w:color w:val="1F2933"/>
          <w:sz w:val="21"/>
        </w:rPr>
        <w:t>: weekday events in those hours, split into calibration and test.</w:t>
      </w:r>
    </w:p>
    <w:p>
      <w:pPr>
        <w:pStyle w:val="ListBullet"/>
        <w:spacing w:after="60" w:line="264" w:lineRule="auto"/>
      </w:pPr>
      <w:r>
        <w:rPr>
          <w:rFonts w:ascii="Calibri" w:hAnsi="Calibri" w:cs="Calibri" w:eastAsia="Calibri"/>
          <w:b/>
          <w:i w:val="0"/>
          <w:color w:val="10233D"/>
          <w:sz w:val="21"/>
        </w:rPr>
        <w:t>Line 199</w:t>
      </w:r>
      <w:r>
        <w:rPr>
          <w:rFonts w:ascii="Calibri" w:hAnsi="Calibri" w:cs="Calibri" w:eastAsia="Calibri"/>
          <w:b w:val="0"/>
          <w:i w:val="0"/>
          <w:color w:val="1F2933"/>
          <w:sz w:val="21"/>
        </w:rPr>
        <w:t xml:space="preserve">: every corridor stop, plus stop 5304 added to the list with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200–206</w:t>
      </w:r>
      <w:r>
        <w:rPr>
          <w:rFonts w:ascii="Calibri" w:hAnsi="Calibri" w:cs="Calibri" w:eastAsia="Calibri"/>
          <w:b w:val="0"/>
          <w:i w:val="0"/>
          <w:color w:val="1F2933"/>
          <w:sz w:val="21"/>
        </w:rPr>
        <w:t>: this stop’s events, trip counts for both halves, dry running times, and all running times with missing values dropped.</w:t>
      </w:r>
    </w:p>
    <w:p>
      <w:pPr>
        <w:pStyle w:val="Heading2"/>
        <w:keepNext/>
        <w:spacing w:before="220" w:after="30"/>
      </w:pPr>
      <w:r>
        <w:rPr>
          <w:rFonts w:ascii="Calibri Light" w:hAnsi="Calibri Light" w:cs="Calibri Light" w:eastAsia="Calibri Light"/>
          <w:b/>
          <w:i w:val="0"/>
          <w:color w:val="1F3B63"/>
          <w:sz w:val="26"/>
        </w:rPr>
        <w:t>Lines 207–224 · per-stop parameters: one row each</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207              rows.append({</w:t>
        <w:br/>
      </w:r>
      <w:r>
        <w:rPr>
          <w:rFonts w:ascii="Consolas" w:hAnsi="Consolas" w:cs="Consolas" w:eastAsia="Consolas"/>
          <w:b w:val="0"/>
          <w:i w:val="0"/>
          <w:color w:val="1F2933"/>
          <w:sz w:val="15"/>
        </w:rPr>
        <w:t xml:space="preserve"> 208                  "period": period,</w:t>
        <w:br/>
      </w:r>
      <w:r>
        <w:rPr>
          <w:rFonts w:ascii="Consolas" w:hAnsi="Consolas" w:cs="Consolas" w:eastAsia="Consolas"/>
          <w:b w:val="0"/>
          <w:i w:val="0"/>
          <w:color w:val="1F2933"/>
          <w:sz w:val="15"/>
        </w:rPr>
        <w:t xml:space="preserve"> 209                  "bs_id": stop,</w:t>
        <w:br/>
      </w:r>
      <w:r>
        <w:rPr>
          <w:rFonts w:ascii="Consolas" w:hAnsi="Consolas" w:cs="Consolas" w:eastAsia="Consolas"/>
          <w:b w:val="0"/>
          <w:i w:val="0"/>
          <w:color w:val="1F2933"/>
          <w:sz w:val="15"/>
        </w:rPr>
        <w:t xml:space="preserve"> 210                  "events": len(here),</w:t>
        <w:br/>
      </w:r>
      <w:r>
        <w:rPr>
          <w:rFonts w:ascii="Consolas" w:hAnsi="Consolas" w:cs="Consolas" w:eastAsia="Consolas"/>
          <w:b w:val="0"/>
          <w:i w:val="0"/>
          <w:color w:val="1F2933"/>
          <w:sz w:val="15"/>
        </w:rPr>
        <w:t xml:space="preserve"> 211                  "mean_boardings": round(here["ons"].mean(), 3),          # per recorded stop</w:t>
        <w:br/>
      </w:r>
      <w:r>
        <w:rPr>
          <w:rFonts w:ascii="Consolas" w:hAnsi="Consolas" w:cs="Consolas" w:eastAsia="Consolas"/>
          <w:b w:val="0"/>
          <w:i w:val="0"/>
          <w:color w:val="1F2933"/>
          <w:sz w:val="15"/>
        </w:rPr>
        <w:t xml:space="preserve"> 212                  "mean_alightings": round(here["offs"].mean(), 3),</w:t>
        <w:br/>
      </w:r>
      <w:r>
        <w:rPr>
          <w:rFonts w:ascii="Consolas" w:hAnsi="Consolas" w:cs="Consolas" w:eastAsia="Consolas"/>
          <w:b w:val="0"/>
          <w:i w:val="0"/>
          <w:color w:val="1F2933"/>
          <w:sz w:val="15"/>
        </w:rPr>
        <w:t xml:space="preserve"> 213                  "trips": trips,</w:t>
        <w:br/>
      </w:r>
      <w:r>
        <w:rPr>
          <w:rFonts w:ascii="Consolas" w:hAnsi="Consolas" w:cs="Consolas" w:eastAsia="Consolas"/>
          <w:b w:val="0"/>
          <w:i w:val="0"/>
          <w:color w:val="1F2933"/>
          <w:sz w:val="15"/>
        </w:rPr>
        <w:t xml:space="preserve"> 214                  "boardings_per_trip": round(here["ons"].sum() / trips, 3) if trips else np.nan,</w:t>
        <w:br/>
      </w:r>
      <w:r>
        <w:rPr>
          <w:rFonts w:ascii="Consolas" w:hAnsi="Consolas" w:cs="Consolas" w:eastAsia="Consolas"/>
          <w:b w:val="0"/>
          <w:i w:val="0"/>
          <w:color w:val="1F2933"/>
          <w:sz w:val="15"/>
        </w:rPr>
        <w:t xml:space="preserve"> 215                  "alightings_per_trip": round(here["offs"].sum() / trips, 3) if trips else np.nan,</w:t>
        <w:br/>
      </w:r>
      <w:r>
        <w:rPr>
          <w:rFonts w:ascii="Consolas" w:hAnsi="Consolas" w:cs="Consolas" w:eastAsia="Consolas"/>
          <w:b w:val="0"/>
          <w:i w:val="0"/>
          <w:color w:val="1F2933"/>
          <w:sz w:val="15"/>
        </w:rPr>
        <w:t xml:space="preserve"> 216                  "served_share": round(here["trip"].nunique() / trips, 3) if trips else np.nan,</w:t>
        <w:br/>
      </w:r>
      <w:r>
        <w:rPr>
          <w:rFonts w:ascii="Consolas" w:hAnsi="Consolas" w:cs="Consolas" w:eastAsia="Consolas"/>
          <w:b w:val="0"/>
          <w:i w:val="0"/>
          <w:color w:val="1F2933"/>
          <w:sz w:val="15"/>
        </w:rPr>
        <w:t xml:space="preserve"> 217                  "served_share_test": round(here_test["trip"].nunique() / trips_test, 3) if trips_test else np.nan,</w:t>
        <w:br/>
      </w:r>
      <w:r>
        <w:rPr>
          <w:rFonts w:ascii="Consolas" w:hAnsi="Consolas" w:cs="Consolas" w:eastAsia="Consolas"/>
          <w:b w:val="0"/>
          <w:i w:val="0"/>
          <w:color w:val="1F2933"/>
          <w:sz w:val="15"/>
        </w:rPr>
        <w:t xml:space="preserve"> 218                  "dwell_median_s": round(here["dwell_time"].median(), 1),</w:t>
        <w:br/>
      </w:r>
      <w:r>
        <w:rPr>
          <w:rFonts w:ascii="Consolas" w:hAnsi="Consolas" w:cs="Consolas" w:eastAsia="Consolas"/>
          <w:b w:val="0"/>
          <w:i w:val="0"/>
          <w:color w:val="1F2933"/>
          <w:sz w:val="15"/>
        </w:rPr>
        <w:t xml:space="preserve"> 219                  "runs": len(runs_train),</w:t>
        <w:br/>
      </w:r>
      <w:r>
        <w:rPr>
          <w:rFonts w:ascii="Consolas" w:hAnsi="Consolas" w:cs="Consolas" w:eastAsia="Consolas"/>
          <w:b w:val="0"/>
          <w:i w:val="0"/>
          <w:color w:val="1F2933"/>
          <w:sz w:val="15"/>
        </w:rPr>
        <w:t xml:space="preserve"> 220                  "run_median_s": round(runs_train.median(), 1) if len(runs_train) else np.nan,</w:t>
        <w:br/>
      </w:r>
      <w:r>
        <w:rPr>
          <w:rFonts w:ascii="Consolas" w:hAnsi="Consolas" w:cs="Consolas" w:eastAsia="Consolas"/>
          <w:b w:val="0"/>
          <w:i w:val="0"/>
          <w:color w:val="1F2933"/>
          <w:sz w:val="15"/>
        </w:rPr>
        <w:t xml:space="preserve"> 221                  "run_median_test_s": round(runs_test.median(), 1) if len(runs_test) else np.nan,</w:t>
        <w:br/>
      </w:r>
      <w:r>
        <w:rPr>
          <w:rFonts w:ascii="Consolas" w:hAnsi="Consolas" w:cs="Consolas" w:eastAsia="Consolas"/>
          <w:b w:val="0"/>
          <w:i w:val="0"/>
          <w:color w:val="1F2933"/>
          <w:sz w:val="15"/>
        </w:rPr>
        <w:t xml:space="preserve"> 222                  "run_log_sd_dry": round(robust_log_sd(dry_runs / dry_runs.median()), 3) if len(dry_runs) &gt;= 30 else np.nan,</w:t>
        <w:br/>
      </w:r>
      <w:r>
        <w:rPr>
          <w:rFonts w:ascii="Consolas" w:hAnsi="Consolas" w:cs="Consolas" w:eastAsia="Consolas"/>
          <w:b w:val="0"/>
          <w:i w:val="0"/>
          <w:color w:val="1F2933"/>
          <w:sz w:val="15"/>
        </w:rPr>
        <w:t xml:space="preserve"> 223              })</w:t>
        <w:br/>
      </w:r>
      <w:r>
        <w:rPr>
          <w:rFonts w:ascii="Consolas" w:hAnsi="Consolas" w:cs="Consolas" w:eastAsia="Consolas"/>
          <w:b w:val="0"/>
          <w:i w:val="0"/>
          <w:color w:val="1F2933"/>
          <w:sz w:val="15"/>
        </w:rPr>
        <w:t xml:space="preserve"> 224      return pd.DataFrame(rows)</w:t>
      </w:r>
    </w:p>
    <w:p>
      <w:pPr>
        <w:jc w:val="left"/>
        <w:spacing w:before="0" w:after="110" w:line="264" w:lineRule="auto"/>
      </w:pPr>
      <w:r>
        <w:rPr>
          <w:rFonts w:ascii="Calibri" w:hAnsi="Calibri" w:cs="Calibri" w:eastAsia="Calibri"/>
          <w:b w:val="0"/>
          <w:i w:val="0"/>
          <w:color w:val="1F2933"/>
          <w:sz w:val="21"/>
        </w:rPr>
        <w:t>Each row is a dictionary; each value is one measurement.</w:t>
      </w:r>
    </w:p>
    <w:p>
      <w:pPr>
        <w:pStyle w:val="ListBullet"/>
        <w:spacing w:after="60" w:line="264" w:lineRule="auto"/>
      </w:pPr>
      <w:r>
        <w:rPr>
          <w:rFonts w:ascii="Calibri" w:hAnsi="Calibri" w:cs="Calibri" w:eastAsia="Calibri"/>
          <w:b/>
          <w:i w:val="0"/>
          <w:color w:val="10233D"/>
          <w:sz w:val="21"/>
        </w:rPr>
        <w:t>Line 214</w:t>
      </w:r>
      <w:r>
        <w:rPr>
          <w:rFonts w:ascii="Calibri" w:hAnsi="Calibri" w:cs="Calibri" w:eastAsia="Calibri"/>
          <w:b w:val="0"/>
          <w:i w:val="0"/>
          <w:color w:val="1F2933"/>
          <w:sz w:val="21"/>
        </w:rPr>
        <w:t xml:space="preserve">: total boardings ÷ trips that passed. </w:t>
      </w:r>
      <w:r>
        <w:rPr>
          <w:rFonts w:ascii="Consolas" w:hAnsi="Consolas" w:cs="Consolas" w:eastAsia="Consolas"/>
          <w:b w:val="0"/>
          <w:i w:val="0"/>
          <w:color w:val="24405F"/>
          <w:sz w:val="18"/>
          <w:shd w:val="clear" w:color="auto" w:fill="F3F5F8"/>
        </w:rPr>
        <w:t>if trips else np.nan</w:t>
      </w:r>
      <w:r>
        <w:rPr>
          <w:rFonts w:ascii="Calibri" w:hAnsi="Calibri" w:cs="Calibri" w:eastAsia="Calibri"/>
          <w:b w:val="0"/>
          <w:i w:val="0"/>
          <w:color w:val="1F2933"/>
          <w:sz w:val="21"/>
        </w:rPr>
        <w:t xml:space="preserve"> avoids dividing by zero; </w:t>
      </w:r>
      <w:r>
        <w:rPr>
          <w:rFonts w:ascii="Consolas" w:hAnsi="Consolas" w:cs="Consolas" w:eastAsia="Consolas"/>
          <w:b w:val="0"/>
          <w:i w:val="0"/>
          <w:color w:val="24405F"/>
          <w:sz w:val="18"/>
          <w:shd w:val="clear" w:color="auto" w:fill="F3F5F8"/>
        </w:rPr>
        <w:t>np.nan</w:t>
      </w:r>
      <w:r>
        <w:rPr>
          <w:rFonts w:ascii="Calibri" w:hAnsi="Calibri" w:cs="Calibri" w:eastAsia="Calibri"/>
          <w:b w:val="0"/>
          <w:i w:val="0"/>
          <w:color w:val="1F2933"/>
          <w:sz w:val="21"/>
        </w:rPr>
        <w:t xml:space="preserve"> means “not a number”, i.e. missing.</w:t>
      </w:r>
    </w:p>
    <w:p>
      <w:pPr>
        <w:pStyle w:val="ListBullet"/>
        <w:spacing w:after="60" w:line="264" w:lineRule="auto"/>
      </w:pPr>
      <w:r>
        <w:rPr>
          <w:rFonts w:ascii="Calibri" w:hAnsi="Calibri" w:cs="Calibri" w:eastAsia="Calibri"/>
          <w:b/>
          <w:i w:val="0"/>
          <w:color w:val="10233D"/>
          <w:sz w:val="21"/>
        </w:rPr>
        <w:t>Line 216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nunique()</w:t>
      </w:r>
      <w:r>
        <w:rPr>
          <w:rFonts w:ascii="Calibri" w:hAnsi="Calibri" w:cs="Calibri" w:eastAsia="Calibri"/>
          <w:b w:val="0"/>
          <w:i w:val="0"/>
          <w:color w:val="1F2933"/>
          <w:sz w:val="21"/>
        </w:rPr>
        <w:t xml:space="preserve"> counts distinct trips that recorded a stop here. Divided by trips passing, it is the share of buses that actually stopped.</w:t>
      </w:r>
    </w:p>
    <w:p>
      <w:pPr>
        <w:pStyle w:val="ListBullet"/>
        <w:spacing w:after="60" w:line="264" w:lineRule="auto"/>
      </w:pPr>
      <w:r>
        <w:rPr>
          <w:rFonts w:ascii="Calibri" w:hAnsi="Calibri" w:cs="Calibri" w:eastAsia="Calibri"/>
          <w:b/>
          <w:i w:val="0"/>
          <w:color w:val="10233D"/>
          <w:sz w:val="21"/>
        </w:rPr>
        <w:t>Line 222</w:t>
      </w:r>
      <w:r>
        <w:rPr>
          <w:rFonts w:ascii="Calibri" w:hAnsi="Calibri" w:cs="Calibri" w:eastAsia="Calibri"/>
          <w:b w:val="0"/>
          <w:i w:val="0"/>
          <w:color w:val="1F2933"/>
          <w:sz w:val="21"/>
        </w:rPr>
        <w:t>: the spread of dry running times, relative to their median, only if there are at least 30.</w:t>
      </w:r>
    </w:p>
    <w:p>
      <w:pPr>
        <w:pStyle w:val="ListBullet"/>
        <w:spacing w:after="60" w:line="264" w:lineRule="auto"/>
      </w:pPr>
      <w:r>
        <w:rPr>
          <w:rFonts w:ascii="Calibri" w:hAnsi="Calibri" w:cs="Calibri" w:eastAsia="Calibri"/>
          <w:b/>
          <w:i w:val="0"/>
          <w:color w:val="10233D"/>
          <w:sz w:val="21"/>
        </w:rPr>
        <w:t>Line 224</w:t>
      </w:r>
      <w:r>
        <w:rPr>
          <w:rFonts w:ascii="Calibri" w:hAnsi="Calibri" w:cs="Calibri" w:eastAsia="Calibri"/>
          <w:b w:val="0"/>
          <w:i w:val="0"/>
          <w:color w:val="1F2933"/>
          <w:sz w:val="21"/>
        </w:rPr>
        <w:t xml:space="preserve"> turns the list of dictionaries into a table.</w:t>
      </w:r>
    </w:p>
    <w:p>
      <w:pPr>
        <w:pStyle w:val="Heading2"/>
        <w:keepNext/>
        <w:spacing w:before="220" w:after="30"/>
      </w:pPr>
      <w:r>
        <w:rPr>
          <w:rFonts w:ascii="Calibri Light" w:hAnsi="Calibri Light" w:cs="Calibri Light" w:eastAsia="Calibri Light"/>
          <w:b/>
          <w:i w:val="0"/>
          <w:color w:val="1F3B63"/>
          <w:sz w:val="26"/>
        </w:rPr>
        <w:t>Lines 227–249 · the dwell model</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227  def dwell_model(events, corridor, calibration_days):</w:t>
        <w:br/>
      </w:r>
      <w:r>
        <w:rPr>
          <w:rFonts w:ascii="Consolas" w:hAnsi="Consolas" w:cs="Consolas" w:eastAsia="Consolas"/>
          <w:b w:val="0"/>
          <w:i w:val="0"/>
          <w:color w:val="1F2933"/>
          <w:sz w:val="15"/>
        </w:rPr>
        <w:t xml:space="preserve"> 228      """dwell = intercept + a x boardings + b x alightings, fitted to MEDIANS of</w:t>
        <w:br/>
      </w:r>
      <w:r>
        <w:rPr>
          <w:rFonts w:ascii="Consolas" w:hAnsi="Consolas" w:cs="Consolas" w:eastAsia="Consolas"/>
          <w:b w:val="0"/>
          <w:i w:val="0"/>
          <w:color w:val="1F2933"/>
          <w:sz w:val="15"/>
        </w:rPr>
        <w:t xml:space="preserve"> 229      each (boardings, alightings) cell so a few 10-minute dwells cannot drag it."""</w:t>
        <w:br/>
      </w:r>
      <w:r>
        <w:rPr>
          <w:rFonts w:ascii="Consolas" w:hAnsi="Consolas" w:cs="Consolas" w:eastAsia="Consolas"/>
          <w:b w:val="0"/>
          <w:i w:val="0"/>
          <w:color w:val="1F2933"/>
          <w:sz w:val="15"/>
        </w:rPr>
        <w:t xml:space="preserve"> 230      d = events[(events["day_type"] == "weekday") &amp; in_hours(events["hour"], 7, 18)</w:t>
        <w:br/>
      </w:r>
      <w:r>
        <w:rPr>
          <w:rFonts w:ascii="Consolas" w:hAnsi="Consolas" w:cs="Consolas" w:eastAsia="Consolas"/>
          <w:b w:val="0"/>
          <w:i w:val="0"/>
          <w:color w:val="1F2933"/>
          <w:sz w:val="15"/>
        </w:rPr>
        <w:t xml:space="preserve"> 231                 &amp; events["stop"].isin(corridor) &amp; events["day"].isin(calibration_days)]</w:t>
        <w:br/>
      </w:r>
      <w:r>
        <w:rPr>
          <w:rFonts w:ascii="Consolas" w:hAnsi="Consolas" w:cs="Consolas" w:eastAsia="Consolas"/>
          <w:b w:val="0"/>
          <w:i w:val="0"/>
          <w:color w:val="1F2933"/>
          <w:sz w:val="15"/>
        </w:rPr>
        <w:t xml:space="preserve"> 232      d = d.dropna(subset=["dwell_time", "ons", "offs"])</w:t>
        <w:br/>
      </w:r>
      <w:r>
        <w:rPr>
          <w:rFonts w:ascii="Consolas" w:hAnsi="Consolas" w:cs="Consolas" w:eastAsia="Consolas"/>
          <w:b w:val="0"/>
          <w:i w:val="0"/>
          <w:color w:val="1F2933"/>
          <w:sz w:val="15"/>
        </w:rPr>
        <w:t xml:space="preserve"> 233      cells = d.groupby(["ons", "offs"])["dwell_time"].agg(["median", "count"]).reset_index()</w:t>
        <w:br/>
      </w:r>
      <w:r>
        <w:rPr>
          <w:rFonts w:ascii="Consolas" w:hAnsi="Consolas" w:cs="Consolas" w:eastAsia="Consolas"/>
          <w:b w:val="0"/>
          <w:i w:val="0"/>
          <w:color w:val="1F2933"/>
          <w:sz w:val="15"/>
        </w:rPr>
        <w:t xml:space="preserve"> 234      cells = cells[cells["count"] &gt;= 30]</w:t>
        <w:br/>
      </w:r>
      <w:r>
        <w:rPr>
          <w:rFonts w:ascii="Consolas" w:hAnsi="Consolas" w:cs="Consolas" w:eastAsia="Consolas"/>
          <w:b w:val="0"/>
          <w:i w:val="0"/>
          <w:color w:val="1F2933"/>
          <w:sz w:val="15"/>
        </w:rPr>
        <w:t xml:space="preserve"> 235      weights = np.sqrt(cells["count"].values)</w:t>
        <w:br/>
      </w:r>
      <w:r>
        <w:rPr>
          <w:rFonts w:ascii="Consolas" w:hAnsi="Consolas" w:cs="Consolas" w:eastAsia="Consolas"/>
          <w:b w:val="0"/>
          <w:i w:val="0"/>
          <w:color w:val="1F2933"/>
          <w:sz w:val="15"/>
        </w:rPr>
        <w:t xml:space="preserve"> 236      X = np.c_[np.ones(len(cells)), cells["ons"].values, cells["offs"].values]</w:t>
        <w:br/>
      </w:r>
      <w:r>
        <w:rPr>
          <w:rFonts w:ascii="Consolas" w:hAnsi="Consolas" w:cs="Consolas" w:eastAsia="Consolas"/>
          <w:b w:val="0"/>
          <w:i w:val="0"/>
          <w:color w:val="1F2933"/>
          <w:sz w:val="15"/>
        </w:rPr>
        <w:t xml:space="preserve"> 237      coef = np.linalg.lstsq(X * weights[:, None], cells["median"].values * weights, rcond=None)[0]</w:t>
        <w:br/>
      </w:r>
      <w:r>
        <w:rPr>
          <w:rFonts w:ascii="Consolas" w:hAnsi="Consolas" w:cs="Consolas" w:eastAsia="Consolas"/>
          <w:b w:val="0"/>
          <w:i w:val="0"/>
          <w:color w:val="1F2933"/>
          <w:sz w:val="15"/>
        </w:rPr>
        <w:t xml:space="preserve"> 238      predicted = coef[0] + coef[1] * d["ons"] + coef[2] * d["offs"]</w:t>
        <w:br/>
      </w:r>
      <w:r>
        <w:rPr>
          <w:rFonts w:ascii="Consolas" w:hAnsi="Consolas" w:cs="Consolas" w:eastAsia="Consolas"/>
          <w:b w:val="0"/>
          <w:i w:val="0"/>
          <w:color w:val="1F2933"/>
          <w:sz w:val="15"/>
        </w:rPr>
        <w:t xml:space="preserve"> 239      ratio = (d["dwell_time"] / predicted.clip(lower=1.0))</w:t>
        <w:br/>
      </w:r>
      <w:r>
        <w:rPr>
          <w:rFonts w:ascii="Consolas" w:hAnsi="Consolas" w:cs="Consolas" w:eastAsia="Consolas"/>
          <w:b w:val="0"/>
          <w:i w:val="0"/>
          <w:color w:val="1F2933"/>
          <w:sz w:val="15"/>
        </w:rPr>
        <w:t xml:space="preserve"> 240      ratio = ratio[ratio &gt; 0]</w:t>
        <w:br/>
      </w:r>
      <w:r>
        <w:rPr>
          <w:rFonts w:ascii="Consolas" w:hAnsi="Consolas" w:cs="Consolas" w:eastAsia="Consolas"/>
          <w:b w:val="0"/>
          <w:i w:val="0"/>
          <w:color w:val="1F2933"/>
          <w:sz w:val="15"/>
        </w:rPr>
        <w:t xml:space="preserve"> 241      return {</w:t>
        <w:br/>
      </w:r>
      <w:r>
        <w:rPr>
          <w:rFonts w:ascii="Consolas" w:hAnsi="Consolas" w:cs="Consolas" w:eastAsia="Consolas"/>
          <w:b w:val="0"/>
          <w:i w:val="0"/>
          <w:color w:val="1F2933"/>
          <w:sz w:val="15"/>
        </w:rPr>
        <w:t xml:space="preserve"> 242          "intercept_s": round(float(coef[0]), 2),</w:t>
        <w:br/>
      </w:r>
      <w:r>
        <w:rPr>
          <w:rFonts w:ascii="Consolas" w:hAnsi="Consolas" w:cs="Consolas" w:eastAsia="Consolas"/>
          <w:b w:val="0"/>
          <w:i w:val="0"/>
          <w:color w:val="1F2933"/>
          <w:sz w:val="15"/>
        </w:rPr>
        <w:t xml:space="preserve"> 243          "seconds_per_boarding": round(float(coef[1]), 2),</w:t>
        <w:br/>
      </w:r>
      <w:r>
        <w:rPr>
          <w:rFonts w:ascii="Consolas" w:hAnsi="Consolas" w:cs="Consolas" w:eastAsia="Consolas"/>
          <w:b w:val="0"/>
          <w:i w:val="0"/>
          <w:color w:val="1F2933"/>
          <w:sz w:val="15"/>
        </w:rPr>
        <w:t xml:space="preserve"> 244          "seconds_per_alighting": round(float(coef[2]), 2),</w:t>
        <w:br/>
      </w:r>
      <w:r>
        <w:rPr>
          <w:rFonts w:ascii="Consolas" w:hAnsi="Consolas" w:cs="Consolas" w:eastAsia="Consolas"/>
          <w:b w:val="0"/>
          <w:i w:val="0"/>
          <w:color w:val="1F2933"/>
          <w:sz w:val="15"/>
        </w:rPr>
        <w:t xml:space="preserve"> 245          "noise_log_sd": round(robust_log_sd(ratio), 3),</w:t>
        <w:br/>
      </w:r>
      <w:r>
        <w:rPr>
          <w:rFonts w:ascii="Consolas" w:hAnsi="Consolas" w:cs="Consolas" w:eastAsia="Consolas"/>
          <w:b w:val="0"/>
          <w:i w:val="0"/>
          <w:color w:val="1F2933"/>
          <w:sz w:val="15"/>
        </w:rPr>
        <w:t xml:space="preserve"> 246          "dwell_p95_s": round(float(d["dwell_time"].quantile(0.95)), 1),</w:t>
        <w:br/>
      </w:r>
      <w:r>
        <w:rPr>
          <w:rFonts w:ascii="Consolas" w:hAnsi="Consolas" w:cs="Consolas" w:eastAsia="Consolas"/>
          <w:b w:val="0"/>
          <w:i w:val="0"/>
          <w:color w:val="1F2933"/>
          <w:sz w:val="15"/>
        </w:rPr>
        <w:t xml:space="preserve"> 247          "cells_used": int(len(cells)),</w:t>
        <w:br/>
      </w:r>
      <w:r>
        <w:rPr>
          <w:rFonts w:ascii="Consolas" w:hAnsi="Consolas" w:cs="Consolas" w:eastAsia="Consolas"/>
          <w:b w:val="0"/>
          <w:i w:val="0"/>
          <w:color w:val="1F2933"/>
          <w:sz w:val="15"/>
        </w:rPr>
        <w:t xml:space="preserve"> 248          "events_used": int(len(d)),</w:t>
        <w:br/>
      </w:r>
      <w:r>
        <w:rPr>
          <w:rFonts w:ascii="Consolas" w:hAnsi="Consolas" w:cs="Consolas" w:eastAsia="Consolas"/>
          <w:b w:val="0"/>
          <w:i w:val="0"/>
          <w:color w:val="1F2933"/>
          <w:sz w:val="15"/>
        </w:rPr>
        <w:t xml:space="preserve"> 249      }</w:t>
      </w:r>
    </w:p>
    <w:p>
      <w:pPr>
        <w:jc w:val="left"/>
        <w:spacing w:before="0" w:after="110" w:line="264" w:lineRule="auto"/>
      </w:pPr>
      <w:r>
        <w:rPr>
          <w:rFonts w:ascii="Calibri" w:hAnsi="Calibri" w:cs="Calibri" w:eastAsia="Calibri"/>
          <w:b w:val="0"/>
          <w:i w:val="0"/>
          <w:color w:val="1F2933"/>
          <w:sz w:val="21"/>
        </w:rPr>
        <w:t>Fits dwell = a fixed part + seconds per boarding × boardings + seconds per alighting × alightings.</w:t>
      </w:r>
    </w:p>
    <w:p>
      <w:pPr>
        <w:pStyle w:val="ListBullet"/>
        <w:spacing w:after="60" w:line="264" w:lineRule="auto"/>
      </w:pPr>
      <w:r>
        <w:rPr>
          <w:rFonts w:ascii="Calibri" w:hAnsi="Calibri" w:cs="Calibri" w:eastAsia="Calibri"/>
          <w:b/>
          <w:i w:val="0"/>
          <w:color w:val="10233D"/>
          <w:sz w:val="21"/>
        </w:rPr>
        <w:t>Lines 230–232</w:t>
      </w:r>
      <w:r>
        <w:rPr>
          <w:rFonts w:ascii="Calibri" w:hAnsi="Calibri" w:cs="Calibri" w:eastAsia="Calibri"/>
          <w:b w:val="0"/>
          <w:i w:val="0"/>
          <w:color w:val="1F2933"/>
          <w:sz w:val="21"/>
        </w:rPr>
        <w:t>: weekday daytime events on calibration days at corridor stops, with no missing values.</w:t>
      </w:r>
    </w:p>
    <w:p>
      <w:pPr>
        <w:pStyle w:val="ListBullet"/>
        <w:spacing w:after="60" w:line="264" w:lineRule="auto"/>
      </w:pPr>
      <w:r>
        <w:rPr>
          <w:rFonts w:ascii="Calibri" w:hAnsi="Calibri" w:cs="Calibri" w:eastAsia="Calibri"/>
          <w:b/>
          <w:i w:val="0"/>
          <w:color w:val="10233D"/>
          <w:sz w:val="21"/>
        </w:rPr>
        <w:t>Lines 233–234</w:t>
      </w:r>
      <w:r>
        <w:rPr>
          <w:rFonts w:ascii="Calibri" w:hAnsi="Calibri" w:cs="Calibri" w:eastAsia="Calibri"/>
          <w:b w:val="0"/>
          <w:i w:val="0"/>
          <w:color w:val="1F2933"/>
          <w:sz w:val="21"/>
        </w:rPr>
        <w:t>: group by each (boardings, alightings) combination, take the median dwell and the count, and keep combinations seen at least 30 times.</w:t>
      </w:r>
    </w:p>
    <w:p>
      <w:pPr>
        <w:pStyle w:val="ListBullet"/>
        <w:spacing w:after="60" w:line="264" w:lineRule="auto"/>
      </w:pPr>
      <w:r>
        <w:rPr>
          <w:rFonts w:ascii="Calibri" w:hAnsi="Calibri" w:cs="Calibri" w:eastAsia="Calibri"/>
          <w:b/>
          <w:i w:val="0"/>
          <w:color w:val="10233D"/>
          <w:sz w:val="21"/>
        </w:rPr>
        <w:t>Line 235</w:t>
      </w:r>
      <w:r>
        <w:rPr>
          <w:rFonts w:ascii="Calibri" w:hAnsi="Calibri" w:cs="Calibri" w:eastAsia="Calibri"/>
          <w:b w:val="0"/>
          <w:i w:val="0"/>
          <w:color w:val="1F2933"/>
          <w:sz w:val="21"/>
        </w:rPr>
        <w:t>: combinations seen more often count more, by the square root of their count.</w:t>
      </w:r>
    </w:p>
    <w:p>
      <w:pPr>
        <w:pStyle w:val="ListBullet"/>
        <w:spacing w:after="60" w:line="264" w:lineRule="auto"/>
      </w:pPr>
      <w:r>
        <w:rPr>
          <w:rFonts w:ascii="Calibri" w:hAnsi="Calibri" w:cs="Calibri" w:eastAsia="Calibri"/>
          <w:b/>
          <w:i w:val="0"/>
          <w:color w:val="10233D"/>
          <w:sz w:val="21"/>
        </w:rPr>
        <w:t>Line 236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np.c_[...]</w:t>
      </w:r>
      <w:r>
        <w:rPr>
          <w:rFonts w:ascii="Calibri" w:hAnsi="Calibri" w:cs="Calibri" w:eastAsia="Calibri"/>
          <w:b w:val="0"/>
          <w:i w:val="0"/>
          <w:color w:val="1F2933"/>
          <w:sz w:val="21"/>
        </w:rPr>
        <w:t xml:space="preserve"> puts columns side by side: a column of ones (for the fixed part), boardings, alightings.</w:t>
      </w:r>
    </w:p>
    <w:p>
      <w:pPr>
        <w:pStyle w:val="ListBullet"/>
        <w:spacing w:after="60" w:line="264" w:lineRule="auto"/>
      </w:pPr>
      <w:r>
        <w:rPr>
          <w:rFonts w:ascii="Calibri" w:hAnsi="Calibri" w:cs="Calibri" w:eastAsia="Calibri"/>
          <w:b/>
          <w:i w:val="0"/>
          <w:color w:val="10233D"/>
          <w:sz w:val="21"/>
        </w:rPr>
        <w:t>Line 237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np.linalg.lstsq</w:t>
      </w:r>
      <w:r>
        <w:rPr>
          <w:rFonts w:ascii="Calibri" w:hAnsi="Calibri" w:cs="Calibri" w:eastAsia="Calibri"/>
          <w:b w:val="0"/>
          <w:i w:val="0"/>
          <w:color w:val="1F2933"/>
          <w:sz w:val="21"/>
        </w:rPr>
        <w:t xml:space="preserve"> is least squares, the standard straight-line fit. </w:t>
      </w:r>
      <w:r>
        <w:rPr>
          <w:rFonts w:ascii="Consolas" w:hAnsi="Consolas" w:cs="Consolas" w:eastAsia="Consolas"/>
          <w:b w:val="0"/>
          <w:i w:val="0"/>
          <w:color w:val="24405F"/>
          <w:sz w:val="18"/>
          <w:shd w:val="clear" w:color="auto" w:fill="F3F5F8"/>
        </w:rPr>
        <w:t>[0]</w:t>
      </w:r>
      <w:r>
        <w:rPr>
          <w:rFonts w:ascii="Calibri" w:hAnsi="Calibri" w:cs="Calibri" w:eastAsia="Calibri"/>
          <w:b w:val="0"/>
          <w:i w:val="0"/>
          <w:color w:val="1F2933"/>
          <w:sz w:val="21"/>
        </w:rPr>
        <w:t xml:space="preserve"> takes the three fitted numbers. </w:t>
      </w:r>
      <w:r>
        <w:rPr>
          <w:rFonts w:ascii="Consolas" w:hAnsi="Consolas" w:cs="Consolas" w:eastAsia="Consolas"/>
          <w:b w:val="0"/>
          <w:i w:val="0"/>
          <w:color w:val="24405F"/>
          <w:sz w:val="18"/>
          <w:shd w:val="clear" w:color="auto" w:fill="F3F5F8"/>
        </w:rPr>
        <w:t>weights[:, None]</w:t>
      </w:r>
      <w:r>
        <w:rPr>
          <w:rFonts w:ascii="Calibri" w:hAnsi="Calibri" w:cs="Calibri" w:eastAsia="Calibri"/>
          <w:b w:val="0"/>
          <w:i w:val="0"/>
          <w:color w:val="1F2933"/>
          <w:sz w:val="21"/>
        </w:rPr>
        <w:t xml:space="preserve"> turns the weights into a column so each row of X is multiplied by its own weight.</w:t>
      </w:r>
    </w:p>
    <w:p>
      <w:pPr>
        <w:pStyle w:val="ListBullet"/>
        <w:spacing w:after="60" w:line="264" w:lineRule="auto"/>
      </w:pPr>
      <w:r>
        <w:rPr>
          <w:rFonts w:ascii="Calibri" w:hAnsi="Calibri" w:cs="Calibri" w:eastAsia="Calibri"/>
          <w:b/>
          <w:i w:val="0"/>
          <w:color w:val="10233D"/>
          <w:sz w:val="21"/>
        </w:rPr>
        <w:t>Lines 238–240</w:t>
      </w:r>
      <w:r>
        <w:rPr>
          <w:rFonts w:ascii="Calibri" w:hAnsi="Calibri" w:cs="Calibri" w:eastAsia="Calibri"/>
          <w:b w:val="0"/>
          <w:i w:val="0"/>
          <w:color w:val="1F2933"/>
          <w:sz w:val="21"/>
        </w:rPr>
        <w:t xml:space="preserve">: predicted dwell for every event, and actual ÷ predicted. </w:t>
      </w:r>
      <w:r>
        <w:rPr>
          <w:rFonts w:ascii="Consolas" w:hAnsi="Consolas" w:cs="Consolas" w:eastAsia="Consolas"/>
          <w:b w:val="0"/>
          <w:i w:val="0"/>
          <w:color w:val="24405F"/>
          <w:sz w:val="18"/>
          <w:shd w:val="clear" w:color="auto" w:fill="F3F5F8"/>
        </w:rPr>
        <w:t>clip(lower=1.0)</w:t>
      </w:r>
      <w:r>
        <w:rPr>
          <w:rFonts w:ascii="Calibri" w:hAnsi="Calibri" w:cs="Calibri" w:eastAsia="Calibri"/>
          <w:b w:val="0"/>
          <w:i w:val="0"/>
          <w:color w:val="1F2933"/>
          <w:sz w:val="21"/>
        </w:rPr>
        <w:t xml:space="preserve"> avoids dividing by tiny numbers.</w:t>
      </w:r>
    </w:p>
    <w:p>
      <w:pPr>
        <w:pStyle w:val="ListBullet"/>
        <w:spacing w:after="60" w:line="264" w:lineRule="auto"/>
      </w:pPr>
      <w:r>
        <w:rPr>
          <w:rFonts w:ascii="Calibri" w:hAnsi="Calibri" w:cs="Calibri" w:eastAsia="Calibri"/>
          <w:b/>
          <w:i w:val="0"/>
          <w:color w:val="10233D"/>
          <w:sz w:val="21"/>
        </w:rPr>
        <w:t>Lines 241–249</w:t>
      </w:r>
      <w:r>
        <w:rPr>
          <w:rFonts w:ascii="Calibri" w:hAnsi="Calibri" w:cs="Calibri" w:eastAsia="Calibri"/>
          <w:b w:val="0"/>
          <w:i w:val="0"/>
          <w:color w:val="1F2933"/>
          <w:sz w:val="21"/>
        </w:rPr>
        <w:t xml:space="preserve"> return the three coefficients, the leftover spread and some counts.</w:t>
      </w:r>
    </w:p>
    <w:p>
      <w:pPr>
        <w:pStyle w:val="Heading2"/>
        <w:keepNext/>
        <w:spacing w:before="220" w:after="30"/>
      </w:pPr>
      <w:r>
        <w:rPr>
          <w:rFonts w:ascii="Calibri Light" w:hAnsi="Calibri Light" w:cs="Calibri Light" w:eastAsia="Calibri Light"/>
          <w:b/>
          <w:i w:val="0"/>
          <w:color w:val="1F3B63"/>
          <w:sz w:val="26"/>
        </w:rPr>
        <w:t>Lines 252–263 · day-to-day demand spread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252  def demand_spread(events, corridor, calibration_days):</w:t>
        <w:br/>
      </w:r>
      <w:r>
        <w:rPr>
          <w:rFonts w:ascii="Consolas" w:hAnsi="Consolas" w:cs="Consolas" w:eastAsia="Consolas"/>
          <w:b w:val="0"/>
          <w:i w:val="0"/>
          <w:color w:val="1F2933"/>
          <w:sz w:val="15"/>
        </w:rPr>
        <w:t xml:space="preserve"> 253      """Day-to-day spread of total boardings per stop (weekday 07-18), versus</w:t>
        <w:br/>
      </w:r>
      <w:r>
        <w:rPr>
          <w:rFonts w:ascii="Consolas" w:hAnsi="Consolas" w:cs="Consolas" w:eastAsia="Consolas"/>
          <w:b w:val="0"/>
          <w:i w:val="0"/>
          <w:color w:val="1F2933"/>
          <w:sz w:val="15"/>
        </w:rPr>
        <w:t xml:space="preserve"> 254      what pure Poisson randomness would give. &gt; 1 means extra day-to-day variation."""</w:t>
        <w:br/>
      </w:r>
      <w:r>
        <w:rPr>
          <w:rFonts w:ascii="Consolas" w:hAnsi="Consolas" w:cs="Consolas" w:eastAsia="Consolas"/>
          <w:b w:val="0"/>
          <w:i w:val="0"/>
          <w:color w:val="1F2933"/>
          <w:sz w:val="15"/>
        </w:rPr>
        <w:t xml:space="preserve"> 255      d = events[(events["day_type"] == "weekday") &amp; in_hours(events["hour"], 7, 18)</w:t>
        <w:br/>
      </w:r>
      <w:r>
        <w:rPr>
          <w:rFonts w:ascii="Consolas" w:hAnsi="Consolas" w:cs="Consolas" w:eastAsia="Consolas"/>
          <w:b w:val="0"/>
          <w:i w:val="0"/>
          <w:color w:val="1F2933"/>
          <w:sz w:val="15"/>
        </w:rPr>
        <w:t xml:space="preserve"> 256                 &amp; events["stop"].isin(corridor) &amp; events["day"].isin(calibration_days)]</w:t>
        <w:br/>
      </w:r>
      <w:r>
        <w:rPr>
          <w:rFonts w:ascii="Consolas" w:hAnsi="Consolas" w:cs="Consolas" w:eastAsia="Consolas"/>
          <w:b w:val="0"/>
          <w:i w:val="0"/>
          <w:color w:val="1F2933"/>
          <w:sz w:val="15"/>
        </w:rPr>
        <w:t xml:space="preserve"> 257      daily = d.groupby(["day", "stop"])["ons"].sum().unstack(fill_value=0)</w:t>
        <w:br/>
      </w:r>
      <w:r>
        <w:rPr>
          <w:rFonts w:ascii="Consolas" w:hAnsi="Consolas" w:cs="Consolas" w:eastAsia="Consolas"/>
          <w:b w:val="0"/>
          <w:i w:val="0"/>
          <w:color w:val="1F2933"/>
          <w:sz w:val="15"/>
        </w:rPr>
        <w:t xml:space="preserve"> 258      ratios = []</w:t>
        <w:br/>
      </w:r>
      <w:r>
        <w:rPr>
          <w:rFonts w:ascii="Consolas" w:hAnsi="Consolas" w:cs="Consolas" w:eastAsia="Consolas"/>
          <w:b w:val="0"/>
          <w:i w:val="0"/>
          <w:color w:val="1F2933"/>
          <w:sz w:val="15"/>
        </w:rPr>
        <w:t xml:space="preserve"> 259      for stop in daily.columns:</w:t>
        <w:br/>
      </w:r>
      <w:r>
        <w:rPr>
          <w:rFonts w:ascii="Consolas" w:hAnsi="Consolas" w:cs="Consolas" w:eastAsia="Consolas"/>
          <w:b w:val="0"/>
          <w:i w:val="0"/>
          <w:color w:val="1F2933"/>
          <w:sz w:val="15"/>
        </w:rPr>
        <w:t xml:space="preserve"> 260          mean, var = daily[stop].mean(), daily[stop].var()</w:t>
        <w:br/>
      </w:r>
      <w:r>
        <w:rPr>
          <w:rFonts w:ascii="Consolas" w:hAnsi="Consolas" w:cs="Consolas" w:eastAsia="Consolas"/>
          <w:b w:val="0"/>
          <w:i w:val="0"/>
          <w:color w:val="1F2933"/>
          <w:sz w:val="15"/>
        </w:rPr>
        <w:t xml:space="preserve"> 261          if mean &gt; 5:</w:t>
        <w:br/>
      </w:r>
      <w:r>
        <w:rPr>
          <w:rFonts w:ascii="Consolas" w:hAnsi="Consolas" w:cs="Consolas" w:eastAsia="Consolas"/>
          <w:b w:val="0"/>
          <w:i w:val="0"/>
          <w:color w:val="1F2933"/>
          <w:sz w:val="15"/>
        </w:rPr>
        <w:t xml:space="preserve"> 262              ratios.append(var / mean)</w:t>
        <w:br/>
      </w:r>
      <w:r>
        <w:rPr>
          <w:rFonts w:ascii="Consolas" w:hAnsi="Consolas" w:cs="Consolas" w:eastAsia="Consolas"/>
          <w:b w:val="0"/>
          <w:i w:val="0"/>
          <w:color w:val="1F2933"/>
          <w:sz w:val="15"/>
        </w:rPr>
        <w:t xml:space="preserve"> 263      return round(float(np.median(ratios)), 2)</w:t>
      </w:r>
    </w:p>
    <w:p>
      <w:pPr>
        <w:pStyle w:val="ListBullet"/>
        <w:spacing w:after="60" w:line="264" w:lineRule="auto"/>
      </w:pPr>
      <w:r>
        <w:rPr>
          <w:rFonts w:ascii="Calibri" w:hAnsi="Calibri" w:cs="Calibri" w:eastAsia="Calibri"/>
          <w:b/>
          <w:i w:val="0"/>
          <w:color w:val="10233D"/>
          <w:sz w:val="21"/>
        </w:rPr>
        <w:t>Line 257</w:t>
      </w:r>
      <w:r>
        <w:rPr>
          <w:rFonts w:ascii="Calibri" w:hAnsi="Calibri" w:cs="Calibri" w:eastAsia="Calibri"/>
          <w:b w:val="0"/>
          <w:i w:val="0"/>
          <w:color w:val="1F2933"/>
          <w:sz w:val="21"/>
        </w:rPr>
        <w:t xml:space="preserve">: total boardings per day per stop. </w:t>
      </w:r>
      <w:r>
        <w:rPr>
          <w:rFonts w:ascii="Consolas" w:hAnsi="Consolas" w:cs="Consolas" w:eastAsia="Consolas"/>
          <w:b w:val="0"/>
          <w:i w:val="0"/>
          <w:color w:val="24405F"/>
          <w:sz w:val="18"/>
          <w:shd w:val="clear" w:color="auto" w:fill="F3F5F8"/>
        </w:rPr>
        <w:t>.unstack(fill_value=0)</w:t>
      </w:r>
      <w:r>
        <w:rPr>
          <w:rFonts w:ascii="Calibri" w:hAnsi="Calibri" w:cs="Calibri" w:eastAsia="Calibri"/>
          <w:b w:val="0"/>
          <w:i w:val="0"/>
          <w:color w:val="1F2933"/>
          <w:sz w:val="21"/>
        </w:rPr>
        <w:t xml:space="preserve"> turns it into a grid, days down the side and stops across the top, with 0 where there were none.</w:t>
      </w:r>
    </w:p>
    <w:p>
      <w:pPr>
        <w:pStyle w:val="ListBullet"/>
        <w:spacing w:after="60" w:line="264" w:lineRule="auto"/>
      </w:pPr>
      <w:r>
        <w:rPr>
          <w:rFonts w:ascii="Calibri" w:hAnsi="Calibri" w:cs="Calibri" w:eastAsia="Calibri"/>
          <w:b/>
          <w:i w:val="0"/>
          <w:color w:val="10233D"/>
          <w:sz w:val="21"/>
        </w:rPr>
        <w:t>Lines 259–262</w:t>
      </w:r>
      <w:r>
        <w:rPr>
          <w:rFonts w:ascii="Calibri" w:hAnsi="Calibri" w:cs="Calibri" w:eastAsia="Calibri"/>
          <w:b w:val="0"/>
          <w:i w:val="0"/>
          <w:color w:val="1F2933"/>
          <w:sz w:val="21"/>
        </w:rPr>
        <w:t>: for each stop, variance ÷ mean. Purely random (Poisson) arrivals give 1; above 1 means extra day-to-day variation.</w:t>
      </w:r>
    </w:p>
    <w:p>
      <w:pPr>
        <w:pStyle w:val="ListBullet"/>
        <w:spacing w:after="60" w:line="264" w:lineRule="auto"/>
      </w:pPr>
      <w:r>
        <w:rPr>
          <w:rFonts w:ascii="Calibri" w:hAnsi="Calibri" w:cs="Calibri" w:eastAsia="Calibri"/>
          <w:b/>
          <w:i w:val="0"/>
          <w:color w:val="10233D"/>
          <w:sz w:val="21"/>
        </w:rPr>
        <w:t>Line 263</w:t>
      </w:r>
      <w:r>
        <w:rPr>
          <w:rFonts w:ascii="Calibri" w:hAnsi="Calibri" w:cs="Calibri" w:eastAsia="Calibri"/>
          <w:b w:val="0"/>
          <w:i w:val="0"/>
          <w:color w:val="1F2933"/>
          <w:sz w:val="21"/>
        </w:rPr>
        <w:t xml:space="preserve"> returns the median across stops.</w:t>
      </w:r>
    </w:p>
    <w:p>
      <w:pPr>
        <w:pStyle w:val="Heading2"/>
        <w:keepNext/>
        <w:spacing w:before="220" w:after="30"/>
      </w:pPr>
      <w:r>
        <w:rPr>
          <w:rFonts w:ascii="Calibri Light" w:hAnsi="Calibri Light" w:cs="Calibri Light" w:eastAsia="Calibri Light"/>
          <w:b/>
          <w:i w:val="0"/>
          <w:color w:val="1F3B63"/>
          <w:sz w:val="26"/>
        </w:rPr>
        <w:t>Lines 269–280 · pair each bus with the bus behind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269  def neighbour_pairs(events, calibration_days):</w:t>
        <w:br/>
      </w:r>
      <w:r>
        <w:rPr>
          <w:rFonts w:ascii="Consolas" w:hAnsi="Consolas" w:cs="Consolas" w:eastAsia="Consolas"/>
          <w:b w:val="0"/>
          <w:i w:val="0"/>
          <w:color w:val="1F2933"/>
          <w:sz w:val="15"/>
        </w:rPr>
        <w:t xml:space="preserve"> 270      """Each weekday 07-18 stop event, joined to the event of the bus scheduled</w:t>
        <w:br/>
      </w:r>
      <w:r>
        <w:rPr>
          <w:rFonts w:ascii="Consolas" w:hAnsi="Consolas" w:cs="Consolas" w:eastAsia="Consolas"/>
          <w:b w:val="0"/>
          <w:i w:val="0"/>
          <w:color w:val="1F2933"/>
          <w:sz w:val="15"/>
        </w:rPr>
        <w:t xml:space="preserve"> 271      ONE HEADWAY LATER at the same stop on the same day (when that bus logged it)."""</w:t>
        <w:br/>
      </w:r>
      <w:r>
        <w:rPr>
          <w:rFonts w:ascii="Consolas" w:hAnsi="Consolas" w:cs="Consolas" w:eastAsia="Consolas"/>
          <w:b w:val="0"/>
          <w:i w:val="0"/>
          <w:color w:val="1F2933"/>
          <w:sz w:val="15"/>
        </w:rPr>
        <w:t xml:space="preserve"> 272      d = events[(events["day_type"] == "weekday") &amp; events["day"].isin(calibration_days)</w:t>
        <w:br/>
      </w:r>
      <w:r>
        <w:rPr>
          <w:rFonts w:ascii="Consolas" w:hAnsi="Consolas" w:cs="Consolas" w:eastAsia="Consolas"/>
          <w:b w:val="0"/>
          <w:i w:val="0"/>
          <w:color w:val="1F2933"/>
          <w:sz w:val="15"/>
        </w:rPr>
        <w:t xml:space="preserve"> 273                 &amp; events["scheduled_start"].notna()]</w:t>
        <w:br/>
      </w:r>
      <w:r>
        <w:rPr>
          <w:rFonts w:ascii="Consolas" w:hAnsi="Consolas" w:cs="Consolas" w:eastAsia="Consolas"/>
          <w:b w:val="0"/>
          <w:i w:val="0"/>
          <w:color w:val="1F2933"/>
          <w:sz w:val="15"/>
        </w:rPr>
        <w:t xml:space="preserve"> 274      d = d[in_hours(d["scheduled_start"].dt.hour, 7, 18)]</w:t>
        <w:br/>
      </w:r>
      <w:r>
        <w:rPr>
          <w:rFonts w:ascii="Consolas" w:hAnsi="Consolas" w:cs="Consolas" w:eastAsia="Consolas"/>
          <w:b w:val="0"/>
          <w:i w:val="0"/>
          <w:color w:val="1F2933"/>
          <w:sz w:val="15"/>
        </w:rPr>
        <w:t xml:space="preserve"> 275      d = d.drop_duplicates(["trip", "stop"])</w:t>
        <w:br/>
      </w:r>
      <w:r>
        <w:rPr>
          <w:rFonts w:ascii="Consolas" w:hAnsi="Consolas" w:cs="Consolas" w:eastAsia="Consolas"/>
          <w:b w:val="0"/>
          <w:i w:val="0"/>
          <w:color w:val="1F2933"/>
          <w:sz w:val="15"/>
        </w:rPr>
        <w:t xml:space="preserve"> 276      later = d.copy()</w:t>
        <w:br/>
      </w:r>
      <w:r>
        <w:rPr>
          <w:rFonts w:ascii="Consolas" w:hAnsi="Consolas" w:cs="Consolas" w:eastAsia="Consolas"/>
          <w:b w:val="0"/>
          <w:i w:val="0"/>
          <w:color w:val="1F2933"/>
          <w:sz w:val="15"/>
        </w:rPr>
        <w:t xml:space="preserve"> 277      later["scheduled_start"] = later["scheduled_start"] - pd.Timedelta(seconds=H0)</w:t>
        <w:br/>
      </w:r>
      <w:r>
        <w:rPr>
          <w:rFonts w:ascii="Consolas" w:hAnsi="Consolas" w:cs="Consolas" w:eastAsia="Consolas"/>
          <w:b w:val="0"/>
          <w:i w:val="0"/>
          <w:color w:val="1F2933"/>
          <w:sz w:val="15"/>
        </w:rPr>
        <w:t xml:space="preserve"> 278      columns = ["day", "stop", "scheduled_start", "open", "run_s", "dwell_time", "ons", "offs"]</w:t>
        <w:br/>
      </w:r>
      <w:r>
        <w:rPr>
          <w:rFonts w:ascii="Consolas" w:hAnsi="Consolas" w:cs="Consolas" w:eastAsia="Consolas"/>
          <w:b w:val="0"/>
          <w:i w:val="0"/>
          <w:color w:val="1F2933"/>
          <w:sz w:val="15"/>
        </w:rPr>
        <w:t xml:space="preserve"> 279      pairs = d[columns].merge(later[columns], on=["day", "stop", "scheduled_start"], suffixes=("", "_next"))</w:t>
        <w:br/>
      </w:r>
      <w:r>
        <w:rPr>
          <w:rFonts w:ascii="Consolas" w:hAnsi="Consolas" w:cs="Consolas" w:eastAsia="Consolas"/>
          <w:b w:val="0"/>
          <w:i w:val="0"/>
          <w:color w:val="1F2933"/>
          <w:sz w:val="15"/>
        </w:rPr>
        <w:t xml:space="preserve"> 280      return pairs</w:t>
      </w:r>
    </w:p>
    <w:p>
      <w:pPr>
        <w:pStyle w:val="ListBullet"/>
        <w:spacing w:after="60" w:line="264" w:lineRule="auto"/>
      </w:pPr>
      <w:r>
        <w:rPr>
          <w:rFonts w:ascii="Calibri" w:hAnsi="Calibri" w:cs="Calibri" w:eastAsia="Calibri"/>
          <w:b/>
          <w:i w:val="0"/>
          <w:color w:val="10233D"/>
          <w:sz w:val="21"/>
        </w:rPr>
        <w:t>Lines 272–275</w:t>
      </w:r>
      <w:r>
        <w:rPr>
          <w:rFonts w:ascii="Calibri" w:hAnsi="Calibri" w:cs="Calibri" w:eastAsia="Calibri"/>
          <w:b w:val="0"/>
          <w:i w:val="0"/>
          <w:color w:val="1F2933"/>
          <w:sz w:val="21"/>
        </w:rPr>
        <w:t>: weekday calibration events with a schedule, starting 07–18, one per trip per stop.</w:t>
      </w:r>
    </w:p>
    <w:p>
      <w:pPr>
        <w:pStyle w:val="ListBullet"/>
        <w:spacing w:after="60" w:line="264" w:lineRule="auto"/>
      </w:pPr>
      <w:r>
        <w:rPr>
          <w:rFonts w:ascii="Calibri" w:hAnsi="Calibri" w:cs="Calibri" w:eastAsia="Calibri"/>
          <w:b/>
          <w:i w:val="0"/>
          <w:color w:val="10233D"/>
          <w:sz w:val="21"/>
        </w:rPr>
        <w:t>Lines 276–277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later</w:t>
      </w:r>
      <w:r>
        <w:rPr>
          <w:rFonts w:ascii="Calibri" w:hAnsi="Calibri" w:cs="Calibri" w:eastAsia="Calibri"/>
          <w:b w:val="0"/>
          <w:i w:val="0"/>
          <w:color w:val="1F2933"/>
          <w:sz w:val="21"/>
        </w:rPr>
        <w:t xml:space="preserve"> is a copy with 600 s subtracted from each scheduled start. The bus scheduled at 08:10 now reads 08:00.</w:t>
      </w:r>
    </w:p>
    <w:p>
      <w:pPr>
        <w:pStyle w:val="ListBullet"/>
        <w:spacing w:after="60" w:line="264" w:lineRule="auto"/>
      </w:pPr>
      <w:r>
        <w:rPr>
          <w:rFonts w:ascii="Calibri" w:hAnsi="Calibri" w:cs="Calibri" w:eastAsia="Calibri"/>
          <w:b/>
          <w:i w:val="0"/>
          <w:color w:val="10233D"/>
          <w:sz w:val="21"/>
        </w:rPr>
        <w:t>Line 279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merge</w:t>
      </w:r>
      <w:r>
        <w:rPr>
          <w:rFonts w:ascii="Calibri" w:hAnsi="Calibri" w:cs="Calibri" w:eastAsia="Calibri"/>
          <w:b w:val="0"/>
          <w:i w:val="0"/>
          <w:color w:val="1F2933"/>
          <w:sz w:val="21"/>
        </w:rPr>
        <w:t xml:space="preserve"> joins rows that share day, stop and scheduled start. So the 08:00 bus is matched with the 08:10 bus, at the same stop on the same day. The second bus’s columns get </w:t>
      </w:r>
      <w:r>
        <w:rPr>
          <w:rFonts w:ascii="Consolas" w:hAnsi="Consolas" w:cs="Consolas" w:eastAsia="Consolas"/>
          <w:b w:val="0"/>
          <w:i w:val="0"/>
          <w:color w:val="24405F"/>
          <w:sz w:val="18"/>
          <w:shd w:val="clear" w:color="auto" w:fill="F3F5F8"/>
        </w:rPr>
        <w:t>_next</w:t>
      </w:r>
      <w:r>
        <w:rPr>
          <w:rFonts w:ascii="Calibri" w:hAnsi="Calibri" w:cs="Calibri" w:eastAsia="Calibri"/>
          <w:b w:val="0"/>
          <w:i w:val="0"/>
          <w:color w:val="1F2933"/>
          <w:sz w:val="21"/>
        </w:rPr>
        <w:t xml:space="preserve"> added.</w:t>
      </w:r>
    </w:p>
    <w:p>
      <w:pPr>
        <w:pStyle w:val="Heading2"/>
        <w:keepNext/>
        <w:spacing w:before="220" w:after="30"/>
      </w:pPr>
      <w:r>
        <w:rPr>
          <w:rFonts w:ascii="Calibri Light" w:hAnsi="Calibri Light" w:cs="Calibri Light" w:eastAsia="Calibri Light"/>
          <w:b/>
          <w:i w:val="0"/>
          <w:color w:val="1F3B63"/>
          <w:sz w:val="26"/>
        </w:rPr>
        <w:t>Lines 283–293 · dispatch deviation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283  def dispatch_deviation(pairs):</w:t>
        <w:br/>
      </w:r>
      <w:r>
        <w:rPr>
          <w:rFonts w:ascii="Consolas" w:hAnsi="Consolas" w:cs="Consolas" w:eastAsia="Consolas"/>
          <w:b w:val="0"/>
          <w:i w:val="0"/>
          <w:color w:val="1F2933"/>
          <w:sz w:val="15"/>
        </w:rPr>
        <w:t xml:space="preserve"> 284      """Gap between neighbouring buses at the first corridor stop, minus one</w:t>
        <w:br/>
      </w:r>
      <w:r>
        <w:rPr>
          <w:rFonts w:ascii="Consolas" w:hAnsi="Consolas" w:cs="Consolas" w:eastAsia="Consolas"/>
          <w:b w:val="0"/>
          <w:i w:val="0"/>
          <w:color w:val="1F2933"/>
          <w:sz w:val="15"/>
        </w:rPr>
        <w:t xml:space="preserve"> 285      headway, divided by sqrt(2): a sample of per-bus start deviations whose</w:t>
        <w:br/>
      </w:r>
      <w:r>
        <w:rPr>
          <w:rFonts w:ascii="Consolas" w:hAnsi="Consolas" w:cs="Consolas" w:eastAsia="Consolas"/>
          <w:b w:val="0"/>
          <w:i w:val="0"/>
          <w:color w:val="1F2933"/>
          <w:sz w:val="15"/>
        </w:rPr>
        <w:t xml:space="preserve"> 286      DIFFERENCES match the observed gaps."""</w:t>
        <w:br/>
      </w:r>
      <w:r>
        <w:rPr>
          <w:rFonts w:ascii="Consolas" w:hAnsi="Consolas" w:cs="Consolas" w:eastAsia="Consolas"/>
          <w:b w:val="0"/>
          <w:i w:val="0"/>
          <w:color w:val="1F2933"/>
          <w:sz w:val="15"/>
        </w:rPr>
        <w:t xml:space="preserve"> 287      first = pairs[pairs["stop"] == 5280]</w:t>
        <w:br/>
      </w:r>
      <w:r>
        <w:rPr>
          <w:rFonts w:ascii="Consolas" w:hAnsi="Consolas" w:cs="Consolas" w:eastAsia="Consolas"/>
          <w:b w:val="0"/>
          <w:i w:val="0"/>
          <w:color w:val="1F2933"/>
          <w:sz w:val="15"/>
        </w:rPr>
        <w:t xml:space="preserve"> 288      gap = (first["open_next"] - first["open"]).dt.total_seconds()</w:t>
        <w:br/>
      </w:r>
      <w:r>
        <w:rPr>
          <w:rFonts w:ascii="Consolas" w:hAnsi="Consolas" w:cs="Consolas" w:eastAsia="Consolas"/>
          <w:b w:val="0"/>
          <w:i w:val="0"/>
          <w:color w:val="1F2933"/>
          <w:sz w:val="15"/>
        </w:rPr>
        <w:t xml:space="preserve"> 289      deviation = (gap - H0) / np.sqrt(2)</w:t>
        <w:br/>
      </w:r>
      <w:r>
        <w:rPr>
          <w:rFonts w:ascii="Consolas" w:hAnsi="Consolas" w:cs="Consolas" w:eastAsia="Consolas"/>
          <w:b w:val="0"/>
          <w:i w:val="0"/>
          <w:color w:val="1F2933"/>
          <w:sz w:val="15"/>
        </w:rPr>
        <w:t xml:space="preserve"> 290      low, high = deviation.quantile([0.01, 0.99])</w:t>
        <w:br/>
      </w:r>
      <w:r>
        <w:rPr>
          <w:rFonts w:ascii="Consolas" w:hAnsi="Consolas" w:cs="Consolas" w:eastAsia="Consolas"/>
          <w:b w:val="0"/>
          <w:i w:val="0"/>
          <w:color w:val="1F2933"/>
          <w:sz w:val="15"/>
        </w:rPr>
        <w:t xml:space="preserve"> 291      deviation = deviation[(deviation &gt;= low) &amp; (deviation &lt;= high)]</w:t>
        <w:br/>
      </w:r>
      <w:r>
        <w:rPr>
          <w:rFonts w:ascii="Consolas" w:hAnsi="Consolas" w:cs="Consolas" w:eastAsia="Consolas"/>
          <w:b w:val="0"/>
          <w:i w:val="0"/>
          <w:color w:val="1F2933"/>
          <w:sz w:val="15"/>
        </w:rPr>
        <w:t xml:space="preserve"> 292      deviation = deviation - deviation.median()</w:t>
        <w:br/>
      </w:r>
      <w:r>
        <w:rPr>
          <w:rFonts w:ascii="Consolas" w:hAnsi="Consolas" w:cs="Consolas" w:eastAsia="Consolas"/>
          <w:b w:val="0"/>
          <w:i w:val="0"/>
          <w:color w:val="1F2933"/>
          <w:sz w:val="15"/>
        </w:rPr>
        <w:t xml:space="preserve"> 293      return deviation.round(0).astype(int)</w:t>
      </w:r>
    </w:p>
    <w:p>
      <w:pPr>
        <w:pStyle w:val="ListBullet"/>
        <w:spacing w:after="60" w:line="264" w:lineRule="auto"/>
      </w:pPr>
      <w:r>
        <w:rPr>
          <w:rFonts w:ascii="Calibri" w:hAnsi="Calibri" w:cs="Calibri" w:eastAsia="Calibri"/>
          <w:b/>
          <w:i w:val="0"/>
          <w:color w:val="10233D"/>
          <w:sz w:val="21"/>
        </w:rPr>
        <w:t>Line 287</w:t>
      </w:r>
      <w:r>
        <w:rPr>
          <w:rFonts w:ascii="Calibri" w:hAnsi="Calibri" w:cs="Calibri" w:eastAsia="Calibri"/>
          <w:b w:val="0"/>
          <w:i w:val="0"/>
          <w:color w:val="1F2933"/>
          <w:sz w:val="21"/>
        </w:rPr>
        <w:t>: pairs at the first stop, 5280.</w:t>
      </w:r>
    </w:p>
    <w:p>
      <w:pPr>
        <w:pStyle w:val="ListBullet"/>
        <w:spacing w:after="60" w:line="264" w:lineRule="auto"/>
      </w:pPr>
      <w:r>
        <w:rPr>
          <w:rFonts w:ascii="Calibri" w:hAnsi="Calibri" w:cs="Calibri" w:eastAsia="Calibri"/>
          <w:b/>
          <w:i w:val="0"/>
          <w:color w:val="10233D"/>
          <w:sz w:val="21"/>
        </w:rPr>
        <w:t>Line 288</w:t>
      </w:r>
      <w:r>
        <w:rPr>
          <w:rFonts w:ascii="Calibri" w:hAnsi="Calibri" w:cs="Calibri" w:eastAsia="Calibri"/>
          <w:b w:val="0"/>
          <w:i w:val="0"/>
          <w:color w:val="1F2933"/>
          <w:sz w:val="21"/>
        </w:rPr>
        <w:t>: the actual gap between the two buses.</w:t>
      </w:r>
    </w:p>
    <w:p>
      <w:pPr>
        <w:pStyle w:val="ListBullet"/>
        <w:spacing w:after="60" w:line="264" w:lineRule="auto"/>
      </w:pPr>
      <w:r>
        <w:rPr>
          <w:rFonts w:ascii="Calibri" w:hAnsi="Calibri" w:cs="Calibri" w:eastAsia="Calibri"/>
          <w:b/>
          <w:i w:val="0"/>
          <w:color w:val="10233D"/>
          <w:sz w:val="21"/>
        </w:rPr>
        <w:t>Line 289</w:t>
      </w:r>
      <w:r>
        <w:rPr>
          <w:rFonts w:ascii="Calibri" w:hAnsi="Calibri" w:cs="Calibri" w:eastAsia="Calibri"/>
          <w:b w:val="0"/>
          <w:i w:val="0"/>
          <w:color w:val="1F2933"/>
          <w:sz w:val="21"/>
        </w:rPr>
        <w:t>: gap minus 600, divided by √2. If each bus is independently off by some amount, their difference spreads √2 times wider, so this undoes that.</w:t>
      </w:r>
    </w:p>
    <w:p>
      <w:pPr>
        <w:pStyle w:val="ListBullet"/>
        <w:spacing w:after="60" w:line="264" w:lineRule="auto"/>
      </w:pPr>
      <w:r>
        <w:rPr>
          <w:rFonts w:ascii="Calibri" w:hAnsi="Calibri" w:cs="Calibri" w:eastAsia="Calibri"/>
          <w:b/>
          <w:i w:val="0"/>
          <w:color w:val="10233D"/>
          <w:sz w:val="21"/>
        </w:rPr>
        <w:t>Lines 290–291</w:t>
      </w:r>
      <w:r>
        <w:rPr>
          <w:rFonts w:ascii="Calibri" w:hAnsi="Calibri" w:cs="Calibri" w:eastAsia="Calibri"/>
          <w:b w:val="0"/>
          <w:i w:val="0"/>
          <w:color w:val="1F2933"/>
          <w:sz w:val="21"/>
        </w:rPr>
        <w:t>: drop the most extreme 1% at each end.</w:t>
      </w:r>
    </w:p>
    <w:p>
      <w:pPr>
        <w:pStyle w:val="ListBullet"/>
        <w:spacing w:after="60" w:line="264" w:lineRule="auto"/>
      </w:pPr>
      <w:r>
        <w:rPr>
          <w:rFonts w:ascii="Calibri" w:hAnsi="Calibri" w:cs="Calibri" w:eastAsia="Calibri"/>
          <w:b/>
          <w:i w:val="0"/>
          <w:color w:val="10233D"/>
          <w:sz w:val="21"/>
        </w:rPr>
        <w:t>Line 292</w:t>
      </w:r>
      <w:r>
        <w:rPr>
          <w:rFonts w:ascii="Calibri" w:hAnsi="Calibri" w:cs="Calibri" w:eastAsia="Calibri"/>
          <w:b w:val="0"/>
          <w:i w:val="0"/>
          <w:color w:val="1F2933"/>
          <w:sz w:val="21"/>
        </w:rPr>
        <w:t>: shift so the median is 0.</w:t>
      </w:r>
    </w:p>
    <w:p>
      <w:pPr>
        <w:pStyle w:val="ListBullet"/>
        <w:spacing w:after="60" w:line="264" w:lineRule="auto"/>
      </w:pPr>
      <w:r>
        <w:rPr>
          <w:rFonts w:ascii="Calibri" w:hAnsi="Calibri" w:cs="Calibri" w:eastAsia="Calibri"/>
          <w:b/>
          <w:i w:val="0"/>
          <w:color w:val="10233D"/>
          <w:sz w:val="21"/>
        </w:rPr>
        <w:t>Line 293</w:t>
      </w:r>
      <w:r>
        <w:rPr>
          <w:rFonts w:ascii="Calibri" w:hAnsi="Calibri" w:cs="Calibri" w:eastAsia="Calibri"/>
          <w:b w:val="0"/>
          <w:i w:val="0"/>
          <w:color w:val="1F2933"/>
          <w:sz w:val="21"/>
        </w:rPr>
        <w:t>: round to whole seconds.</w:t>
      </w:r>
    </w:p>
    <w:p>
      <w:pPr>
        <w:pStyle w:val="Heading2"/>
        <w:keepNext/>
        <w:spacing w:before="220" w:after="30"/>
      </w:pPr>
      <w:r>
        <w:rPr>
          <w:rFonts w:ascii="Calibri Light" w:hAnsi="Calibri Light" w:cs="Calibri Light" w:eastAsia="Calibri Light"/>
          <w:b/>
          <w:i w:val="0"/>
          <w:color w:val="1F3B63"/>
          <w:sz w:val="26"/>
        </w:rPr>
        <w:t>Lines 296–318 · scale it to match the first stop's CV</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296  def scale_dispatch_to_first_stop(deviation, target_cv, buses=18, runs=4000):</w:t>
        <w:br/>
      </w:r>
      <w:r>
        <w:rPr>
          <w:rFonts w:ascii="Consolas" w:hAnsi="Consolas" w:cs="Consolas" w:eastAsia="Consolas"/>
          <w:b w:val="0"/>
          <w:i w:val="0"/>
          <w:color w:val="1F2933"/>
          <w:sz w:val="15"/>
        </w:rPr>
        <w:t xml:space="preserve"> 297      """Shrink or stretch the deviation sample so that the headway CV at the FIRST</w:t>
        <w:br/>
      </w:r>
      <w:r>
        <w:rPr>
          <w:rFonts w:ascii="Consolas" w:hAnsi="Consolas" w:cs="Consolas" w:eastAsia="Consolas"/>
          <w:b w:val="0"/>
          <w:i w:val="0"/>
          <w:color w:val="1F2933"/>
          <w:sz w:val="15"/>
        </w:rPr>
        <w:t xml:space="preserve"> 298      stop -- which depends only on when buses start -- matches the observed</w:t>
        <w:br/>
      </w:r>
      <w:r>
        <w:rPr>
          <w:rFonts w:ascii="Consolas" w:hAnsi="Consolas" w:cs="Consolas" w:eastAsia="Consolas"/>
          <w:b w:val="0"/>
          <w:i w:val="0"/>
          <w:color w:val="1F2933"/>
          <w:sz w:val="15"/>
        </w:rPr>
        <w:t xml:space="preserve"> 299      first-stop CV on the calibration days. Solved by trying scales (bisection)</w:t>
        <w:br/>
      </w:r>
      <w:r>
        <w:rPr>
          <w:rFonts w:ascii="Consolas" w:hAnsi="Consolas" w:cs="Consolas" w:eastAsia="Consolas"/>
          <w:b w:val="0"/>
          <w:i w:val="0"/>
          <w:color w:val="1F2933"/>
          <w:sz w:val="15"/>
        </w:rPr>
        <w:t xml:space="preserve"> 300      on simulated departure times; SUMO is not needed for this."""</w:t>
        <w:br/>
      </w:r>
      <w:r>
        <w:rPr>
          <w:rFonts w:ascii="Consolas" w:hAnsi="Consolas" w:cs="Consolas" w:eastAsia="Consolas"/>
          <w:b w:val="0"/>
          <w:i w:val="0"/>
          <w:color w:val="1F2933"/>
          <w:sz w:val="15"/>
        </w:rPr>
        <w:t xml:space="preserve"> 301      random = np.random.default_rng(7)</w:t>
        <w:br/>
      </w:r>
      <w:r>
        <w:rPr>
          <w:rFonts w:ascii="Consolas" w:hAnsi="Consolas" w:cs="Consolas" w:eastAsia="Consolas"/>
          <w:b w:val="0"/>
          <w:i w:val="0"/>
          <w:color w:val="1F2933"/>
          <w:sz w:val="15"/>
        </w:rPr>
        <w:t xml:space="preserve"> 302      draws = random.choice(deviation.values, size=(runs, buses))</w:t>
        <w:br/>
      </w:r>
      <w:r>
        <w:rPr>
          <w:rFonts w:ascii="Consolas" w:hAnsi="Consolas" w:cs="Consolas" w:eastAsia="Consolas"/>
          <w:b w:val="0"/>
          <w:i w:val="0"/>
          <w:color w:val="1F2933"/>
          <w:sz w:val="15"/>
        </w:rPr>
        <w:t xml:space="preserve"> 303      schedule = np.arange(buses) * H0</w:t>
        <w:br/>
      </w:r>
      <w:r>
        <w:rPr>
          <w:rFonts w:ascii="Consolas" w:hAnsi="Consolas" w:cs="Consolas" w:eastAsia="Consolas"/>
          <w:b w:val="0"/>
          <w:i w:val="0"/>
          <w:color w:val="1F2933"/>
          <w:sz w:val="15"/>
        </w:rPr>
        <w:t xml:space="preserve"> 304  </w:t>
        <w:br/>
      </w:r>
      <w:r>
        <w:rPr>
          <w:rFonts w:ascii="Consolas" w:hAnsi="Consolas" w:cs="Consolas" w:eastAsia="Consolas"/>
          <w:b w:val="0"/>
          <w:i w:val="0"/>
          <w:color w:val="1F2933"/>
          <w:sz w:val="15"/>
        </w:rPr>
        <w:t xml:space="preserve"> 305      def mean_cv(scale):</w:t>
        <w:br/>
      </w:r>
      <w:r>
        <w:rPr>
          <w:rFonts w:ascii="Consolas" w:hAnsi="Consolas" w:cs="Consolas" w:eastAsia="Consolas"/>
          <w:b w:val="0"/>
          <w:i w:val="0"/>
          <w:color w:val="1F2933"/>
          <w:sz w:val="15"/>
        </w:rPr>
        <w:t xml:space="preserve"> 306          departures = np.sort(schedule + scale * draws, axis=1)</w:t>
        <w:br/>
      </w:r>
      <w:r>
        <w:rPr>
          <w:rFonts w:ascii="Consolas" w:hAnsi="Consolas" w:cs="Consolas" w:eastAsia="Consolas"/>
          <w:b w:val="0"/>
          <w:i w:val="0"/>
          <w:color w:val="1F2933"/>
          <w:sz w:val="15"/>
        </w:rPr>
        <w:t xml:space="preserve"> 307          gaps = np.diff(departures, axis=1)</w:t>
        <w:br/>
      </w:r>
      <w:r>
        <w:rPr>
          <w:rFonts w:ascii="Consolas" w:hAnsi="Consolas" w:cs="Consolas" w:eastAsia="Consolas"/>
          <w:b w:val="0"/>
          <w:i w:val="0"/>
          <w:color w:val="1F2933"/>
          <w:sz w:val="15"/>
        </w:rPr>
        <w:t xml:space="preserve"> 308          return float(np.mean(gaps.std(axis=1) / gaps.mean(axis=1)))</w:t>
        <w:br/>
      </w:r>
      <w:r>
        <w:rPr>
          <w:rFonts w:ascii="Consolas" w:hAnsi="Consolas" w:cs="Consolas" w:eastAsia="Consolas"/>
          <w:b w:val="0"/>
          <w:i w:val="0"/>
          <w:color w:val="1F2933"/>
          <w:sz w:val="15"/>
        </w:rPr>
        <w:t xml:space="preserve"> 309  </w:t>
        <w:br/>
      </w:r>
      <w:r>
        <w:rPr>
          <w:rFonts w:ascii="Consolas" w:hAnsi="Consolas" w:cs="Consolas" w:eastAsia="Consolas"/>
          <w:b w:val="0"/>
          <w:i w:val="0"/>
          <w:color w:val="1F2933"/>
          <w:sz w:val="15"/>
        </w:rPr>
        <w:t xml:space="preserve"> 310      low, high = 0.0, 2.0</w:t>
        <w:br/>
      </w:r>
      <w:r>
        <w:rPr>
          <w:rFonts w:ascii="Consolas" w:hAnsi="Consolas" w:cs="Consolas" w:eastAsia="Consolas"/>
          <w:b w:val="0"/>
          <w:i w:val="0"/>
          <w:color w:val="1F2933"/>
          <w:sz w:val="15"/>
        </w:rPr>
        <w:t xml:space="preserve"> 311      for _ in range(40):</w:t>
        <w:br/>
      </w:r>
      <w:r>
        <w:rPr>
          <w:rFonts w:ascii="Consolas" w:hAnsi="Consolas" w:cs="Consolas" w:eastAsia="Consolas"/>
          <w:b w:val="0"/>
          <w:i w:val="0"/>
          <w:color w:val="1F2933"/>
          <w:sz w:val="15"/>
        </w:rPr>
        <w:t xml:space="preserve"> 312          middle = (low + high) / 2</w:t>
        <w:br/>
      </w:r>
      <w:r>
        <w:rPr>
          <w:rFonts w:ascii="Consolas" w:hAnsi="Consolas" w:cs="Consolas" w:eastAsia="Consolas"/>
          <w:b w:val="0"/>
          <w:i w:val="0"/>
          <w:color w:val="1F2933"/>
          <w:sz w:val="15"/>
        </w:rPr>
        <w:t xml:space="preserve"> 313          if mean_cv(middle) &lt; target_cv:</w:t>
        <w:br/>
      </w:r>
      <w:r>
        <w:rPr>
          <w:rFonts w:ascii="Consolas" w:hAnsi="Consolas" w:cs="Consolas" w:eastAsia="Consolas"/>
          <w:b w:val="0"/>
          <w:i w:val="0"/>
          <w:color w:val="1F2933"/>
          <w:sz w:val="15"/>
        </w:rPr>
        <w:t xml:space="preserve"> 314              low = middle</w:t>
        <w:br/>
      </w:r>
      <w:r>
        <w:rPr>
          <w:rFonts w:ascii="Consolas" w:hAnsi="Consolas" w:cs="Consolas" w:eastAsia="Consolas"/>
          <w:b w:val="0"/>
          <w:i w:val="0"/>
          <w:color w:val="1F2933"/>
          <w:sz w:val="15"/>
        </w:rPr>
        <w:t xml:space="preserve"> 315          else:</w:t>
        <w:br/>
      </w:r>
      <w:r>
        <w:rPr>
          <w:rFonts w:ascii="Consolas" w:hAnsi="Consolas" w:cs="Consolas" w:eastAsia="Consolas"/>
          <w:b w:val="0"/>
          <w:i w:val="0"/>
          <w:color w:val="1F2933"/>
          <w:sz w:val="15"/>
        </w:rPr>
        <w:t xml:space="preserve"> 316              high = middle</w:t>
        <w:br/>
      </w:r>
      <w:r>
        <w:rPr>
          <w:rFonts w:ascii="Consolas" w:hAnsi="Consolas" w:cs="Consolas" w:eastAsia="Consolas"/>
          <w:b w:val="0"/>
          <w:i w:val="0"/>
          <w:color w:val="1F2933"/>
          <w:sz w:val="15"/>
        </w:rPr>
        <w:t xml:space="preserve"> 317      scale = (low + high) / 2</w:t>
        <w:br/>
      </w:r>
      <w:r>
        <w:rPr>
          <w:rFonts w:ascii="Consolas" w:hAnsi="Consolas" w:cs="Consolas" w:eastAsia="Consolas"/>
          <w:b w:val="0"/>
          <w:i w:val="0"/>
          <w:color w:val="1F2933"/>
          <w:sz w:val="15"/>
        </w:rPr>
        <w:t xml:space="preserve"> 318      return scale, mean_cv(scale)</w:t>
      </w:r>
    </w:p>
    <w:p>
      <w:pPr>
        <w:pStyle w:val="ListBullet"/>
        <w:spacing w:after="60" w:line="264" w:lineRule="auto"/>
      </w:pPr>
      <w:r>
        <w:rPr>
          <w:rFonts w:ascii="Calibri" w:hAnsi="Calibri" w:cs="Calibri" w:eastAsia="Calibri"/>
          <w:b/>
          <w:i w:val="0"/>
          <w:color w:val="10233D"/>
          <w:sz w:val="21"/>
        </w:rPr>
        <w:t>Line 302</w:t>
      </w:r>
      <w:r>
        <w:rPr>
          <w:rFonts w:ascii="Calibri" w:hAnsi="Calibri" w:cs="Calibri" w:eastAsia="Calibri"/>
          <w:b w:val="0"/>
          <w:i w:val="0"/>
          <w:color w:val="1F2933"/>
          <w:sz w:val="21"/>
        </w:rPr>
        <w:t>: draw 4,000 simulated days of 18 buses, each bus’s deviation picked at random from the sample.</w:t>
      </w:r>
    </w:p>
    <w:p>
      <w:pPr>
        <w:pStyle w:val="ListBullet"/>
        <w:spacing w:after="60" w:line="264" w:lineRule="auto"/>
      </w:pPr>
      <w:r>
        <w:rPr>
          <w:rFonts w:ascii="Calibri" w:hAnsi="Calibri" w:cs="Calibri" w:eastAsia="Calibri"/>
          <w:b/>
          <w:i w:val="0"/>
          <w:color w:val="10233D"/>
          <w:sz w:val="21"/>
        </w:rPr>
        <w:t>Line 303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np.arange(18) * 600</w:t>
      </w:r>
      <w:r>
        <w:rPr>
          <w:rFonts w:ascii="Calibri" w:hAnsi="Calibri" w:cs="Calibri" w:eastAsia="Calibri"/>
          <w:b w:val="0"/>
          <w:i w:val="0"/>
          <w:color w:val="1F2933"/>
          <w:sz w:val="21"/>
        </w:rPr>
        <w:t xml:space="preserve"> gives 0, 600, 1200 ... the scheduled starts.</w:t>
      </w:r>
    </w:p>
    <w:p>
      <w:pPr>
        <w:pStyle w:val="ListBullet"/>
        <w:spacing w:after="60" w:line="264" w:lineRule="auto"/>
      </w:pPr>
      <w:r>
        <w:rPr>
          <w:rFonts w:ascii="Calibri" w:hAnsi="Calibri" w:cs="Calibri" w:eastAsia="Calibri"/>
          <w:b/>
          <w:i w:val="0"/>
          <w:color w:val="10233D"/>
          <w:sz w:val="21"/>
        </w:rPr>
        <w:t>Lines 305–308</w:t>
      </w:r>
      <w:r>
        <w:rPr>
          <w:rFonts w:ascii="Calibri" w:hAnsi="Calibri" w:cs="Calibri" w:eastAsia="Calibri"/>
          <w:b w:val="0"/>
          <w:i w:val="0"/>
          <w:color w:val="1F2933"/>
          <w:sz w:val="21"/>
        </w:rPr>
        <w:t xml:space="preserve">: a function inside a function. For a given scale, add scaled deviations, sort each day’s departures, take gaps with </w:t>
      </w:r>
      <w:r>
        <w:rPr>
          <w:rFonts w:ascii="Consolas" w:hAnsi="Consolas" w:cs="Consolas" w:eastAsia="Consolas"/>
          <w:b w:val="0"/>
          <w:i w:val="0"/>
          <w:color w:val="24405F"/>
          <w:sz w:val="18"/>
          <w:shd w:val="clear" w:color="auto" w:fill="F3F5F8"/>
        </w:rPr>
        <w:t>np.diff</w:t>
      </w:r>
      <w:r>
        <w:rPr>
          <w:rFonts w:ascii="Calibri" w:hAnsi="Calibri" w:cs="Calibri" w:eastAsia="Calibri"/>
          <w:b w:val="0"/>
          <w:i w:val="0"/>
          <w:color w:val="1F2933"/>
          <w:sz w:val="21"/>
        </w:rPr>
        <w:t xml:space="preserve">, and average each day’s CV (standard deviation ÷ mean). </w:t>
      </w:r>
      <w:r>
        <w:rPr>
          <w:rFonts w:ascii="Consolas" w:hAnsi="Consolas" w:cs="Consolas" w:eastAsia="Consolas"/>
          <w:b w:val="0"/>
          <w:i w:val="0"/>
          <w:color w:val="24405F"/>
          <w:sz w:val="18"/>
          <w:shd w:val="clear" w:color="auto" w:fill="F3F5F8"/>
        </w:rPr>
        <w:t>axis=1</w:t>
      </w:r>
      <w:r>
        <w:rPr>
          <w:rFonts w:ascii="Calibri" w:hAnsi="Calibri" w:cs="Calibri" w:eastAsia="Calibri"/>
          <w:b w:val="0"/>
          <w:i w:val="0"/>
          <w:color w:val="1F2933"/>
          <w:sz w:val="21"/>
        </w:rPr>
        <w:t xml:space="preserve"> means work along each row, i.e. each day.</w:t>
      </w:r>
    </w:p>
    <w:p>
      <w:pPr>
        <w:pStyle w:val="ListBullet"/>
        <w:spacing w:after="60" w:line="264" w:lineRule="auto"/>
      </w:pPr>
      <w:r>
        <w:rPr>
          <w:rFonts w:ascii="Calibri" w:hAnsi="Calibri" w:cs="Calibri" w:eastAsia="Calibri"/>
          <w:b/>
          <w:i w:val="0"/>
          <w:color w:val="10233D"/>
          <w:sz w:val="21"/>
        </w:rPr>
        <w:t>Lines 310–317</w:t>
      </w:r>
      <w:r>
        <w:rPr>
          <w:rFonts w:ascii="Calibri" w:hAnsi="Calibri" w:cs="Calibri" w:eastAsia="Calibri"/>
          <w:b w:val="0"/>
          <w:i w:val="0"/>
          <w:color w:val="1F2933"/>
          <w:sz w:val="21"/>
        </w:rPr>
        <w:t xml:space="preserve">: </w:t>
      </w:r>
      <w:r>
        <w:rPr>
          <w:rFonts w:ascii="Calibri" w:hAnsi="Calibri" w:cs="Calibri" w:eastAsia="Calibri"/>
          <w:b w:val="0"/>
          <w:i/>
          <w:color w:val="1F2933"/>
          <w:sz w:val="21"/>
        </w:rPr>
        <w:t>bisection</w:t>
      </w:r>
      <w:r>
        <w:rPr>
          <w:rFonts w:ascii="Calibri" w:hAnsi="Calibri" w:cs="Calibri" w:eastAsia="Calibri"/>
          <w:b w:val="0"/>
          <w:i w:val="0"/>
          <w:color w:val="1F2933"/>
          <w:sz w:val="21"/>
        </w:rPr>
        <w:t>. The right scale lies between 0 and 2. Try the middle; if the CV is too small, the answer is higher, otherwise lower. Halving the range 40 times pins it down.</w:t>
      </w:r>
    </w:p>
    <w:p>
      <w:pPr>
        <w:pStyle w:val="ListBullet"/>
        <w:spacing w:after="60" w:line="264" w:lineRule="auto"/>
      </w:pPr>
      <w:r>
        <w:rPr>
          <w:rFonts w:ascii="Calibri" w:hAnsi="Calibri" w:cs="Calibri" w:eastAsia="Calibri"/>
          <w:b/>
          <w:i w:val="0"/>
          <w:color w:val="10233D"/>
          <w:sz w:val="21"/>
        </w:rPr>
        <w:t>Line 311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_</w:t>
      </w:r>
      <w:r>
        <w:rPr>
          <w:rFonts w:ascii="Calibri" w:hAnsi="Calibri" w:cs="Calibri" w:eastAsia="Calibri"/>
          <w:b w:val="0"/>
          <w:i w:val="0"/>
          <w:color w:val="1F2933"/>
          <w:sz w:val="21"/>
        </w:rPr>
        <w:t xml:space="preserve"> is a name for a loop counter that is not used.</w:t>
      </w:r>
    </w:p>
    <w:p>
      <w:pPr>
        <w:pStyle w:val="Heading2"/>
        <w:keepNext/>
        <w:spacing w:before="220" w:after="30"/>
      </w:pPr>
      <w:r>
        <w:rPr>
          <w:rFonts w:ascii="Calibri Light" w:hAnsi="Calibri Light" w:cs="Calibri Light" w:eastAsia="Calibri Light"/>
          <w:b/>
          <w:i w:val="0"/>
          <w:color w:val="1F3B63"/>
          <w:sz w:val="26"/>
        </w:rPr>
        <w:t>Lines 321–339 · running and dwell spreads from pairs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321  def pairwise_run_log_sd(pairs, corridor):</w:t>
        <w:br/>
      </w:r>
      <w:r>
        <w:rPr>
          <w:rFonts w:ascii="Consolas" w:hAnsi="Consolas" w:cs="Consolas" w:eastAsia="Consolas"/>
          <w:b w:val="0"/>
          <w:i w:val="0"/>
          <w:color w:val="1F2933"/>
          <w:sz w:val="15"/>
        </w:rPr>
        <w:t xml:space="preserve"> 322      """Per segment: robust spread of log(run of next bus / run of this bus), / sqrt(2)."""</w:t>
        <w:br/>
      </w:r>
      <w:r>
        <w:rPr>
          <w:rFonts w:ascii="Consolas" w:hAnsi="Consolas" w:cs="Consolas" w:eastAsia="Consolas"/>
          <w:b w:val="0"/>
          <w:i w:val="0"/>
          <w:color w:val="1F2933"/>
          <w:sz w:val="15"/>
        </w:rPr>
        <w:t xml:space="preserve"> 323      ok = pairs[(pairs["run_s"] &gt; 0) &amp; (pairs["run_s_next"] &gt; 0)]</w:t>
        <w:br/>
      </w:r>
      <w:r>
        <w:rPr>
          <w:rFonts w:ascii="Consolas" w:hAnsi="Consolas" w:cs="Consolas" w:eastAsia="Consolas"/>
          <w:b w:val="0"/>
          <w:i w:val="0"/>
          <w:color w:val="1F2933"/>
          <w:sz w:val="15"/>
        </w:rPr>
        <w:t xml:space="preserve"> 324      result = {}</w:t>
        <w:br/>
      </w:r>
      <w:r>
        <w:rPr>
          <w:rFonts w:ascii="Consolas" w:hAnsi="Consolas" w:cs="Consolas" w:eastAsia="Consolas"/>
          <w:b w:val="0"/>
          <w:i w:val="0"/>
          <w:color w:val="1F2933"/>
          <w:sz w:val="15"/>
        </w:rPr>
        <w:t xml:space="preserve"> 325      for stop in corridor[:-1]:</w:t>
        <w:br/>
      </w:r>
      <w:r>
        <w:rPr>
          <w:rFonts w:ascii="Consolas" w:hAnsi="Consolas" w:cs="Consolas" w:eastAsia="Consolas"/>
          <w:b w:val="0"/>
          <w:i w:val="0"/>
          <w:color w:val="1F2933"/>
          <w:sz w:val="15"/>
        </w:rPr>
        <w:t xml:space="preserve"> 326          here = ok[ok["stop"] == stop]</w:t>
        <w:br/>
      </w:r>
      <w:r>
        <w:rPr>
          <w:rFonts w:ascii="Consolas" w:hAnsi="Consolas" w:cs="Consolas" w:eastAsia="Consolas"/>
          <w:b w:val="0"/>
          <w:i w:val="0"/>
          <w:color w:val="1F2933"/>
          <w:sz w:val="15"/>
        </w:rPr>
        <w:t xml:space="preserve"> 327          if len(here) &gt;= 30:</w:t>
        <w:br/>
      </w:r>
      <w:r>
        <w:rPr>
          <w:rFonts w:ascii="Consolas" w:hAnsi="Consolas" w:cs="Consolas" w:eastAsia="Consolas"/>
          <w:b w:val="0"/>
          <w:i w:val="0"/>
          <w:color w:val="1F2933"/>
          <w:sz w:val="15"/>
        </w:rPr>
        <w:t xml:space="preserve"> 328              result[stop] = robust_log_sd(here["run_s_next"] / here["run_s"]) / np.sqrt(2)</w:t>
        <w:br/>
      </w:r>
      <w:r>
        <w:rPr>
          <w:rFonts w:ascii="Consolas" w:hAnsi="Consolas" w:cs="Consolas" w:eastAsia="Consolas"/>
          <w:b w:val="0"/>
          <w:i w:val="0"/>
          <w:color w:val="1F2933"/>
          <w:sz w:val="15"/>
        </w:rPr>
        <w:t xml:space="preserve"> 329      return result</w:t>
        <w:br/>
      </w:r>
      <w:r>
        <w:rPr>
          <w:rFonts w:ascii="Consolas" w:hAnsi="Consolas" w:cs="Consolas" w:eastAsia="Consolas"/>
          <w:b w:val="0"/>
          <w:i w:val="0"/>
          <w:color w:val="1F2933"/>
          <w:sz w:val="15"/>
        </w:rPr>
        <w:t xml:space="preserve"> 330  </w:t>
        <w:br/>
      </w:r>
      <w:r>
        <w:rPr>
          <w:rFonts w:ascii="Consolas" w:hAnsi="Consolas" w:cs="Consolas" w:eastAsia="Consolas"/>
          <w:b w:val="0"/>
          <w:i w:val="0"/>
          <w:color w:val="1F2933"/>
          <w:sz w:val="15"/>
        </w:rPr>
        <w:t xml:space="preserve"> 331  </w:t>
        <w:br/>
      </w:r>
      <w:r>
        <w:rPr>
          <w:rFonts w:ascii="Consolas" w:hAnsi="Consolas" w:cs="Consolas" w:eastAsia="Consolas"/>
          <w:b w:val="0"/>
          <w:i w:val="0"/>
          <w:color w:val="1F2933"/>
          <w:sz w:val="15"/>
        </w:rPr>
        <w:t xml:space="preserve"> 332  def pairwise_dwell_noise(pairs, dwell):</w:t>
        <w:br/>
      </w:r>
      <w:r>
        <w:rPr>
          <w:rFonts w:ascii="Consolas" w:hAnsi="Consolas" w:cs="Consolas" w:eastAsia="Consolas"/>
          <w:b w:val="0"/>
          <w:i w:val="0"/>
          <w:color w:val="1F2933"/>
          <w:sz w:val="15"/>
        </w:rPr>
        <w:t xml:space="preserve"> 333      """Robust spread of log(dwell / predicted dwell) differences between neighbours, / sqrt(2)."""</w:t>
        <w:br/>
      </w:r>
      <w:r>
        <w:rPr>
          <w:rFonts w:ascii="Consolas" w:hAnsi="Consolas" w:cs="Consolas" w:eastAsia="Consolas"/>
          <w:b w:val="0"/>
          <w:i w:val="0"/>
          <w:color w:val="1F2933"/>
          <w:sz w:val="15"/>
        </w:rPr>
        <w:t xml:space="preserve"> 334      ok = pairs.dropna(subset=["dwell_time", "dwell_time_next", "ons", "offs", "ons_next", "offs_next"])</w:t>
        <w:br/>
      </w:r>
      <w:r>
        <w:rPr>
          <w:rFonts w:ascii="Consolas" w:hAnsi="Consolas" w:cs="Consolas" w:eastAsia="Consolas"/>
          <w:b w:val="0"/>
          <w:i w:val="0"/>
          <w:color w:val="1F2933"/>
          <w:sz w:val="15"/>
        </w:rPr>
        <w:t xml:space="preserve"> 335      ok = ok[(ok["dwell_time"] &gt; 0) &amp; (ok["dwell_time_next"] &gt; 0)]</w:t>
        <w:br/>
      </w:r>
      <w:r>
        <w:rPr>
          <w:rFonts w:ascii="Consolas" w:hAnsi="Consolas" w:cs="Consolas" w:eastAsia="Consolas"/>
          <w:b w:val="0"/>
          <w:i w:val="0"/>
          <w:color w:val="1F2933"/>
          <w:sz w:val="15"/>
        </w:rPr>
        <w:t xml:space="preserve"> 336      predicted = dwell["intercept_s"] + dwell["seconds_per_boarding"] * ok["ons"] + dwell["seconds_per_alighting"] * ok["offs"]</w:t>
        <w:br/>
      </w:r>
      <w:r>
        <w:rPr>
          <w:rFonts w:ascii="Consolas" w:hAnsi="Consolas" w:cs="Consolas" w:eastAsia="Consolas"/>
          <w:b w:val="0"/>
          <w:i w:val="0"/>
          <w:color w:val="1F2933"/>
          <w:sz w:val="15"/>
        </w:rPr>
        <w:t xml:space="preserve"> 337      predicted_next = dwell["intercept_s"] + dwell["seconds_per_boarding"] * ok["ons_next"] + dwell["seconds_per_alighting"] * ok["offs_next"]</w:t>
        <w:br/>
      </w:r>
      <w:r>
        <w:rPr>
          <w:rFonts w:ascii="Consolas" w:hAnsi="Consolas" w:cs="Consolas" w:eastAsia="Consolas"/>
          <w:b w:val="0"/>
          <w:i w:val="0"/>
          <w:color w:val="1F2933"/>
          <w:sz w:val="15"/>
        </w:rPr>
        <w:t xml:space="preserve"> 338      ratio = (ok["dwell_time_next"] / predicted_next) / (ok["dwell_time"] / predicted)</w:t>
        <w:br/>
      </w:r>
      <w:r>
        <w:rPr>
          <w:rFonts w:ascii="Consolas" w:hAnsi="Consolas" w:cs="Consolas" w:eastAsia="Consolas"/>
          <w:b w:val="0"/>
          <w:i w:val="0"/>
          <w:color w:val="1F2933"/>
          <w:sz w:val="15"/>
        </w:rPr>
        <w:t xml:space="preserve"> 339      return robust_log_sd(ratio) / np.sqrt(2)</w:t>
      </w:r>
    </w:p>
    <w:p>
      <w:pPr>
        <w:pStyle w:val="ListBullet"/>
        <w:spacing w:after="60" w:line="264" w:lineRule="auto"/>
      </w:pPr>
      <w:r>
        <w:rPr>
          <w:rFonts w:ascii="Calibri" w:hAnsi="Calibri" w:cs="Calibri" w:eastAsia="Calibri"/>
          <w:b/>
          <w:i w:val="0"/>
          <w:color w:val="10233D"/>
          <w:sz w:val="21"/>
        </w:rPr>
        <w:t>Lines 323–329</w:t>
      </w:r>
      <w:r>
        <w:rPr>
          <w:rFonts w:ascii="Calibri" w:hAnsi="Calibri" w:cs="Calibri" w:eastAsia="Calibri"/>
          <w:b w:val="0"/>
          <w:i w:val="0"/>
          <w:color w:val="1F2933"/>
          <w:sz w:val="21"/>
        </w:rPr>
        <w:t xml:space="preserve">: for each segment with at least 30 pairs, the spread of log(next bus’s run ÷ this bus’s run), divided by √2. </w:t>
      </w:r>
      <w:r>
        <w:rPr>
          <w:rFonts w:ascii="Consolas" w:hAnsi="Consolas" w:cs="Consolas" w:eastAsia="Consolas"/>
          <w:b w:val="0"/>
          <w:i w:val="0"/>
          <w:color w:val="24405F"/>
          <w:sz w:val="18"/>
          <w:shd w:val="clear" w:color="auto" w:fill="F3F5F8"/>
        </w:rPr>
        <w:t>corridor[:-1]</w:t>
      </w:r>
      <w:r>
        <w:rPr>
          <w:rFonts w:ascii="Calibri" w:hAnsi="Calibri" w:cs="Calibri" w:eastAsia="Calibri"/>
          <w:b w:val="0"/>
          <w:i w:val="0"/>
          <w:color w:val="1F2933"/>
          <w:sz w:val="21"/>
        </w:rPr>
        <w:t xml:space="preserve"> is every stop except the last, which has no segment after it.</w:t>
      </w:r>
    </w:p>
    <w:p>
      <w:pPr>
        <w:pStyle w:val="ListBullet"/>
        <w:spacing w:after="60" w:line="264" w:lineRule="auto"/>
      </w:pPr>
      <w:r>
        <w:rPr>
          <w:rFonts w:ascii="Calibri" w:hAnsi="Calibri" w:cs="Calibri" w:eastAsia="Calibri"/>
          <w:b/>
          <w:i w:val="0"/>
          <w:color w:val="10233D"/>
          <w:sz w:val="21"/>
        </w:rPr>
        <w:t>Lines 334–339</w:t>
      </w:r>
      <w:r>
        <w:rPr>
          <w:rFonts w:ascii="Calibri" w:hAnsi="Calibri" w:cs="Calibri" w:eastAsia="Calibri"/>
          <w:b w:val="0"/>
          <w:i w:val="0"/>
          <w:color w:val="1F2933"/>
          <w:sz w:val="21"/>
        </w:rPr>
        <w:t>: the same idea for dwell. Divide each bus’s dwell by the dwell model’s prediction, compare the two buses, and take the spread.</w:t>
      </w:r>
    </w:p>
    <w:p>
      <w:pPr>
        <w:pStyle w:val="Heading2"/>
        <w:keepNext/>
        <w:spacing w:before="220" w:after="30"/>
      </w:pPr>
      <w:r>
        <w:rPr>
          <w:rFonts w:ascii="Calibri Light" w:hAnsi="Calibri Light" w:cs="Calibri Light" w:eastAsia="Calibri Light"/>
          <w:b/>
          <w:i w:val="0"/>
          <w:color w:val="1F3B63"/>
          <w:sz w:val="26"/>
        </w:rPr>
        <w:t>Lines 345–359 · the rain effect, compared like with like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345  def rain_effect(events):</w:t>
        <w:br/>
      </w:r>
      <w:r>
        <w:rPr>
          <w:rFonts w:ascii="Consolas" w:hAnsi="Consolas" w:cs="Consolas" w:eastAsia="Consolas"/>
          <w:b w:val="0"/>
          <w:i w:val="0"/>
          <w:color w:val="1F2933"/>
          <w:sz w:val="15"/>
        </w:rPr>
        <w:t xml:space="preserve"> 346      r = events[events["run_s"].notna() &amp; events["rain"].notna()].copy()</w:t>
        <w:br/>
      </w:r>
      <w:r>
        <w:rPr>
          <w:rFonts w:ascii="Consolas" w:hAnsi="Consolas" w:cs="Consolas" w:eastAsia="Consolas"/>
          <w:b w:val="0"/>
          <w:i w:val="0"/>
          <w:color w:val="1F2933"/>
          <w:sz w:val="15"/>
        </w:rPr>
        <w:t xml:space="preserve"> 347      r["band"] = pd.cut(r["hour"], RAIN_HOUR_BANDS, right=False)</w:t>
        <w:br/>
      </w:r>
      <w:r>
        <w:rPr>
          <w:rFonts w:ascii="Consolas" w:hAnsi="Consolas" w:cs="Consolas" w:eastAsia="Consolas"/>
          <w:b w:val="0"/>
          <w:i w:val="0"/>
          <w:color w:val="1F2933"/>
          <w:sz w:val="15"/>
        </w:rPr>
        <w:t xml:space="preserve"> 348      strata = []</w:t>
        <w:br/>
      </w:r>
      <w:r>
        <w:rPr>
          <w:rFonts w:ascii="Consolas" w:hAnsi="Consolas" w:cs="Consolas" w:eastAsia="Consolas"/>
          <w:b w:val="0"/>
          <w:i w:val="0"/>
          <w:color w:val="1F2933"/>
          <w:sz w:val="15"/>
        </w:rPr>
        <w:t xml:space="preserve"> 349      for (stop, day_type, band), group in r.groupby(["stop", "day_type", "band"], observed=True):</w:t>
        <w:br/>
      </w:r>
      <w:r>
        <w:rPr>
          <w:rFonts w:ascii="Consolas" w:hAnsi="Consolas" w:cs="Consolas" w:eastAsia="Consolas"/>
          <w:b w:val="0"/>
          <w:i w:val="0"/>
          <w:color w:val="1F2933"/>
          <w:sz w:val="15"/>
        </w:rPr>
        <w:t xml:space="preserve"> 350          wet = group.loc[group["rain"] == 1, "run_s"]</w:t>
        <w:br/>
      </w:r>
      <w:r>
        <w:rPr>
          <w:rFonts w:ascii="Consolas" w:hAnsi="Consolas" w:cs="Consolas" w:eastAsia="Consolas"/>
          <w:b w:val="0"/>
          <w:i w:val="0"/>
          <w:color w:val="1F2933"/>
          <w:sz w:val="15"/>
        </w:rPr>
        <w:t xml:space="preserve"> 351          dry = group.loc[group["rain"] == 0, "run_s"]</w:t>
        <w:br/>
      </w:r>
      <w:r>
        <w:rPr>
          <w:rFonts w:ascii="Consolas" w:hAnsi="Consolas" w:cs="Consolas" w:eastAsia="Consolas"/>
          <w:b w:val="0"/>
          <w:i w:val="0"/>
          <w:color w:val="1F2933"/>
          <w:sz w:val="15"/>
        </w:rPr>
        <w:t xml:space="preserve"> 352          if len(wet) &gt;= 10 and len(dry) &gt;= 30:</w:t>
        <w:br/>
      </w:r>
      <w:r>
        <w:rPr>
          <w:rFonts w:ascii="Consolas" w:hAnsi="Consolas" w:cs="Consolas" w:eastAsia="Consolas"/>
          <w:b w:val="0"/>
          <w:i w:val="0"/>
          <w:color w:val="1F2933"/>
          <w:sz w:val="15"/>
        </w:rPr>
        <w:t xml:space="preserve"> 353              strata.append({"bs_id": stop, "day_type": day_type, "hours": str(band),</w:t>
        <w:br/>
      </w:r>
      <w:r>
        <w:rPr>
          <w:rFonts w:ascii="Consolas" w:hAnsi="Consolas" w:cs="Consolas" w:eastAsia="Consolas"/>
          <w:b w:val="0"/>
          <w:i w:val="0"/>
          <w:color w:val="1F2933"/>
          <w:sz w:val="15"/>
        </w:rPr>
        <w:t xml:space="preserve"> 354                             "rain_n": len(wet), "dry_n": len(dry),</w:t>
        <w:br/>
      </w:r>
      <w:r>
        <w:rPr>
          <w:rFonts w:ascii="Consolas" w:hAnsi="Consolas" w:cs="Consolas" w:eastAsia="Consolas"/>
          <w:b w:val="0"/>
          <w:i w:val="0"/>
          <w:color w:val="1F2933"/>
          <w:sz w:val="15"/>
        </w:rPr>
        <w:t xml:space="preserve"> 355                             "rain_median_s": wet.median(), "dry_median_s": dry.median(),</w:t>
        <w:br/>
      </w:r>
      <w:r>
        <w:rPr>
          <w:rFonts w:ascii="Consolas" w:hAnsi="Consolas" w:cs="Consolas" w:eastAsia="Consolas"/>
          <w:b w:val="0"/>
          <w:i w:val="0"/>
          <w:color w:val="1F2933"/>
          <w:sz w:val="15"/>
        </w:rPr>
        <w:t xml:space="preserve"> 356                             "ratio": wet.median() / dry.median()})</w:t>
        <w:br/>
      </w:r>
      <w:r>
        <w:rPr>
          <w:rFonts w:ascii="Consolas" w:hAnsi="Consolas" w:cs="Consolas" w:eastAsia="Consolas"/>
          <w:b w:val="0"/>
          <w:i w:val="0"/>
          <w:color w:val="1F2933"/>
          <w:sz w:val="15"/>
        </w:rPr>
        <w:t xml:space="preserve"> 357      strata = pd.DataFrame(strata)</w:t>
        <w:br/>
      </w:r>
      <w:r>
        <w:rPr>
          <w:rFonts w:ascii="Consolas" w:hAnsi="Consolas" w:cs="Consolas" w:eastAsia="Consolas"/>
          <w:b w:val="0"/>
          <w:i w:val="0"/>
          <w:color w:val="1F2933"/>
          <w:sz w:val="15"/>
        </w:rPr>
        <w:t xml:space="preserve"> 358      weights = strata["rain_n"].values</w:t>
        <w:br/>
      </w:r>
      <w:r>
        <w:rPr>
          <w:rFonts w:ascii="Consolas" w:hAnsi="Consolas" w:cs="Consolas" w:eastAsia="Consolas"/>
          <w:b w:val="0"/>
          <w:i w:val="0"/>
          <w:color w:val="1F2933"/>
          <w:sz w:val="15"/>
        </w:rPr>
        <w:t xml:space="preserve"> 359      pooled = float(np.exp(np.average(np.log(strata["ratio"]), weights=weights)))</w:t>
      </w:r>
    </w:p>
    <w:p>
      <w:pPr>
        <w:pStyle w:val="ListBullet"/>
        <w:spacing w:after="60" w:line="264" w:lineRule="auto"/>
      </w:pPr>
      <w:r>
        <w:rPr>
          <w:rFonts w:ascii="Calibri" w:hAnsi="Calibri" w:cs="Calibri" w:eastAsia="Calibri"/>
          <w:b/>
          <w:i w:val="0"/>
          <w:color w:val="10233D"/>
          <w:sz w:val="21"/>
        </w:rPr>
        <w:t>Line 346</w:t>
      </w:r>
      <w:r>
        <w:rPr>
          <w:rFonts w:ascii="Calibri" w:hAnsi="Calibri" w:cs="Calibri" w:eastAsia="Calibri"/>
          <w:b w:val="0"/>
          <w:i w:val="0"/>
          <w:color w:val="1F2933"/>
          <w:sz w:val="21"/>
        </w:rPr>
        <w:t xml:space="preserve">: events with a running time and a rain flag. </w:t>
      </w:r>
      <w:r>
        <w:rPr>
          <w:rFonts w:ascii="Consolas" w:hAnsi="Consolas" w:cs="Consolas" w:eastAsia="Consolas"/>
          <w:b w:val="0"/>
          <w:i w:val="0"/>
          <w:color w:val="24405F"/>
          <w:sz w:val="18"/>
          <w:shd w:val="clear" w:color="auto" w:fill="F3F5F8"/>
        </w:rPr>
        <w:t>.copy()</w:t>
      </w:r>
      <w:r>
        <w:rPr>
          <w:rFonts w:ascii="Calibri" w:hAnsi="Calibri" w:cs="Calibri" w:eastAsia="Calibri"/>
          <w:b w:val="0"/>
          <w:i w:val="0"/>
          <w:color w:val="1F2933"/>
          <w:sz w:val="21"/>
        </w:rPr>
        <w:t xml:space="preserve"> avoids changing the original.</w:t>
      </w:r>
    </w:p>
    <w:p>
      <w:pPr>
        <w:pStyle w:val="ListBullet"/>
        <w:spacing w:after="60" w:line="264" w:lineRule="auto"/>
      </w:pPr>
      <w:r>
        <w:rPr>
          <w:rFonts w:ascii="Calibri" w:hAnsi="Calibri" w:cs="Calibri" w:eastAsia="Calibri"/>
          <w:b/>
          <w:i w:val="0"/>
          <w:color w:val="10233D"/>
          <w:sz w:val="21"/>
        </w:rPr>
        <w:t>Line 347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pd.cut</w:t>
      </w:r>
      <w:r>
        <w:rPr>
          <w:rFonts w:ascii="Calibri" w:hAnsi="Calibri" w:cs="Calibri" w:eastAsia="Calibri"/>
          <w:b w:val="0"/>
          <w:i w:val="0"/>
          <w:color w:val="1F2933"/>
          <w:sz w:val="21"/>
        </w:rPr>
        <w:t xml:space="preserve"> puts each hour into a band (0–7, 7–10 ...). </w:t>
      </w:r>
      <w:r>
        <w:rPr>
          <w:rFonts w:ascii="Consolas" w:hAnsi="Consolas" w:cs="Consolas" w:eastAsia="Consolas"/>
          <w:b w:val="0"/>
          <w:i w:val="0"/>
          <w:color w:val="24405F"/>
          <w:sz w:val="18"/>
          <w:shd w:val="clear" w:color="auto" w:fill="F3F5F8"/>
        </w:rPr>
        <w:t>right=False</w:t>
      </w:r>
      <w:r>
        <w:rPr>
          <w:rFonts w:ascii="Calibri" w:hAnsi="Calibri" w:cs="Calibri" w:eastAsia="Calibri"/>
          <w:b w:val="0"/>
          <w:i w:val="0"/>
          <w:color w:val="1F2933"/>
          <w:sz w:val="21"/>
        </w:rPr>
        <w:t xml:space="preserve"> means 7 belongs to 7–10, not 0–7.</w:t>
      </w:r>
    </w:p>
    <w:p>
      <w:pPr>
        <w:pStyle w:val="ListBullet"/>
        <w:spacing w:after="60" w:line="264" w:lineRule="auto"/>
      </w:pPr>
      <w:r>
        <w:rPr>
          <w:rFonts w:ascii="Calibri" w:hAnsi="Calibri" w:cs="Calibri" w:eastAsia="Calibri"/>
          <w:b/>
          <w:i w:val="0"/>
          <w:color w:val="10233D"/>
          <w:sz w:val="21"/>
        </w:rPr>
        <w:t>Line 349</w:t>
      </w:r>
      <w:r>
        <w:rPr>
          <w:rFonts w:ascii="Calibri" w:hAnsi="Calibri" w:cs="Calibri" w:eastAsia="Calibri"/>
          <w:b w:val="0"/>
          <w:i w:val="0"/>
          <w:color w:val="1F2933"/>
          <w:sz w:val="21"/>
        </w:rPr>
        <w:t>: group by stop, day type and band together. Each group arrives as a key (unpacked into three names) and the rows.</w:t>
      </w:r>
    </w:p>
    <w:p>
      <w:pPr>
        <w:pStyle w:val="ListBullet"/>
        <w:spacing w:after="60" w:line="264" w:lineRule="auto"/>
      </w:pPr>
      <w:r>
        <w:rPr>
          <w:rFonts w:ascii="Calibri" w:hAnsi="Calibri" w:cs="Calibri" w:eastAsia="Calibri"/>
          <w:b/>
          <w:i w:val="0"/>
          <w:color w:val="10233D"/>
          <w:sz w:val="21"/>
        </w:rPr>
        <w:t>Lines 350–356</w:t>
      </w:r>
      <w:r>
        <w:rPr>
          <w:rFonts w:ascii="Calibri" w:hAnsi="Calibri" w:cs="Calibri" w:eastAsia="Calibri"/>
          <w:b w:val="0"/>
          <w:i w:val="0"/>
          <w:color w:val="1F2933"/>
          <w:sz w:val="21"/>
        </w:rPr>
        <w:t>: in groups with at least 10 wet and 30 dry runs, record wet median ÷ dry median.</w:t>
      </w:r>
    </w:p>
    <w:p>
      <w:pPr>
        <w:pStyle w:val="ListBullet"/>
        <w:spacing w:after="60" w:line="264" w:lineRule="auto"/>
      </w:pPr>
      <w:r>
        <w:rPr>
          <w:rFonts w:ascii="Calibri" w:hAnsi="Calibri" w:cs="Calibri" w:eastAsia="Calibri"/>
          <w:b/>
          <w:i w:val="0"/>
          <w:color w:val="10233D"/>
          <w:sz w:val="21"/>
        </w:rPr>
        <w:t>Lines 358–359</w:t>
      </w:r>
      <w:r>
        <w:rPr>
          <w:rFonts w:ascii="Calibri" w:hAnsi="Calibri" w:cs="Calibri" w:eastAsia="Calibri"/>
          <w:b w:val="0"/>
          <w:i w:val="0"/>
          <w:color w:val="1F2933"/>
          <w:sz w:val="21"/>
        </w:rPr>
        <w:t xml:space="preserve">: combine the ratios with an average of their logs, weighted by how many wet runs each group had, then </w:t>
      </w:r>
      <w:r>
        <w:rPr>
          <w:rFonts w:ascii="Consolas" w:hAnsi="Consolas" w:cs="Consolas" w:eastAsia="Consolas"/>
          <w:b w:val="0"/>
          <w:i w:val="0"/>
          <w:color w:val="24405F"/>
          <w:sz w:val="18"/>
          <w:shd w:val="clear" w:color="auto" w:fill="F3F5F8"/>
        </w:rPr>
        <w:t>np.exp</w:t>
      </w:r>
      <w:r>
        <w:rPr>
          <w:rFonts w:ascii="Calibri" w:hAnsi="Calibri" w:cs="Calibri" w:eastAsia="Calibri"/>
          <w:b w:val="0"/>
          <w:i w:val="0"/>
          <w:color w:val="1F2933"/>
          <w:sz w:val="21"/>
        </w:rPr>
        <w:t xml:space="preserve"> back. This is a weighted geometric mean, the right average for ratios.</w:t>
      </w:r>
    </w:p>
    <w:p>
      <w:pPr>
        <w:pStyle w:val="Heading2"/>
        <w:keepNext/>
        <w:spacing w:before="220" w:after="30"/>
      </w:pPr>
      <w:r>
        <w:rPr>
          <w:rFonts w:ascii="Calibri Light" w:hAnsi="Calibri Light" w:cs="Calibri Light" w:eastAsia="Calibri Light"/>
          <w:b/>
          <w:i w:val="0"/>
          <w:color w:val="1F3B63"/>
          <w:sz w:val="26"/>
        </w:rPr>
        <w:t>Lines 361–375 · a 95% confidence interval by resampling days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361      # 95% CI: resample whole service days (rain comes in days, not single events)</w:t>
        <w:br/>
      </w:r>
      <w:r>
        <w:rPr>
          <w:rFonts w:ascii="Consolas" w:hAnsi="Consolas" w:cs="Consolas" w:eastAsia="Consolas"/>
          <w:b w:val="0"/>
          <w:i w:val="0"/>
          <w:color w:val="1F2933"/>
          <w:sz w:val="15"/>
        </w:rPr>
        <w:t xml:space="preserve"> 362      days = r["day"].unique()</w:t>
        <w:br/>
      </w:r>
      <w:r>
        <w:rPr>
          <w:rFonts w:ascii="Consolas" w:hAnsi="Consolas" w:cs="Consolas" w:eastAsia="Consolas"/>
          <w:b w:val="0"/>
          <w:i w:val="0"/>
          <w:color w:val="1F2933"/>
          <w:sz w:val="15"/>
        </w:rPr>
        <w:t xml:space="preserve"> 363      key = ["stop", "day_type", "band"]</w:t>
        <w:br/>
      </w:r>
      <w:r>
        <w:rPr>
          <w:rFonts w:ascii="Consolas" w:hAnsi="Consolas" w:cs="Consolas" w:eastAsia="Consolas"/>
          <w:b w:val="0"/>
          <w:i w:val="0"/>
          <w:color w:val="1F2933"/>
          <w:sz w:val="15"/>
        </w:rPr>
        <w:t xml:space="preserve"> 364      boot = []</w:t>
        <w:br/>
      </w:r>
      <w:r>
        <w:rPr>
          <w:rFonts w:ascii="Consolas" w:hAnsi="Consolas" w:cs="Consolas" w:eastAsia="Consolas"/>
          <w:b w:val="0"/>
          <w:i w:val="0"/>
          <w:color w:val="1F2933"/>
          <w:sz w:val="15"/>
        </w:rPr>
        <w:t xml:space="preserve"> 365      for _ in range(200):</w:t>
        <w:br/>
      </w:r>
      <w:r>
        <w:rPr>
          <w:rFonts w:ascii="Consolas" w:hAnsi="Consolas" w:cs="Consolas" w:eastAsia="Consolas"/>
          <w:b w:val="0"/>
          <w:i w:val="0"/>
          <w:color w:val="1F2933"/>
          <w:sz w:val="15"/>
        </w:rPr>
        <w:t xml:space="preserve"> 366          chosen = pd.Series(RANDOM.choice(days, len(days), replace=True))</w:t>
        <w:br/>
      </w:r>
      <w:r>
        <w:rPr>
          <w:rFonts w:ascii="Consolas" w:hAnsi="Consolas" w:cs="Consolas" w:eastAsia="Consolas"/>
          <w:b w:val="0"/>
          <w:i w:val="0"/>
          <w:color w:val="1F2933"/>
          <w:sz w:val="15"/>
        </w:rPr>
        <w:t xml:space="preserve"> 367          sample = r.merge(chosen.rename("day").to_frame(), on="day")</w:t>
        <w:br/>
      </w:r>
      <w:r>
        <w:rPr>
          <w:rFonts w:ascii="Consolas" w:hAnsi="Consolas" w:cs="Consolas" w:eastAsia="Consolas"/>
          <w:b w:val="0"/>
          <w:i w:val="0"/>
          <w:color w:val="1F2933"/>
          <w:sz w:val="15"/>
        </w:rPr>
        <w:t xml:space="preserve"> 368          med = sample.groupby(key + ["rain"], observed=True)["run_s"].agg(["median", "count"]).unstack("rain")</w:t>
        <w:br/>
      </w:r>
      <w:r>
        <w:rPr>
          <w:rFonts w:ascii="Consolas" w:hAnsi="Consolas" w:cs="Consolas" w:eastAsia="Consolas"/>
          <w:b w:val="0"/>
          <w:i w:val="0"/>
          <w:color w:val="1F2933"/>
          <w:sz w:val="15"/>
        </w:rPr>
        <w:t xml:space="preserve"> 369          med = med.dropna()</w:t>
        <w:br/>
      </w:r>
      <w:r>
        <w:rPr>
          <w:rFonts w:ascii="Consolas" w:hAnsi="Consolas" w:cs="Consolas" w:eastAsia="Consolas"/>
          <w:b w:val="0"/>
          <w:i w:val="0"/>
          <w:color w:val="1F2933"/>
          <w:sz w:val="15"/>
        </w:rPr>
        <w:t xml:space="preserve"> 370          med = med[(med[("count", 1)] &gt;= 10) &amp; (med[("count", 0)] &gt;= 30)]</w:t>
        <w:br/>
      </w:r>
      <w:r>
        <w:rPr>
          <w:rFonts w:ascii="Consolas" w:hAnsi="Consolas" w:cs="Consolas" w:eastAsia="Consolas"/>
          <w:b w:val="0"/>
          <w:i w:val="0"/>
          <w:color w:val="1F2933"/>
          <w:sz w:val="15"/>
        </w:rPr>
        <w:t xml:space="preserve"> 371          if len(med) == 0:</w:t>
        <w:br/>
      </w:r>
      <w:r>
        <w:rPr>
          <w:rFonts w:ascii="Consolas" w:hAnsi="Consolas" w:cs="Consolas" w:eastAsia="Consolas"/>
          <w:b w:val="0"/>
          <w:i w:val="0"/>
          <w:color w:val="1F2933"/>
          <w:sz w:val="15"/>
        </w:rPr>
        <w:t xml:space="preserve"> 372              continue</w:t>
        <w:br/>
      </w:r>
      <w:r>
        <w:rPr>
          <w:rFonts w:ascii="Consolas" w:hAnsi="Consolas" w:cs="Consolas" w:eastAsia="Consolas"/>
          <w:b w:val="0"/>
          <w:i w:val="0"/>
          <w:color w:val="1F2933"/>
          <w:sz w:val="15"/>
        </w:rPr>
        <w:t xml:space="preserve"> 373          ratio = med[("median", 1)] / med[("median", 0)]</w:t>
        <w:br/>
      </w:r>
      <w:r>
        <w:rPr>
          <w:rFonts w:ascii="Consolas" w:hAnsi="Consolas" w:cs="Consolas" w:eastAsia="Consolas"/>
          <w:b w:val="0"/>
          <w:i w:val="0"/>
          <w:color w:val="1F2933"/>
          <w:sz w:val="15"/>
        </w:rPr>
        <w:t xml:space="preserve"> 374          boot.append(float(np.exp(np.average(np.log(ratio), weights=med[("count", 1)]))))</w:t>
        <w:br/>
      </w:r>
      <w:r>
        <w:rPr>
          <w:rFonts w:ascii="Consolas" w:hAnsi="Consolas" w:cs="Consolas" w:eastAsia="Consolas"/>
          <w:b w:val="0"/>
          <w:i w:val="0"/>
          <w:color w:val="1F2933"/>
          <w:sz w:val="15"/>
        </w:rPr>
        <w:t xml:space="preserve"> 375      low, high = np.percentile(boot, [2.5, 97.5])</w:t>
      </w:r>
    </w:p>
    <w:p>
      <w:pPr>
        <w:pStyle w:val="ListBullet"/>
        <w:spacing w:after="60" w:line="264" w:lineRule="auto"/>
      </w:pPr>
      <w:r>
        <w:rPr>
          <w:rFonts w:ascii="Calibri" w:hAnsi="Calibri" w:cs="Calibri" w:eastAsia="Calibri"/>
          <w:b/>
          <w:i w:val="0"/>
          <w:color w:val="10233D"/>
          <w:sz w:val="21"/>
        </w:rPr>
        <w:t>Line 362</w:t>
      </w:r>
      <w:r>
        <w:rPr>
          <w:rFonts w:ascii="Calibri" w:hAnsi="Calibri" w:cs="Calibri" w:eastAsia="Calibri"/>
          <w:b w:val="0"/>
          <w:i w:val="0"/>
          <w:color w:val="1F2933"/>
          <w:sz w:val="21"/>
        </w:rPr>
        <w:t>: every service day.</w:t>
      </w:r>
    </w:p>
    <w:p>
      <w:pPr>
        <w:pStyle w:val="ListBullet"/>
        <w:spacing w:after="60" w:line="264" w:lineRule="auto"/>
      </w:pPr>
      <w:r>
        <w:rPr>
          <w:rFonts w:ascii="Calibri" w:hAnsi="Calibri" w:cs="Calibri" w:eastAsia="Calibri"/>
          <w:b/>
          <w:i w:val="0"/>
          <w:color w:val="10233D"/>
          <w:sz w:val="21"/>
        </w:rPr>
        <w:t>Line 365</w:t>
      </w:r>
      <w:r>
        <w:rPr>
          <w:rFonts w:ascii="Calibri" w:hAnsi="Calibri" w:cs="Calibri" w:eastAsia="Calibri"/>
          <w:b w:val="0"/>
          <w:i w:val="0"/>
          <w:color w:val="1F2933"/>
          <w:sz w:val="21"/>
        </w:rPr>
        <w:t>: repeat 200 times.</w:t>
      </w:r>
    </w:p>
    <w:p>
      <w:pPr>
        <w:pStyle w:val="ListBullet"/>
        <w:spacing w:after="60" w:line="264" w:lineRule="auto"/>
      </w:pPr>
      <w:r>
        <w:rPr>
          <w:rFonts w:ascii="Calibri" w:hAnsi="Calibri" w:cs="Calibri" w:eastAsia="Calibri"/>
          <w:b/>
          <w:i w:val="0"/>
          <w:color w:val="10233D"/>
          <w:sz w:val="21"/>
        </w:rPr>
        <w:t>Line 366</w:t>
      </w:r>
      <w:r>
        <w:rPr>
          <w:rFonts w:ascii="Calibri" w:hAnsi="Calibri" w:cs="Calibri" w:eastAsia="Calibri"/>
          <w:b w:val="0"/>
          <w:i w:val="0"/>
          <w:color w:val="1F2933"/>
          <w:sz w:val="21"/>
        </w:rPr>
        <w:t xml:space="preserve">: pick days at random </w:t>
      </w:r>
      <w:r>
        <w:rPr>
          <w:rFonts w:ascii="Calibri" w:hAnsi="Calibri" w:cs="Calibri" w:eastAsia="Calibri"/>
          <w:b/>
          <w:i w:val="0"/>
          <w:color w:val="10233D"/>
          <w:sz w:val="21"/>
        </w:rPr>
        <w:t>with replacement</w:t>
      </w:r>
      <w:r>
        <w:rPr>
          <w:rFonts w:ascii="Calibri" w:hAnsi="Calibri" w:cs="Calibri" w:eastAsia="Calibri"/>
          <w:b w:val="0"/>
          <w:i w:val="0"/>
          <w:color w:val="1F2933"/>
          <w:sz w:val="21"/>
        </w:rPr>
        <w:t>, so some days appear twice and others not at all. Whole days are resampled because rain comes in days.</w:t>
      </w:r>
    </w:p>
    <w:p>
      <w:pPr>
        <w:pStyle w:val="ListBullet"/>
        <w:spacing w:after="60" w:line="264" w:lineRule="auto"/>
      </w:pPr>
      <w:r>
        <w:rPr>
          <w:rFonts w:ascii="Calibri" w:hAnsi="Calibri" w:cs="Calibri" w:eastAsia="Calibri"/>
          <w:b/>
          <w:i w:val="0"/>
          <w:color w:val="10233D"/>
          <w:sz w:val="21"/>
        </w:rPr>
        <w:t>Line 367</w:t>
      </w:r>
      <w:r>
        <w:rPr>
          <w:rFonts w:ascii="Calibri" w:hAnsi="Calibri" w:cs="Calibri" w:eastAsia="Calibri"/>
          <w:b w:val="0"/>
          <w:i w:val="0"/>
          <w:color w:val="1F2933"/>
          <w:sz w:val="21"/>
        </w:rPr>
        <w:t xml:space="preserve"> builds the sample by joining events to the chosen days.</w:t>
      </w:r>
    </w:p>
    <w:p>
      <w:pPr>
        <w:pStyle w:val="ListBullet"/>
        <w:spacing w:after="60" w:line="264" w:lineRule="auto"/>
      </w:pPr>
      <w:r>
        <w:rPr>
          <w:rFonts w:ascii="Calibri" w:hAnsi="Calibri" w:cs="Calibri" w:eastAsia="Calibri"/>
          <w:b/>
          <w:i w:val="0"/>
          <w:color w:val="10233D"/>
          <w:sz w:val="21"/>
        </w:rPr>
        <w:t>Lines 368–370</w:t>
      </w:r>
      <w:r>
        <w:rPr>
          <w:rFonts w:ascii="Calibri" w:hAnsi="Calibri" w:cs="Calibri" w:eastAsia="Calibri"/>
          <w:b w:val="0"/>
          <w:i w:val="0"/>
          <w:color w:val="1F2933"/>
          <w:sz w:val="21"/>
        </w:rPr>
        <w:t xml:space="preserve">: medians and counts per group and rain state, with </w:t>
      </w:r>
      <w:r>
        <w:rPr>
          <w:rFonts w:ascii="Consolas" w:hAnsi="Consolas" w:cs="Consolas" w:eastAsia="Consolas"/>
          <w:b w:val="0"/>
          <w:i w:val="0"/>
          <w:color w:val="24405F"/>
          <w:sz w:val="18"/>
          <w:shd w:val="clear" w:color="auto" w:fill="F3F5F8"/>
        </w:rPr>
        <w:t>unstack("rain")</w:t>
      </w:r>
      <w:r>
        <w:rPr>
          <w:rFonts w:ascii="Calibri" w:hAnsi="Calibri" w:cs="Calibri" w:eastAsia="Calibri"/>
          <w:b w:val="0"/>
          <w:i w:val="0"/>
          <w:color w:val="1F2933"/>
          <w:sz w:val="21"/>
        </w:rPr>
        <w:t xml:space="preserve"> putting wet and dry side by side. Keep groups with enough of each.</w:t>
      </w:r>
    </w:p>
    <w:p>
      <w:pPr>
        <w:pStyle w:val="ListBullet"/>
        <w:spacing w:after="60" w:line="264" w:lineRule="auto"/>
      </w:pPr>
      <w:r>
        <w:rPr>
          <w:rFonts w:ascii="Calibri" w:hAnsi="Calibri" w:cs="Calibri" w:eastAsia="Calibri"/>
          <w:b/>
          <w:i w:val="0"/>
          <w:color w:val="10233D"/>
          <w:sz w:val="21"/>
        </w:rPr>
        <w:t>Lines 373–374</w:t>
      </w:r>
      <w:r>
        <w:rPr>
          <w:rFonts w:ascii="Calibri" w:hAnsi="Calibri" w:cs="Calibri" w:eastAsia="Calibri"/>
          <w:b w:val="0"/>
          <w:i w:val="0"/>
          <w:color w:val="1F2933"/>
          <w:sz w:val="21"/>
        </w:rPr>
        <w:t>: the same weighted ratio as before, stored.</w:t>
      </w:r>
    </w:p>
    <w:p>
      <w:pPr>
        <w:pStyle w:val="ListBullet"/>
        <w:spacing w:after="60" w:line="264" w:lineRule="auto"/>
      </w:pPr>
      <w:r>
        <w:rPr>
          <w:rFonts w:ascii="Calibri" w:hAnsi="Calibri" w:cs="Calibri" w:eastAsia="Calibri"/>
          <w:b/>
          <w:i w:val="0"/>
          <w:color w:val="10233D"/>
          <w:sz w:val="21"/>
        </w:rPr>
        <w:t>Line 375</w:t>
      </w:r>
      <w:r>
        <w:rPr>
          <w:rFonts w:ascii="Calibri" w:hAnsi="Calibri" w:cs="Calibri" w:eastAsia="Calibri"/>
          <w:b w:val="0"/>
          <w:i w:val="0"/>
          <w:color w:val="1F2933"/>
          <w:sz w:val="21"/>
        </w:rPr>
        <w:t>: the 2.5th and 97.5th percentiles of the 200 answers form the 95% interval.</w:t>
      </w:r>
    </w:p>
    <w:p>
      <w:pPr>
        <w:pStyle w:val="Heading2"/>
        <w:keepNext/>
        <w:spacing w:before="220" w:after="30"/>
      </w:pPr>
      <w:r>
        <w:rPr>
          <w:rFonts w:ascii="Calibri Light" w:hAnsi="Calibri Light" w:cs="Calibri Light" w:eastAsia="Calibri Light"/>
          <w:b/>
          <w:i w:val="0"/>
          <w:color w:val="1F3B63"/>
          <w:sz w:val="26"/>
        </w:rPr>
        <w:t>Lines 377–387 · spread of rainy slow-downs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377      wet_ratios = []                                   # spread of rain slow-downs, for the W layer</w:t>
        <w:br/>
      </w:r>
      <w:r>
        <w:rPr>
          <w:rFonts w:ascii="Consolas" w:hAnsi="Consolas" w:cs="Consolas" w:eastAsia="Consolas"/>
          <w:b w:val="0"/>
          <w:i w:val="0"/>
          <w:color w:val="1F2933"/>
          <w:sz w:val="15"/>
        </w:rPr>
        <w:t xml:space="preserve"> 378      for _, s in strata.iterrows():</w:t>
        <w:br/>
      </w:r>
      <w:r>
        <w:rPr>
          <w:rFonts w:ascii="Consolas" w:hAnsi="Consolas" w:cs="Consolas" w:eastAsia="Consolas"/>
          <w:b w:val="0"/>
          <w:i w:val="0"/>
          <w:color w:val="1F2933"/>
          <w:sz w:val="15"/>
        </w:rPr>
        <w:t xml:space="preserve"> 379          g = r[(r["stop"] == s["bs_id"]) &amp; (r["day_type"] == s["day_type"]) &amp; (r["band"].astype(str) == s["hours"]) &amp; (r["rain"] == 1)]</w:t>
        <w:br/>
      </w:r>
      <w:r>
        <w:rPr>
          <w:rFonts w:ascii="Consolas" w:hAnsi="Consolas" w:cs="Consolas" w:eastAsia="Consolas"/>
          <w:b w:val="0"/>
          <w:i w:val="0"/>
          <w:color w:val="1F2933"/>
          <w:sz w:val="15"/>
        </w:rPr>
        <w:t xml:space="preserve"> 380          wet_ratios.extend((g["run_s"] / s["dry_median_s"]).tolist())</w:t>
        <w:br/>
      </w:r>
      <w:r>
        <w:rPr>
          <w:rFonts w:ascii="Consolas" w:hAnsi="Consolas" w:cs="Consolas" w:eastAsia="Consolas"/>
          <w:b w:val="0"/>
          <w:i w:val="0"/>
          <w:color w:val="1F2933"/>
          <w:sz w:val="15"/>
        </w:rPr>
        <w:t xml:space="preserve"> 381      return strata, {</w:t>
        <w:br/>
      </w:r>
      <w:r>
        <w:rPr>
          <w:rFonts w:ascii="Consolas" w:hAnsi="Consolas" w:cs="Consolas" w:eastAsia="Consolas"/>
          <w:b w:val="0"/>
          <w:i w:val="0"/>
          <w:color w:val="1F2933"/>
          <w:sz w:val="15"/>
        </w:rPr>
        <w:t xml:space="preserve"> 382          "rain_multiplier": round(pooled, 4),</w:t>
        <w:br/>
      </w:r>
      <w:r>
        <w:rPr>
          <w:rFonts w:ascii="Consolas" w:hAnsi="Consolas" w:cs="Consolas" w:eastAsia="Consolas"/>
          <w:b w:val="0"/>
          <w:i w:val="0"/>
          <w:color w:val="1F2933"/>
          <w:sz w:val="15"/>
        </w:rPr>
        <w:t xml:space="preserve"> 383          "rain_multiplier_ci95": [round(float(low), 4), round(float(high), 4)],</w:t>
        <w:br/>
      </w:r>
      <w:r>
        <w:rPr>
          <w:rFonts w:ascii="Consolas" w:hAnsi="Consolas" w:cs="Consolas" w:eastAsia="Consolas"/>
          <w:b w:val="0"/>
          <w:i w:val="0"/>
          <w:color w:val="1F2933"/>
          <w:sz w:val="15"/>
        </w:rPr>
        <w:t xml:space="preserve"> 384          "rain_log_sd": round(robust_log_sd(np.array(wet_ratios)), 3),</w:t>
        <w:br/>
      </w:r>
      <w:r>
        <w:rPr>
          <w:rFonts w:ascii="Consolas" w:hAnsi="Consolas" w:cs="Consolas" w:eastAsia="Consolas"/>
          <w:b w:val="0"/>
          <w:i w:val="0"/>
          <w:color w:val="1F2933"/>
          <w:sz w:val="15"/>
        </w:rPr>
        <w:t xml:space="preserve"> 385          "strata_used": int(len(strata)),</w:t>
        <w:br/>
      </w:r>
      <w:r>
        <w:rPr>
          <w:rFonts w:ascii="Consolas" w:hAnsi="Consolas" w:cs="Consolas" w:eastAsia="Consolas"/>
          <w:b w:val="0"/>
          <w:i w:val="0"/>
          <w:color w:val="1F2933"/>
          <w:sz w:val="15"/>
        </w:rPr>
        <w:t xml:space="preserve"> 386          "rain_runs_used": int(strata["rain_n"].sum()),</w:t>
        <w:br/>
      </w:r>
      <w:r>
        <w:rPr>
          <w:rFonts w:ascii="Consolas" w:hAnsi="Consolas" w:cs="Consolas" w:eastAsia="Consolas"/>
          <w:b w:val="0"/>
          <w:i w:val="0"/>
          <w:color w:val="1F2933"/>
          <w:sz w:val="15"/>
        </w:rPr>
        <w:t xml:space="preserve"> 387      }</w:t>
      </w:r>
    </w:p>
    <w:p>
      <w:pPr>
        <w:pStyle w:val="ListBullet"/>
        <w:spacing w:after="60" w:line="264" w:lineRule="auto"/>
      </w:pPr>
      <w:r>
        <w:rPr>
          <w:rFonts w:ascii="Calibri" w:hAnsi="Calibri" w:cs="Calibri" w:eastAsia="Calibri"/>
          <w:b/>
          <w:i w:val="0"/>
          <w:color w:val="10233D"/>
          <w:sz w:val="21"/>
        </w:rPr>
        <w:t>Line 378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iterrows()</w:t>
      </w:r>
      <w:r>
        <w:rPr>
          <w:rFonts w:ascii="Calibri" w:hAnsi="Calibri" w:cs="Calibri" w:eastAsia="Calibri"/>
          <w:b w:val="0"/>
          <w:i w:val="0"/>
          <w:color w:val="1F2933"/>
          <w:sz w:val="21"/>
        </w:rPr>
        <w:t xml:space="preserve"> gives each row of the group table in turn. </w:t>
      </w:r>
      <w:r>
        <w:rPr>
          <w:rFonts w:ascii="Consolas" w:hAnsi="Consolas" w:cs="Consolas" w:eastAsia="Consolas"/>
          <w:b w:val="0"/>
          <w:i w:val="0"/>
          <w:color w:val="24405F"/>
          <w:sz w:val="18"/>
          <w:shd w:val="clear" w:color="auto" w:fill="F3F5F8"/>
        </w:rPr>
        <w:t>_</w:t>
      </w:r>
      <w:r>
        <w:rPr>
          <w:rFonts w:ascii="Calibri" w:hAnsi="Calibri" w:cs="Calibri" w:eastAsia="Calibri"/>
          <w:b w:val="0"/>
          <w:i w:val="0"/>
          <w:color w:val="1F2933"/>
          <w:sz w:val="21"/>
        </w:rPr>
        <w:t xml:space="preserve"> ignores the row number.</w:t>
      </w:r>
    </w:p>
    <w:p>
      <w:pPr>
        <w:pStyle w:val="ListBullet"/>
        <w:spacing w:after="60" w:line="264" w:lineRule="auto"/>
      </w:pPr>
      <w:r>
        <w:rPr>
          <w:rFonts w:ascii="Calibri" w:hAnsi="Calibri" w:cs="Calibri" w:eastAsia="Calibri"/>
          <w:b/>
          <w:i w:val="0"/>
          <w:color w:val="10233D"/>
          <w:sz w:val="21"/>
        </w:rPr>
        <w:t>Line 379</w:t>
      </w:r>
      <w:r>
        <w:rPr>
          <w:rFonts w:ascii="Calibri" w:hAnsi="Calibri" w:cs="Calibri" w:eastAsia="Calibri"/>
          <w:b w:val="0"/>
          <w:i w:val="0"/>
          <w:color w:val="1F2933"/>
          <w:sz w:val="21"/>
        </w:rPr>
        <w:t xml:space="preserve"> finds the wet runs belonging to that group.</w:t>
      </w:r>
    </w:p>
    <w:p>
      <w:pPr>
        <w:pStyle w:val="ListBullet"/>
        <w:spacing w:after="60" w:line="264" w:lineRule="auto"/>
      </w:pPr>
      <w:r>
        <w:rPr>
          <w:rFonts w:ascii="Calibri" w:hAnsi="Calibri" w:cs="Calibri" w:eastAsia="Calibri"/>
          <w:b/>
          <w:i w:val="0"/>
          <w:color w:val="10233D"/>
          <w:sz w:val="21"/>
        </w:rPr>
        <w:t>Line 380</w:t>
      </w:r>
      <w:r>
        <w:rPr>
          <w:rFonts w:ascii="Calibri" w:hAnsi="Calibri" w:cs="Calibri" w:eastAsia="Calibri"/>
          <w:b w:val="0"/>
          <w:i w:val="0"/>
          <w:color w:val="1F2933"/>
          <w:sz w:val="21"/>
        </w:rPr>
        <w:t xml:space="preserve">: each wet run ÷ the group’s dry median. </w:t>
      </w:r>
      <w:r>
        <w:rPr>
          <w:rFonts w:ascii="Consolas" w:hAnsi="Consolas" w:cs="Consolas" w:eastAsia="Consolas"/>
          <w:b w:val="0"/>
          <w:i w:val="0"/>
          <w:color w:val="24405F"/>
          <w:sz w:val="18"/>
          <w:shd w:val="clear" w:color="auto" w:fill="F3F5F8"/>
        </w:rPr>
        <w:t>.extend(... .tolist())</w:t>
      </w:r>
      <w:r>
        <w:rPr>
          <w:rFonts w:ascii="Calibri" w:hAnsi="Calibri" w:cs="Calibri" w:eastAsia="Calibri"/>
          <w:b w:val="0"/>
          <w:i w:val="0"/>
          <w:color w:val="1F2933"/>
          <w:sz w:val="21"/>
        </w:rPr>
        <w:t xml:space="preserve"> adds them all to one list.</w:t>
      </w:r>
    </w:p>
    <w:p>
      <w:pPr>
        <w:pStyle w:val="ListBullet"/>
        <w:spacing w:after="60" w:line="264" w:lineRule="auto"/>
      </w:pPr>
      <w:r>
        <w:rPr>
          <w:rFonts w:ascii="Calibri" w:hAnsi="Calibri" w:cs="Calibri" w:eastAsia="Calibri"/>
          <w:b/>
          <w:i w:val="0"/>
          <w:color w:val="10233D"/>
          <w:sz w:val="21"/>
        </w:rPr>
        <w:t>Lines 381–387</w:t>
      </w:r>
      <w:r>
        <w:rPr>
          <w:rFonts w:ascii="Calibri" w:hAnsi="Calibri" w:cs="Calibri" w:eastAsia="Calibri"/>
          <w:b w:val="0"/>
          <w:i w:val="0"/>
          <w:color w:val="1F2933"/>
          <w:sz w:val="21"/>
        </w:rPr>
        <w:t xml:space="preserve"> return the group table and a summary: the multiplier, its interval, the spread and counts.</w:t>
      </w:r>
    </w:p>
    <w:p>
      <w:pPr>
        <w:pStyle w:val="Heading2"/>
        <w:keepNext/>
        <w:spacing w:before="220" w:after="30"/>
      </w:pPr>
      <w:r>
        <w:rPr>
          <w:rFonts w:ascii="Calibri Light" w:hAnsi="Calibri Light" w:cs="Calibri Light" w:eastAsia="Calibri Light"/>
          <w:b/>
          <w:i w:val="0"/>
          <w:color w:val="1F3B63"/>
          <w:sz w:val="26"/>
        </w:rPr>
        <w:t>Lines 393–411 · the real buses' headway CV</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393  def observed_headway_cv(events, corridor, test_days):</w:t>
        <w:br/>
      </w:r>
      <w:r>
        <w:rPr>
          <w:rFonts w:ascii="Consolas" w:hAnsi="Consolas" w:cs="Consolas" w:eastAsia="Consolas"/>
          <w:b w:val="0"/>
          <w:i w:val="0"/>
          <w:color w:val="1F2933"/>
          <w:sz w:val="15"/>
        </w:rPr>
        <w:t xml:space="preserve"> 394      """At each stop and test day (weekday 07-18): sort arrivals, keep gaps between</w:t>
        <w:br/>
      </w:r>
      <w:r>
        <w:rPr>
          <w:rFonts w:ascii="Consolas" w:hAnsi="Consolas" w:cs="Consolas" w:eastAsia="Consolas"/>
          <w:b w:val="0"/>
          <w:i w:val="0"/>
          <w:color w:val="1F2933"/>
          <w:sz w:val="15"/>
        </w:rPr>
        <w:t xml:space="preserve"> 395      buses whose SCHEDULED starts are exactly one headway apart (so a trip that was</w:t>
        <w:br/>
      </w:r>
      <w:r>
        <w:rPr>
          <w:rFonts w:ascii="Consolas" w:hAnsi="Consolas" w:cs="Consolas" w:eastAsia="Consolas"/>
          <w:b w:val="0"/>
          <w:i w:val="0"/>
          <w:color w:val="1F2933"/>
          <w:sz w:val="15"/>
        </w:rPr>
        <w:t xml:space="preserve"> 396      never recorded does not look like a 20-minute gap), then CV = sd / mean."""</w:t>
        <w:br/>
      </w:r>
      <w:r>
        <w:rPr>
          <w:rFonts w:ascii="Consolas" w:hAnsi="Consolas" w:cs="Consolas" w:eastAsia="Consolas"/>
          <w:b w:val="0"/>
          <w:i w:val="0"/>
          <w:color w:val="1F2933"/>
          <w:sz w:val="15"/>
        </w:rPr>
        <w:t xml:space="preserve"> 397      d = events[(events["day_type"] == "weekday") &amp; events["day"].isin(test_days)</w:t>
        <w:br/>
      </w:r>
      <w:r>
        <w:rPr>
          <w:rFonts w:ascii="Consolas" w:hAnsi="Consolas" w:cs="Consolas" w:eastAsia="Consolas"/>
          <w:b w:val="0"/>
          <w:i w:val="0"/>
          <w:color w:val="1F2933"/>
          <w:sz w:val="15"/>
        </w:rPr>
        <w:t xml:space="preserve"> 398                 &amp; events["stop"].isin(corridor) &amp; in_hours(events["hour"], 7, 18) &amp; events["scheduled_start"].notna()]</w:t>
        <w:br/>
      </w:r>
      <w:r>
        <w:rPr>
          <w:rFonts w:ascii="Consolas" w:hAnsi="Consolas" w:cs="Consolas" w:eastAsia="Consolas"/>
          <w:b w:val="0"/>
          <w:i w:val="0"/>
          <w:color w:val="1F2933"/>
          <w:sz w:val="15"/>
        </w:rPr>
        <w:t xml:space="preserve"> 399      rows = []</w:t>
        <w:br/>
      </w:r>
      <w:r>
        <w:rPr>
          <w:rFonts w:ascii="Consolas" w:hAnsi="Consolas" w:cs="Consolas" w:eastAsia="Consolas"/>
          <w:b w:val="0"/>
          <w:i w:val="0"/>
          <w:color w:val="1F2933"/>
          <w:sz w:val="15"/>
        </w:rPr>
        <w:t xml:space="preserve"> 400      for (day, stop), group in d.groupby(["day", "stop"]):</w:t>
        <w:br/>
      </w:r>
      <w:r>
        <w:rPr>
          <w:rFonts w:ascii="Consolas" w:hAnsi="Consolas" w:cs="Consolas" w:eastAsia="Consolas"/>
          <w:b w:val="0"/>
          <w:i w:val="0"/>
          <w:color w:val="1F2933"/>
          <w:sz w:val="15"/>
        </w:rPr>
        <w:t xml:space="preserve"> 401          group = group.sort_values("open")</w:t>
        <w:br/>
      </w:r>
      <w:r>
        <w:rPr>
          <w:rFonts w:ascii="Consolas" w:hAnsi="Consolas" w:cs="Consolas" w:eastAsia="Consolas"/>
          <w:b w:val="0"/>
          <w:i w:val="0"/>
          <w:color w:val="1F2933"/>
          <w:sz w:val="15"/>
        </w:rPr>
        <w:t xml:space="preserve"> 402          arrivals = group["open"].values.astype("datetime64[s]").astype(float)</w:t>
        <w:br/>
      </w:r>
      <w:r>
        <w:rPr>
          <w:rFonts w:ascii="Consolas" w:hAnsi="Consolas" w:cs="Consolas" w:eastAsia="Consolas"/>
          <w:b w:val="0"/>
          <w:i w:val="0"/>
          <w:color w:val="1F2933"/>
          <w:sz w:val="15"/>
        </w:rPr>
        <w:t xml:space="preserve"> 403          starts = group["scheduled_start"].values.astype("datetime64[s]").astype(float)</w:t>
        <w:br/>
      </w:r>
      <w:r>
        <w:rPr>
          <w:rFonts w:ascii="Consolas" w:hAnsi="Consolas" w:cs="Consolas" w:eastAsia="Consolas"/>
          <w:b w:val="0"/>
          <w:i w:val="0"/>
          <w:color w:val="1F2933"/>
          <w:sz w:val="15"/>
        </w:rPr>
        <w:t xml:space="preserve"> 404          gaps = np.diff(arrivals)</w:t>
        <w:br/>
      </w:r>
      <w:r>
        <w:rPr>
          <w:rFonts w:ascii="Consolas" w:hAnsi="Consolas" w:cs="Consolas" w:eastAsia="Consolas"/>
          <w:b w:val="0"/>
          <w:i w:val="0"/>
          <w:color w:val="1F2933"/>
          <w:sz w:val="15"/>
        </w:rPr>
        <w:t xml:space="preserve"> 405          scheduled_gaps = np.abs(np.diff(starts))</w:t>
        <w:br/>
      </w:r>
      <w:r>
        <w:rPr>
          <w:rFonts w:ascii="Consolas" w:hAnsi="Consolas" w:cs="Consolas" w:eastAsia="Consolas"/>
          <w:b w:val="0"/>
          <w:i w:val="0"/>
          <w:color w:val="1F2933"/>
          <w:sz w:val="15"/>
        </w:rPr>
        <w:t xml:space="preserve"> 406          keep = scheduled_gaps == H0</w:t>
        <w:br/>
      </w:r>
      <w:r>
        <w:rPr>
          <w:rFonts w:ascii="Consolas" w:hAnsi="Consolas" w:cs="Consolas" w:eastAsia="Consolas"/>
          <w:b w:val="0"/>
          <w:i w:val="0"/>
          <w:color w:val="1F2933"/>
          <w:sz w:val="15"/>
        </w:rPr>
        <w:t xml:space="preserve"> 407          if keep.sum() &gt;= 3:</w:t>
        <w:br/>
      </w:r>
      <w:r>
        <w:rPr>
          <w:rFonts w:ascii="Consolas" w:hAnsi="Consolas" w:cs="Consolas" w:eastAsia="Consolas"/>
          <w:b w:val="0"/>
          <w:i w:val="0"/>
          <w:color w:val="1F2933"/>
          <w:sz w:val="15"/>
        </w:rPr>
        <w:t xml:space="preserve"> 408              g = gaps[keep]</w:t>
        <w:br/>
      </w:r>
      <w:r>
        <w:rPr>
          <w:rFonts w:ascii="Consolas" w:hAnsi="Consolas" w:cs="Consolas" w:eastAsia="Consolas"/>
          <w:b w:val="0"/>
          <w:i w:val="0"/>
          <w:color w:val="1F2933"/>
          <w:sz w:val="15"/>
        </w:rPr>
        <w:t xml:space="preserve"> 409              rows.append({"day": day, "bs_id": stop, "stop_index": corridor.index(stop),</w:t>
        <w:br/>
      </w:r>
      <w:r>
        <w:rPr>
          <w:rFonts w:ascii="Consolas" w:hAnsi="Consolas" w:cs="Consolas" w:eastAsia="Consolas"/>
          <w:b w:val="0"/>
          <w:i w:val="0"/>
          <w:color w:val="1F2933"/>
          <w:sz w:val="15"/>
        </w:rPr>
        <w:t xml:space="preserve"> 410                           "headways": int(keep.sum()), "cv": g.std() / g.mean()})</w:t>
        <w:br/>
      </w:r>
      <w:r>
        <w:rPr>
          <w:rFonts w:ascii="Consolas" w:hAnsi="Consolas" w:cs="Consolas" w:eastAsia="Consolas"/>
          <w:b w:val="0"/>
          <w:i w:val="0"/>
          <w:color w:val="1F2933"/>
          <w:sz w:val="15"/>
        </w:rPr>
        <w:t xml:space="preserve"> 411      return pd.DataFrame(rows)</w:t>
      </w:r>
    </w:p>
    <w:p>
      <w:pPr>
        <w:pStyle w:val="ListBullet"/>
        <w:spacing w:after="60" w:line="264" w:lineRule="auto"/>
      </w:pPr>
      <w:r>
        <w:rPr>
          <w:rFonts w:ascii="Calibri" w:hAnsi="Calibri" w:cs="Calibri" w:eastAsia="Calibri"/>
          <w:b/>
          <w:i w:val="0"/>
          <w:color w:val="10233D"/>
          <w:sz w:val="21"/>
        </w:rPr>
        <w:t>Lines 397–398</w:t>
      </w:r>
      <w:r>
        <w:rPr>
          <w:rFonts w:ascii="Calibri" w:hAnsi="Calibri" w:cs="Calibri" w:eastAsia="Calibri"/>
          <w:b w:val="0"/>
          <w:i w:val="0"/>
          <w:color w:val="1F2933"/>
          <w:sz w:val="21"/>
        </w:rPr>
        <w:t>: weekday daytime events on the given days at corridor stops.</w:t>
      </w:r>
    </w:p>
    <w:p>
      <w:pPr>
        <w:pStyle w:val="ListBullet"/>
        <w:spacing w:after="60" w:line="264" w:lineRule="auto"/>
      </w:pPr>
      <w:r>
        <w:rPr>
          <w:rFonts w:ascii="Calibri" w:hAnsi="Calibri" w:cs="Calibri" w:eastAsia="Calibri"/>
          <w:b/>
          <w:i w:val="0"/>
          <w:color w:val="10233D"/>
          <w:sz w:val="21"/>
        </w:rPr>
        <w:t>Line 400</w:t>
      </w:r>
      <w:r>
        <w:rPr>
          <w:rFonts w:ascii="Calibri" w:hAnsi="Calibri" w:cs="Calibri" w:eastAsia="Calibri"/>
          <w:b w:val="0"/>
          <w:i w:val="0"/>
          <w:color w:val="1F2933"/>
          <w:sz w:val="21"/>
        </w:rPr>
        <w:t>: one group per day and stop.</w:t>
      </w:r>
    </w:p>
    <w:p>
      <w:pPr>
        <w:pStyle w:val="ListBullet"/>
        <w:spacing w:after="60" w:line="264" w:lineRule="auto"/>
      </w:pPr>
      <w:r>
        <w:rPr>
          <w:rFonts w:ascii="Calibri" w:hAnsi="Calibri" w:cs="Calibri" w:eastAsia="Calibri"/>
          <w:b/>
          <w:i w:val="0"/>
          <w:color w:val="10233D"/>
          <w:sz w:val="21"/>
        </w:rPr>
        <w:t>Lines 401–403</w:t>
      </w:r>
      <w:r>
        <w:rPr>
          <w:rFonts w:ascii="Calibri" w:hAnsi="Calibri" w:cs="Calibri" w:eastAsia="Calibri"/>
          <w:b w:val="0"/>
          <w:i w:val="0"/>
          <w:color w:val="1F2933"/>
          <w:sz w:val="21"/>
        </w:rPr>
        <w:t>: sort by arrival, then turn times into plain seconds so NumPy can subtract them.</w:t>
      </w:r>
    </w:p>
    <w:p>
      <w:pPr>
        <w:pStyle w:val="ListBullet"/>
        <w:spacing w:after="60" w:line="264" w:lineRule="auto"/>
      </w:pPr>
      <w:r>
        <w:rPr>
          <w:rFonts w:ascii="Calibri" w:hAnsi="Calibri" w:cs="Calibri" w:eastAsia="Calibri"/>
          <w:b/>
          <w:i w:val="0"/>
          <w:color w:val="10233D"/>
          <w:sz w:val="21"/>
        </w:rPr>
        <w:t>Lines 404–405</w:t>
      </w:r>
      <w:r>
        <w:rPr>
          <w:rFonts w:ascii="Calibri" w:hAnsi="Calibri" w:cs="Calibri" w:eastAsia="Calibri"/>
          <w:b w:val="0"/>
          <w:i w:val="0"/>
          <w:color w:val="1F2933"/>
          <w:sz w:val="21"/>
        </w:rPr>
        <w:t>: gaps between consecutive arrivals, and gaps between their scheduled starts.</w:t>
      </w:r>
    </w:p>
    <w:p>
      <w:pPr>
        <w:pStyle w:val="ListBullet"/>
        <w:spacing w:after="60" w:line="264" w:lineRule="auto"/>
      </w:pPr>
      <w:r>
        <w:rPr>
          <w:rFonts w:ascii="Calibri" w:hAnsi="Calibri" w:cs="Calibri" w:eastAsia="Calibri"/>
          <w:b/>
          <w:i w:val="0"/>
          <w:color w:val="10233D"/>
          <w:sz w:val="21"/>
        </w:rPr>
        <w:t>Line 406</w:t>
      </w:r>
      <w:r>
        <w:rPr>
          <w:rFonts w:ascii="Calibri" w:hAnsi="Calibri" w:cs="Calibri" w:eastAsia="Calibri"/>
          <w:b w:val="0"/>
          <w:i w:val="0"/>
          <w:color w:val="1F2933"/>
          <w:sz w:val="21"/>
        </w:rPr>
        <w:t>: keep only gaps where the schedules are exactly 600 s apart. A trip that was never recorded would otherwise look like a 20-minute gap.</w:t>
      </w:r>
    </w:p>
    <w:p>
      <w:pPr>
        <w:pStyle w:val="ListBullet"/>
        <w:spacing w:after="60" w:line="264" w:lineRule="auto"/>
      </w:pPr>
      <w:r>
        <w:rPr>
          <w:rFonts w:ascii="Calibri" w:hAnsi="Calibri" w:cs="Calibri" w:eastAsia="Calibri"/>
          <w:b/>
          <w:i w:val="0"/>
          <w:color w:val="10233D"/>
          <w:sz w:val="21"/>
        </w:rPr>
        <w:t>Lines 407–410</w:t>
      </w:r>
      <w:r>
        <w:rPr>
          <w:rFonts w:ascii="Calibri" w:hAnsi="Calibri" w:cs="Calibri" w:eastAsia="Calibri"/>
          <w:b w:val="0"/>
          <w:i w:val="0"/>
          <w:color w:val="1F2933"/>
          <w:sz w:val="21"/>
        </w:rPr>
        <w:t xml:space="preserve">: with at least 3 such gaps, record CV = standard deviation ÷ mean. </w:t>
      </w:r>
      <w:r>
        <w:rPr>
          <w:rFonts w:ascii="Consolas" w:hAnsi="Consolas" w:cs="Consolas" w:eastAsia="Consolas"/>
          <w:b w:val="0"/>
          <w:i w:val="0"/>
          <w:color w:val="24405F"/>
          <w:sz w:val="18"/>
          <w:shd w:val="clear" w:color="auto" w:fill="F3F5F8"/>
        </w:rPr>
        <w:t>corridor.index(stop)</w:t>
      </w:r>
      <w:r>
        <w:rPr>
          <w:rFonts w:ascii="Calibri" w:hAnsi="Calibri" w:cs="Calibri" w:eastAsia="Calibri"/>
          <w:b w:val="0"/>
          <w:i w:val="0"/>
          <w:color w:val="1F2933"/>
          <w:sz w:val="21"/>
        </w:rPr>
        <w:t xml:space="preserve"> gives the stop’s position.</w:t>
      </w:r>
    </w:p>
    <w:p>
      <w:pPr>
        <w:pStyle w:val="Heading2"/>
        <w:keepNext/>
        <w:spacing w:before="220" w:after="30"/>
      </w:pPr>
      <w:r>
        <w:rPr>
          <w:rFonts w:ascii="Calibri Light" w:hAnsi="Calibri Light" w:cs="Calibri Light" w:eastAsia="Calibri Light"/>
          <w:b/>
          <w:i w:val="0"/>
          <w:color w:val="1F3B63"/>
          <w:sz w:val="26"/>
        </w:rPr>
        <w:t>Lines 414–430 · main: load, split, per-stop table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414  def main():</w:t>
        <w:br/>
      </w:r>
      <w:r>
        <w:rPr>
          <w:rFonts w:ascii="Consolas" w:hAnsi="Consolas" w:cs="Consolas" w:eastAsia="Consolas"/>
          <w:b w:val="0"/>
          <w:i w:val="0"/>
          <w:color w:val="1F2933"/>
          <w:sz w:val="15"/>
        </w:rPr>
        <w:t xml:space="preserve"> 415      os.makedirs(OUT_DIR, exist_ok=True)</w:t>
        <w:br/>
      </w:r>
      <w:r>
        <w:rPr>
          <w:rFonts w:ascii="Consolas" w:hAnsi="Consolas" w:cs="Consolas" w:eastAsia="Consolas"/>
          <w:b w:val="0"/>
          <w:i w:val="0"/>
          <w:color w:val="1F2933"/>
          <w:sz w:val="15"/>
        </w:rPr>
        <w:t xml:space="preserve"> 416      os.makedirs(VALIDATION_DIR, exist_ok=True)</w:t>
        <w:br/>
      </w:r>
      <w:r>
        <w:rPr>
          <w:rFonts w:ascii="Consolas" w:hAnsi="Consolas" w:cs="Consolas" w:eastAsia="Consolas"/>
          <w:b w:val="0"/>
          <w:i w:val="0"/>
          <w:color w:val="1F2933"/>
          <w:sz w:val="15"/>
        </w:rPr>
        <w:t xml:space="preserve"> 417      corridor = [int(x) for x in open("corridor.txt").read().split()]</w:t>
        <w:br/>
      </w:r>
      <w:r>
        <w:rPr>
          <w:rFonts w:ascii="Consolas" w:hAnsi="Consolas" w:cs="Consolas" w:eastAsia="Consolas"/>
          <w:b w:val="0"/>
          <w:i w:val="0"/>
          <w:color w:val="1F2933"/>
          <w:sz w:val="15"/>
        </w:rPr>
        <w:t xml:space="preserve"> 418  </w:t>
        <w:br/>
      </w:r>
      <w:r>
        <w:rPr>
          <w:rFonts w:ascii="Consolas" w:hAnsi="Consolas" w:cs="Consolas" w:eastAsia="Consolas"/>
          <w:b w:val="0"/>
          <w:i w:val="0"/>
          <w:color w:val="1F2933"/>
          <w:sz w:val="15"/>
        </w:rPr>
        <w:t xml:space="preserve"> 419      events = load_events()</w:t>
        <w:br/>
      </w:r>
      <w:r>
        <w:rPr>
          <w:rFonts w:ascii="Consolas" w:hAnsi="Consolas" w:cs="Consolas" w:eastAsia="Consolas"/>
          <w:b w:val="0"/>
          <w:i w:val="0"/>
          <w:color w:val="1F2933"/>
          <w:sz w:val="15"/>
        </w:rPr>
        <w:t xml:space="preserve"> 420      events = add_runs(events, corridor)</w:t>
        <w:br/>
      </w:r>
      <w:r>
        <w:rPr>
          <w:rFonts w:ascii="Consolas" w:hAnsi="Consolas" w:cs="Consolas" w:eastAsia="Consolas"/>
          <w:b w:val="0"/>
          <w:i w:val="0"/>
          <w:color w:val="1F2933"/>
          <w:sz w:val="15"/>
        </w:rPr>
        <w:t xml:space="preserve"> 421      events = add_rain(events)</w:t>
        <w:br/>
      </w:r>
      <w:r>
        <w:rPr>
          <w:rFonts w:ascii="Consolas" w:hAnsi="Consolas" w:cs="Consolas" w:eastAsia="Consolas"/>
          <w:b w:val="0"/>
          <w:i w:val="0"/>
          <w:color w:val="1F2933"/>
          <w:sz w:val="15"/>
        </w:rPr>
        <w:t xml:space="preserve"> 422      days = split_days(events)</w:t>
        <w:br/>
      </w:r>
      <w:r>
        <w:rPr>
          <w:rFonts w:ascii="Consolas" w:hAnsi="Consolas" w:cs="Consolas" w:eastAsia="Consolas"/>
          <w:b w:val="0"/>
          <w:i w:val="0"/>
          <w:color w:val="1F2933"/>
          <w:sz w:val="15"/>
        </w:rPr>
        <w:t xml:space="preserve"> 423      days.to_csv(f"{OUT_DIR}/service_days.csv", index=False)</w:t>
        <w:br/>
      </w:r>
      <w:r>
        <w:rPr>
          <w:rFonts w:ascii="Consolas" w:hAnsi="Consolas" w:cs="Consolas" w:eastAsia="Consolas"/>
          <w:b w:val="0"/>
          <w:i w:val="0"/>
          <w:color w:val="1F2933"/>
          <w:sz w:val="15"/>
        </w:rPr>
        <w:t xml:space="preserve"> 424      calibration_days = set(days.loc[days["split"] == "calibration", "day"])</w:t>
        <w:br/>
      </w:r>
      <w:r>
        <w:rPr>
          <w:rFonts w:ascii="Consolas" w:hAnsi="Consolas" w:cs="Consolas" w:eastAsia="Consolas"/>
          <w:b w:val="0"/>
          <w:i w:val="0"/>
          <w:color w:val="1F2933"/>
          <w:sz w:val="15"/>
        </w:rPr>
        <w:t xml:space="preserve"> 425      test_days = set(days.loc[days["split"] == "test", "day"])</w:t>
        <w:br/>
      </w:r>
      <w:r>
        <w:rPr>
          <w:rFonts w:ascii="Consolas" w:hAnsi="Consolas" w:cs="Consolas" w:eastAsia="Consolas"/>
          <w:b w:val="0"/>
          <w:i w:val="0"/>
          <w:color w:val="1F2933"/>
          <w:sz w:val="15"/>
        </w:rPr>
        <w:t xml:space="preserve"> 426      print(f"events {len(events):,}; weekday service days {len(days)} "</w:t>
        <w:br/>
      </w:r>
      <w:r>
        <w:rPr>
          <w:rFonts w:ascii="Consolas" w:hAnsi="Consolas" w:cs="Consolas" w:eastAsia="Consolas"/>
          <w:b w:val="0"/>
          <w:i w:val="0"/>
          <w:color w:val="1F2933"/>
          <w:sz w:val="15"/>
        </w:rPr>
        <w:t xml:space="preserve"> 427            f"({len(calibration_days)} calibration, {len(test_days)} test)")</w:t>
        <w:br/>
      </w:r>
      <w:r>
        <w:rPr>
          <w:rFonts w:ascii="Consolas" w:hAnsi="Consolas" w:cs="Consolas" w:eastAsia="Consolas"/>
          <w:b w:val="0"/>
          <w:i w:val="0"/>
          <w:color w:val="1F2933"/>
          <w:sz w:val="15"/>
        </w:rPr>
        <w:t xml:space="preserve"> 428  </w:t>
        <w:br/>
      </w:r>
      <w:r>
        <w:rPr>
          <w:rFonts w:ascii="Consolas" w:hAnsi="Consolas" w:cs="Consolas" w:eastAsia="Consolas"/>
          <w:b w:val="0"/>
          <w:i w:val="0"/>
          <w:color w:val="1F2933"/>
          <w:sz w:val="15"/>
        </w:rPr>
        <w:t xml:space="preserve"> 429      params = stop_parameters(events, corridor, days)</w:t>
        <w:br/>
      </w:r>
      <w:r>
        <w:rPr>
          <w:rFonts w:ascii="Consolas" w:hAnsi="Consolas" w:cs="Consolas" w:eastAsia="Consolas"/>
          <w:b w:val="0"/>
          <w:i w:val="0"/>
          <w:color w:val="1F2933"/>
          <w:sz w:val="15"/>
        </w:rPr>
        <w:t xml:space="preserve"> 430      params.to_csv(f"{OUT_DIR}/stop_params.csv", index=False)</w:t>
      </w:r>
    </w:p>
    <w:p>
      <w:pPr>
        <w:pStyle w:val="ListBullet"/>
        <w:spacing w:after="60" w:line="264" w:lineRule="auto"/>
      </w:pPr>
      <w:r>
        <w:rPr>
          <w:rFonts w:ascii="Calibri" w:hAnsi="Calibri" w:cs="Calibri" w:eastAsia="Calibri"/>
          <w:b/>
          <w:i w:val="0"/>
          <w:color w:val="10233D"/>
          <w:sz w:val="21"/>
        </w:rPr>
        <w:t>Line 417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.read().split()</w:t>
      </w:r>
      <w:r>
        <w:rPr>
          <w:rFonts w:ascii="Calibri" w:hAnsi="Calibri" w:cs="Calibri" w:eastAsia="Calibri"/>
          <w:b w:val="0"/>
          <w:i w:val="0"/>
          <w:color w:val="1F2933"/>
          <w:sz w:val="21"/>
        </w:rPr>
        <w:t xml:space="preserve"> reads the whole file and splits on any whitespace, giving the IDs. The list comprehension makes each one an integer.</w:t>
      </w:r>
    </w:p>
    <w:p>
      <w:pPr>
        <w:pStyle w:val="ListBullet"/>
        <w:spacing w:after="60" w:line="264" w:lineRule="auto"/>
      </w:pPr>
      <w:r>
        <w:rPr>
          <w:rFonts w:ascii="Calibri" w:hAnsi="Calibri" w:cs="Calibri" w:eastAsia="Calibri"/>
          <w:b/>
          <w:i w:val="0"/>
          <w:color w:val="10233D"/>
          <w:sz w:val="21"/>
        </w:rPr>
        <w:t>Lines 419–422</w:t>
      </w:r>
      <w:r>
        <w:rPr>
          <w:rFonts w:ascii="Calibri" w:hAnsi="Calibri" w:cs="Calibri" w:eastAsia="Calibri"/>
          <w:b w:val="0"/>
          <w:i w:val="0"/>
          <w:color w:val="1F2933"/>
          <w:sz w:val="21"/>
        </w:rPr>
        <w:t xml:space="preserve"> load events, add runs, add rain, split days.</w:t>
      </w:r>
    </w:p>
    <w:p>
      <w:pPr>
        <w:pStyle w:val="ListBullet"/>
        <w:spacing w:after="60" w:line="264" w:lineRule="auto"/>
      </w:pPr>
      <w:r>
        <w:rPr>
          <w:rFonts w:ascii="Calibri" w:hAnsi="Calibri" w:cs="Calibri" w:eastAsia="Calibri"/>
          <w:b/>
          <w:i w:val="0"/>
          <w:color w:val="10233D"/>
          <w:sz w:val="21"/>
        </w:rPr>
        <w:t>Lines 423–427</w:t>
      </w:r>
      <w:r>
        <w:rPr>
          <w:rFonts w:ascii="Calibri" w:hAnsi="Calibri" w:cs="Calibri" w:eastAsia="Calibri"/>
          <w:b w:val="0"/>
          <w:i w:val="0"/>
          <w:color w:val="1F2933"/>
          <w:sz w:val="21"/>
        </w:rPr>
        <w:t xml:space="preserve"> save the split and print the counts.</w:t>
      </w:r>
    </w:p>
    <w:p>
      <w:pPr>
        <w:pStyle w:val="ListBullet"/>
        <w:spacing w:after="60" w:line="264" w:lineRule="auto"/>
      </w:pPr>
      <w:r>
        <w:rPr>
          <w:rFonts w:ascii="Calibri" w:hAnsi="Calibri" w:cs="Calibri" w:eastAsia="Calibri"/>
          <w:b/>
          <w:i w:val="0"/>
          <w:color w:val="10233D"/>
          <w:sz w:val="21"/>
        </w:rPr>
        <w:t>Lines 429–430</w:t>
      </w:r>
      <w:r>
        <w:rPr>
          <w:rFonts w:ascii="Calibri" w:hAnsi="Calibri" w:cs="Calibri" w:eastAsia="Calibri"/>
          <w:b w:val="0"/>
          <w:i w:val="0"/>
          <w:color w:val="1F2933"/>
          <w:sz w:val="21"/>
        </w:rPr>
        <w:t xml:space="preserve"> build and save the per-stop table.</w:t>
      </w:r>
    </w:p>
    <w:p>
      <w:pPr>
        <w:pStyle w:val="Heading2"/>
        <w:keepNext/>
        <w:spacing w:before="220" w:after="30"/>
      </w:pPr>
      <w:r>
        <w:rPr>
          <w:rFonts w:ascii="Calibri Light" w:hAnsi="Calibri Light" w:cs="Calibri Light" w:eastAsia="Calibri Light"/>
          <w:b/>
          <w:i w:val="0"/>
          <w:color w:val="1F3B63"/>
          <w:sz w:val="26"/>
        </w:rPr>
        <w:t>Lines 432–440 · demand by day type and period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432      summary = []</w:t>
        <w:br/>
      </w:r>
      <w:r>
        <w:rPr>
          <w:rFonts w:ascii="Consolas" w:hAnsi="Consolas" w:cs="Consolas" w:eastAsia="Consolas"/>
          <w:b w:val="0"/>
          <w:i w:val="0"/>
          <w:color w:val="1F2933"/>
          <w:sz w:val="15"/>
        </w:rPr>
        <w:t xml:space="preserve"> 433      for day_type in DAY_TYPE_NAMES.values():</w:t>
        <w:br/>
      </w:r>
      <w:r>
        <w:rPr>
          <w:rFonts w:ascii="Consolas" w:hAnsi="Consolas" w:cs="Consolas" w:eastAsia="Consolas"/>
          <w:b w:val="0"/>
          <w:i w:val="0"/>
          <w:color w:val="1F2933"/>
          <w:sz w:val="15"/>
        </w:rPr>
        <w:t xml:space="preserve"> 434          for period, (first, last) in PERIODS.items():</w:t>
        <w:br/>
      </w:r>
      <w:r>
        <w:rPr>
          <w:rFonts w:ascii="Consolas" w:hAnsi="Consolas" w:cs="Consolas" w:eastAsia="Consolas"/>
          <w:b w:val="0"/>
          <w:i w:val="0"/>
          <w:color w:val="1F2933"/>
          <w:sz w:val="15"/>
        </w:rPr>
        <w:t xml:space="preserve"> 435              d = events[(events["day_type"] == day_type) &amp; in_hours(events["hour"], first, last) &amp; events["stop"].isin(corridor)]</w:t>
        <w:br/>
      </w:r>
      <w:r>
        <w:rPr>
          <w:rFonts w:ascii="Consolas" w:hAnsi="Consolas" w:cs="Consolas" w:eastAsia="Consolas"/>
          <w:b w:val="0"/>
          <w:i w:val="0"/>
          <w:color w:val="1F2933"/>
          <w:sz w:val="15"/>
        </w:rPr>
        <w:t xml:space="preserve"> 436              n_days = d["day"].nunique()</w:t>
        <w:br/>
      </w:r>
      <w:r>
        <w:rPr>
          <w:rFonts w:ascii="Consolas" w:hAnsi="Consolas" w:cs="Consolas" w:eastAsia="Consolas"/>
          <w:b w:val="0"/>
          <w:i w:val="0"/>
          <w:color w:val="1F2933"/>
          <w:sz w:val="15"/>
        </w:rPr>
        <w:t xml:space="preserve"> 437              summary.append({"day_type": day_type, "period": period, "service_days": n_days,</w:t>
        <w:br/>
      </w:r>
      <w:r>
        <w:rPr>
          <w:rFonts w:ascii="Consolas" w:hAnsi="Consolas" w:cs="Consolas" w:eastAsia="Consolas"/>
          <w:b w:val="0"/>
          <w:i w:val="0"/>
          <w:color w:val="1F2933"/>
          <w:sz w:val="15"/>
        </w:rPr>
        <w:t xml:space="preserve"> 438                              "boardings_per_day": round(d["ons"].sum() / max(n_days, 1), 1),</w:t>
        <w:br/>
      </w:r>
      <w:r>
        <w:rPr>
          <w:rFonts w:ascii="Consolas" w:hAnsi="Consolas" w:cs="Consolas" w:eastAsia="Consolas"/>
          <w:b w:val="0"/>
          <w:i w:val="0"/>
          <w:color w:val="1F2933"/>
          <w:sz w:val="15"/>
        </w:rPr>
        <w:t xml:space="preserve"> 439                              "boardings_per_hour": round(d["ons"].sum() / max(n_days, 1) / (last - first), 1)})</w:t>
        <w:br/>
      </w:r>
      <w:r>
        <w:rPr>
          <w:rFonts w:ascii="Consolas" w:hAnsi="Consolas" w:cs="Consolas" w:eastAsia="Consolas"/>
          <w:b w:val="0"/>
          <w:i w:val="0"/>
          <w:color w:val="1F2933"/>
          <w:sz w:val="15"/>
        </w:rPr>
        <w:t xml:space="preserve"> 440      pd.DataFrame(summary).to_csv(f"{OUT_DIR}/day_type_summary.csv", index=False)</w:t>
      </w:r>
    </w:p>
    <w:p>
      <w:pPr>
        <w:jc w:val="left"/>
        <w:spacing w:before="0" w:after="110" w:line="264" w:lineRule="auto"/>
      </w:pPr>
      <w:r>
        <w:rPr>
          <w:rFonts w:ascii="Calibri" w:hAnsi="Calibri" w:cs="Calibri" w:eastAsia="Calibri"/>
          <w:b w:val="0"/>
          <w:i w:val="0"/>
          <w:color w:val="1F2933"/>
          <w:sz w:val="21"/>
        </w:rPr>
        <w:t xml:space="preserve">Two loops, one inside the other: every day type × every period. For each, count service days, then boardings per day and per hour. </w:t>
      </w:r>
      <w:r>
        <w:rPr>
          <w:rFonts w:ascii="Consolas" w:hAnsi="Consolas" w:cs="Consolas" w:eastAsia="Consolas"/>
          <w:b w:val="0"/>
          <w:i w:val="0"/>
          <w:color w:val="24405F"/>
          <w:sz w:val="18"/>
          <w:shd w:val="clear" w:color="auto" w:fill="F3F5F8"/>
        </w:rPr>
        <w:t>max(n_days, 1)</w:t>
      </w:r>
      <w:r>
        <w:rPr>
          <w:rFonts w:ascii="Calibri" w:hAnsi="Calibri" w:cs="Calibri" w:eastAsia="Calibri"/>
          <w:b w:val="0"/>
          <w:i w:val="0"/>
          <w:color w:val="1F2933"/>
          <w:sz w:val="21"/>
        </w:rPr>
        <w:t xml:space="preserve"> avoids dividing by zero.</w:t>
      </w:r>
    </w:p>
    <w:p>
      <w:pPr>
        <w:pStyle w:val="Heading2"/>
        <w:keepNext/>
        <w:spacing w:before="220" w:after="30"/>
      </w:pPr>
      <w:r>
        <w:rPr>
          <w:rFonts w:ascii="Calibri Light" w:hAnsi="Calibri Light" w:cs="Calibri Light" w:eastAsia="Calibri Light"/>
          <w:b/>
          <w:i w:val="0"/>
          <w:color w:val="1F3B63"/>
          <w:sz w:val="26"/>
        </w:rPr>
        <w:t>Lines 442–458 · the spreads, rain and observed CV</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442      dwell = dwell_model(events, corridor, calibration_days)</w:t>
        <w:br/>
      </w:r>
      <w:r>
        <w:rPr>
          <w:rFonts w:ascii="Consolas" w:hAnsi="Consolas" w:cs="Consolas" w:eastAsia="Consolas"/>
          <w:b w:val="0"/>
          <w:i w:val="0"/>
          <w:color w:val="1F2933"/>
          <w:sz w:val="15"/>
        </w:rPr>
        <w:t xml:space="preserve"> 443      pairs = neighbour_pairs(events, calibration_days)</w:t>
        <w:br/>
      </w:r>
      <w:r>
        <w:rPr>
          <w:rFonts w:ascii="Consolas" w:hAnsi="Consolas" w:cs="Consolas" w:eastAsia="Consolas"/>
          <w:b w:val="0"/>
          <w:i w:val="0"/>
          <w:color w:val="1F2933"/>
          <w:sz w:val="15"/>
        </w:rPr>
        <w:t xml:space="preserve"> 444      dispatch = dispatch_deviation(pairs)</w:t>
        <w:br/>
      </w:r>
      <w:r>
        <w:rPr>
          <w:rFonts w:ascii="Consolas" w:hAnsi="Consolas" w:cs="Consolas" w:eastAsia="Consolas"/>
          <w:b w:val="0"/>
          <w:i w:val="0"/>
          <w:color w:val="1F2933"/>
          <w:sz w:val="15"/>
        </w:rPr>
        <w:t xml:space="preserve"> 445      observed_calibration = observed_headway_cv(events, corridor, calibration_days)</w:t>
        <w:br/>
      </w:r>
      <w:r>
        <w:rPr>
          <w:rFonts w:ascii="Consolas" w:hAnsi="Consolas" w:cs="Consolas" w:eastAsia="Consolas"/>
          <w:b w:val="0"/>
          <w:i w:val="0"/>
          <w:color w:val="1F2933"/>
          <w:sz w:val="15"/>
        </w:rPr>
        <w:t xml:space="preserve"> 446      first_stop_target = float(observed_calibration.loc[observed_calibration["stop_index"] == 0, "cv"].mean())</w:t>
        <w:br/>
      </w:r>
      <w:r>
        <w:rPr>
          <w:rFonts w:ascii="Consolas" w:hAnsi="Consolas" w:cs="Consolas" w:eastAsia="Consolas"/>
          <w:b w:val="0"/>
          <w:i w:val="0"/>
          <w:color w:val="1F2933"/>
          <w:sz w:val="15"/>
        </w:rPr>
        <w:t xml:space="preserve"> 447      dispatch_scale, dispatch_cv = scale_dispatch_to_first_stop(dispatch, first_stop_target)</w:t>
        <w:br/>
      </w:r>
      <w:r>
        <w:rPr>
          <w:rFonts w:ascii="Consolas" w:hAnsi="Consolas" w:cs="Consolas" w:eastAsia="Consolas"/>
          <w:b w:val="0"/>
          <w:i w:val="0"/>
          <w:color w:val="1F2933"/>
          <w:sz w:val="15"/>
        </w:rPr>
        <w:t xml:space="preserve"> 448      dispatch = (dispatch * dispatch_scale).round(0).astype(int)</w:t>
        <w:br/>
      </w:r>
      <w:r>
        <w:rPr>
          <w:rFonts w:ascii="Consolas" w:hAnsi="Consolas" w:cs="Consolas" w:eastAsia="Consolas"/>
          <w:b w:val="0"/>
          <w:i w:val="0"/>
          <w:color w:val="1F2933"/>
          <w:sz w:val="15"/>
        </w:rPr>
        <w:t xml:space="preserve"> 449      run_spread = pairwise_run_log_sd(pairs, corridor)</w:t>
        <w:br/>
      </w:r>
      <w:r>
        <w:rPr>
          <w:rFonts w:ascii="Consolas" w:hAnsi="Consolas" w:cs="Consolas" w:eastAsia="Consolas"/>
          <w:b w:val="0"/>
          <w:i w:val="0"/>
          <w:color w:val="1F2933"/>
          <w:sz w:val="15"/>
        </w:rPr>
        <w:t xml:space="preserve"> 450      params["run_log_sd_pairwise"] = params["bs_id"].map(run_spread).round(3)</w:t>
        <w:br/>
      </w:r>
      <w:r>
        <w:rPr>
          <w:rFonts w:ascii="Consolas" w:hAnsi="Consolas" w:cs="Consolas" w:eastAsia="Consolas"/>
          <w:b w:val="0"/>
          <w:i w:val="0"/>
          <w:color w:val="1F2933"/>
          <w:sz w:val="15"/>
        </w:rPr>
        <w:t xml:space="preserve"> 451      params.to_csv(f"{OUT_DIR}/stop_params.csv", index=False)</w:t>
        <w:br/>
      </w:r>
      <w:r>
        <w:rPr>
          <w:rFonts w:ascii="Consolas" w:hAnsi="Consolas" w:cs="Consolas" w:eastAsia="Consolas"/>
          <w:b w:val="0"/>
          <w:i w:val="0"/>
          <w:color w:val="1F2933"/>
          <w:sz w:val="15"/>
        </w:rPr>
        <w:t xml:space="preserve"> 452      dwell["noise_log_sd_all_events"] = dwell["noise_log_sd"]</w:t>
        <w:br/>
      </w:r>
      <w:r>
        <w:rPr>
          <w:rFonts w:ascii="Consolas" w:hAnsi="Consolas" w:cs="Consolas" w:eastAsia="Consolas"/>
          <w:b w:val="0"/>
          <w:i w:val="0"/>
          <w:color w:val="1F2933"/>
          <w:sz w:val="15"/>
        </w:rPr>
        <w:t xml:space="preserve"> 453      dwell["noise_log_sd"] = round(float(pairwise_dwell_noise(pairs, dwell)), 3)</w:t>
        <w:br/>
      </w:r>
      <w:r>
        <w:rPr>
          <w:rFonts w:ascii="Consolas" w:hAnsi="Consolas" w:cs="Consolas" w:eastAsia="Consolas"/>
          <w:b w:val="0"/>
          <w:i w:val="0"/>
          <w:color w:val="1F2933"/>
          <w:sz w:val="15"/>
        </w:rPr>
        <w:t xml:space="preserve"> 454      dispatch.rename("deviation_s").to_csv(f"{OUT_DIR}/dispatch_deviation.csv", index=False)</w:t>
        <w:br/>
      </w:r>
      <w:r>
        <w:rPr>
          <w:rFonts w:ascii="Consolas" w:hAnsi="Consolas" w:cs="Consolas" w:eastAsia="Consolas"/>
          <w:b w:val="0"/>
          <w:i w:val="0"/>
          <w:color w:val="1F2933"/>
          <w:sz w:val="15"/>
        </w:rPr>
        <w:t xml:space="preserve"> 455      strata, rain = rain_effect(events)</w:t>
        <w:br/>
      </w:r>
      <w:r>
        <w:rPr>
          <w:rFonts w:ascii="Consolas" w:hAnsi="Consolas" w:cs="Consolas" w:eastAsia="Consolas"/>
          <w:b w:val="0"/>
          <w:i w:val="0"/>
          <w:color w:val="1F2933"/>
          <w:sz w:val="15"/>
        </w:rPr>
        <w:t xml:space="preserve"> 456      strata.to_csv(f"{VALIDATION_DIR}/rain_effect_strata.csv", index=False)</w:t>
        <w:br/>
      </w:r>
      <w:r>
        <w:rPr>
          <w:rFonts w:ascii="Consolas" w:hAnsi="Consolas" w:cs="Consolas" w:eastAsia="Consolas"/>
          <w:b w:val="0"/>
          <w:i w:val="0"/>
          <w:color w:val="1F2933"/>
          <w:sz w:val="15"/>
        </w:rPr>
        <w:t xml:space="preserve"> 457      observed = observed_headway_cv(events, corridor, test_days)</w:t>
        <w:br/>
      </w:r>
      <w:r>
        <w:rPr>
          <w:rFonts w:ascii="Consolas" w:hAnsi="Consolas" w:cs="Consolas" w:eastAsia="Consolas"/>
          <w:b w:val="0"/>
          <w:i w:val="0"/>
          <w:color w:val="1F2933"/>
          <w:sz w:val="15"/>
        </w:rPr>
        <w:t xml:space="preserve"> 458      observed.to_csv(f"{VALIDATION_DIR}/observed_headway_cv.csv", index=False)</w:t>
      </w:r>
    </w:p>
    <w:p>
      <w:pPr>
        <w:pStyle w:val="ListBullet"/>
        <w:spacing w:after="60" w:line="264" w:lineRule="auto"/>
      </w:pPr>
      <w:r>
        <w:rPr>
          <w:rFonts w:ascii="Calibri" w:hAnsi="Calibri" w:cs="Calibri" w:eastAsia="Calibri"/>
          <w:b/>
          <w:i w:val="0"/>
          <w:color w:val="10233D"/>
          <w:sz w:val="21"/>
        </w:rPr>
        <w:t>Lines 442–444</w:t>
      </w:r>
      <w:r>
        <w:rPr>
          <w:rFonts w:ascii="Calibri" w:hAnsi="Calibri" w:cs="Calibri" w:eastAsia="Calibri"/>
          <w:b w:val="0"/>
          <w:i w:val="0"/>
          <w:color w:val="1F2933"/>
          <w:sz w:val="21"/>
        </w:rPr>
        <w:t>: dwell model, bus pairs, dispatch deviations.</w:t>
      </w:r>
    </w:p>
    <w:p>
      <w:pPr>
        <w:pStyle w:val="ListBullet"/>
        <w:spacing w:after="60" w:line="264" w:lineRule="auto"/>
      </w:pPr>
      <w:r>
        <w:rPr>
          <w:rFonts w:ascii="Calibri" w:hAnsi="Calibri" w:cs="Calibri" w:eastAsia="Calibri"/>
          <w:b/>
          <w:i w:val="0"/>
          <w:color w:val="10233D"/>
          <w:sz w:val="21"/>
        </w:rPr>
        <w:t>Lines 445–448</w:t>
      </w:r>
      <w:r>
        <w:rPr>
          <w:rFonts w:ascii="Calibri" w:hAnsi="Calibri" w:cs="Calibri" w:eastAsia="Calibri"/>
          <w:b w:val="0"/>
          <w:i w:val="0"/>
          <w:color w:val="1F2933"/>
          <w:sz w:val="21"/>
        </w:rPr>
        <w:t>: the real CV at the first stop on calibration days is the target; scale the deviations to hit it, then round.</w:t>
      </w:r>
    </w:p>
    <w:p>
      <w:pPr>
        <w:pStyle w:val="ListBullet"/>
        <w:spacing w:after="60" w:line="264" w:lineRule="auto"/>
      </w:pPr>
      <w:r>
        <w:rPr>
          <w:rFonts w:ascii="Calibri" w:hAnsi="Calibri" w:cs="Calibri" w:eastAsia="Calibri"/>
          <w:b/>
          <w:i w:val="0"/>
          <w:color w:val="10233D"/>
          <w:sz w:val="21"/>
        </w:rPr>
        <w:t>Lines 449–451</w:t>
      </w:r>
      <w:r>
        <w:rPr>
          <w:rFonts w:ascii="Calibri" w:hAnsi="Calibri" w:cs="Calibri" w:eastAsia="Calibri"/>
          <w:b w:val="0"/>
          <w:i w:val="0"/>
          <w:color w:val="1F2933"/>
          <w:sz w:val="21"/>
        </w:rPr>
        <w:t>: add the paired running-time spread as a new column and save the table again.</w:t>
      </w:r>
    </w:p>
    <w:p>
      <w:pPr>
        <w:pStyle w:val="ListBullet"/>
        <w:spacing w:after="60" w:line="264" w:lineRule="auto"/>
      </w:pPr>
      <w:r>
        <w:rPr>
          <w:rFonts w:ascii="Calibri" w:hAnsi="Calibri" w:cs="Calibri" w:eastAsia="Calibri"/>
          <w:b/>
          <w:i w:val="0"/>
          <w:color w:val="10233D"/>
          <w:sz w:val="21"/>
        </w:rPr>
        <w:t>Lines 452–453</w:t>
      </w:r>
      <w:r>
        <w:rPr>
          <w:rFonts w:ascii="Calibri" w:hAnsi="Calibri" w:cs="Calibri" w:eastAsia="Calibri"/>
          <w:b w:val="0"/>
          <w:i w:val="0"/>
          <w:color w:val="1F2933"/>
          <w:sz w:val="21"/>
        </w:rPr>
        <w:t>: keep the old all-events dwell noise under a new name, then replace it with the paired version.</w:t>
      </w:r>
    </w:p>
    <w:p>
      <w:pPr>
        <w:pStyle w:val="ListBullet"/>
        <w:spacing w:after="60" w:line="264" w:lineRule="auto"/>
      </w:pPr>
      <w:r>
        <w:rPr>
          <w:rFonts w:ascii="Calibri" w:hAnsi="Calibri" w:cs="Calibri" w:eastAsia="Calibri"/>
          <w:b/>
          <w:i w:val="0"/>
          <w:color w:val="10233D"/>
          <w:sz w:val="21"/>
        </w:rPr>
        <w:t>Line 454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.rename("deviation_s")</w:t>
      </w:r>
      <w:r>
        <w:rPr>
          <w:rFonts w:ascii="Calibri" w:hAnsi="Calibri" w:cs="Calibri" w:eastAsia="Calibri"/>
          <w:b w:val="0"/>
          <w:i w:val="0"/>
          <w:color w:val="1F2933"/>
          <w:sz w:val="21"/>
        </w:rPr>
        <w:t xml:space="preserve"> names the column before saving.</w:t>
      </w:r>
    </w:p>
    <w:p>
      <w:pPr>
        <w:pStyle w:val="ListBullet"/>
        <w:spacing w:after="60" w:line="264" w:lineRule="auto"/>
      </w:pPr>
      <w:r>
        <w:rPr>
          <w:rFonts w:ascii="Calibri" w:hAnsi="Calibri" w:cs="Calibri" w:eastAsia="Calibri"/>
          <w:b/>
          <w:i w:val="0"/>
          <w:color w:val="10233D"/>
          <w:sz w:val="21"/>
        </w:rPr>
        <w:t>Lines 455–458</w:t>
      </w:r>
      <w:r>
        <w:rPr>
          <w:rFonts w:ascii="Calibri" w:hAnsi="Calibri" w:cs="Calibri" w:eastAsia="Calibri"/>
          <w:b w:val="0"/>
          <w:i w:val="0"/>
          <w:color w:val="1F2933"/>
          <w:sz w:val="21"/>
        </w:rPr>
        <w:t>: rain effect and observed CV on test days, both saved.</w:t>
      </w:r>
    </w:p>
    <w:p>
      <w:pPr>
        <w:pStyle w:val="Heading2"/>
        <w:keepNext/>
        <w:spacing w:before="220" w:after="30"/>
      </w:pPr>
      <w:r>
        <w:rPr>
          <w:rFonts w:ascii="Calibri Light" w:hAnsi="Calibri Light" w:cs="Calibri Light" w:eastAsia="Calibri Light"/>
          <w:b/>
          <w:i w:val="0"/>
          <w:color w:val="1F3B63"/>
          <w:sz w:val="26"/>
        </w:rPr>
        <w:t>Lines 460–485 · write model_params.json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460      all_rows = params[params["period"] == "ALL"]</w:t>
        <w:br/>
      </w:r>
      <w:r>
        <w:rPr>
          <w:rFonts w:ascii="Consolas" w:hAnsi="Consolas" w:cs="Consolas" w:eastAsia="Consolas"/>
          <w:b w:val="0"/>
          <w:i w:val="0"/>
          <w:color w:val="1F2933"/>
          <w:sz w:val="15"/>
        </w:rPr>
        <w:t xml:space="preserve"> 461      model = {</w:t>
        <w:br/>
      </w:r>
      <w:r>
        <w:rPr>
          <w:rFonts w:ascii="Consolas" w:hAnsi="Consolas" w:cs="Consolas" w:eastAsia="Consolas"/>
          <w:b w:val="0"/>
          <w:i w:val="0"/>
          <w:color w:val="1F2933"/>
          <w:sz w:val="15"/>
        </w:rPr>
        <w:t xml:space="preserve"> 462          "source": "route_801_direction_6_clean.csv, weekday 07-18, calibration days unless stated",</w:t>
        <w:br/>
      </w:r>
      <w:r>
        <w:rPr>
          <w:rFonts w:ascii="Consolas" w:hAnsi="Consolas" w:cs="Consolas" w:eastAsia="Consolas"/>
          <w:b w:val="0"/>
          <w:i w:val="0"/>
          <w:color w:val="1F2933"/>
          <w:sz w:val="15"/>
        </w:rPr>
        <w:t xml:space="preserve"> 463          "dwell_model": dwell,</w:t>
        <w:br/>
      </w:r>
      <w:r>
        <w:rPr>
          <w:rFonts w:ascii="Consolas" w:hAnsi="Consolas" w:cs="Consolas" w:eastAsia="Consolas"/>
          <w:b w:val="0"/>
          <w:i w:val="0"/>
          <w:color w:val="1F2933"/>
          <w:sz w:val="15"/>
        </w:rPr>
        <w:t xml:space="preserve"> 464          "demand_dispersion_var_over_mean": demand_spread(events, corridor, calibration_days),</w:t>
        <w:br/>
      </w:r>
      <w:r>
        <w:rPr>
          <w:rFonts w:ascii="Consolas" w:hAnsi="Consolas" w:cs="Consolas" w:eastAsia="Consolas"/>
          <w:b w:val="0"/>
          <w:i w:val="0"/>
          <w:color w:val="1F2933"/>
          <w:sz w:val="15"/>
        </w:rPr>
        <w:t xml:space="preserve"> 465          "dispatch": {"neighbour_pairs_at_first_stop": int(len(dispatch)), "per_bus_sd_s": round(float(dispatch.std()), 1),</w:t>
        <w:br/>
      </w:r>
      <w:r>
        <w:rPr>
          <w:rFonts w:ascii="Consolas" w:hAnsi="Consolas" w:cs="Consolas" w:eastAsia="Consolas"/>
          <w:b w:val="0"/>
          <w:i w:val="0"/>
          <w:color w:val="1F2933"/>
          <w:sz w:val="15"/>
        </w:rPr>
        <w:t xml:space="preserve"> 466                       "first_stop_cv_target_calibration_days": round(first_stop_target, 3),</w:t>
        <w:br/>
      </w:r>
      <w:r>
        <w:rPr>
          <w:rFonts w:ascii="Consolas" w:hAnsi="Consolas" w:cs="Consolas" w:eastAsia="Consolas"/>
          <w:b w:val="0"/>
          <w:i w:val="0"/>
          <w:color w:val="1F2933"/>
          <w:sz w:val="15"/>
        </w:rPr>
        <w:t xml:space="preserve"> 467                       "scale_applied_to_pair_sample": round(dispatch_scale, 3),</w:t>
        <w:br/>
      </w:r>
      <w:r>
        <w:rPr>
          <w:rFonts w:ascii="Consolas" w:hAnsi="Consolas" w:cs="Consolas" w:eastAsia="Consolas"/>
          <w:b w:val="0"/>
          <w:i w:val="0"/>
          <w:color w:val="1F2933"/>
          <w:sz w:val="15"/>
        </w:rPr>
        <w:t xml:space="preserve"> 468                       "first_stop_cv_reproduced": round(dispatch_cv, 3),</w:t>
        <w:br/>
      </w:r>
      <w:r>
        <w:rPr>
          <w:rFonts w:ascii="Consolas" w:hAnsi="Consolas" w:cs="Consolas" w:eastAsia="Consolas"/>
          <w:b w:val="0"/>
          <w:i w:val="0"/>
          <w:color w:val="1F2933"/>
          <w:sz w:val="15"/>
        </w:rPr>
        <w:t xml:space="preserve"> 469                       "per_bus_robust_sd_s": round(float((dispatch.quantile(0.75) - dispatch.quantile(0.25)) / 1.349), 1)},</w:t>
        <w:br/>
      </w:r>
      <w:r>
        <w:rPr>
          <w:rFonts w:ascii="Consolas" w:hAnsi="Consolas" w:cs="Consolas" w:eastAsia="Consolas"/>
          <w:b w:val="0"/>
          <w:i w:val="0"/>
          <w:color w:val="1F2933"/>
          <w:sz w:val="15"/>
        </w:rPr>
        <w:t xml:space="preserve"> 470          "run_time_log_sd_dry_median_over_segments": round(float(all_rows["run_log_sd_dry"].median()), 3),</w:t>
        <w:br/>
      </w:r>
      <w:r>
        <w:rPr>
          <w:rFonts w:ascii="Consolas" w:hAnsi="Consolas" w:cs="Consolas" w:eastAsia="Consolas"/>
          <w:b w:val="0"/>
          <w:i w:val="0"/>
          <w:color w:val="1F2933"/>
          <w:sz w:val="15"/>
        </w:rPr>
        <w:t xml:space="preserve"> 471          "run_time_log_sd_pairwise_median_over_segments": round(float(np.median(list(run_spread.values()))), 3),</w:t>
        <w:br/>
      </w:r>
      <w:r>
        <w:rPr>
          <w:rFonts w:ascii="Consolas" w:hAnsi="Consolas" w:cs="Consolas" w:eastAsia="Consolas"/>
          <w:b w:val="0"/>
          <w:i w:val="0"/>
          <w:color w:val="1F2933"/>
          <w:sz w:val="15"/>
        </w:rPr>
        <w:t xml:space="preserve"> 472          "neighbour_pairs": int(len(pairs)),</w:t>
        <w:br/>
      </w:r>
      <w:r>
        <w:rPr>
          <w:rFonts w:ascii="Consolas" w:hAnsi="Consolas" w:cs="Consolas" w:eastAsia="Consolas"/>
          <w:b w:val="0"/>
          <w:i w:val="0"/>
          <w:color w:val="1F2933"/>
          <w:sz w:val="15"/>
        </w:rPr>
        <w:t xml:space="preserve"> 473          "rain": rain,</w:t>
        <w:br/>
      </w:r>
      <w:r>
        <w:rPr>
          <w:rFonts w:ascii="Consolas" w:hAnsi="Consolas" w:cs="Consolas" w:eastAsia="Consolas"/>
          <w:b w:val="0"/>
          <w:i w:val="0"/>
          <w:color w:val="1F2933"/>
          <w:sz w:val="15"/>
        </w:rPr>
        <w:t xml:space="preserve"> 474          "observed_headway_cv_test_days": {</w:t>
        <w:br/>
      </w:r>
      <w:r>
        <w:rPr>
          <w:rFonts w:ascii="Consolas" w:hAnsi="Consolas" w:cs="Consolas" w:eastAsia="Consolas"/>
          <w:b w:val="0"/>
          <w:i w:val="0"/>
          <w:color w:val="1F2933"/>
          <w:sz w:val="15"/>
        </w:rPr>
        <w:t xml:space="preserve"> 475              "mean_over_stops_and_days": round(float(observed["cv"].mean()), 3),</w:t>
        <w:br/>
      </w:r>
      <w:r>
        <w:rPr>
          <w:rFonts w:ascii="Consolas" w:hAnsi="Consolas" w:cs="Consolas" w:eastAsia="Consolas"/>
          <w:b w:val="0"/>
          <w:i w:val="0"/>
          <w:color w:val="1F2933"/>
          <w:sz w:val="15"/>
        </w:rPr>
        <w:t xml:space="preserve"> 476              "median": round(float(observed["cv"].median()), 3),</w:t>
        <w:br/>
      </w:r>
      <w:r>
        <w:rPr>
          <w:rFonts w:ascii="Consolas" w:hAnsi="Consolas" w:cs="Consolas" w:eastAsia="Consolas"/>
          <w:b w:val="0"/>
          <w:i w:val="0"/>
          <w:color w:val="1F2933"/>
          <w:sz w:val="15"/>
        </w:rPr>
        <w:t xml:space="preserve"> 477              "by_stop_index": observed.groupby("stop_index")["cv"].mean().round(3).to_dict(),</w:t>
        <w:br/>
      </w:r>
      <w:r>
        <w:rPr>
          <w:rFonts w:ascii="Consolas" w:hAnsi="Consolas" w:cs="Consolas" w:eastAsia="Consolas"/>
          <w:b w:val="0"/>
          <w:i w:val="0"/>
          <w:color w:val="1F2933"/>
          <w:sz w:val="15"/>
        </w:rPr>
        <w:t xml:space="preserve"> 478              "day_stop_cells": int(len(observed)),</w:t>
        <w:br/>
      </w:r>
      <w:r>
        <w:rPr>
          <w:rFonts w:ascii="Consolas" w:hAnsi="Consolas" w:cs="Consolas" w:eastAsia="Consolas"/>
          <w:b w:val="0"/>
          <w:i w:val="0"/>
          <w:color w:val="1F2933"/>
          <w:sz w:val="15"/>
        </w:rPr>
        <w:t xml:space="preserve"> 479          },</w:t>
        <w:br/>
      </w:r>
      <w:r>
        <w:rPr>
          <w:rFonts w:ascii="Consolas" w:hAnsi="Consolas" w:cs="Consolas" w:eastAsia="Consolas"/>
          <w:b w:val="0"/>
          <w:i w:val="0"/>
          <w:color w:val="1F2933"/>
          <w:sz w:val="15"/>
        </w:rPr>
        <w:t xml:space="preserve"> 480      }</w:t>
        <w:br/>
      </w:r>
      <w:r>
        <w:rPr>
          <w:rFonts w:ascii="Consolas" w:hAnsi="Consolas" w:cs="Consolas" w:eastAsia="Consolas"/>
          <w:b w:val="0"/>
          <w:i w:val="0"/>
          <w:color w:val="1F2933"/>
          <w:sz w:val="15"/>
        </w:rPr>
        <w:t xml:space="preserve"> 481      with open(f"{OUT_DIR}/model_params.json", "w") as file:</w:t>
        <w:br/>
      </w:r>
      <w:r>
        <w:rPr>
          <w:rFonts w:ascii="Consolas" w:hAnsi="Consolas" w:cs="Consolas" w:eastAsia="Consolas"/>
          <w:b w:val="0"/>
          <w:i w:val="0"/>
          <w:color w:val="1F2933"/>
          <w:sz w:val="15"/>
        </w:rPr>
        <w:t xml:space="preserve"> 482          json.dump(model, file, indent=2, default=str)</w:t>
        <w:br/>
      </w:r>
      <w:r>
        <w:rPr>
          <w:rFonts w:ascii="Consolas" w:hAnsi="Consolas" w:cs="Consolas" w:eastAsia="Consolas"/>
          <w:b w:val="0"/>
          <w:i w:val="0"/>
          <w:color w:val="1F2933"/>
          <w:sz w:val="15"/>
        </w:rPr>
        <w:t xml:space="preserve"> 483  </w:t>
        <w:br/>
      </w:r>
      <w:r>
        <w:rPr>
          <w:rFonts w:ascii="Consolas" w:hAnsi="Consolas" w:cs="Consolas" w:eastAsia="Consolas"/>
          <w:b w:val="0"/>
          <w:i w:val="0"/>
          <w:color w:val="1F2933"/>
          <w:sz w:val="15"/>
        </w:rPr>
        <w:t xml:space="preserve"> 484      print(json.dumps({k: v for k, v in model.items() if k != "observed_headway_cv_test_days"}, indent=2, default=str))</w:t>
        <w:br/>
      </w:r>
      <w:r>
        <w:rPr>
          <w:rFonts w:ascii="Consolas" w:hAnsi="Consolas" w:cs="Consolas" w:eastAsia="Consolas"/>
          <w:b w:val="0"/>
          <w:i w:val="0"/>
          <w:color w:val="1F2933"/>
          <w:sz w:val="15"/>
        </w:rPr>
        <w:t xml:space="preserve"> 485      print("observed headway CV (test days):", model["observed_headway_cv_test_days"]["mean_over_stops_and_days"])</w:t>
      </w:r>
    </w:p>
    <w:p>
      <w:pPr>
        <w:pStyle w:val="ListBullet"/>
        <w:spacing w:after="60" w:line="264" w:lineRule="auto"/>
      </w:pPr>
      <w:r>
        <w:rPr>
          <w:rFonts w:ascii="Calibri" w:hAnsi="Calibri" w:cs="Calibri" w:eastAsia="Calibri"/>
          <w:b/>
          <w:i w:val="0"/>
          <w:color w:val="10233D"/>
          <w:sz w:val="21"/>
        </w:rPr>
        <w:t>Lines 461–480</w:t>
      </w:r>
      <w:r>
        <w:rPr>
          <w:rFonts w:ascii="Calibri" w:hAnsi="Calibri" w:cs="Calibri" w:eastAsia="Calibri"/>
          <w:b w:val="0"/>
          <w:i w:val="0"/>
          <w:color w:val="1F2933"/>
          <w:sz w:val="21"/>
        </w:rPr>
        <w:t>: one nested dictionary with everything the simulator reads.</w:t>
      </w:r>
    </w:p>
    <w:p>
      <w:pPr>
        <w:pStyle w:val="ListBullet"/>
        <w:spacing w:after="60" w:line="264" w:lineRule="auto"/>
      </w:pPr>
      <w:r>
        <w:rPr>
          <w:rFonts w:ascii="Calibri" w:hAnsi="Calibri" w:cs="Calibri" w:eastAsia="Calibri"/>
          <w:b/>
          <w:i w:val="0"/>
          <w:color w:val="10233D"/>
          <w:sz w:val="21"/>
        </w:rPr>
        <w:t>Line 477</w:t>
      </w:r>
      <w:r>
        <w:rPr>
          <w:rFonts w:ascii="Calibri" w:hAnsi="Calibri" w:cs="Calibri" w:eastAsia="Calibri"/>
          <w:b w:val="0"/>
          <w:i w:val="0"/>
          <w:color w:val="1F2933"/>
          <w:sz w:val="21"/>
        </w:rPr>
        <w:t>: average CV per stop position, as a dictionary (</w:t>
      </w:r>
      <w:r>
        <w:rPr>
          <w:rFonts w:ascii="Consolas" w:hAnsi="Consolas" w:cs="Consolas" w:eastAsia="Consolas"/>
          <w:b w:val="0"/>
          <w:i w:val="0"/>
          <w:color w:val="24405F"/>
          <w:sz w:val="18"/>
          <w:shd w:val="clear" w:color="auto" w:fill="F3F5F8"/>
        </w:rPr>
        <w:t>to_dict()</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481–482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json.dump</w:t>
      </w:r>
      <w:r>
        <w:rPr>
          <w:rFonts w:ascii="Calibri" w:hAnsi="Calibri" w:cs="Calibri" w:eastAsia="Calibri"/>
          <w:b w:val="0"/>
          <w:i w:val="0"/>
          <w:color w:val="1F2933"/>
          <w:sz w:val="21"/>
        </w:rPr>
        <w:t xml:space="preserve"> writes it to the file. </w:t>
      </w:r>
      <w:r>
        <w:rPr>
          <w:rFonts w:ascii="Consolas" w:hAnsi="Consolas" w:cs="Consolas" w:eastAsia="Consolas"/>
          <w:b w:val="0"/>
          <w:i w:val="0"/>
          <w:color w:val="24405F"/>
          <w:sz w:val="18"/>
          <w:shd w:val="clear" w:color="auto" w:fill="F3F5F8"/>
        </w:rPr>
        <w:t>default=str</w:t>
      </w:r>
      <w:r>
        <w:rPr>
          <w:rFonts w:ascii="Calibri" w:hAnsi="Calibri" w:cs="Calibri" w:eastAsia="Calibri"/>
          <w:b w:val="0"/>
          <w:i w:val="0"/>
          <w:color w:val="1F2933"/>
          <w:sz w:val="21"/>
        </w:rPr>
        <w:t xml:space="preserve"> turns anything JSON cannot store directly into text.</w:t>
      </w:r>
    </w:p>
    <w:p>
      <w:pPr>
        <w:pStyle w:val="ListBullet"/>
        <w:spacing w:after="60" w:line="264" w:lineRule="auto"/>
      </w:pPr>
      <w:r>
        <w:rPr>
          <w:rFonts w:ascii="Calibri" w:hAnsi="Calibri" w:cs="Calibri" w:eastAsia="Calibri"/>
          <w:b/>
          <w:i w:val="0"/>
          <w:color w:val="10233D"/>
          <w:sz w:val="21"/>
        </w:rPr>
        <w:t>Line 484</w:t>
      </w:r>
      <w:r>
        <w:rPr>
          <w:rFonts w:ascii="Calibri" w:hAnsi="Calibri" w:cs="Calibri" w:eastAsia="Calibri"/>
          <w:b w:val="0"/>
          <w:i w:val="0"/>
          <w:color w:val="1F2933"/>
          <w:sz w:val="21"/>
        </w:rPr>
        <w:t xml:space="preserve">: a </w:t>
      </w:r>
      <w:r>
        <w:rPr>
          <w:rFonts w:ascii="Calibri" w:hAnsi="Calibri" w:cs="Calibri" w:eastAsia="Calibri"/>
          <w:b w:val="0"/>
          <w:i/>
          <w:color w:val="1F2933"/>
          <w:sz w:val="21"/>
        </w:rPr>
        <w:t>dictionary comprehension</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{k: v for k, v in ... if ...}</w:t>
      </w:r>
      <w:r>
        <w:rPr>
          <w:rFonts w:ascii="Calibri" w:hAnsi="Calibri" w:cs="Calibri" w:eastAsia="Calibri"/>
          <w:b w:val="0"/>
          <w:i w:val="0"/>
          <w:color w:val="1F2933"/>
          <w:sz w:val="21"/>
        </w:rPr>
        <w:t>, makes a copy without the long CV section, for printing.</w:t>
      </w:r>
    </w:p>
    <w:p>
      <w:pPr>
        <w:pStyle w:val="Heading2"/>
        <w:keepNext/>
        <w:spacing w:before="220" w:after="30"/>
      </w:pPr>
      <w:r>
        <w:rPr>
          <w:rFonts w:ascii="Calibri Light" w:hAnsi="Calibri Light" w:cs="Calibri Light" w:eastAsia="Calibri Light"/>
          <w:b/>
          <w:i w:val="0"/>
          <w:color w:val="1F3B63"/>
          <w:sz w:val="26"/>
        </w:rPr>
        <w:t>Lines 488–489 · run main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488  if __name__ == "__main__":</w:t>
        <w:br/>
      </w:r>
      <w:r>
        <w:rPr>
          <w:rFonts w:ascii="Consolas" w:hAnsi="Consolas" w:cs="Consolas" w:eastAsia="Consolas"/>
          <w:b w:val="0"/>
          <w:i w:val="0"/>
          <w:color w:val="1F2933"/>
          <w:sz w:val="15"/>
        </w:rPr>
        <w:t xml:space="preserve"> 489      main()</w:t>
      </w:r>
    </w:p>
    <w:p>
      <w:pPr>
        <w:jc w:val="left"/>
        <w:spacing w:before="0" w:after="110" w:line="264" w:lineRule="auto"/>
      </w:pPr>
      <w:r>
        <w:rPr>
          <w:rFonts w:ascii="Calibri" w:hAnsi="Calibri" w:cs="Calibri" w:eastAsia="Calibri"/>
          <w:b w:val="0"/>
          <w:i w:val="0"/>
          <w:color w:val="1F2933"/>
          <w:sz w:val="21"/>
        </w:rPr>
        <w:t xml:space="preserve">Run </w:t>
      </w:r>
      <w:r>
        <w:rPr>
          <w:rFonts w:ascii="Consolas" w:hAnsi="Consolas" w:cs="Consolas" w:eastAsia="Consolas"/>
          <w:b w:val="0"/>
          <w:i w:val="0"/>
          <w:color w:val="24405F"/>
          <w:sz w:val="18"/>
          <w:shd w:val="clear" w:color="auto" w:fill="F3F5F8"/>
        </w:rPr>
        <w:t>main</w:t>
      </w:r>
      <w:r>
        <w:rPr>
          <w:rFonts w:ascii="Calibri" w:hAnsi="Calibri" w:cs="Calibri" w:eastAsia="Calibri"/>
          <w:b w:val="0"/>
          <w:i w:val="0"/>
          <w:color w:val="1F2933"/>
          <w:sz w:val="21"/>
        </w:rPr>
        <w:t xml:space="preserve"> when the file is run directly, the same two lines as at the end of step 1.</w:t>
      </w:r>
    </w:p>
    <w:p>
      <w:r>
        <w:br w:type="page"/>
      </w:r>
    </w:p>
    <w:p>
      <w:pPr>
        <w:pStyle w:val="Heading1"/>
        <w:keepNext/>
        <w:spacing w:before="320" w:after="120"/>
      </w:pPr>
      <w:r>
        <w:rPr>
          <w:rFonts w:ascii="Calibri Light" w:hAnsi="Calibri Light" w:cs="Calibri Light" w:eastAsia="Calibri Light"/>
          <w:b/>
          <w:i w:val="0"/>
          <w:color w:val="1F3B63"/>
          <w:sz w:val="30"/>
        </w:rPr>
        <w:t>10. build_real_net.py — build and calibrate the SUMO corridor</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starter/scripts/build_real_net.py</w:t>
      </w:r>
    </w:p>
    <w:p>
      <w:pPr>
        <w:pStyle w:val="Heading2"/>
        <w:keepNext/>
        <w:spacing w:before="220" w:after="30"/>
      </w:pPr>
      <w:r>
        <w:rPr>
          <w:rFonts w:ascii="Calibri Light" w:hAnsi="Calibri Light" w:cs="Calibri Light" w:eastAsia="Calibri Light"/>
          <w:b/>
          <w:i w:val="0"/>
          <w:color w:val="1F3B63"/>
          <w:sz w:val="26"/>
        </w:rPr>
        <w:t>Lines 1–35 · the note at the top</w:t>
      </w:r>
    </w:p>
    <w:p>
      <w:pPr>
        <w:jc w:val="left"/>
        <w:spacing w:before="0" w:after="110" w:line="264" w:lineRule="auto"/>
      </w:pPr>
      <w:r>
        <w:rPr>
          <w:rFonts w:ascii="Calibri" w:hAnsi="Calibri" w:cs="Calibri" w:eastAsia="Calibri"/>
          <w:b w:val="0"/>
          <w:i w:val="0"/>
          <w:color w:val="1F2933"/>
          <w:sz w:val="21"/>
        </w:rPr>
        <w:t>The docstring: put one node on the road at each stop, make each road piece follow the real curve, drive one bus through SUMO, compare its segment times with the data, adjust speed limits, and repeat until GEH &lt; 5 on 85% of segments and RMSPE &lt; 2%. Fitting uses only calibration days; test days are checked, never fitted.</w:t>
      </w:r>
    </w:p>
    <w:p>
      <w:pPr>
        <w:pStyle w:val="Heading2"/>
        <w:keepNext/>
        <w:spacing w:before="220" w:after="30"/>
      </w:pPr>
      <w:r>
        <w:rPr>
          <w:rFonts w:ascii="Calibri Light" w:hAnsi="Calibri Light" w:cs="Calibri Light" w:eastAsia="Calibri Light"/>
          <w:b/>
          <w:i w:val="0"/>
          <w:color w:val="1F3B63"/>
          <w:sz w:val="26"/>
        </w:rPr>
        <w:t>Lines 37–63 · imports, SUMO tools, the stop list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37  import math</w:t>
        <w:br/>
      </w:r>
      <w:r>
        <w:rPr>
          <w:rFonts w:ascii="Consolas" w:hAnsi="Consolas" w:cs="Consolas" w:eastAsia="Consolas"/>
          <w:b w:val="0"/>
          <w:i w:val="0"/>
          <w:color w:val="1F2933"/>
          <w:sz w:val="15"/>
        </w:rPr>
        <w:t xml:space="preserve">  38  import os</w:t>
        <w:br/>
      </w:r>
      <w:r>
        <w:rPr>
          <w:rFonts w:ascii="Consolas" w:hAnsi="Consolas" w:cs="Consolas" w:eastAsia="Consolas"/>
          <w:b w:val="0"/>
          <w:i w:val="0"/>
          <w:color w:val="1F2933"/>
          <w:sz w:val="15"/>
        </w:rPr>
        <w:t xml:space="preserve">  39  import subprocess</w:t>
        <w:br/>
      </w:r>
      <w:r>
        <w:rPr>
          <w:rFonts w:ascii="Consolas" w:hAnsi="Consolas" w:cs="Consolas" w:eastAsia="Consolas"/>
          <w:b w:val="0"/>
          <w:i w:val="0"/>
          <w:color w:val="1F2933"/>
          <w:sz w:val="15"/>
        </w:rPr>
        <w:t xml:space="preserve">  40  import sys</w:t>
        <w:br/>
      </w:r>
      <w:r>
        <w:rPr>
          <w:rFonts w:ascii="Consolas" w:hAnsi="Consolas" w:cs="Consolas" w:eastAsia="Consolas"/>
          <w:b w:val="0"/>
          <w:i w:val="0"/>
          <w:color w:val="1F2933"/>
          <w:sz w:val="15"/>
        </w:rPr>
        <w:t xml:space="preserve">  41  </w:t>
        <w:br/>
      </w:r>
      <w:r>
        <w:rPr>
          <w:rFonts w:ascii="Consolas" w:hAnsi="Consolas" w:cs="Consolas" w:eastAsia="Consolas"/>
          <w:b w:val="0"/>
          <w:i w:val="0"/>
          <w:color w:val="1F2933"/>
          <w:sz w:val="15"/>
        </w:rPr>
        <w:t xml:space="preserve">  42  import numpy as np</w:t>
        <w:br/>
      </w:r>
      <w:r>
        <w:rPr>
          <w:rFonts w:ascii="Consolas" w:hAnsi="Consolas" w:cs="Consolas" w:eastAsia="Consolas"/>
          <w:b w:val="0"/>
          <w:i w:val="0"/>
          <w:color w:val="1F2933"/>
          <w:sz w:val="15"/>
        </w:rPr>
        <w:t xml:space="preserve">  43  import pandas as pd</w:t>
        <w:br/>
      </w:r>
      <w:r>
        <w:rPr>
          <w:rFonts w:ascii="Consolas" w:hAnsi="Consolas" w:cs="Consolas" w:eastAsia="Consolas"/>
          <w:b w:val="0"/>
          <w:i w:val="0"/>
          <w:color w:val="1F2933"/>
          <w:sz w:val="15"/>
        </w:rPr>
        <w:t xml:space="preserve">  44  </w:t>
        <w:br/>
      </w:r>
      <w:r>
        <w:rPr>
          <w:rFonts w:ascii="Consolas" w:hAnsi="Consolas" w:cs="Consolas" w:eastAsia="Consolas"/>
          <w:b w:val="0"/>
          <w:i w:val="0"/>
          <w:color w:val="1F2933"/>
          <w:sz w:val="15"/>
        </w:rPr>
        <w:t xml:space="preserve">  45  if "SUMO_HOME" in os.environ:</w:t>
        <w:br/>
      </w:r>
      <w:r>
        <w:rPr>
          <w:rFonts w:ascii="Consolas" w:hAnsi="Consolas" w:cs="Consolas" w:eastAsia="Consolas"/>
          <w:b w:val="0"/>
          <w:i w:val="0"/>
          <w:color w:val="1F2933"/>
          <w:sz w:val="15"/>
        </w:rPr>
        <w:t xml:space="preserve">  46      sys.path.insert(0, os.path.join(os.environ["SUMO_HOME"], "tools"))</w:t>
        <w:br/>
      </w:r>
      <w:r>
        <w:rPr>
          <w:rFonts w:ascii="Consolas" w:hAnsi="Consolas" w:cs="Consolas" w:eastAsia="Consolas"/>
          <w:b w:val="0"/>
          <w:i w:val="0"/>
          <w:color w:val="1F2933"/>
          <w:sz w:val="15"/>
        </w:rPr>
        <w:t xml:space="preserve">  47  import traci</w:t>
        <w:br/>
      </w:r>
      <w:r>
        <w:rPr>
          <w:rFonts w:ascii="Consolas" w:hAnsi="Consolas" w:cs="Consolas" w:eastAsia="Consolas"/>
          <w:b w:val="0"/>
          <w:i w:val="0"/>
          <w:color w:val="1F2933"/>
          <w:sz w:val="15"/>
        </w:rPr>
        <w:t xml:space="preserve">  48  from sumolib import checkBinary</w:t>
        <w:br/>
      </w:r>
      <w:r>
        <w:rPr>
          <w:rFonts w:ascii="Consolas" w:hAnsi="Consolas" w:cs="Consolas" w:eastAsia="Consolas"/>
          <w:b w:val="0"/>
          <w:i w:val="0"/>
          <w:color w:val="1F2933"/>
          <w:sz w:val="15"/>
        </w:rPr>
        <w:t xml:space="preserve">  49  </w:t>
        <w:br/>
      </w:r>
      <w:r>
        <w:rPr>
          <w:rFonts w:ascii="Consolas" w:hAnsi="Consolas" w:cs="Consolas" w:eastAsia="Consolas"/>
          <w:b w:val="0"/>
          <w:i w:val="0"/>
          <w:color w:val="1F2933"/>
          <w:sz w:val="15"/>
        </w:rPr>
        <w:t xml:space="preserve">  50  NETCONVERT = checkBinary("netconvert")</w:t>
        <w:br/>
      </w:r>
      <w:r>
        <w:rPr>
          <w:rFonts w:ascii="Consolas" w:hAnsi="Consolas" w:cs="Consolas" w:eastAsia="Consolas"/>
          <w:b w:val="0"/>
          <w:i w:val="0"/>
          <w:color w:val="1F2933"/>
          <w:sz w:val="15"/>
        </w:rPr>
        <w:t xml:space="preserve">  51  SUMO = checkBinary("sumo")</w:t>
        <w:br/>
      </w:r>
      <w:r>
        <w:rPr>
          <w:rFonts w:ascii="Consolas" w:hAnsi="Consolas" w:cs="Consolas" w:eastAsia="Consolas"/>
          <w:b w:val="0"/>
          <w:i w:val="0"/>
          <w:color w:val="1F2933"/>
          <w:sz w:val="15"/>
        </w:rPr>
        <w:t xml:space="preserve">  52  TAIL_LENGTH = 500.0        # metres of extra road after the last stop</w:t>
        <w:br/>
      </w:r>
      <w:r>
        <w:rPr>
          <w:rFonts w:ascii="Consolas" w:hAnsi="Consolas" w:cs="Consolas" w:eastAsia="Consolas"/>
          <w:b w:val="0"/>
          <w:i w:val="0"/>
          <w:color w:val="1F2933"/>
          <w:sz w:val="15"/>
        </w:rPr>
        <w:t xml:space="preserve">  53  MAX_ITERATIONS = 15</w:t>
        <w:br/>
      </w:r>
      <w:r>
        <w:rPr>
          <w:rFonts w:ascii="Consolas" w:hAnsi="Consolas" w:cs="Consolas" w:eastAsia="Consolas"/>
          <w:b w:val="0"/>
          <w:i w:val="0"/>
          <w:color w:val="1F2933"/>
          <w:sz w:val="15"/>
        </w:rPr>
        <w:t xml:space="preserve">  54  </w:t>
        <w:br/>
      </w:r>
      <w:r>
        <w:rPr>
          <w:rFonts w:ascii="Consolas" w:hAnsi="Consolas" w:cs="Consolas" w:eastAsia="Consolas"/>
          <w:b w:val="0"/>
          <w:i w:val="0"/>
          <w:color w:val="1F2933"/>
          <w:sz w:val="15"/>
        </w:rPr>
        <w:t xml:space="preserve">  55  CORRIDOR = []</w:t>
        <w:br/>
      </w:r>
      <w:r>
        <w:rPr>
          <w:rFonts w:ascii="Consolas" w:hAnsi="Consolas" w:cs="Consolas" w:eastAsia="Consolas"/>
          <w:b w:val="0"/>
          <w:i w:val="0"/>
          <w:color w:val="1F2933"/>
          <w:sz w:val="15"/>
        </w:rPr>
        <w:t xml:space="preserve">  56  for line in open("corridor.txt"):</w:t>
        <w:br/>
      </w:r>
      <w:r>
        <w:rPr>
          <w:rFonts w:ascii="Consolas" w:hAnsi="Consolas" w:cs="Consolas" w:eastAsia="Consolas"/>
          <w:b w:val="0"/>
          <w:i w:val="0"/>
          <w:color w:val="1F2933"/>
          <w:sz w:val="15"/>
        </w:rPr>
        <w:t xml:space="preserve">  57      if line.strip() != "":</w:t>
        <w:br/>
      </w:r>
      <w:r>
        <w:rPr>
          <w:rFonts w:ascii="Consolas" w:hAnsi="Consolas" w:cs="Consolas" w:eastAsia="Consolas"/>
          <w:b w:val="0"/>
          <w:i w:val="0"/>
          <w:color w:val="1F2933"/>
          <w:sz w:val="15"/>
        </w:rPr>
        <w:t xml:space="preserve">  58          CORRIDOR.append(line.strip())</w:t>
        <w:br/>
      </w:r>
      <w:r>
        <w:rPr>
          <w:rFonts w:ascii="Consolas" w:hAnsi="Consolas" w:cs="Consolas" w:eastAsia="Consolas"/>
          <w:b w:val="0"/>
          <w:i w:val="0"/>
          <w:color w:val="1F2933"/>
          <w:sz w:val="15"/>
        </w:rPr>
        <w:t xml:space="preserve">  59  NUM_STOPS = len(CORRIDOR)</w:t>
        <w:br/>
      </w:r>
      <w:r>
        <w:rPr>
          <w:rFonts w:ascii="Consolas" w:hAnsi="Consolas" w:cs="Consolas" w:eastAsia="Consolas"/>
          <w:b w:val="0"/>
          <w:i w:val="0"/>
          <w:color w:val="1F2933"/>
          <w:sz w:val="15"/>
        </w:rPr>
        <w:t xml:space="preserve">  60  </w:t>
        <w:br/>
      </w:r>
      <w:r>
        <w:rPr>
          <w:rFonts w:ascii="Consolas" w:hAnsi="Consolas" w:cs="Consolas" w:eastAsia="Consolas"/>
          <w:b w:val="0"/>
          <w:i w:val="0"/>
          <w:color w:val="1F2933"/>
          <w:sz w:val="15"/>
        </w:rPr>
        <w:t xml:space="preserve">  61  STOP_IDS = []</w:t>
        <w:br/>
      </w:r>
      <w:r>
        <w:rPr>
          <w:rFonts w:ascii="Consolas" w:hAnsi="Consolas" w:cs="Consolas" w:eastAsia="Consolas"/>
          <w:b w:val="0"/>
          <w:i w:val="0"/>
          <w:color w:val="1F2933"/>
          <w:sz w:val="15"/>
        </w:rPr>
        <w:t xml:space="preserve">  62  for stop in CORRIDOR:</w:t>
        <w:br/>
      </w:r>
      <w:r>
        <w:rPr>
          <w:rFonts w:ascii="Consolas" w:hAnsi="Consolas" w:cs="Consolas" w:eastAsia="Consolas"/>
          <w:b w:val="0"/>
          <w:i w:val="0"/>
          <w:color w:val="1F2933"/>
          <w:sz w:val="15"/>
        </w:rPr>
        <w:t xml:space="preserve">  63      STOP_IDS.append(int(stop))</w:t>
      </w:r>
    </w:p>
    <w:p>
      <w:pPr>
        <w:pStyle w:val="ListBullet"/>
        <w:spacing w:after="60" w:line="264" w:lineRule="auto"/>
      </w:pPr>
      <w:r>
        <w:rPr>
          <w:rFonts w:ascii="Calibri" w:hAnsi="Calibri" w:cs="Calibri" w:eastAsia="Calibri"/>
          <w:b/>
          <w:i w:val="0"/>
          <w:color w:val="10233D"/>
          <w:sz w:val="21"/>
        </w:rPr>
        <w:t>Lines 45–46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os.environ</w:t>
      </w:r>
      <w:r>
        <w:rPr>
          <w:rFonts w:ascii="Calibri" w:hAnsi="Calibri" w:cs="Calibri" w:eastAsia="Calibri"/>
          <w:b w:val="0"/>
          <w:i w:val="0"/>
          <w:color w:val="1F2933"/>
          <w:sz w:val="21"/>
        </w:rPr>
        <w:t xml:space="preserve"> holds the computer’s environment settings. If </w:t>
      </w:r>
      <w:r>
        <w:rPr>
          <w:rFonts w:ascii="Consolas" w:hAnsi="Consolas" w:cs="Consolas" w:eastAsia="Consolas"/>
          <w:b w:val="0"/>
          <w:i w:val="0"/>
          <w:color w:val="24405F"/>
          <w:sz w:val="18"/>
          <w:shd w:val="clear" w:color="auto" w:fill="F3F5F8"/>
        </w:rPr>
        <w:t>SUMO_HOME</w:t>
      </w:r>
      <w:r>
        <w:rPr>
          <w:rFonts w:ascii="Calibri" w:hAnsi="Calibri" w:cs="Calibri" w:eastAsia="Calibri"/>
          <w:b w:val="0"/>
          <w:i w:val="0"/>
          <w:color w:val="1F2933"/>
          <w:sz w:val="21"/>
        </w:rPr>
        <w:t xml:space="preserve"> is set, SUMO’s </w:t>
      </w:r>
      <w:r>
        <w:rPr>
          <w:rFonts w:ascii="Consolas" w:hAnsi="Consolas" w:cs="Consolas" w:eastAsia="Consolas"/>
          <w:b w:val="0"/>
          <w:i w:val="0"/>
          <w:color w:val="24405F"/>
          <w:sz w:val="18"/>
          <w:shd w:val="clear" w:color="auto" w:fill="F3F5F8"/>
        </w:rPr>
        <w:t>tools</w:t>
      </w:r>
      <w:r>
        <w:rPr>
          <w:rFonts w:ascii="Calibri" w:hAnsi="Calibri" w:cs="Calibri" w:eastAsia="Calibri"/>
          <w:b w:val="0"/>
          <w:i w:val="0"/>
          <w:color w:val="1F2933"/>
          <w:sz w:val="21"/>
        </w:rPr>
        <w:t xml:space="preserve"> folder is added to the search path so </w:t>
      </w:r>
      <w:r>
        <w:rPr>
          <w:rFonts w:ascii="Calibri" w:hAnsi="Calibri" w:cs="Calibri" w:eastAsia="Calibri"/>
          <w:b/>
          <w:i w:val="0"/>
          <w:color w:val="10233D"/>
          <w:sz w:val="21"/>
        </w:rPr>
        <w:t>lines 47–48</w:t>
      </w:r>
      <w:r>
        <w:rPr>
          <w:rFonts w:ascii="Calibri" w:hAnsi="Calibri" w:cs="Calibri" w:eastAsia="Calibri"/>
          <w:b w:val="0"/>
          <w:i w:val="0"/>
          <w:color w:val="1F2933"/>
          <w:sz w:val="21"/>
        </w:rPr>
        <w:t xml:space="preserve"> can import </w:t>
      </w:r>
      <w:r>
        <w:rPr>
          <w:rFonts w:ascii="Consolas" w:hAnsi="Consolas" w:cs="Consolas" w:eastAsia="Consolas"/>
          <w:b w:val="0"/>
          <w:i w:val="0"/>
          <w:color w:val="24405F"/>
          <w:sz w:val="18"/>
          <w:shd w:val="clear" w:color="auto" w:fill="F3F5F8"/>
        </w:rPr>
        <w:t>traci</w:t>
      </w:r>
      <w:r>
        <w:rPr>
          <w:rFonts w:ascii="Calibri" w:hAnsi="Calibri" w:cs="Calibri" w:eastAsia="Calibri"/>
          <w:b w:val="0"/>
          <w:i w:val="0"/>
          <w:color w:val="1F2933"/>
          <w:sz w:val="21"/>
        </w:rPr>
        <w:t xml:space="preserve"> (to control a running simulation) and </w:t>
      </w:r>
      <w:r>
        <w:rPr>
          <w:rFonts w:ascii="Consolas" w:hAnsi="Consolas" w:cs="Consolas" w:eastAsia="Consolas"/>
          <w:b w:val="0"/>
          <w:i w:val="0"/>
          <w:color w:val="24405F"/>
          <w:sz w:val="18"/>
          <w:shd w:val="clear" w:color="auto" w:fill="F3F5F8"/>
        </w:rPr>
        <w:t>sumolib</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50–51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checkBinary</w:t>
      </w:r>
      <w:r>
        <w:rPr>
          <w:rFonts w:ascii="Calibri" w:hAnsi="Calibri" w:cs="Calibri" w:eastAsia="Calibri"/>
          <w:b w:val="0"/>
          <w:i w:val="0"/>
          <w:color w:val="1F2933"/>
          <w:sz w:val="21"/>
        </w:rPr>
        <w:t xml:space="preserve"> finds the full path of SUMO’s </w:t>
      </w:r>
      <w:r>
        <w:rPr>
          <w:rFonts w:ascii="Consolas" w:hAnsi="Consolas" w:cs="Consolas" w:eastAsia="Consolas"/>
          <w:b w:val="0"/>
          <w:i w:val="0"/>
          <w:color w:val="24405F"/>
          <w:sz w:val="18"/>
          <w:shd w:val="clear" w:color="auto" w:fill="F3F5F8"/>
        </w:rPr>
        <w:t>netconvert</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sumo</w:t>
      </w:r>
      <w:r>
        <w:rPr>
          <w:rFonts w:ascii="Calibri" w:hAnsi="Calibri" w:cs="Calibri" w:eastAsia="Calibri"/>
          <w:b w:val="0"/>
          <w:i w:val="0"/>
          <w:color w:val="1F2933"/>
          <w:sz w:val="21"/>
        </w:rPr>
        <w:t xml:space="preserve"> programs.</w:t>
      </w:r>
    </w:p>
    <w:p>
      <w:pPr>
        <w:pStyle w:val="ListBullet"/>
        <w:spacing w:after="60" w:line="264" w:lineRule="auto"/>
      </w:pPr>
      <w:r>
        <w:rPr>
          <w:rFonts w:ascii="Calibri" w:hAnsi="Calibri" w:cs="Calibri" w:eastAsia="Calibri"/>
          <w:b/>
          <w:i w:val="0"/>
          <w:color w:val="10233D"/>
          <w:sz w:val="21"/>
        </w:rPr>
        <w:t>Lines 55–59</w:t>
      </w:r>
      <w:r>
        <w:rPr>
          <w:rFonts w:ascii="Calibri" w:hAnsi="Calibri" w:cs="Calibri" w:eastAsia="Calibri"/>
          <w:b w:val="0"/>
          <w:i w:val="0"/>
          <w:color w:val="1F2933"/>
          <w:sz w:val="21"/>
        </w:rPr>
        <w:t xml:space="preserve">: read the 27 stop IDs as text from </w:t>
      </w:r>
      <w:r>
        <w:rPr>
          <w:rFonts w:ascii="Consolas" w:hAnsi="Consolas" w:cs="Consolas" w:eastAsia="Consolas"/>
          <w:b w:val="0"/>
          <w:i w:val="0"/>
          <w:color w:val="24405F"/>
          <w:sz w:val="18"/>
          <w:shd w:val="clear" w:color="auto" w:fill="F3F5F8"/>
        </w:rPr>
        <w:t>corridor.txt</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61–63</w:t>
      </w:r>
      <w:r>
        <w:rPr>
          <w:rFonts w:ascii="Calibri" w:hAnsi="Calibri" w:cs="Calibri" w:eastAsia="Calibri"/>
          <w:b w:val="0"/>
          <w:i w:val="0"/>
          <w:color w:val="1F2933"/>
          <w:sz w:val="21"/>
        </w:rPr>
        <w:t>: the same IDs as whole numbers.</w:t>
      </w:r>
    </w:p>
    <w:p>
      <w:pPr>
        <w:pStyle w:val="Heading2"/>
        <w:keepNext/>
        <w:spacing w:before="220" w:after="30"/>
      </w:pPr>
      <w:r>
        <w:rPr>
          <w:rFonts w:ascii="Calibri Light" w:hAnsi="Calibri Light" w:cs="Calibri Light" w:eastAsia="Calibri Light"/>
          <w:b/>
          <w:i w:val="0"/>
          <w:color w:val="1F3B63"/>
          <w:sz w:val="26"/>
        </w:rPr>
        <w:t>Lines 69–99 · the position that is s metres along the line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69  def distance_so_far(points):</w:t>
        <w:br/>
      </w:r>
      <w:r>
        <w:rPr>
          <w:rFonts w:ascii="Consolas" w:hAnsi="Consolas" w:cs="Consolas" w:eastAsia="Consolas"/>
          <w:b w:val="0"/>
          <w:i w:val="0"/>
          <w:color w:val="1F2933"/>
          <w:sz w:val="15"/>
        </w:rPr>
        <w:t xml:space="preserve">  70      """distance_so_far(points)[k] = metres along the line from point 0 to point k."""</w:t>
        <w:br/>
      </w:r>
      <w:r>
        <w:rPr>
          <w:rFonts w:ascii="Consolas" w:hAnsi="Consolas" w:cs="Consolas" w:eastAsia="Consolas"/>
          <w:b w:val="0"/>
          <w:i w:val="0"/>
          <w:color w:val="1F2933"/>
          <w:sz w:val="15"/>
        </w:rPr>
        <w:t xml:space="preserve">  71      totals = [0.0]</w:t>
        <w:br/>
      </w:r>
      <w:r>
        <w:rPr>
          <w:rFonts w:ascii="Consolas" w:hAnsi="Consolas" w:cs="Consolas" w:eastAsia="Consolas"/>
          <w:b w:val="0"/>
          <w:i w:val="0"/>
          <w:color w:val="1F2933"/>
          <w:sz w:val="15"/>
        </w:rPr>
        <w:t xml:space="preserve">  72      for k in range(len(points) - 1):</w:t>
        <w:br/>
      </w:r>
      <w:r>
        <w:rPr>
          <w:rFonts w:ascii="Consolas" w:hAnsi="Consolas" w:cs="Consolas" w:eastAsia="Consolas"/>
          <w:b w:val="0"/>
          <w:i w:val="0"/>
          <w:color w:val="1F2933"/>
          <w:sz w:val="15"/>
        </w:rPr>
        <w:t xml:space="preserve">  73          totals.append(totals[-1] + math.dist(points[k], points[k + 1]))</w:t>
        <w:br/>
      </w:r>
      <w:r>
        <w:rPr>
          <w:rFonts w:ascii="Consolas" w:hAnsi="Consolas" w:cs="Consolas" w:eastAsia="Consolas"/>
          <w:b w:val="0"/>
          <w:i w:val="0"/>
          <w:color w:val="1F2933"/>
          <w:sz w:val="15"/>
        </w:rPr>
        <w:t xml:space="preserve">  74      return totals</w:t>
        <w:br/>
      </w:r>
      <w:r>
        <w:rPr>
          <w:rFonts w:ascii="Consolas" w:hAnsi="Consolas" w:cs="Consolas" w:eastAsia="Consolas"/>
          <w:b w:val="0"/>
          <w:i w:val="0"/>
          <w:color w:val="1F2933"/>
          <w:sz w:val="15"/>
        </w:rPr>
        <w:t xml:space="preserve">  75  </w:t>
        <w:br/>
      </w:r>
      <w:r>
        <w:rPr>
          <w:rFonts w:ascii="Consolas" w:hAnsi="Consolas" w:cs="Consolas" w:eastAsia="Consolas"/>
          <w:b w:val="0"/>
          <w:i w:val="0"/>
          <w:color w:val="1F2933"/>
          <w:sz w:val="15"/>
        </w:rPr>
        <w:t xml:space="preserve">  76  </w:t>
        <w:br/>
      </w:r>
      <w:r>
        <w:rPr>
          <w:rFonts w:ascii="Consolas" w:hAnsi="Consolas" w:cs="Consolas" w:eastAsia="Consolas"/>
          <w:b w:val="0"/>
          <w:i w:val="0"/>
          <w:color w:val="1F2933"/>
          <w:sz w:val="15"/>
        </w:rPr>
        <w:t xml:space="preserve">  77  def point_at_distance(points, totals, s):</w:t>
        <w:br/>
      </w:r>
      <w:r>
        <w:rPr>
          <w:rFonts w:ascii="Consolas" w:hAnsi="Consolas" w:cs="Consolas" w:eastAsia="Consolas"/>
          <w:b w:val="0"/>
          <w:i w:val="0"/>
          <w:color w:val="1F2933"/>
          <w:sz w:val="15"/>
        </w:rPr>
        <w:t xml:space="preserve">  78      """The (x, y) position that is s metres along the line."""</w:t>
        <w:br/>
      </w:r>
      <w:r>
        <w:rPr>
          <w:rFonts w:ascii="Consolas" w:hAnsi="Consolas" w:cs="Consolas" w:eastAsia="Consolas"/>
          <w:b w:val="0"/>
          <w:i w:val="0"/>
          <w:color w:val="1F2933"/>
          <w:sz w:val="15"/>
        </w:rPr>
        <w:t xml:space="preserve">  79      if s &lt;= 0:</w:t>
        <w:br/>
      </w:r>
      <w:r>
        <w:rPr>
          <w:rFonts w:ascii="Consolas" w:hAnsi="Consolas" w:cs="Consolas" w:eastAsia="Consolas"/>
          <w:b w:val="0"/>
          <w:i w:val="0"/>
          <w:color w:val="1F2933"/>
          <w:sz w:val="15"/>
        </w:rPr>
        <w:t xml:space="preserve">  80          return points[0]</w:t>
        <w:br/>
      </w:r>
      <w:r>
        <w:rPr>
          <w:rFonts w:ascii="Consolas" w:hAnsi="Consolas" w:cs="Consolas" w:eastAsia="Consolas"/>
          <w:b w:val="0"/>
          <w:i w:val="0"/>
          <w:color w:val="1F2933"/>
          <w:sz w:val="15"/>
        </w:rPr>
        <w:t xml:space="preserve">  81      if s &gt;= totals[-1]:</w:t>
        <w:br/>
      </w:r>
      <w:r>
        <w:rPr>
          <w:rFonts w:ascii="Consolas" w:hAnsi="Consolas" w:cs="Consolas" w:eastAsia="Consolas"/>
          <w:b w:val="0"/>
          <w:i w:val="0"/>
          <w:color w:val="1F2933"/>
          <w:sz w:val="15"/>
        </w:rPr>
        <w:t xml:space="preserve">  82          return points[-1]</w:t>
        <w:br/>
      </w:r>
      <w:r>
        <w:rPr>
          <w:rFonts w:ascii="Consolas" w:hAnsi="Consolas" w:cs="Consolas" w:eastAsia="Consolas"/>
          <w:b w:val="0"/>
          <w:i w:val="0"/>
          <w:color w:val="1F2933"/>
          <w:sz w:val="15"/>
        </w:rPr>
        <w:t xml:space="preserve">  83  </w:t>
        <w:br/>
      </w:r>
      <w:r>
        <w:rPr>
          <w:rFonts w:ascii="Consolas" w:hAnsi="Consolas" w:cs="Consolas" w:eastAsia="Consolas"/>
          <w:b w:val="0"/>
          <w:i w:val="0"/>
          <w:color w:val="1F2933"/>
          <w:sz w:val="15"/>
        </w:rPr>
        <w:t xml:space="preserve">  84      # find the last point that is not past s</w:t>
        <w:br/>
      </w:r>
      <w:r>
        <w:rPr>
          <w:rFonts w:ascii="Consolas" w:hAnsi="Consolas" w:cs="Consolas" w:eastAsia="Consolas"/>
          <w:b w:val="0"/>
          <w:i w:val="0"/>
          <w:color w:val="1F2933"/>
          <w:sz w:val="15"/>
        </w:rPr>
        <w:t xml:space="preserve">  85      k = 0</w:t>
        <w:br/>
      </w:r>
      <w:r>
        <w:rPr>
          <w:rFonts w:ascii="Consolas" w:hAnsi="Consolas" w:cs="Consolas" w:eastAsia="Consolas"/>
          <w:b w:val="0"/>
          <w:i w:val="0"/>
          <w:color w:val="1F2933"/>
          <w:sz w:val="15"/>
        </w:rPr>
        <w:t xml:space="preserve">  86      for index in range(len(totals)):</w:t>
        <w:br/>
      </w:r>
      <w:r>
        <w:rPr>
          <w:rFonts w:ascii="Consolas" w:hAnsi="Consolas" w:cs="Consolas" w:eastAsia="Consolas"/>
          <w:b w:val="0"/>
          <w:i w:val="0"/>
          <w:color w:val="1F2933"/>
          <w:sz w:val="15"/>
        </w:rPr>
        <w:t xml:space="preserve">  87          if totals[index] &lt;= s:</w:t>
        <w:br/>
      </w:r>
      <w:r>
        <w:rPr>
          <w:rFonts w:ascii="Consolas" w:hAnsi="Consolas" w:cs="Consolas" w:eastAsia="Consolas"/>
          <w:b w:val="0"/>
          <w:i w:val="0"/>
          <w:color w:val="1F2933"/>
          <w:sz w:val="15"/>
        </w:rPr>
        <w:t xml:space="preserve">  88              k = index</w:t>
        <w:br/>
      </w:r>
      <w:r>
        <w:rPr>
          <w:rFonts w:ascii="Consolas" w:hAnsi="Consolas" w:cs="Consolas" w:eastAsia="Consolas"/>
          <w:b w:val="0"/>
          <w:i w:val="0"/>
          <w:color w:val="1F2933"/>
          <w:sz w:val="15"/>
        </w:rPr>
        <w:t xml:space="preserve">  89      k = min(k, len(points) - 2)</w:t>
        <w:br/>
      </w:r>
      <w:r>
        <w:rPr>
          <w:rFonts w:ascii="Consolas" w:hAnsi="Consolas" w:cs="Consolas" w:eastAsia="Consolas"/>
          <w:b w:val="0"/>
          <w:i w:val="0"/>
          <w:color w:val="1F2933"/>
          <w:sz w:val="15"/>
        </w:rPr>
        <w:t xml:space="preserve">  90  </w:t>
        <w:br/>
      </w:r>
      <w:r>
        <w:rPr>
          <w:rFonts w:ascii="Consolas" w:hAnsi="Consolas" w:cs="Consolas" w:eastAsia="Consolas"/>
          <w:b w:val="0"/>
          <w:i w:val="0"/>
          <w:color w:val="1F2933"/>
          <w:sz w:val="15"/>
        </w:rPr>
        <w:t xml:space="preserve">  91      # move the right fraction of the way from point k to point k+1</w:t>
        <w:br/>
      </w:r>
      <w:r>
        <w:rPr>
          <w:rFonts w:ascii="Consolas" w:hAnsi="Consolas" w:cs="Consolas" w:eastAsia="Consolas"/>
          <w:b w:val="0"/>
          <w:i w:val="0"/>
          <w:color w:val="1F2933"/>
          <w:sz w:val="15"/>
        </w:rPr>
        <w:t xml:space="preserve">  92      piece_length = totals[k + 1] - totals[k]</w:t>
        <w:br/>
      </w:r>
      <w:r>
        <w:rPr>
          <w:rFonts w:ascii="Consolas" w:hAnsi="Consolas" w:cs="Consolas" w:eastAsia="Consolas"/>
          <w:b w:val="0"/>
          <w:i w:val="0"/>
          <w:color w:val="1F2933"/>
          <w:sz w:val="15"/>
        </w:rPr>
        <w:t xml:space="preserve">  93      if piece_length == 0:</w:t>
        <w:br/>
      </w:r>
      <w:r>
        <w:rPr>
          <w:rFonts w:ascii="Consolas" w:hAnsi="Consolas" w:cs="Consolas" w:eastAsia="Consolas"/>
          <w:b w:val="0"/>
          <w:i w:val="0"/>
          <w:color w:val="1F2933"/>
          <w:sz w:val="15"/>
        </w:rPr>
        <w:t xml:space="preserve">  94          fraction = 0.0</w:t>
        <w:br/>
      </w:r>
      <w:r>
        <w:rPr>
          <w:rFonts w:ascii="Consolas" w:hAnsi="Consolas" w:cs="Consolas" w:eastAsia="Consolas"/>
          <w:b w:val="0"/>
          <w:i w:val="0"/>
          <w:color w:val="1F2933"/>
          <w:sz w:val="15"/>
        </w:rPr>
        <w:t xml:space="preserve">  95      else:</w:t>
        <w:br/>
      </w:r>
      <w:r>
        <w:rPr>
          <w:rFonts w:ascii="Consolas" w:hAnsi="Consolas" w:cs="Consolas" w:eastAsia="Consolas"/>
          <w:b w:val="0"/>
          <w:i w:val="0"/>
          <w:color w:val="1F2933"/>
          <w:sz w:val="15"/>
        </w:rPr>
        <w:t xml:space="preserve">  96          fraction = (s - totals[k]) / piece_length</w:t>
        <w:br/>
      </w:r>
      <w:r>
        <w:rPr>
          <w:rFonts w:ascii="Consolas" w:hAnsi="Consolas" w:cs="Consolas" w:eastAsia="Consolas"/>
          <w:b w:val="0"/>
          <w:i w:val="0"/>
          <w:color w:val="1F2933"/>
          <w:sz w:val="15"/>
        </w:rPr>
        <w:t xml:space="preserve">  97      x = points[k][0] + fraction * (points[k + 1][0] - points[k][0])</w:t>
        <w:br/>
      </w:r>
      <w:r>
        <w:rPr>
          <w:rFonts w:ascii="Consolas" w:hAnsi="Consolas" w:cs="Consolas" w:eastAsia="Consolas"/>
          <w:b w:val="0"/>
          <w:i w:val="0"/>
          <w:color w:val="1F2933"/>
          <w:sz w:val="15"/>
        </w:rPr>
        <w:t xml:space="preserve">  98      y = points[k][1] + fraction * (points[k + 1][1] - points[k][1])</w:t>
        <w:br/>
      </w:r>
      <w:r>
        <w:rPr>
          <w:rFonts w:ascii="Consolas" w:hAnsi="Consolas" w:cs="Consolas" w:eastAsia="Consolas"/>
          <w:b w:val="0"/>
          <w:i w:val="0"/>
          <w:color w:val="1F2933"/>
          <w:sz w:val="15"/>
        </w:rPr>
        <w:t xml:space="preserve">  99      return (x, y)</w:t>
      </w:r>
    </w:p>
    <w:p>
      <w:pPr>
        <w:pStyle w:val="ListBullet"/>
        <w:spacing w:after="60" w:line="264" w:lineRule="auto"/>
      </w:pPr>
      <w:r>
        <w:rPr>
          <w:rFonts w:ascii="Calibri" w:hAnsi="Calibri" w:cs="Calibri" w:eastAsia="Calibri"/>
          <w:b/>
          <w:i w:val="0"/>
          <w:color w:val="10233D"/>
          <w:sz w:val="21"/>
        </w:rPr>
        <w:t>Lines 69–74</w:t>
      </w:r>
      <w:r>
        <w:rPr>
          <w:rFonts w:ascii="Calibri" w:hAnsi="Calibri" w:cs="Calibri" w:eastAsia="Calibri"/>
          <w:b w:val="0"/>
          <w:i w:val="0"/>
          <w:color w:val="1F2933"/>
          <w:sz w:val="21"/>
        </w:rPr>
        <w:t>: running distances, as in the route-shape script.</w:t>
      </w:r>
    </w:p>
    <w:p>
      <w:pPr>
        <w:pStyle w:val="ListBullet"/>
        <w:spacing w:after="60" w:line="264" w:lineRule="auto"/>
      </w:pPr>
      <w:r>
        <w:rPr>
          <w:rFonts w:ascii="Calibri" w:hAnsi="Calibri" w:cs="Calibri" w:eastAsia="Calibri"/>
          <w:b/>
          <w:i w:val="0"/>
          <w:color w:val="10233D"/>
          <w:sz w:val="21"/>
        </w:rPr>
        <w:t>Lines 79–82</w:t>
      </w:r>
      <w:r>
        <w:rPr>
          <w:rFonts w:ascii="Calibri" w:hAnsi="Calibri" w:cs="Calibri" w:eastAsia="Calibri"/>
          <w:b w:val="0"/>
          <w:i w:val="0"/>
          <w:color w:val="1F2933"/>
          <w:sz w:val="21"/>
        </w:rPr>
        <w:t>: before the start, return the first point; past the end, the last.</w:t>
      </w:r>
    </w:p>
    <w:p>
      <w:pPr>
        <w:pStyle w:val="ListBullet"/>
        <w:spacing w:after="60" w:line="264" w:lineRule="auto"/>
      </w:pPr>
      <w:r>
        <w:rPr>
          <w:rFonts w:ascii="Calibri" w:hAnsi="Calibri" w:cs="Calibri" w:eastAsia="Calibri"/>
          <w:b/>
          <w:i w:val="0"/>
          <w:color w:val="10233D"/>
          <w:sz w:val="21"/>
        </w:rPr>
        <w:t>Lines 85–89</w:t>
      </w:r>
      <w:r>
        <w:rPr>
          <w:rFonts w:ascii="Calibri" w:hAnsi="Calibri" w:cs="Calibri" w:eastAsia="Calibri"/>
          <w:b w:val="0"/>
          <w:i w:val="0"/>
          <w:color w:val="1F2933"/>
          <w:sz w:val="21"/>
        </w:rPr>
        <w:t xml:space="preserve">: find the last point not past s. </w:t>
      </w:r>
      <w:r>
        <w:rPr>
          <w:rFonts w:ascii="Consolas" w:hAnsi="Consolas" w:cs="Consolas" w:eastAsia="Consolas"/>
          <w:b w:val="0"/>
          <w:i w:val="0"/>
          <w:color w:val="24405F"/>
          <w:sz w:val="18"/>
          <w:shd w:val="clear" w:color="auto" w:fill="F3F5F8"/>
        </w:rPr>
        <w:t>min(k, len(points) - 2)</w:t>
      </w:r>
      <w:r>
        <w:rPr>
          <w:rFonts w:ascii="Calibri" w:hAnsi="Calibri" w:cs="Calibri" w:eastAsia="Calibri"/>
          <w:b w:val="0"/>
          <w:i w:val="0"/>
          <w:color w:val="1F2933"/>
          <w:sz w:val="21"/>
        </w:rPr>
        <w:t xml:space="preserve"> keeps k from being the very last point, so point k + 1 exists.</w:t>
      </w:r>
    </w:p>
    <w:p>
      <w:pPr>
        <w:pStyle w:val="ListBullet"/>
        <w:spacing w:after="60" w:line="264" w:lineRule="auto"/>
      </w:pPr>
      <w:r>
        <w:rPr>
          <w:rFonts w:ascii="Calibri" w:hAnsi="Calibri" w:cs="Calibri" w:eastAsia="Calibri"/>
          <w:b/>
          <w:i w:val="0"/>
          <w:color w:val="10233D"/>
          <w:sz w:val="21"/>
        </w:rPr>
        <w:t>Lines 92–96</w:t>
      </w:r>
      <w:r>
        <w:rPr>
          <w:rFonts w:ascii="Calibri" w:hAnsi="Calibri" w:cs="Calibri" w:eastAsia="Calibri"/>
          <w:b w:val="0"/>
          <w:i w:val="0"/>
          <w:color w:val="1F2933"/>
          <w:sz w:val="21"/>
        </w:rPr>
        <w:t>: the fraction of the way from point k to point k + 1, guarding against a zero-length piece.</w:t>
      </w:r>
    </w:p>
    <w:p>
      <w:pPr>
        <w:pStyle w:val="ListBullet"/>
        <w:spacing w:after="60" w:line="264" w:lineRule="auto"/>
      </w:pPr>
      <w:r>
        <w:rPr>
          <w:rFonts w:ascii="Calibri" w:hAnsi="Calibri" w:cs="Calibri" w:eastAsia="Calibri"/>
          <w:b/>
          <w:i w:val="0"/>
          <w:color w:val="10233D"/>
          <w:sz w:val="21"/>
        </w:rPr>
        <w:t>Lines 97–99</w:t>
      </w:r>
      <w:r>
        <w:rPr>
          <w:rFonts w:ascii="Calibri" w:hAnsi="Calibri" w:cs="Calibri" w:eastAsia="Calibri"/>
          <w:b w:val="0"/>
          <w:i w:val="0"/>
          <w:color w:val="1F2933"/>
          <w:sz w:val="21"/>
        </w:rPr>
        <w:t>: move that fraction of the way in x and in y.</w:t>
      </w:r>
    </w:p>
    <w:p>
      <w:pPr>
        <w:pStyle w:val="Heading2"/>
        <w:keepNext/>
        <w:spacing w:before="220" w:after="30"/>
      </w:pPr>
      <w:r>
        <w:rPr>
          <w:rFonts w:ascii="Calibri Light" w:hAnsi="Calibri Light" w:cs="Calibri Light" w:eastAsia="Calibri Light"/>
          <w:b/>
          <w:i w:val="0"/>
          <w:color w:val="1F3B63"/>
          <w:sz w:val="26"/>
        </w:rPr>
        <w:t>Lines 102–115 · a stretch of the line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102  def piece_of_line(points, totals, start, end):</w:t>
        <w:br/>
      </w:r>
      <w:r>
        <w:rPr>
          <w:rFonts w:ascii="Consolas" w:hAnsi="Consolas" w:cs="Consolas" w:eastAsia="Consolas"/>
          <w:b w:val="0"/>
          <w:i w:val="0"/>
          <w:color w:val="1F2933"/>
          <w:sz w:val="15"/>
        </w:rPr>
        <w:t xml:space="preserve"> 103      """The part of the line from `start` metres to `end` metres."""</w:t>
        <w:br/>
      </w:r>
      <w:r>
        <w:rPr>
          <w:rFonts w:ascii="Consolas" w:hAnsi="Consolas" w:cs="Consolas" w:eastAsia="Consolas"/>
          <w:b w:val="0"/>
          <w:i w:val="0"/>
          <w:color w:val="1F2933"/>
          <w:sz w:val="15"/>
        </w:rPr>
        <w:t xml:space="preserve"> 104      piece = [point_at_distance(points, totals, start)]</w:t>
        <w:br/>
      </w:r>
      <w:r>
        <w:rPr>
          <w:rFonts w:ascii="Consolas" w:hAnsi="Consolas" w:cs="Consolas" w:eastAsia="Consolas"/>
          <w:b w:val="0"/>
          <w:i w:val="0"/>
          <w:color w:val="1F2933"/>
          <w:sz w:val="15"/>
        </w:rPr>
        <w:t xml:space="preserve"> 105      for k in range(len(points)):</w:t>
        <w:br/>
      </w:r>
      <w:r>
        <w:rPr>
          <w:rFonts w:ascii="Consolas" w:hAnsi="Consolas" w:cs="Consolas" w:eastAsia="Consolas"/>
          <w:b w:val="0"/>
          <w:i w:val="0"/>
          <w:color w:val="1F2933"/>
          <w:sz w:val="15"/>
        </w:rPr>
        <w:t xml:space="preserve"> 106          if start &lt; totals[k] &lt; end:</w:t>
        <w:br/>
      </w:r>
      <w:r>
        <w:rPr>
          <w:rFonts w:ascii="Consolas" w:hAnsi="Consolas" w:cs="Consolas" w:eastAsia="Consolas"/>
          <w:b w:val="0"/>
          <w:i w:val="0"/>
          <w:color w:val="1F2933"/>
          <w:sz w:val="15"/>
        </w:rPr>
        <w:t xml:space="preserve"> 107              piece.append(points[k])</w:t>
        <w:br/>
      </w:r>
      <w:r>
        <w:rPr>
          <w:rFonts w:ascii="Consolas" w:hAnsi="Consolas" w:cs="Consolas" w:eastAsia="Consolas"/>
          <w:b w:val="0"/>
          <w:i w:val="0"/>
          <w:color w:val="1F2933"/>
          <w:sz w:val="15"/>
        </w:rPr>
        <w:t xml:space="preserve"> 108      piece.append(point_at_distance(points, totals, end))</w:t>
        <w:br/>
      </w:r>
      <w:r>
        <w:rPr>
          <w:rFonts w:ascii="Consolas" w:hAnsi="Consolas" w:cs="Consolas" w:eastAsia="Consolas"/>
          <w:b w:val="0"/>
          <w:i w:val="0"/>
          <w:color w:val="1F2933"/>
          <w:sz w:val="15"/>
        </w:rPr>
        <w:t xml:space="preserve"> 109  </w:t>
        <w:br/>
      </w:r>
      <w:r>
        <w:rPr>
          <w:rFonts w:ascii="Consolas" w:hAnsi="Consolas" w:cs="Consolas" w:eastAsia="Consolas"/>
          <w:b w:val="0"/>
          <w:i w:val="0"/>
          <w:color w:val="1F2933"/>
          <w:sz w:val="15"/>
        </w:rPr>
        <w:t xml:space="preserve"> 110      # drop points that repeat the one before (closer than 1 cm)</w:t>
        <w:br/>
      </w:r>
      <w:r>
        <w:rPr>
          <w:rFonts w:ascii="Consolas" w:hAnsi="Consolas" w:cs="Consolas" w:eastAsia="Consolas"/>
          <w:b w:val="0"/>
          <w:i w:val="0"/>
          <w:color w:val="1F2933"/>
          <w:sz w:val="15"/>
        </w:rPr>
        <w:t xml:space="preserve"> 111      cleaned = []</w:t>
        <w:br/>
      </w:r>
      <w:r>
        <w:rPr>
          <w:rFonts w:ascii="Consolas" w:hAnsi="Consolas" w:cs="Consolas" w:eastAsia="Consolas"/>
          <w:b w:val="0"/>
          <w:i w:val="0"/>
          <w:color w:val="1F2933"/>
          <w:sz w:val="15"/>
        </w:rPr>
        <w:t xml:space="preserve"> 112      for index in range(len(piece)):</w:t>
        <w:br/>
      </w:r>
      <w:r>
        <w:rPr>
          <w:rFonts w:ascii="Consolas" w:hAnsi="Consolas" w:cs="Consolas" w:eastAsia="Consolas"/>
          <w:b w:val="0"/>
          <w:i w:val="0"/>
          <w:color w:val="1F2933"/>
          <w:sz w:val="15"/>
        </w:rPr>
        <w:t xml:space="preserve"> 113          if index == 0 or math.dist(piece[index], piece[index - 1]) &gt; 0.01:</w:t>
        <w:br/>
      </w:r>
      <w:r>
        <w:rPr>
          <w:rFonts w:ascii="Consolas" w:hAnsi="Consolas" w:cs="Consolas" w:eastAsia="Consolas"/>
          <w:b w:val="0"/>
          <w:i w:val="0"/>
          <w:color w:val="1F2933"/>
          <w:sz w:val="15"/>
        </w:rPr>
        <w:t xml:space="preserve"> 114              cleaned.append(piece[index])</w:t>
        <w:br/>
      </w:r>
      <w:r>
        <w:rPr>
          <w:rFonts w:ascii="Consolas" w:hAnsi="Consolas" w:cs="Consolas" w:eastAsia="Consolas"/>
          <w:b w:val="0"/>
          <w:i w:val="0"/>
          <w:color w:val="1F2933"/>
          <w:sz w:val="15"/>
        </w:rPr>
        <w:t xml:space="preserve"> 115      return cleaned</w:t>
      </w:r>
    </w:p>
    <w:p>
      <w:pPr>
        <w:jc w:val="left"/>
        <w:spacing w:before="0" w:after="110" w:line="264" w:lineRule="auto"/>
      </w:pPr>
      <w:r>
        <w:rPr>
          <w:rFonts w:ascii="Calibri" w:hAnsi="Calibri" w:cs="Calibri" w:eastAsia="Calibri"/>
          <w:b w:val="0"/>
          <w:i w:val="0"/>
          <w:color w:val="1F2933"/>
          <w:sz w:val="21"/>
        </w:rPr>
        <w:t>The line between two distances: the start point, every route point strictly in between, and the end point. Then drop points within 1 cm of the previous one.</w:t>
      </w:r>
    </w:p>
    <w:p>
      <w:pPr>
        <w:pStyle w:val="Heading2"/>
        <w:keepNext/>
        <w:spacing w:before="220" w:after="30"/>
      </w:pPr>
      <w:r>
        <w:rPr>
          <w:rFonts w:ascii="Calibri Light" w:hAnsi="Calibri Light" w:cs="Calibri Light" w:eastAsia="Calibri Light"/>
          <w:b/>
          <w:i w:val="0"/>
          <w:color w:val="1F3B63"/>
          <w:sz w:val="26"/>
        </w:rPr>
        <w:t>Lines 121–150 · write the network files and build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121  def build_network(speeds, shapes, nodes):</w:t>
        <w:br/>
      </w:r>
      <w:r>
        <w:rPr>
          <w:rFonts w:ascii="Consolas" w:hAnsi="Consolas" w:cs="Consolas" w:eastAsia="Consolas"/>
          <w:b w:val="0"/>
          <w:i w:val="0"/>
          <w:color w:val="1F2933"/>
          <w:sz w:val="15"/>
        </w:rPr>
        <w:t xml:space="preserve"> 122      """Write the node and edge files, then let netconvert make the network."""</w:t>
        <w:br/>
      </w:r>
      <w:r>
        <w:rPr>
          <w:rFonts w:ascii="Consolas" w:hAnsi="Consolas" w:cs="Consolas" w:eastAsia="Consolas"/>
          <w:b w:val="0"/>
          <w:i w:val="0"/>
          <w:color w:val="1F2933"/>
          <w:sz w:val="15"/>
        </w:rPr>
        <w:t xml:space="preserve"> 123      file = open("sumo/corridor_real.nod.xml", "w")</w:t>
        <w:br/>
      </w:r>
      <w:r>
        <w:rPr>
          <w:rFonts w:ascii="Consolas" w:hAnsi="Consolas" w:cs="Consolas" w:eastAsia="Consolas"/>
          <w:b w:val="0"/>
          <w:i w:val="0"/>
          <w:color w:val="1F2933"/>
          <w:sz w:val="15"/>
        </w:rPr>
        <w:t xml:space="preserve"> 124      file.write("&lt;nodes&gt;\n")</w:t>
        <w:br/>
      </w:r>
      <w:r>
        <w:rPr>
          <w:rFonts w:ascii="Consolas" w:hAnsi="Consolas" w:cs="Consolas" w:eastAsia="Consolas"/>
          <w:b w:val="0"/>
          <w:i w:val="0"/>
          <w:color w:val="1F2933"/>
          <w:sz w:val="15"/>
        </w:rPr>
        <w:t xml:space="preserve"> 125      for i in range(len(nodes)):</w:t>
        <w:br/>
      </w:r>
      <w:r>
        <w:rPr>
          <w:rFonts w:ascii="Consolas" w:hAnsi="Consolas" w:cs="Consolas" w:eastAsia="Consolas"/>
          <w:b w:val="0"/>
          <w:i w:val="0"/>
          <w:color w:val="1F2933"/>
          <w:sz w:val="15"/>
        </w:rPr>
        <w:t xml:space="preserve"> 126          x, y = nodes[i]</w:t>
        <w:br/>
      </w:r>
      <w:r>
        <w:rPr>
          <w:rFonts w:ascii="Consolas" w:hAnsi="Consolas" w:cs="Consolas" w:eastAsia="Consolas"/>
          <w:b w:val="0"/>
          <w:i w:val="0"/>
          <w:color w:val="1F2933"/>
          <w:sz w:val="15"/>
        </w:rPr>
        <w:t xml:space="preserve"> 127          file.write(f'  &lt;node id="n{i}" x="{x:.2f}" y="{y:.2f}"/&gt;\n')</w:t>
        <w:br/>
      </w:r>
      <w:r>
        <w:rPr>
          <w:rFonts w:ascii="Consolas" w:hAnsi="Consolas" w:cs="Consolas" w:eastAsia="Consolas"/>
          <w:b w:val="0"/>
          <w:i w:val="0"/>
          <w:color w:val="1F2933"/>
          <w:sz w:val="15"/>
        </w:rPr>
        <w:t xml:space="preserve"> 128      file.write("&lt;/nodes&gt;\n")</w:t>
        <w:br/>
      </w:r>
      <w:r>
        <w:rPr>
          <w:rFonts w:ascii="Consolas" w:hAnsi="Consolas" w:cs="Consolas" w:eastAsia="Consolas"/>
          <w:b w:val="0"/>
          <w:i w:val="0"/>
          <w:color w:val="1F2933"/>
          <w:sz w:val="15"/>
        </w:rPr>
        <w:t xml:space="preserve"> 129      file.close()</w:t>
        <w:br/>
      </w:r>
      <w:r>
        <w:rPr>
          <w:rFonts w:ascii="Consolas" w:hAnsi="Consolas" w:cs="Consolas" w:eastAsia="Consolas"/>
          <w:b w:val="0"/>
          <w:i w:val="0"/>
          <w:color w:val="1F2933"/>
          <w:sz w:val="15"/>
        </w:rPr>
        <w:t xml:space="preserve"> 130  </w:t>
        <w:br/>
      </w:r>
      <w:r>
        <w:rPr>
          <w:rFonts w:ascii="Consolas" w:hAnsi="Consolas" w:cs="Consolas" w:eastAsia="Consolas"/>
          <w:b w:val="0"/>
          <w:i w:val="0"/>
          <w:color w:val="1F2933"/>
          <w:sz w:val="15"/>
        </w:rPr>
        <w:t xml:space="preserve"> 131      file = open("sumo/corridor_real.edg.xml", "w")</w:t>
        <w:br/>
      </w:r>
      <w:r>
        <w:rPr>
          <w:rFonts w:ascii="Consolas" w:hAnsi="Consolas" w:cs="Consolas" w:eastAsia="Consolas"/>
          <w:b w:val="0"/>
          <w:i w:val="0"/>
          <w:color w:val="1F2933"/>
          <w:sz w:val="15"/>
        </w:rPr>
        <w:t xml:space="preserve"> 132      file.write("&lt;edges&gt;\n")</w:t>
        <w:br/>
      </w:r>
      <w:r>
        <w:rPr>
          <w:rFonts w:ascii="Consolas" w:hAnsi="Consolas" w:cs="Consolas" w:eastAsia="Consolas"/>
          <w:b w:val="0"/>
          <w:i w:val="0"/>
          <w:color w:val="1F2933"/>
          <w:sz w:val="15"/>
        </w:rPr>
        <w:t xml:space="preserve"> 133      for i in range(NUM_STOPS):</w:t>
        <w:br/>
      </w:r>
      <w:r>
        <w:rPr>
          <w:rFonts w:ascii="Consolas" w:hAnsi="Consolas" w:cs="Consolas" w:eastAsia="Consolas"/>
          <w:b w:val="0"/>
          <w:i w:val="0"/>
          <w:color w:val="1F2933"/>
          <w:sz w:val="15"/>
        </w:rPr>
        <w:t xml:space="preserve"> 134          shape_text = ""</w:t>
        <w:br/>
      </w:r>
      <w:r>
        <w:rPr>
          <w:rFonts w:ascii="Consolas" w:hAnsi="Consolas" w:cs="Consolas" w:eastAsia="Consolas"/>
          <w:b w:val="0"/>
          <w:i w:val="0"/>
          <w:color w:val="1F2933"/>
          <w:sz w:val="15"/>
        </w:rPr>
        <w:t xml:space="preserve"> 135          for x, y in shapes[i]:</w:t>
        <w:br/>
      </w:r>
      <w:r>
        <w:rPr>
          <w:rFonts w:ascii="Consolas" w:hAnsi="Consolas" w:cs="Consolas" w:eastAsia="Consolas"/>
          <w:b w:val="0"/>
          <w:i w:val="0"/>
          <w:color w:val="1F2933"/>
          <w:sz w:val="15"/>
        </w:rPr>
        <w:t xml:space="preserve"> 136              if shape_text != "":</w:t>
        <w:br/>
      </w:r>
      <w:r>
        <w:rPr>
          <w:rFonts w:ascii="Consolas" w:hAnsi="Consolas" w:cs="Consolas" w:eastAsia="Consolas"/>
          <w:b w:val="0"/>
          <w:i w:val="0"/>
          <w:color w:val="1F2933"/>
          <w:sz w:val="15"/>
        </w:rPr>
        <w:t xml:space="preserve"> 137                  shape_text += " "</w:t>
        <w:br/>
      </w:r>
      <w:r>
        <w:rPr>
          <w:rFonts w:ascii="Consolas" w:hAnsi="Consolas" w:cs="Consolas" w:eastAsia="Consolas"/>
          <w:b w:val="0"/>
          <w:i w:val="0"/>
          <w:color w:val="1F2933"/>
          <w:sz w:val="15"/>
        </w:rPr>
        <w:t xml:space="preserve"> 138              shape_text += f"{x:.2f},{y:.2f}"</w:t>
        <w:br/>
      </w:r>
      <w:r>
        <w:rPr>
          <w:rFonts w:ascii="Consolas" w:hAnsi="Consolas" w:cs="Consolas" w:eastAsia="Consolas"/>
          <w:b w:val="0"/>
          <w:i w:val="0"/>
          <w:color w:val="1F2933"/>
          <w:sz w:val="15"/>
        </w:rPr>
        <w:t xml:space="preserve"> 139          file.write(f'  &lt;edge id="e{i}" from="n{i}" to="n{i+1}" numLanes="1" '</w:t>
        <w:br/>
      </w:r>
      <w:r>
        <w:rPr>
          <w:rFonts w:ascii="Consolas" w:hAnsi="Consolas" w:cs="Consolas" w:eastAsia="Consolas"/>
          <w:b w:val="0"/>
          <w:i w:val="0"/>
          <w:color w:val="1F2933"/>
          <w:sz w:val="15"/>
        </w:rPr>
        <w:t xml:space="preserve"> 140                     f'speed="{speeds[i]:.3f}" shape="{shape_text}"/&gt;\n')</w:t>
        <w:br/>
      </w:r>
      <w:r>
        <w:rPr>
          <w:rFonts w:ascii="Consolas" w:hAnsi="Consolas" w:cs="Consolas" w:eastAsia="Consolas"/>
          <w:b w:val="0"/>
          <w:i w:val="0"/>
          <w:color w:val="1F2933"/>
          <w:sz w:val="15"/>
        </w:rPr>
        <w:t xml:space="preserve"> 141      file.write("&lt;/edges&gt;\n")</w:t>
        <w:br/>
      </w:r>
      <w:r>
        <w:rPr>
          <w:rFonts w:ascii="Consolas" w:hAnsi="Consolas" w:cs="Consolas" w:eastAsia="Consolas"/>
          <w:b w:val="0"/>
          <w:i w:val="0"/>
          <w:color w:val="1F2933"/>
          <w:sz w:val="15"/>
        </w:rPr>
        <w:t xml:space="preserve"> 142      file.close()</w:t>
        <w:br/>
      </w:r>
      <w:r>
        <w:rPr>
          <w:rFonts w:ascii="Consolas" w:hAnsi="Consolas" w:cs="Consolas" w:eastAsia="Consolas"/>
          <w:b w:val="0"/>
          <w:i w:val="0"/>
          <w:color w:val="1F2933"/>
          <w:sz w:val="15"/>
        </w:rPr>
        <w:t xml:space="preserve"> 143  </w:t>
        <w:br/>
      </w:r>
      <w:r>
        <w:rPr>
          <w:rFonts w:ascii="Consolas" w:hAnsi="Consolas" w:cs="Consolas" w:eastAsia="Consolas"/>
          <w:b w:val="0"/>
          <w:i w:val="0"/>
          <w:color w:val="1F2933"/>
          <w:sz w:val="15"/>
        </w:rPr>
        <w:t xml:space="preserve"> 144      subprocess.run([NETCONVERT,</w:t>
        <w:br/>
      </w:r>
      <w:r>
        <w:rPr>
          <w:rFonts w:ascii="Consolas" w:hAnsi="Consolas" w:cs="Consolas" w:eastAsia="Consolas"/>
          <w:b w:val="0"/>
          <w:i w:val="0"/>
          <w:color w:val="1F2933"/>
          <w:sz w:val="15"/>
        </w:rPr>
        <w:t xml:space="preserve"> 145                      "--node-files=sumo/corridor_real.nod.xml",</w:t>
        <w:br/>
      </w:r>
      <w:r>
        <w:rPr>
          <w:rFonts w:ascii="Consolas" w:hAnsi="Consolas" w:cs="Consolas" w:eastAsia="Consolas"/>
          <w:b w:val="0"/>
          <w:i w:val="0"/>
          <w:color w:val="1F2933"/>
          <w:sz w:val="15"/>
        </w:rPr>
        <w:t xml:space="preserve"> 146                      "--edge-files=sumo/corridor_real.edg.xml",</w:t>
        <w:br/>
      </w:r>
      <w:r>
        <w:rPr>
          <w:rFonts w:ascii="Consolas" w:hAnsi="Consolas" w:cs="Consolas" w:eastAsia="Consolas"/>
          <w:b w:val="0"/>
          <w:i w:val="0"/>
          <w:color w:val="1F2933"/>
          <w:sz w:val="15"/>
        </w:rPr>
        <w:t xml:space="preserve"> 147                      "--output-file=sumo/corridor_real.net.xml",</w:t>
        <w:br/>
      </w:r>
      <w:r>
        <w:rPr>
          <w:rFonts w:ascii="Consolas" w:hAnsi="Consolas" w:cs="Consolas" w:eastAsia="Consolas"/>
          <w:b w:val="0"/>
          <w:i w:val="0"/>
          <w:color w:val="1F2933"/>
          <w:sz w:val="15"/>
        </w:rPr>
        <w:t xml:space="preserve"> 148                      "--offset.disable-normalization", "true",   # keep our x/y coordinates as they are</w:t>
        <w:br/>
      </w:r>
      <w:r>
        <w:rPr>
          <w:rFonts w:ascii="Consolas" w:hAnsi="Consolas" w:cs="Consolas" w:eastAsia="Consolas"/>
          <w:b w:val="0"/>
          <w:i w:val="0"/>
          <w:color w:val="1F2933"/>
          <w:sz w:val="15"/>
        </w:rPr>
        <w:t xml:space="preserve"> 149                      "--no-turnarounds", "true",</w:t>
        <w:br/>
      </w:r>
      <w:r>
        <w:rPr>
          <w:rFonts w:ascii="Consolas" w:hAnsi="Consolas" w:cs="Consolas" w:eastAsia="Consolas"/>
          <w:b w:val="0"/>
          <w:i w:val="0"/>
          <w:color w:val="1F2933"/>
          <w:sz w:val="15"/>
        </w:rPr>
        <w:t xml:space="preserve"> 150                      ], check=True, capture_output=True)</w:t>
      </w:r>
    </w:p>
    <w:p>
      <w:pPr>
        <w:jc w:val="left"/>
        <w:spacing w:before="0" w:after="110" w:line="264" w:lineRule="auto"/>
      </w:pPr>
      <w:r>
        <w:rPr>
          <w:rFonts w:ascii="Calibri" w:hAnsi="Calibri" w:cs="Calibri" w:eastAsia="Calibri"/>
          <w:b w:val="0"/>
          <w:i w:val="0"/>
          <w:color w:val="1F2933"/>
          <w:sz w:val="21"/>
        </w:rPr>
        <w:t xml:space="preserve">SUMO reads XML, a text format of tags like </w:t>
      </w:r>
      <w:r>
        <w:rPr>
          <w:rFonts w:ascii="Consolas" w:hAnsi="Consolas" w:cs="Consolas" w:eastAsia="Consolas"/>
          <w:b w:val="0"/>
          <w:i w:val="0"/>
          <w:color w:val="24405F"/>
          <w:sz w:val="18"/>
          <w:shd w:val="clear" w:color="auto" w:fill="F3F5F8"/>
        </w:rPr>
        <w:t>&lt;node id="n0" x="0.00" y="0.00"/&gt;</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123–129</w:t>
      </w:r>
      <w:r>
        <w:rPr>
          <w:rFonts w:ascii="Calibri" w:hAnsi="Calibri" w:cs="Calibri" w:eastAsia="Calibri"/>
          <w:b w:val="0"/>
          <w:i w:val="0"/>
          <w:color w:val="1F2933"/>
          <w:sz w:val="21"/>
        </w:rPr>
        <w:t xml:space="preserve">: one </w:t>
      </w:r>
      <w:r>
        <w:rPr>
          <w:rFonts w:ascii="Consolas" w:hAnsi="Consolas" w:cs="Consolas" w:eastAsia="Consolas"/>
          <w:b w:val="0"/>
          <w:i w:val="0"/>
          <w:color w:val="24405F"/>
          <w:sz w:val="18"/>
          <w:shd w:val="clear" w:color="auto" w:fill="F3F5F8"/>
        </w:rPr>
        <w:t>&lt;node&gt;</w:t>
      </w:r>
      <w:r>
        <w:rPr>
          <w:rFonts w:ascii="Calibri" w:hAnsi="Calibri" w:cs="Calibri" w:eastAsia="Calibri"/>
          <w:b w:val="0"/>
          <w:i w:val="0"/>
          <w:color w:val="1F2933"/>
          <w:sz w:val="21"/>
        </w:rPr>
        <w:t xml:space="preserve"> per stop, plus the extra end node. The f-string uses single quotes outside so the double quotes inside are plain text.</w:t>
      </w:r>
    </w:p>
    <w:p>
      <w:pPr>
        <w:pStyle w:val="ListBullet"/>
        <w:spacing w:after="60" w:line="264" w:lineRule="auto"/>
      </w:pPr>
      <w:r>
        <w:rPr>
          <w:rFonts w:ascii="Calibri" w:hAnsi="Calibri" w:cs="Calibri" w:eastAsia="Calibri"/>
          <w:b/>
          <w:i w:val="0"/>
          <w:color w:val="10233D"/>
          <w:sz w:val="21"/>
        </w:rPr>
        <w:t>Lines 131–142</w:t>
      </w:r>
      <w:r>
        <w:rPr>
          <w:rFonts w:ascii="Calibri" w:hAnsi="Calibri" w:cs="Calibri" w:eastAsia="Calibri"/>
          <w:b w:val="0"/>
          <w:i w:val="0"/>
          <w:color w:val="1F2933"/>
          <w:sz w:val="21"/>
        </w:rPr>
        <w:t xml:space="preserve">: one </w:t>
      </w:r>
      <w:r>
        <w:rPr>
          <w:rFonts w:ascii="Consolas" w:hAnsi="Consolas" w:cs="Consolas" w:eastAsia="Consolas"/>
          <w:b w:val="0"/>
          <w:i w:val="0"/>
          <w:color w:val="24405F"/>
          <w:sz w:val="18"/>
          <w:shd w:val="clear" w:color="auto" w:fill="F3F5F8"/>
        </w:rPr>
        <w:t>&lt;edge&gt;</w:t>
      </w:r>
      <w:r>
        <w:rPr>
          <w:rFonts w:ascii="Calibri" w:hAnsi="Calibri" w:cs="Calibri" w:eastAsia="Calibri"/>
          <w:b w:val="0"/>
          <w:i w:val="0"/>
          <w:color w:val="1F2933"/>
          <w:sz w:val="21"/>
        </w:rPr>
        <w:t xml:space="preserve"> per stop, from node i to node i + 1, with its speed limit and its shape. Lines 134–138 build the shape text, points separated by spaces, such as </w:t>
      </w:r>
      <w:r>
        <w:rPr>
          <w:rFonts w:ascii="Consolas" w:hAnsi="Consolas" w:cs="Consolas" w:eastAsia="Consolas"/>
          <w:b w:val="0"/>
          <w:i w:val="0"/>
          <w:color w:val="24405F"/>
          <w:sz w:val="18"/>
          <w:shd w:val="clear" w:color="auto" w:fill="F3F5F8"/>
        </w:rPr>
        <w:t>12.00,5.00 14.50,6.20</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144–150</w:t>
      </w:r>
      <w:r>
        <w:rPr>
          <w:rFonts w:ascii="Calibri" w:hAnsi="Calibri" w:cs="Calibri" w:eastAsia="Calibri"/>
          <w:b w:val="0"/>
          <w:i w:val="0"/>
          <w:color w:val="1F2933"/>
          <w:sz w:val="21"/>
        </w:rPr>
        <w:t xml:space="preserve"> run SUMO’s </w:t>
      </w:r>
      <w:r>
        <w:rPr>
          <w:rFonts w:ascii="Consolas" w:hAnsi="Consolas" w:cs="Consolas" w:eastAsia="Consolas"/>
          <w:b w:val="0"/>
          <w:i w:val="0"/>
          <w:color w:val="24405F"/>
          <w:sz w:val="18"/>
          <w:shd w:val="clear" w:color="auto" w:fill="F3F5F8"/>
        </w:rPr>
        <w:t>netconvert</w:t>
      </w:r>
      <w:r>
        <w:rPr>
          <w:rFonts w:ascii="Calibri" w:hAnsi="Calibri" w:cs="Calibri" w:eastAsia="Calibri"/>
          <w:b w:val="0"/>
          <w:i w:val="0"/>
          <w:color w:val="1F2933"/>
          <w:sz w:val="21"/>
        </w:rPr>
        <w:t xml:space="preserve"> to turn those two files into a network file. </w:t>
      </w:r>
      <w:r>
        <w:rPr>
          <w:rFonts w:ascii="Consolas" w:hAnsi="Consolas" w:cs="Consolas" w:eastAsia="Consolas"/>
          <w:b w:val="0"/>
          <w:i w:val="0"/>
          <w:color w:val="24405F"/>
          <w:sz w:val="18"/>
          <w:shd w:val="clear" w:color="auto" w:fill="F3F5F8"/>
        </w:rPr>
        <w:t>check=True</w:t>
      </w:r>
      <w:r>
        <w:rPr>
          <w:rFonts w:ascii="Calibri" w:hAnsi="Calibri" w:cs="Calibri" w:eastAsia="Calibri"/>
          <w:b w:val="0"/>
          <w:i w:val="0"/>
          <w:color w:val="1F2933"/>
          <w:sz w:val="21"/>
        </w:rPr>
        <w:t xml:space="preserve"> stops with an error if it fails; </w:t>
      </w:r>
      <w:r>
        <w:rPr>
          <w:rFonts w:ascii="Consolas" w:hAnsi="Consolas" w:cs="Consolas" w:eastAsia="Consolas"/>
          <w:b w:val="0"/>
          <w:i w:val="0"/>
          <w:color w:val="24405F"/>
          <w:sz w:val="18"/>
          <w:shd w:val="clear" w:color="auto" w:fill="F3F5F8"/>
        </w:rPr>
        <w:t>capture_output=True</w:t>
      </w:r>
      <w:r>
        <w:rPr>
          <w:rFonts w:ascii="Calibri" w:hAnsi="Calibri" w:cs="Calibri" w:eastAsia="Calibri"/>
          <w:b w:val="0"/>
          <w:i w:val="0"/>
          <w:color w:val="1F2933"/>
          <w:sz w:val="21"/>
        </w:rPr>
        <w:t xml:space="preserve"> hides its printout.</w:t>
      </w:r>
    </w:p>
    <w:p>
      <w:pPr>
        <w:pStyle w:val="Heading2"/>
        <w:keepNext/>
        <w:spacing w:before="220" w:after="30"/>
      </w:pPr>
      <w:r>
        <w:rPr>
          <w:rFonts w:ascii="Calibri Light" w:hAnsi="Calibri Light" w:cs="Calibri Light" w:eastAsia="Calibri Light"/>
          <w:b/>
          <w:i w:val="0"/>
          <w:color w:val="1F3B63"/>
          <w:sz w:val="26"/>
        </w:rPr>
        <w:t>Lines 153–185 · the stops, one bus, and the SUMO settings file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153  def write_stops_and_bus(dwell):</w:t>
        <w:br/>
      </w:r>
      <w:r>
        <w:rPr>
          <w:rFonts w:ascii="Consolas" w:hAnsi="Consolas" w:cs="Consolas" w:eastAsia="Consolas"/>
          <w:b w:val="0"/>
          <w:i w:val="0"/>
          <w:color w:val="1F2933"/>
          <w:sz w:val="15"/>
        </w:rPr>
        <w:t xml:space="preserve"> 154      """Bus stop file, a one-bus route file, and the SUMO config file."""</w:t>
        <w:br/>
      </w:r>
      <w:r>
        <w:rPr>
          <w:rFonts w:ascii="Consolas" w:hAnsi="Consolas" w:cs="Consolas" w:eastAsia="Consolas"/>
          <w:b w:val="0"/>
          <w:i w:val="0"/>
          <w:color w:val="1F2933"/>
          <w:sz w:val="15"/>
        </w:rPr>
        <w:t xml:space="preserve"> 155      file = open("sumo/stops_real.add.xml", "w")</w:t>
        <w:br/>
      </w:r>
      <w:r>
        <w:rPr>
          <w:rFonts w:ascii="Consolas" w:hAnsi="Consolas" w:cs="Consolas" w:eastAsia="Consolas"/>
          <w:b w:val="0"/>
          <w:i w:val="0"/>
          <w:color w:val="1F2933"/>
          <w:sz w:val="15"/>
        </w:rPr>
        <w:t xml:space="preserve"> 156      file.write("&lt;additional&gt;\n")</w:t>
        <w:br/>
      </w:r>
      <w:r>
        <w:rPr>
          <w:rFonts w:ascii="Consolas" w:hAnsi="Consolas" w:cs="Consolas" w:eastAsia="Consolas"/>
          <w:b w:val="0"/>
          <w:i w:val="0"/>
          <w:color w:val="1F2933"/>
          <w:sz w:val="15"/>
        </w:rPr>
        <w:t xml:space="preserve"> 157      for i in range(NUM_STOPS):</w:t>
        <w:br/>
      </w:r>
      <w:r>
        <w:rPr>
          <w:rFonts w:ascii="Consolas" w:hAnsi="Consolas" w:cs="Consolas" w:eastAsia="Consolas"/>
          <w:b w:val="0"/>
          <w:i w:val="0"/>
          <w:color w:val="1F2933"/>
          <w:sz w:val="15"/>
        </w:rPr>
        <w:t xml:space="preserve"> 158          file.write(f'  &lt;busStop id="{CORRIDOR[i]}" lane="e{i}_0" startPos="5" endPos="25"/&gt;\n')</w:t>
        <w:br/>
      </w:r>
      <w:r>
        <w:rPr>
          <w:rFonts w:ascii="Consolas" w:hAnsi="Consolas" w:cs="Consolas" w:eastAsia="Consolas"/>
          <w:b w:val="0"/>
          <w:i w:val="0"/>
          <w:color w:val="1F2933"/>
          <w:sz w:val="15"/>
        </w:rPr>
        <w:t xml:space="preserve"> 159      file.write("&lt;/additional&gt;\n")</w:t>
        <w:br/>
      </w:r>
      <w:r>
        <w:rPr>
          <w:rFonts w:ascii="Consolas" w:hAnsi="Consolas" w:cs="Consolas" w:eastAsia="Consolas"/>
          <w:b w:val="0"/>
          <w:i w:val="0"/>
          <w:color w:val="1F2933"/>
          <w:sz w:val="15"/>
        </w:rPr>
        <w:t xml:space="preserve"> 160      file.close()</w:t>
        <w:br/>
      </w:r>
      <w:r>
        <w:rPr>
          <w:rFonts w:ascii="Consolas" w:hAnsi="Consolas" w:cs="Consolas" w:eastAsia="Consolas"/>
          <w:b w:val="0"/>
          <w:i w:val="0"/>
          <w:color w:val="1F2933"/>
          <w:sz w:val="15"/>
        </w:rPr>
        <w:t xml:space="preserve"> 161  </w:t>
        <w:br/>
      </w:r>
      <w:r>
        <w:rPr>
          <w:rFonts w:ascii="Consolas" w:hAnsi="Consolas" w:cs="Consolas" w:eastAsia="Consolas"/>
          <w:b w:val="0"/>
          <w:i w:val="0"/>
          <w:color w:val="1F2933"/>
          <w:sz w:val="15"/>
        </w:rPr>
        <w:t xml:space="preserve"> 162      stop_lines = ""</w:t>
        <w:br/>
      </w:r>
      <w:r>
        <w:rPr>
          <w:rFonts w:ascii="Consolas" w:hAnsi="Consolas" w:cs="Consolas" w:eastAsia="Consolas"/>
          <w:b w:val="0"/>
          <w:i w:val="0"/>
          <w:color w:val="1F2933"/>
          <w:sz w:val="15"/>
        </w:rPr>
        <w:t xml:space="preserve"> 163      for i in range(NUM_STOPS):</w:t>
        <w:br/>
      </w:r>
      <w:r>
        <w:rPr>
          <w:rFonts w:ascii="Consolas" w:hAnsi="Consolas" w:cs="Consolas" w:eastAsia="Consolas"/>
          <w:b w:val="0"/>
          <w:i w:val="0"/>
          <w:color w:val="1F2933"/>
          <w:sz w:val="15"/>
        </w:rPr>
        <w:t xml:space="preserve"> 164          stop_lines += f'    &lt;stop busStop="{CORRIDOR[i]}" duration="{dwell[i]:.0f}"/&gt;\n'</w:t>
        <w:br/>
      </w:r>
      <w:r>
        <w:rPr>
          <w:rFonts w:ascii="Consolas" w:hAnsi="Consolas" w:cs="Consolas" w:eastAsia="Consolas"/>
          <w:b w:val="0"/>
          <w:i w:val="0"/>
          <w:color w:val="1F2933"/>
          <w:sz w:val="15"/>
        </w:rPr>
        <w:t xml:space="preserve"> 165      edge_list = ""</w:t>
        <w:br/>
      </w:r>
      <w:r>
        <w:rPr>
          <w:rFonts w:ascii="Consolas" w:hAnsi="Consolas" w:cs="Consolas" w:eastAsia="Consolas"/>
          <w:b w:val="0"/>
          <w:i w:val="0"/>
          <w:color w:val="1F2933"/>
          <w:sz w:val="15"/>
        </w:rPr>
        <w:t xml:space="preserve"> 166      for i in range(NUM_STOPS):</w:t>
        <w:br/>
      </w:r>
      <w:r>
        <w:rPr>
          <w:rFonts w:ascii="Consolas" w:hAnsi="Consolas" w:cs="Consolas" w:eastAsia="Consolas"/>
          <w:b w:val="0"/>
          <w:i w:val="0"/>
          <w:color w:val="1F2933"/>
          <w:sz w:val="15"/>
        </w:rPr>
        <w:t xml:space="preserve"> 167          if i &gt; 0:</w:t>
        <w:br/>
      </w:r>
      <w:r>
        <w:rPr>
          <w:rFonts w:ascii="Consolas" w:hAnsi="Consolas" w:cs="Consolas" w:eastAsia="Consolas"/>
          <w:b w:val="0"/>
          <w:i w:val="0"/>
          <w:color w:val="1F2933"/>
          <w:sz w:val="15"/>
        </w:rPr>
        <w:t xml:space="preserve"> 168              edge_list += " "</w:t>
        <w:br/>
      </w:r>
      <w:r>
        <w:rPr>
          <w:rFonts w:ascii="Consolas" w:hAnsi="Consolas" w:cs="Consolas" w:eastAsia="Consolas"/>
          <w:b w:val="0"/>
          <w:i w:val="0"/>
          <w:color w:val="1F2933"/>
          <w:sz w:val="15"/>
        </w:rPr>
        <w:t xml:space="preserve"> 169          edge_list += f"e{i}"</w:t>
        <w:br/>
      </w:r>
      <w:r>
        <w:rPr>
          <w:rFonts w:ascii="Consolas" w:hAnsi="Consolas" w:cs="Consolas" w:eastAsia="Consolas"/>
          <w:b w:val="0"/>
          <w:i w:val="0"/>
          <w:color w:val="1F2933"/>
          <w:sz w:val="15"/>
        </w:rPr>
        <w:t xml:space="preserve"> 170  </w:t>
        <w:br/>
      </w:r>
      <w:r>
        <w:rPr>
          <w:rFonts w:ascii="Consolas" w:hAnsi="Consolas" w:cs="Consolas" w:eastAsia="Consolas"/>
          <w:b w:val="0"/>
          <w:i w:val="0"/>
          <w:color w:val="1F2933"/>
          <w:sz w:val="15"/>
        </w:rPr>
        <w:t xml:space="preserve"> 171      file = open("sumo/corridor_real.rou.xml", "w")</w:t>
        <w:br/>
      </w:r>
      <w:r>
        <w:rPr>
          <w:rFonts w:ascii="Consolas" w:hAnsi="Consolas" w:cs="Consolas" w:eastAsia="Consolas"/>
          <w:b w:val="0"/>
          <w:i w:val="0"/>
          <w:color w:val="1F2933"/>
          <w:sz w:val="15"/>
        </w:rPr>
        <w:t xml:space="preserve"> 172      # speedDev="0": no hidden random speed variation from SUMO itself</w:t>
        <w:br/>
      </w:r>
      <w:r>
        <w:rPr>
          <w:rFonts w:ascii="Consolas" w:hAnsi="Consolas" w:cs="Consolas" w:eastAsia="Consolas"/>
          <w:b w:val="0"/>
          <w:i w:val="0"/>
          <w:color w:val="1F2933"/>
          <w:sz w:val="15"/>
        </w:rPr>
        <w:t xml:space="preserve"> 173      file.write('&lt;routes&gt;\n  &lt;vType id="bus" vClass="bus" length="12" speedFactor="1" speedDev="0" accel="1.2" '</w:t>
        <w:br/>
      </w:r>
      <w:r>
        <w:rPr>
          <w:rFonts w:ascii="Consolas" w:hAnsi="Consolas" w:cs="Consolas" w:eastAsia="Consolas"/>
          <w:b w:val="0"/>
          <w:i w:val="0"/>
          <w:color w:val="1F2933"/>
          <w:sz w:val="15"/>
        </w:rPr>
        <w:t xml:space="preserve"> 174                 'decel="4.0" maxSpeed="30"/&gt;\n'</w:t>
        <w:br/>
      </w:r>
      <w:r>
        <w:rPr>
          <w:rFonts w:ascii="Consolas" w:hAnsi="Consolas" w:cs="Consolas" w:eastAsia="Consolas"/>
          <w:b w:val="0"/>
          <w:i w:val="0"/>
          <w:color w:val="1F2933"/>
          <w:sz w:val="15"/>
        </w:rPr>
        <w:t xml:space="preserve"> 175                 f'  &lt;route id="r" edges="{edge_list}"/&gt;\n'</w:t>
        <w:br/>
      </w:r>
      <w:r>
        <w:rPr>
          <w:rFonts w:ascii="Consolas" w:hAnsi="Consolas" w:cs="Consolas" w:eastAsia="Consolas"/>
          <w:b w:val="0"/>
          <w:i w:val="0"/>
          <w:color w:val="1F2933"/>
          <w:sz w:val="15"/>
        </w:rPr>
        <w:t xml:space="preserve"> 176                 f'  &lt;vehicle id="b0" type="bus" route="r" depart="0"&gt;\n{stop_lines}  &lt;/vehicle&gt;\n'</w:t>
        <w:br/>
      </w:r>
      <w:r>
        <w:rPr>
          <w:rFonts w:ascii="Consolas" w:hAnsi="Consolas" w:cs="Consolas" w:eastAsia="Consolas"/>
          <w:b w:val="0"/>
          <w:i w:val="0"/>
          <w:color w:val="1F2933"/>
          <w:sz w:val="15"/>
        </w:rPr>
        <w:t xml:space="preserve"> 177                 '&lt;/routes&gt;\n')</w:t>
        <w:br/>
      </w:r>
      <w:r>
        <w:rPr>
          <w:rFonts w:ascii="Consolas" w:hAnsi="Consolas" w:cs="Consolas" w:eastAsia="Consolas"/>
          <w:b w:val="0"/>
          <w:i w:val="0"/>
          <w:color w:val="1F2933"/>
          <w:sz w:val="15"/>
        </w:rPr>
        <w:t xml:space="preserve"> 178      file.close()</w:t>
        <w:br/>
      </w:r>
      <w:r>
        <w:rPr>
          <w:rFonts w:ascii="Consolas" w:hAnsi="Consolas" w:cs="Consolas" w:eastAsia="Consolas"/>
          <w:b w:val="0"/>
          <w:i w:val="0"/>
          <w:color w:val="1F2933"/>
          <w:sz w:val="15"/>
        </w:rPr>
        <w:t xml:space="preserve"> 179  </w:t>
        <w:br/>
      </w:r>
      <w:r>
        <w:rPr>
          <w:rFonts w:ascii="Consolas" w:hAnsi="Consolas" w:cs="Consolas" w:eastAsia="Consolas"/>
          <w:b w:val="0"/>
          <w:i w:val="0"/>
          <w:color w:val="1F2933"/>
          <w:sz w:val="15"/>
        </w:rPr>
        <w:t xml:space="preserve"> 180      file = open("sumo/corridor_real.sumocfg", "w")</w:t>
        <w:br/>
      </w:r>
      <w:r>
        <w:rPr>
          <w:rFonts w:ascii="Consolas" w:hAnsi="Consolas" w:cs="Consolas" w:eastAsia="Consolas"/>
          <w:b w:val="0"/>
          <w:i w:val="0"/>
          <w:color w:val="1F2933"/>
          <w:sz w:val="15"/>
        </w:rPr>
        <w:t xml:space="preserve"> 181      file.write('&lt;configuration&gt;\n &lt;input&gt;\n  &lt;net-file value="corridor_real.net.xml"/&gt;\n'</w:t>
        <w:br/>
      </w:r>
      <w:r>
        <w:rPr>
          <w:rFonts w:ascii="Consolas" w:hAnsi="Consolas" w:cs="Consolas" w:eastAsia="Consolas"/>
          <w:b w:val="0"/>
          <w:i w:val="0"/>
          <w:color w:val="1F2933"/>
          <w:sz w:val="15"/>
        </w:rPr>
        <w:t xml:space="preserve"> 182                 '  &lt;route-files value="corridor_real.rou.xml"/&gt;\n'</w:t>
        <w:br/>
      </w:r>
      <w:r>
        <w:rPr>
          <w:rFonts w:ascii="Consolas" w:hAnsi="Consolas" w:cs="Consolas" w:eastAsia="Consolas"/>
          <w:b w:val="0"/>
          <w:i w:val="0"/>
          <w:color w:val="1F2933"/>
          <w:sz w:val="15"/>
        </w:rPr>
        <w:t xml:space="preserve"> 183                 '  &lt;additional-files value="stops_real.add.xml"/&gt;\n &lt;/input&gt;\n'</w:t>
        <w:br/>
      </w:r>
      <w:r>
        <w:rPr>
          <w:rFonts w:ascii="Consolas" w:hAnsi="Consolas" w:cs="Consolas" w:eastAsia="Consolas"/>
          <w:b w:val="0"/>
          <w:i w:val="0"/>
          <w:color w:val="1F2933"/>
          <w:sz w:val="15"/>
        </w:rPr>
        <w:t xml:space="preserve"> 184                 ' &lt;time&gt;&lt;begin value="0"/&gt;&lt;end value="9000"/&gt;&lt;/time&gt;\n&lt;/configuration&gt;\n')</w:t>
        <w:br/>
      </w:r>
      <w:r>
        <w:rPr>
          <w:rFonts w:ascii="Consolas" w:hAnsi="Consolas" w:cs="Consolas" w:eastAsia="Consolas"/>
          <w:b w:val="0"/>
          <w:i w:val="0"/>
          <w:color w:val="1F2933"/>
          <w:sz w:val="15"/>
        </w:rPr>
        <w:t xml:space="preserve"> 185      file.close()</w:t>
      </w:r>
    </w:p>
    <w:p>
      <w:pPr>
        <w:pStyle w:val="ListBullet"/>
        <w:spacing w:after="60" w:line="264" w:lineRule="auto"/>
      </w:pPr>
      <w:r>
        <w:rPr>
          <w:rFonts w:ascii="Calibri" w:hAnsi="Calibri" w:cs="Calibri" w:eastAsia="Calibri"/>
          <w:b/>
          <w:i w:val="0"/>
          <w:color w:val="10233D"/>
          <w:sz w:val="21"/>
        </w:rPr>
        <w:t>Lines 155–160</w:t>
      </w:r>
      <w:r>
        <w:rPr>
          <w:rFonts w:ascii="Calibri" w:hAnsi="Calibri" w:cs="Calibri" w:eastAsia="Calibri"/>
          <w:b w:val="0"/>
          <w:i w:val="0"/>
          <w:color w:val="1F2933"/>
          <w:sz w:val="21"/>
        </w:rPr>
        <w:t xml:space="preserve">: one </w:t>
      </w:r>
      <w:r>
        <w:rPr>
          <w:rFonts w:ascii="Consolas" w:hAnsi="Consolas" w:cs="Consolas" w:eastAsia="Consolas"/>
          <w:b w:val="0"/>
          <w:i w:val="0"/>
          <w:color w:val="24405F"/>
          <w:sz w:val="18"/>
          <w:shd w:val="clear" w:color="auto" w:fill="F3F5F8"/>
        </w:rPr>
        <w:t>&lt;busStop&gt;</w:t>
      </w:r>
      <w:r>
        <w:rPr>
          <w:rFonts w:ascii="Calibri" w:hAnsi="Calibri" w:cs="Calibri" w:eastAsia="Calibri"/>
          <w:b w:val="0"/>
          <w:i w:val="0"/>
          <w:color w:val="1F2933"/>
          <w:sz w:val="21"/>
        </w:rPr>
        <w:t xml:space="preserve"> on each edge, from 5 m to 25 m along it. </w:t>
      </w:r>
      <w:r>
        <w:rPr>
          <w:rFonts w:ascii="Consolas" w:hAnsi="Consolas" w:cs="Consolas" w:eastAsia="Consolas"/>
          <w:b w:val="0"/>
          <w:i w:val="0"/>
          <w:color w:val="24405F"/>
          <w:sz w:val="18"/>
          <w:shd w:val="clear" w:color="auto" w:fill="F3F5F8"/>
        </w:rPr>
        <w:t>e{i}_0</w:t>
      </w:r>
      <w:r>
        <w:rPr>
          <w:rFonts w:ascii="Calibri" w:hAnsi="Calibri" w:cs="Calibri" w:eastAsia="Calibri"/>
          <w:b w:val="0"/>
          <w:i w:val="0"/>
          <w:color w:val="1F2933"/>
          <w:sz w:val="21"/>
        </w:rPr>
        <w:t xml:space="preserve"> means lane 0 of edge i.</w:t>
      </w:r>
    </w:p>
    <w:p>
      <w:pPr>
        <w:pStyle w:val="ListBullet"/>
        <w:spacing w:after="60" w:line="264" w:lineRule="auto"/>
      </w:pPr>
      <w:r>
        <w:rPr>
          <w:rFonts w:ascii="Calibri" w:hAnsi="Calibri" w:cs="Calibri" w:eastAsia="Calibri"/>
          <w:b/>
          <w:i w:val="0"/>
          <w:color w:val="10233D"/>
          <w:sz w:val="21"/>
        </w:rPr>
        <w:t>Lines 162–164</w:t>
      </w:r>
      <w:r>
        <w:rPr>
          <w:rFonts w:ascii="Calibri" w:hAnsi="Calibri" w:cs="Calibri" w:eastAsia="Calibri"/>
          <w:b w:val="0"/>
          <w:i w:val="0"/>
          <w:color w:val="1F2933"/>
          <w:sz w:val="21"/>
        </w:rPr>
        <w:t xml:space="preserve">: one </w:t>
      </w:r>
      <w:r>
        <w:rPr>
          <w:rFonts w:ascii="Consolas" w:hAnsi="Consolas" w:cs="Consolas" w:eastAsia="Consolas"/>
          <w:b w:val="0"/>
          <w:i w:val="0"/>
          <w:color w:val="24405F"/>
          <w:sz w:val="18"/>
          <w:shd w:val="clear" w:color="auto" w:fill="F3F5F8"/>
        </w:rPr>
        <w:t>&lt;stop&gt;</w:t>
      </w:r>
      <w:r>
        <w:rPr>
          <w:rFonts w:ascii="Calibri" w:hAnsi="Calibri" w:cs="Calibri" w:eastAsia="Calibri"/>
          <w:b w:val="0"/>
          <w:i w:val="0"/>
          <w:color w:val="1F2933"/>
          <w:sz w:val="21"/>
        </w:rPr>
        <w:t xml:space="preserve"> line per stop, with the median dwell as its duration.</w:t>
      </w:r>
    </w:p>
    <w:p>
      <w:pPr>
        <w:pStyle w:val="ListBullet"/>
        <w:spacing w:after="60" w:line="264" w:lineRule="auto"/>
      </w:pPr>
      <w:r>
        <w:rPr>
          <w:rFonts w:ascii="Calibri" w:hAnsi="Calibri" w:cs="Calibri" w:eastAsia="Calibri"/>
          <w:b/>
          <w:i w:val="0"/>
          <w:color w:val="10233D"/>
          <w:sz w:val="21"/>
        </w:rPr>
        <w:t>Lines 165–169</w:t>
      </w:r>
      <w:r>
        <w:rPr>
          <w:rFonts w:ascii="Calibri" w:hAnsi="Calibri" w:cs="Calibri" w:eastAsia="Calibri"/>
          <w:b w:val="0"/>
          <w:i w:val="0"/>
          <w:color w:val="1F2933"/>
          <w:sz w:val="21"/>
        </w:rPr>
        <w:t xml:space="preserve">: the list of edges, </w:t>
      </w:r>
      <w:r>
        <w:rPr>
          <w:rFonts w:ascii="Consolas" w:hAnsi="Consolas" w:cs="Consolas" w:eastAsia="Consolas"/>
          <w:b w:val="0"/>
          <w:i w:val="0"/>
          <w:color w:val="24405F"/>
          <w:sz w:val="18"/>
          <w:shd w:val="clear" w:color="auto" w:fill="F3F5F8"/>
        </w:rPr>
        <w:t>e0 e1 e2 ...</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171–178</w:t>
      </w:r>
      <w:r>
        <w:rPr>
          <w:rFonts w:ascii="Calibri" w:hAnsi="Calibri" w:cs="Calibri" w:eastAsia="Calibri"/>
          <w:b w:val="0"/>
          <w:i w:val="0"/>
          <w:color w:val="1F2933"/>
          <w:sz w:val="21"/>
        </w:rPr>
        <w:t xml:space="preserve"> write the route file: a bus type (12 m long, no random speed variation), the route, and one bus </w:t>
      </w:r>
      <w:r>
        <w:rPr>
          <w:rFonts w:ascii="Consolas" w:hAnsi="Consolas" w:cs="Consolas" w:eastAsia="Consolas"/>
          <w:b w:val="0"/>
          <w:i w:val="0"/>
          <w:color w:val="24405F"/>
          <w:sz w:val="18"/>
          <w:shd w:val="clear" w:color="auto" w:fill="F3F5F8"/>
        </w:rPr>
        <w:t>b0</w:t>
      </w:r>
      <w:r>
        <w:rPr>
          <w:rFonts w:ascii="Calibri" w:hAnsi="Calibri" w:cs="Calibri" w:eastAsia="Calibri"/>
          <w:b w:val="0"/>
          <w:i w:val="0"/>
          <w:color w:val="1F2933"/>
          <w:sz w:val="21"/>
        </w:rPr>
        <w:t xml:space="preserve"> leaving at time 0 with all its stops.</w:t>
      </w:r>
    </w:p>
    <w:p>
      <w:pPr>
        <w:pStyle w:val="ListBullet"/>
        <w:spacing w:after="60" w:line="264" w:lineRule="auto"/>
      </w:pPr>
      <w:r>
        <w:rPr>
          <w:rFonts w:ascii="Calibri" w:hAnsi="Calibri" w:cs="Calibri" w:eastAsia="Calibri"/>
          <w:b/>
          <w:i w:val="0"/>
          <w:color w:val="10233D"/>
          <w:sz w:val="21"/>
        </w:rPr>
        <w:t>Lines 180–185</w:t>
      </w:r>
      <w:r>
        <w:rPr>
          <w:rFonts w:ascii="Calibri" w:hAnsi="Calibri" w:cs="Calibri" w:eastAsia="Calibri"/>
          <w:b w:val="0"/>
          <w:i w:val="0"/>
          <w:color w:val="1F2933"/>
          <w:sz w:val="21"/>
        </w:rPr>
        <w:t xml:space="preserve">: the </w:t>
      </w:r>
      <w:r>
        <w:rPr>
          <w:rFonts w:ascii="Consolas" w:hAnsi="Consolas" w:cs="Consolas" w:eastAsia="Consolas"/>
          <w:b w:val="0"/>
          <w:i w:val="0"/>
          <w:color w:val="24405F"/>
          <w:sz w:val="18"/>
          <w:shd w:val="clear" w:color="auto" w:fill="F3F5F8"/>
        </w:rPr>
        <w:t>.sumocfg</w:t>
      </w:r>
      <w:r>
        <w:rPr>
          <w:rFonts w:ascii="Calibri" w:hAnsi="Calibri" w:cs="Calibri" w:eastAsia="Calibri"/>
          <w:b w:val="0"/>
          <w:i w:val="0"/>
          <w:color w:val="1F2933"/>
          <w:sz w:val="21"/>
        </w:rPr>
        <w:t xml:space="preserve"> file tells SUMO which files to load and to run from 0 to 9,000 s.</w:t>
      </w:r>
    </w:p>
    <w:p>
      <w:pPr>
        <w:pStyle w:val="Heading2"/>
        <w:keepNext/>
        <w:spacing w:before="220" w:after="30"/>
      </w:pPr>
      <w:r>
        <w:rPr>
          <w:rFonts w:ascii="Calibri Light" w:hAnsi="Calibri Light" w:cs="Calibri Light" w:eastAsia="Calibri Light"/>
          <w:b/>
          <w:i w:val="0"/>
          <w:color w:val="1F3B63"/>
          <w:sz w:val="26"/>
        </w:rPr>
        <w:t>Lines 188–214 · drive one bus and time each segment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188  def drive_one_bus():</w:t>
        <w:br/>
      </w:r>
      <w:r>
        <w:rPr>
          <w:rFonts w:ascii="Consolas" w:hAnsi="Consolas" w:cs="Consolas" w:eastAsia="Consolas"/>
          <w:b w:val="0"/>
          <w:i w:val="0"/>
          <w:color w:val="1F2933"/>
          <w:sz w:val="15"/>
        </w:rPr>
        <w:t xml:space="preserve"> 189      """Run SUMO with one bus; return its driving time for each segment."""</w:t>
        <w:br/>
      </w:r>
      <w:r>
        <w:rPr>
          <w:rFonts w:ascii="Consolas" w:hAnsi="Consolas" w:cs="Consolas" w:eastAsia="Consolas"/>
          <w:b w:val="0"/>
          <w:i w:val="0"/>
          <w:color w:val="1F2933"/>
          <w:sz w:val="15"/>
        </w:rPr>
        <w:t xml:space="preserve"> 190      traci.start([SUMO, "-c", "sumo/corridor_real.sumocfg",</w:t>
        <w:br/>
      </w:r>
      <w:r>
        <w:rPr>
          <w:rFonts w:ascii="Consolas" w:hAnsi="Consolas" w:cs="Consolas" w:eastAsia="Consolas"/>
          <w:b w:val="0"/>
          <w:i w:val="0"/>
          <w:color w:val="1F2933"/>
          <w:sz w:val="15"/>
        </w:rPr>
        <w:t xml:space="preserve"> 191                   "--no-warnings", "true", "--no-step-log", "true"])</w:t>
        <w:br/>
      </w:r>
      <w:r>
        <w:rPr>
          <w:rFonts w:ascii="Consolas" w:hAnsi="Consolas" w:cs="Consolas" w:eastAsia="Consolas"/>
          <w:b w:val="0"/>
          <w:i w:val="0"/>
          <w:color w:val="1F2933"/>
          <w:sz w:val="15"/>
        </w:rPr>
        <w:t xml:space="preserve"> 192      arrive_times = []</w:t>
        <w:br/>
      </w:r>
      <w:r>
        <w:rPr>
          <w:rFonts w:ascii="Consolas" w:hAnsi="Consolas" w:cs="Consolas" w:eastAsia="Consolas"/>
          <w:b w:val="0"/>
          <w:i w:val="0"/>
          <w:color w:val="1F2933"/>
          <w:sz w:val="15"/>
        </w:rPr>
        <w:t xml:space="preserve"> 193      leave_times = []</w:t>
        <w:br/>
      </w:r>
      <w:r>
        <w:rPr>
          <w:rFonts w:ascii="Consolas" w:hAnsi="Consolas" w:cs="Consolas" w:eastAsia="Consolas"/>
          <w:b w:val="0"/>
          <w:i w:val="0"/>
          <w:color w:val="1F2933"/>
          <w:sz w:val="15"/>
        </w:rPr>
        <w:t xml:space="preserve"> 194      was_stopped = False</w:t>
        <w:br/>
      </w:r>
      <w:r>
        <w:rPr>
          <w:rFonts w:ascii="Consolas" w:hAnsi="Consolas" w:cs="Consolas" w:eastAsia="Consolas"/>
          <w:b w:val="0"/>
          <w:i w:val="0"/>
          <w:color w:val="1F2933"/>
          <w:sz w:val="15"/>
        </w:rPr>
        <w:t xml:space="preserve"> 195      t = 0</w:t>
        <w:br/>
      </w:r>
      <w:r>
        <w:rPr>
          <w:rFonts w:ascii="Consolas" w:hAnsi="Consolas" w:cs="Consolas" w:eastAsia="Consolas"/>
          <w:b w:val="0"/>
          <w:i w:val="0"/>
          <w:color w:val="1F2933"/>
          <w:sz w:val="15"/>
        </w:rPr>
        <w:t xml:space="preserve"> 196      while traci.simulation.getMinExpectedNumber() &gt; 0 and t &lt; 9000:</w:t>
        <w:br/>
      </w:r>
      <w:r>
        <w:rPr>
          <w:rFonts w:ascii="Consolas" w:hAnsi="Consolas" w:cs="Consolas" w:eastAsia="Consolas"/>
          <w:b w:val="0"/>
          <w:i w:val="0"/>
          <w:color w:val="1F2933"/>
          <w:sz w:val="15"/>
        </w:rPr>
        <w:t xml:space="preserve"> 197          traci.simulationStep()</w:t>
        <w:br/>
      </w:r>
      <w:r>
        <w:rPr>
          <w:rFonts w:ascii="Consolas" w:hAnsi="Consolas" w:cs="Consolas" w:eastAsia="Consolas"/>
          <w:b w:val="0"/>
          <w:i w:val="0"/>
          <w:color w:val="1F2933"/>
          <w:sz w:val="15"/>
        </w:rPr>
        <w:t xml:space="preserve"> 198          t = traci.simulation.getTime()</w:t>
        <w:br/>
      </w:r>
      <w:r>
        <w:rPr>
          <w:rFonts w:ascii="Consolas" w:hAnsi="Consolas" w:cs="Consolas" w:eastAsia="Consolas"/>
          <w:b w:val="0"/>
          <w:i w:val="0"/>
          <w:color w:val="1F2933"/>
          <w:sz w:val="15"/>
        </w:rPr>
        <w:t xml:space="preserve"> 199          if "b0" in traci.vehicle.getIDList():</w:t>
        <w:br/>
      </w:r>
      <w:r>
        <w:rPr>
          <w:rFonts w:ascii="Consolas" w:hAnsi="Consolas" w:cs="Consolas" w:eastAsia="Consolas"/>
          <w:b w:val="0"/>
          <w:i w:val="0"/>
          <w:color w:val="1F2933"/>
          <w:sz w:val="15"/>
        </w:rPr>
        <w:t xml:space="preserve"> 200              is_stopped = traci.vehicle.isStopped("b0")</w:t>
        <w:br/>
      </w:r>
      <w:r>
        <w:rPr>
          <w:rFonts w:ascii="Consolas" w:hAnsi="Consolas" w:cs="Consolas" w:eastAsia="Consolas"/>
          <w:b w:val="0"/>
          <w:i w:val="0"/>
          <w:color w:val="1F2933"/>
          <w:sz w:val="15"/>
        </w:rPr>
        <w:t xml:space="preserve"> 201          else:</w:t>
        <w:br/>
      </w:r>
      <w:r>
        <w:rPr>
          <w:rFonts w:ascii="Consolas" w:hAnsi="Consolas" w:cs="Consolas" w:eastAsia="Consolas"/>
          <w:b w:val="0"/>
          <w:i w:val="0"/>
          <w:color w:val="1F2933"/>
          <w:sz w:val="15"/>
        </w:rPr>
        <w:t xml:space="preserve"> 202              is_stopped = False</w:t>
        <w:br/>
      </w:r>
      <w:r>
        <w:rPr>
          <w:rFonts w:ascii="Consolas" w:hAnsi="Consolas" w:cs="Consolas" w:eastAsia="Consolas"/>
          <w:b w:val="0"/>
          <w:i w:val="0"/>
          <w:color w:val="1F2933"/>
          <w:sz w:val="15"/>
        </w:rPr>
        <w:t xml:space="preserve"> 203          if is_stopped and not was_stopped:</w:t>
        <w:br/>
      </w:r>
      <w:r>
        <w:rPr>
          <w:rFonts w:ascii="Consolas" w:hAnsi="Consolas" w:cs="Consolas" w:eastAsia="Consolas"/>
          <w:b w:val="0"/>
          <w:i w:val="0"/>
          <w:color w:val="1F2933"/>
          <w:sz w:val="15"/>
        </w:rPr>
        <w:t xml:space="preserve"> 204              arrive_times.append(t)</w:t>
        <w:br/>
      </w:r>
      <w:r>
        <w:rPr>
          <w:rFonts w:ascii="Consolas" w:hAnsi="Consolas" w:cs="Consolas" w:eastAsia="Consolas"/>
          <w:b w:val="0"/>
          <w:i w:val="0"/>
          <w:color w:val="1F2933"/>
          <w:sz w:val="15"/>
        </w:rPr>
        <w:t xml:space="preserve"> 205          if not is_stopped and was_stopped:</w:t>
        <w:br/>
      </w:r>
      <w:r>
        <w:rPr>
          <w:rFonts w:ascii="Consolas" w:hAnsi="Consolas" w:cs="Consolas" w:eastAsia="Consolas"/>
          <w:b w:val="0"/>
          <w:i w:val="0"/>
          <w:color w:val="1F2933"/>
          <w:sz w:val="15"/>
        </w:rPr>
        <w:t xml:space="preserve"> 206              leave_times.append(t)</w:t>
        <w:br/>
      </w:r>
      <w:r>
        <w:rPr>
          <w:rFonts w:ascii="Consolas" w:hAnsi="Consolas" w:cs="Consolas" w:eastAsia="Consolas"/>
          <w:b w:val="0"/>
          <w:i w:val="0"/>
          <w:color w:val="1F2933"/>
          <w:sz w:val="15"/>
        </w:rPr>
        <w:t xml:space="preserve"> 207          was_stopped = is_stopped</w:t>
        <w:br/>
      </w:r>
      <w:r>
        <w:rPr>
          <w:rFonts w:ascii="Consolas" w:hAnsi="Consolas" w:cs="Consolas" w:eastAsia="Consolas"/>
          <w:b w:val="0"/>
          <w:i w:val="0"/>
          <w:color w:val="1F2933"/>
          <w:sz w:val="15"/>
        </w:rPr>
        <w:t xml:space="preserve"> 208      traci.close()</w:t>
        <w:br/>
      </w:r>
      <w:r>
        <w:rPr>
          <w:rFonts w:ascii="Consolas" w:hAnsi="Consolas" w:cs="Consolas" w:eastAsia="Consolas"/>
          <w:b w:val="0"/>
          <w:i w:val="0"/>
          <w:color w:val="1F2933"/>
          <w:sz w:val="15"/>
        </w:rPr>
        <w:t xml:space="preserve"> 209  </w:t>
        <w:br/>
      </w:r>
      <w:r>
        <w:rPr>
          <w:rFonts w:ascii="Consolas" w:hAnsi="Consolas" w:cs="Consolas" w:eastAsia="Consolas"/>
          <w:b w:val="0"/>
          <w:i w:val="0"/>
          <w:color w:val="1F2933"/>
          <w:sz w:val="15"/>
        </w:rPr>
        <w:t xml:space="preserve"> 210      count = min(len(arrive_times) - 1, len(leave_times), NUM_STOPS - 1)</w:t>
        <w:br/>
      </w:r>
      <w:r>
        <w:rPr>
          <w:rFonts w:ascii="Consolas" w:hAnsi="Consolas" w:cs="Consolas" w:eastAsia="Consolas"/>
          <w:b w:val="0"/>
          <w:i w:val="0"/>
          <w:color w:val="1F2933"/>
          <w:sz w:val="15"/>
        </w:rPr>
        <w:t xml:space="preserve"> 211      driving_time = []</w:t>
        <w:br/>
      </w:r>
      <w:r>
        <w:rPr>
          <w:rFonts w:ascii="Consolas" w:hAnsi="Consolas" w:cs="Consolas" w:eastAsia="Consolas"/>
          <w:b w:val="0"/>
          <w:i w:val="0"/>
          <w:color w:val="1F2933"/>
          <w:sz w:val="15"/>
        </w:rPr>
        <w:t xml:space="preserve"> 212      for i in range(count):</w:t>
        <w:br/>
      </w:r>
      <w:r>
        <w:rPr>
          <w:rFonts w:ascii="Consolas" w:hAnsi="Consolas" w:cs="Consolas" w:eastAsia="Consolas"/>
          <w:b w:val="0"/>
          <w:i w:val="0"/>
          <w:color w:val="1F2933"/>
          <w:sz w:val="15"/>
        </w:rPr>
        <w:t xml:space="preserve"> 213          driving_time.append(arrive_times[i + 1] - leave_times[i])</w:t>
        <w:br/>
      </w:r>
      <w:r>
        <w:rPr>
          <w:rFonts w:ascii="Consolas" w:hAnsi="Consolas" w:cs="Consolas" w:eastAsia="Consolas"/>
          <w:b w:val="0"/>
          <w:i w:val="0"/>
          <w:color w:val="1F2933"/>
          <w:sz w:val="15"/>
        </w:rPr>
        <w:t xml:space="preserve"> 214      return np.array(driving_time)</w:t>
      </w:r>
    </w:p>
    <w:p>
      <w:pPr>
        <w:pStyle w:val="ListBullet"/>
        <w:spacing w:after="60" w:line="264" w:lineRule="auto"/>
      </w:pPr>
      <w:r>
        <w:rPr>
          <w:rFonts w:ascii="Calibri" w:hAnsi="Calibri" w:cs="Calibri" w:eastAsia="Calibri"/>
          <w:b/>
          <w:i w:val="0"/>
          <w:color w:val="10233D"/>
          <w:sz w:val="21"/>
        </w:rPr>
        <w:t>Lines 190–191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traci.start</w:t>
      </w:r>
      <w:r>
        <w:rPr>
          <w:rFonts w:ascii="Calibri" w:hAnsi="Calibri" w:cs="Calibri" w:eastAsia="Calibri"/>
          <w:b w:val="0"/>
          <w:i w:val="0"/>
          <w:color w:val="1F2933"/>
          <w:sz w:val="21"/>
        </w:rPr>
        <w:t xml:space="preserve"> launches SUMO under Python’s control, quietly.</w:t>
      </w:r>
    </w:p>
    <w:p>
      <w:pPr>
        <w:pStyle w:val="ListBullet"/>
        <w:spacing w:after="60" w:line="264" w:lineRule="auto"/>
      </w:pPr>
      <w:r>
        <w:rPr>
          <w:rFonts w:ascii="Calibri" w:hAnsi="Calibri" w:cs="Calibri" w:eastAsia="Calibri"/>
          <w:b/>
          <w:i w:val="0"/>
          <w:color w:val="10233D"/>
          <w:sz w:val="21"/>
        </w:rPr>
        <w:t>Line 196</w:t>
      </w:r>
      <w:r>
        <w:rPr>
          <w:rFonts w:ascii="Calibri" w:hAnsi="Calibri" w:cs="Calibri" w:eastAsia="Calibri"/>
          <w:b w:val="0"/>
          <w:i w:val="0"/>
          <w:color w:val="1F2933"/>
          <w:sz w:val="21"/>
        </w:rPr>
        <w:t>: keep going while vehicles remain and under 9,000 s.</w:t>
      </w:r>
    </w:p>
    <w:p>
      <w:pPr>
        <w:pStyle w:val="ListBullet"/>
        <w:spacing w:after="60" w:line="264" w:lineRule="auto"/>
      </w:pPr>
      <w:r>
        <w:rPr>
          <w:rFonts w:ascii="Calibri" w:hAnsi="Calibri" w:cs="Calibri" w:eastAsia="Calibri"/>
          <w:b/>
          <w:i w:val="0"/>
          <w:color w:val="10233D"/>
          <w:sz w:val="21"/>
        </w:rPr>
        <w:t>Line 197</w:t>
      </w:r>
      <w:r>
        <w:rPr>
          <w:rFonts w:ascii="Calibri" w:hAnsi="Calibri" w:cs="Calibri" w:eastAsia="Calibri"/>
          <w:b w:val="0"/>
          <w:i w:val="0"/>
          <w:color w:val="1F2933"/>
          <w:sz w:val="21"/>
        </w:rPr>
        <w:t xml:space="preserve"> advances the simulation one step (1 s); </w:t>
      </w:r>
      <w:r>
        <w:rPr>
          <w:rFonts w:ascii="Calibri" w:hAnsi="Calibri" w:cs="Calibri" w:eastAsia="Calibri"/>
          <w:b/>
          <w:i w:val="0"/>
          <w:color w:val="10233D"/>
          <w:sz w:val="21"/>
        </w:rPr>
        <w:t>line 198</w:t>
      </w:r>
      <w:r>
        <w:rPr>
          <w:rFonts w:ascii="Calibri" w:hAnsi="Calibri" w:cs="Calibri" w:eastAsia="Calibri"/>
          <w:b w:val="0"/>
          <w:i w:val="0"/>
          <w:color w:val="1F2933"/>
          <w:sz w:val="21"/>
        </w:rPr>
        <w:t xml:space="preserve"> reads the clock.</w:t>
      </w:r>
    </w:p>
    <w:p>
      <w:pPr>
        <w:pStyle w:val="ListBullet"/>
        <w:spacing w:after="60" w:line="264" w:lineRule="auto"/>
      </w:pPr>
      <w:r>
        <w:rPr>
          <w:rFonts w:ascii="Calibri" w:hAnsi="Calibri" w:cs="Calibri" w:eastAsia="Calibri"/>
          <w:b/>
          <w:i w:val="0"/>
          <w:color w:val="10233D"/>
          <w:sz w:val="21"/>
        </w:rPr>
        <w:t>Lines 199–202</w:t>
      </w:r>
      <w:r>
        <w:rPr>
          <w:rFonts w:ascii="Calibri" w:hAnsi="Calibri" w:cs="Calibri" w:eastAsia="Calibri"/>
          <w:b w:val="0"/>
          <w:i w:val="0"/>
          <w:color w:val="1F2933"/>
          <w:sz w:val="21"/>
        </w:rPr>
        <w:t xml:space="preserve">: is bus </w:t>
      </w:r>
      <w:r>
        <w:rPr>
          <w:rFonts w:ascii="Consolas" w:hAnsi="Consolas" w:cs="Consolas" w:eastAsia="Consolas"/>
          <w:b w:val="0"/>
          <w:i w:val="0"/>
          <w:color w:val="24405F"/>
          <w:sz w:val="18"/>
          <w:shd w:val="clear" w:color="auto" w:fill="F3F5F8"/>
        </w:rPr>
        <w:t>b0</w:t>
      </w:r>
      <w:r>
        <w:rPr>
          <w:rFonts w:ascii="Calibri" w:hAnsi="Calibri" w:cs="Calibri" w:eastAsia="Calibri"/>
          <w:b w:val="0"/>
          <w:i w:val="0"/>
          <w:color w:val="1F2933"/>
          <w:sz w:val="21"/>
        </w:rPr>
        <w:t xml:space="preserve"> on the road and currently stopped?</w:t>
      </w:r>
    </w:p>
    <w:p>
      <w:pPr>
        <w:pStyle w:val="ListBullet"/>
        <w:spacing w:after="60" w:line="264" w:lineRule="auto"/>
      </w:pPr>
      <w:r>
        <w:rPr>
          <w:rFonts w:ascii="Calibri" w:hAnsi="Calibri" w:cs="Calibri" w:eastAsia="Calibri"/>
          <w:b/>
          <w:i w:val="0"/>
          <w:color w:val="10233D"/>
          <w:sz w:val="21"/>
        </w:rPr>
        <w:t>Lines 203–206</w:t>
      </w:r>
      <w:r>
        <w:rPr>
          <w:rFonts w:ascii="Calibri" w:hAnsi="Calibri" w:cs="Calibri" w:eastAsia="Calibri"/>
          <w:b w:val="0"/>
          <w:i w:val="0"/>
          <w:color w:val="1F2933"/>
          <w:sz w:val="21"/>
        </w:rPr>
        <w:t>: stopped now but not before means it just arrived; the reverse means it just left.</w:t>
      </w:r>
    </w:p>
    <w:p>
      <w:pPr>
        <w:pStyle w:val="ListBullet"/>
        <w:spacing w:after="60" w:line="264" w:lineRule="auto"/>
      </w:pPr>
      <w:r>
        <w:rPr>
          <w:rFonts w:ascii="Calibri" w:hAnsi="Calibri" w:cs="Calibri" w:eastAsia="Calibri"/>
          <w:b/>
          <w:i w:val="0"/>
          <w:color w:val="10233D"/>
          <w:sz w:val="21"/>
        </w:rPr>
        <w:t>Line 207</w:t>
      </w:r>
      <w:r>
        <w:rPr>
          <w:rFonts w:ascii="Calibri" w:hAnsi="Calibri" w:cs="Calibri" w:eastAsia="Calibri"/>
          <w:b w:val="0"/>
          <w:i w:val="0"/>
          <w:color w:val="1F2933"/>
          <w:sz w:val="21"/>
        </w:rPr>
        <w:t xml:space="preserve"> remembers this step’s state for the next step.</w:t>
      </w:r>
    </w:p>
    <w:p>
      <w:pPr>
        <w:pStyle w:val="ListBullet"/>
        <w:spacing w:after="60" w:line="264" w:lineRule="auto"/>
      </w:pPr>
      <w:r>
        <w:rPr>
          <w:rFonts w:ascii="Calibri" w:hAnsi="Calibri" w:cs="Calibri" w:eastAsia="Calibri"/>
          <w:b/>
          <w:i w:val="0"/>
          <w:color w:val="10233D"/>
          <w:sz w:val="21"/>
        </w:rPr>
        <w:t>Lines 210–214</w:t>
      </w:r>
      <w:r>
        <w:rPr>
          <w:rFonts w:ascii="Calibri" w:hAnsi="Calibri" w:cs="Calibri" w:eastAsia="Calibri"/>
          <w:b w:val="0"/>
          <w:i w:val="0"/>
          <w:color w:val="1F2933"/>
          <w:sz w:val="21"/>
        </w:rPr>
        <w:t>: driving time for segment i is arrival at stop i + 1 minus departure from stop i.</w:t>
      </w:r>
    </w:p>
    <w:p>
      <w:pPr>
        <w:pStyle w:val="Heading2"/>
        <w:keepNext/>
        <w:spacing w:before="220" w:after="30"/>
      </w:pPr>
      <w:r>
        <w:rPr>
          <w:rFonts w:ascii="Calibri Light" w:hAnsi="Calibri Light" w:cs="Calibri Light" w:eastAsia="Calibri Light"/>
          <w:b/>
          <w:i w:val="0"/>
          <w:color w:val="1F3B63"/>
          <w:sz w:val="26"/>
        </w:rPr>
        <w:t>Lines 220–228 · read the inputs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220  def main():</w:t>
        <w:br/>
      </w:r>
      <w:r>
        <w:rPr>
          <w:rFonts w:ascii="Consolas" w:hAnsi="Consolas" w:cs="Consolas" w:eastAsia="Consolas"/>
          <w:b w:val="0"/>
          <w:i w:val="0"/>
          <w:color w:val="1F2933"/>
          <w:sz w:val="15"/>
        </w:rPr>
        <w:t xml:space="preserve"> 221      os.makedirs("sumo", exist_ok=True)</w:t>
        <w:br/>
      </w:r>
      <w:r>
        <w:rPr>
          <w:rFonts w:ascii="Consolas" w:hAnsi="Consolas" w:cs="Consolas" w:eastAsia="Consolas"/>
          <w:b w:val="0"/>
          <w:i w:val="0"/>
          <w:color w:val="1F2933"/>
          <w:sz w:val="15"/>
        </w:rPr>
        <w:t xml:space="preserve"> 222  </w:t>
        <w:br/>
      </w:r>
      <w:r>
        <w:rPr>
          <w:rFonts w:ascii="Consolas" w:hAnsi="Consolas" w:cs="Consolas" w:eastAsia="Consolas"/>
          <w:b w:val="0"/>
          <w:i w:val="0"/>
          <w:color w:val="1F2933"/>
          <w:sz w:val="15"/>
        </w:rPr>
        <w:t xml:space="preserve"> 223      shape_table = pd.read_csv("sim_inputs/route_shape.csv")</w:t>
        <w:br/>
      </w:r>
      <w:r>
        <w:rPr>
          <w:rFonts w:ascii="Consolas" w:hAnsi="Consolas" w:cs="Consolas" w:eastAsia="Consolas"/>
          <w:b w:val="0"/>
          <w:i w:val="0"/>
          <w:color w:val="1F2933"/>
          <w:sz w:val="15"/>
        </w:rPr>
        <w:t xml:space="preserve"> 224      route_points = list(zip(shape_table["x"].values, shape_table["y"].values))</w:t>
        <w:br/>
      </w:r>
      <w:r>
        <w:rPr>
          <w:rFonts w:ascii="Consolas" w:hAnsi="Consolas" w:cs="Consolas" w:eastAsia="Consolas"/>
          <w:b w:val="0"/>
          <w:i w:val="0"/>
          <w:color w:val="1F2933"/>
          <w:sz w:val="15"/>
        </w:rPr>
        <w:t xml:space="preserve"> 225      route_totals = distance_so_far(route_points)</w:t>
        <w:br/>
      </w:r>
      <w:r>
        <w:rPr>
          <w:rFonts w:ascii="Consolas" w:hAnsi="Consolas" w:cs="Consolas" w:eastAsia="Consolas"/>
          <w:b w:val="0"/>
          <w:i w:val="0"/>
          <w:color w:val="1F2933"/>
          <w:sz w:val="15"/>
        </w:rPr>
        <w:t xml:space="preserve"> 226      stop_positions = pd.read_csv("sim_inputs/route_shape_stops.csv").set_index("bs_id")</w:t>
        <w:br/>
      </w:r>
      <w:r>
        <w:rPr>
          <w:rFonts w:ascii="Consolas" w:hAnsi="Consolas" w:cs="Consolas" w:eastAsia="Consolas"/>
          <w:b w:val="0"/>
          <w:i w:val="0"/>
          <w:color w:val="1F2933"/>
          <w:sz w:val="15"/>
        </w:rPr>
        <w:t xml:space="preserve"> 227      fitted = pd.read_csv("sim_inputs/fitted/stop_params.csv")</w:t>
        <w:br/>
      </w:r>
      <w:r>
        <w:rPr>
          <w:rFonts w:ascii="Consolas" w:hAnsi="Consolas" w:cs="Consolas" w:eastAsia="Consolas"/>
          <w:b w:val="0"/>
          <w:i w:val="0"/>
          <w:color w:val="1F2933"/>
          <w:sz w:val="15"/>
        </w:rPr>
        <w:t xml:space="preserve"> 228      stop_data = fitted[fitted["period"] == "ALL"].set_index("bs_id").loc[STOP_IDS]</w:t>
      </w:r>
    </w:p>
    <w:p>
      <w:pPr>
        <w:pStyle w:val="ListBullet"/>
        <w:spacing w:after="60" w:line="264" w:lineRule="auto"/>
      </w:pPr>
      <w:r>
        <w:rPr>
          <w:rFonts w:ascii="Calibri" w:hAnsi="Calibri" w:cs="Calibri" w:eastAsia="Calibri"/>
          <w:b/>
          <w:i w:val="0"/>
          <w:color w:val="10233D"/>
          <w:sz w:val="21"/>
        </w:rPr>
        <w:t>Line 224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zip</w:t>
      </w:r>
      <w:r>
        <w:rPr>
          <w:rFonts w:ascii="Calibri" w:hAnsi="Calibri" w:cs="Calibri" w:eastAsia="Calibri"/>
          <w:b w:val="0"/>
          <w:i w:val="0"/>
          <w:color w:val="1F2933"/>
          <w:sz w:val="21"/>
        </w:rPr>
        <w:t xml:space="preserve"> pairs the x column with the y column, giving a list of (x, y) points.</w:t>
      </w:r>
    </w:p>
    <w:p>
      <w:pPr>
        <w:pStyle w:val="ListBullet"/>
        <w:spacing w:after="60" w:line="264" w:lineRule="auto"/>
      </w:pPr>
      <w:r>
        <w:rPr>
          <w:rFonts w:ascii="Calibri" w:hAnsi="Calibri" w:cs="Calibri" w:eastAsia="Calibri"/>
          <w:b/>
          <w:i w:val="0"/>
          <w:color w:val="10233D"/>
          <w:sz w:val="21"/>
        </w:rPr>
        <w:t>Line 226</w:t>
      </w:r>
      <w:r>
        <w:rPr>
          <w:rFonts w:ascii="Calibri" w:hAnsi="Calibri" w:cs="Calibri" w:eastAsia="Calibri"/>
          <w:b w:val="0"/>
          <w:i w:val="0"/>
          <w:color w:val="1F2933"/>
          <w:sz w:val="21"/>
        </w:rPr>
        <w:t>: stop positions along the road, labelled by stop ID.</w:t>
      </w:r>
    </w:p>
    <w:p>
      <w:pPr>
        <w:pStyle w:val="ListBullet"/>
        <w:spacing w:after="60" w:line="264" w:lineRule="auto"/>
      </w:pPr>
      <w:r>
        <w:rPr>
          <w:rFonts w:ascii="Calibri" w:hAnsi="Calibri" w:cs="Calibri" w:eastAsia="Calibri"/>
          <w:b/>
          <w:i w:val="0"/>
          <w:color w:val="10233D"/>
          <w:sz w:val="21"/>
        </w:rPr>
        <w:t>Lines 227–228</w:t>
      </w:r>
      <w:r>
        <w:rPr>
          <w:rFonts w:ascii="Calibri" w:hAnsi="Calibri" w:cs="Calibri" w:eastAsia="Calibri"/>
          <w:b w:val="0"/>
          <w:i w:val="0"/>
          <w:color w:val="1F2933"/>
          <w:sz w:val="21"/>
        </w:rPr>
        <w:t xml:space="preserve">: the fitted stop table from </w:t>
      </w:r>
      <w:r>
        <w:rPr>
          <w:rFonts w:ascii="Consolas" w:hAnsi="Consolas" w:cs="Consolas" w:eastAsia="Consolas"/>
          <w:b w:val="0"/>
          <w:i w:val="0"/>
          <w:color w:val="24405F"/>
          <w:sz w:val="18"/>
          <w:shd w:val="clear" w:color="auto" w:fill="F3F5F8"/>
        </w:rPr>
        <w:t>fit_variability.py</w:t>
      </w:r>
      <w:r>
        <w:rPr>
          <w:rFonts w:ascii="Calibri" w:hAnsi="Calibri" w:cs="Calibri" w:eastAsia="Calibri"/>
          <w:b w:val="0"/>
          <w:i w:val="0"/>
          <w:color w:val="1F2933"/>
          <w:sz w:val="21"/>
        </w:rPr>
        <w:t>. Keep the all-day rows (</w:t>
      </w:r>
      <w:r>
        <w:rPr>
          <w:rFonts w:ascii="Consolas" w:hAnsi="Consolas" w:cs="Consolas" w:eastAsia="Consolas"/>
          <w:b w:val="0"/>
          <w:i w:val="0"/>
          <w:color w:val="24405F"/>
          <w:sz w:val="18"/>
          <w:shd w:val="clear" w:color="auto" w:fill="F3F5F8"/>
        </w:rPr>
        <w:t>period == "ALL"</w:t>
      </w:r>
      <w:r>
        <w:rPr>
          <w:rFonts w:ascii="Calibri" w:hAnsi="Calibri" w:cs="Calibri" w:eastAsia="Calibri"/>
          <w:b w:val="0"/>
          <w:i w:val="0"/>
          <w:color w:val="1F2933"/>
          <w:sz w:val="21"/>
        </w:rPr>
        <w:t>), label them by stop, and pick the corridor stops in order.</w:t>
      </w:r>
    </w:p>
    <w:p>
      <w:pPr>
        <w:pStyle w:val="Heading2"/>
        <w:keepNext/>
        <w:spacing w:before="220" w:after="30"/>
      </w:pPr>
      <w:r>
        <w:rPr>
          <w:rFonts w:ascii="Calibri Light" w:hAnsi="Calibri Light" w:cs="Calibri Light" w:eastAsia="Calibri Light"/>
          <w:b/>
          <w:i w:val="0"/>
          <w:color w:val="1F3B63"/>
          <w:sz w:val="26"/>
        </w:rPr>
        <w:t>Lines 230–246 · the nodes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230      # ---- nodes: one on the route line at each stop ------------------------------</w:t>
        <w:br/>
      </w:r>
      <w:r>
        <w:rPr>
          <w:rFonts w:ascii="Consolas" w:hAnsi="Consolas" w:cs="Consolas" w:eastAsia="Consolas"/>
          <w:b w:val="0"/>
          <w:i w:val="0"/>
          <w:color w:val="1F2933"/>
          <w:sz w:val="15"/>
        </w:rPr>
        <w:t xml:space="preserve"> 231      metres_along = []                 # how far along the route each stop is</w:t>
        <w:br/>
      </w:r>
      <w:r>
        <w:rPr>
          <w:rFonts w:ascii="Consolas" w:hAnsi="Consolas" w:cs="Consolas" w:eastAsia="Consolas"/>
          <w:b w:val="0"/>
          <w:i w:val="0"/>
          <w:color w:val="1F2933"/>
          <w:sz w:val="15"/>
        </w:rPr>
        <w:t xml:space="preserve"> 232      for stop_id in STOP_IDS:</w:t>
        <w:br/>
      </w:r>
      <w:r>
        <w:rPr>
          <w:rFonts w:ascii="Consolas" w:hAnsi="Consolas" w:cs="Consolas" w:eastAsia="Consolas"/>
          <w:b w:val="0"/>
          <w:i w:val="0"/>
          <w:color w:val="1F2933"/>
          <w:sz w:val="15"/>
        </w:rPr>
        <w:t xml:space="preserve"> 233          metres_along.append(float(stop_positions.loc[stop_id, "arclen_m"]))</w:t>
        <w:br/>
      </w:r>
      <w:r>
        <w:rPr>
          <w:rFonts w:ascii="Consolas" w:hAnsi="Consolas" w:cs="Consolas" w:eastAsia="Consolas"/>
          <w:b w:val="0"/>
          <w:i w:val="0"/>
          <w:color w:val="1F2933"/>
          <w:sz w:val="15"/>
        </w:rPr>
        <w:t xml:space="preserve"> 234  </w:t>
        <w:br/>
      </w:r>
      <w:r>
        <w:rPr>
          <w:rFonts w:ascii="Consolas" w:hAnsi="Consolas" w:cs="Consolas" w:eastAsia="Consolas"/>
          <w:b w:val="0"/>
          <w:i w:val="0"/>
          <w:color w:val="1F2933"/>
          <w:sz w:val="15"/>
        </w:rPr>
        <w:t xml:space="preserve"> 235      nodes = []</w:t>
        <w:br/>
      </w:r>
      <w:r>
        <w:rPr>
          <w:rFonts w:ascii="Consolas" w:hAnsi="Consolas" w:cs="Consolas" w:eastAsia="Consolas"/>
          <w:b w:val="0"/>
          <w:i w:val="0"/>
          <w:color w:val="1F2933"/>
          <w:sz w:val="15"/>
        </w:rPr>
        <w:t xml:space="preserve"> 236      for s in metres_along:</w:t>
        <w:br/>
      </w:r>
      <w:r>
        <w:rPr>
          <w:rFonts w:ascii="Consolas" w:hAnsi="Consolas" w:cs="Consolas" w:eastAsia="Consolas"/>
          <w:b w:val="0"/>
          <w:i w:val="0"/>
          <w:color w:val="1F2933"/>
          <w:sz w:val="15"/>
        </w:rPr>
        <w:t xml:space="preserve"> 237          nodes.append(point_at_distance(route_points, route_totals, s))</w:t>
        <w:br/>
      </w:r>
      <w:r>
        <w:rPr>
          <w:rFonts w:ascii="Consolas" w:hAnsi="Consolas" w:cs="Consolas" w:eastAsia="Consolas"/>
          <w:b w:val="0"/>
          <w:i w:val="0"/>
          <w:color w:val="1F2933"/>
          <w:sz w:val="15"/>
        </w:rPr>
        <w:t xml:space="preserve"> 238  </w:t>
        <w:br/>
      </w:r>
      <w:r>
        <w:rPr>
          <w:rFonts w:ascii="Consolas" w:hAnsi="Consolas" w:cs="Consolas" w:eastAsia="Consolas"/>
          <w:b w:val="0"/>
          <w:i w:val="0"/>
          <w:color w:val="1F2933"/>
          <w:sz w:val="15"/>
        </w:rPr>
        <w:t xml:space="preserve"> 239      # one more node, 500 m past the end, continuing in the route's final direction</w:t>
        <w:br/>
      </w:r>
      <w:r>
        <w:rPr>
          <w:rFonts w:ascii="Consolas" w:hAnsi="Consolas" w:cs="Consolas" w:eastAsia="Consolas"/>
          <w:b w:val="0"/>
          <w:i w:val="0"/>
          <w:color w:val="1F2933"/>
          <w:sz w:val="15"/>
        </w:rPr>
        <w:t xml:space="preserve"> 240      end_x, end_y = route_points[-1]</w:t>
        <w:br/>
      </w:r>
      <w:r>
        <w:rPr>
          <w:rFonts w:ascii="Consolas" w:hAnsi="Consolas" w:cs="Consolas" w:eastAsia="Consolas"/>
          <w:b w:val="0"/>
          <w:i w:val="0"/>
          <w:color w:val="1F2933"/>
          <w:sz w:val="15"/>
        </w:rPr>
        <w:t xml:space="preserve"> 241      near_x, near_y = point_at_distance(route_points, route_totals, max(0.0, route_totals[-1] - 50.0))</w:t>
        <w:br/>
      </w:r>
      <w:r>
        <w:rPr>
          <w:rFonts w:ascii="Consolas" w:hAnsi="Consolas" w:cs="Consolas" w:eastAsia="Consolas"/>
          <w:b w:val="0"/>
          <w:i w:val="0"/>
          <w:color w:val="1F2933"/>
          <w:sz w:val="15"/>
        </w:rPr>
        <w:t xml:space="preserve"> 242      direction_length = math.hypot(end_x - near_x, end_y - near_y)</w:t>
        <w:br/>
      </w:r>
      <w:r>
        <w:rPr>
          <w:rFonts w:ascii="Consolas" w:hAnsi="Consolas" w:cs="Consolas" w:eastAsia="Consolas"/>
          <w:b w:val="0"/>
          <w:i w:val="0"/>
          <w:color w:val="1F2933"/>
          <w:sz w:val="15"/>
        </w:rPr>
        <w:t xml:space="preserve"> 243      if direction_length == 0:</w:t>
        <w:br/>
      </w:r>
      <w:r>
        <w:rPr>
          <w:rFonts w:ascii="Consolas" w:hAnsi="Consolas" w:cs="Consolas" w:eastAsia="Consolas"/>
          <w:b w:val="0"/>
          <w:i w:val="0"/>
          <w:color w:val="1F2933"/>
          <w:sz w:val="15"/>
        </w:rPr>
        <w:t xml:space="preserve"> 244          direction_length = 1.0</w:t>
        <w:br/>
      </w:r>
      <w:r>
        <w:rPr>
          <w:rFonts w:ascii="Consolas" w:hAnsi="Consolas" w:cs="Consolas" w:eastAsia="Consolas"/>
          <w:b w:val="0"/>
          <w:i w:val="0"/>
          <w:color w:val="1F2933"/>
          <w:sz w:val="15"/>
        </w:rPr>
        <w:t xml:space="preserve"> 245      nodes.append((end_x + TAIL_LENGTH * (end_x - near_x) / direction_length,</w:t>
        <w:br/>
      </w:r>
      <w:r>
        <w:rPr>
          <w:rFonts w:ascii="Consolas" w:hAnsi="Consolas" w:cs="Consolas" w:eastAsia="Consolas"/>
          <w:b w:val="0"/>
          <w:i w:val="0"/>
          <w:color w:val="1F2933"/>
          <w:sz w:val="15"/>
        </w:rPr>
        <w:t xml:space="preserve"> 246                    end_y + TAIL_LENGTH * (end_y - near_y) / direction_length))</w:t>
      </w:r>
    </w:p>
    <w:p>
      <w:pPr>
        <w:pStyle w:val="ListBullet"/>
        <w:spacing w:after="60" w:line="264" w:lineRule="auto"/>
      </w:pPr>
      <w:r>
        <w:rPr>
          <w:rFonts w:ascii="Calibri" w:hAnsi="Calibri" w:cs="Calibri" w:eastAsia="Calibri"/>
          <w:b/>
          <w:i w:val="0"/>
          <w:color w:val="10233D"/>
          <w:sz w:val="21"/>
        </w:rPr>
        <w:t>Lines 231–237</w:t>
      </w:r>
      <w:r>
        <w:rPr>
          <w:rFonts w:ascii="Calibri" w:hAnsi="Calibri" w:cs="Calibri" w:eastAsia="Calibri"/>
          <w:b w:val="0"/>
          <w:i w:val="0"/>
          <w:color w:val="1F2933"/>
          <w:sz w:val="21"/>
        </w:rPr>
        <w:t>: each stop’s distance along the road, then the point on the road at that distance.</w:t>
      </w:r>
    </w:p>
    <w:p>
      <w:pPr>
        <w:pStyle w:val="ListBullet"/>
        <w:spacing w:after="60" w:line="264" w:lineRule="auto"/>
      </w:pPr>
      <w:r>
        <w:rPr>
          <w:rFonts w:ascii="Calibri" w:hAnsi="Calibri" w:cs="Calibri" w:eastAsia="Calibri"/>
          <w:b/>
          <w:i w:val="0"/>
          <w:color w:val="10233D"/>
          <w:sz w:val="21"/>
        </w:rPr>
        <w:t>Lines 240–246</w:t>
      </w:r>
      <w:r>
        <w:rPr>
          <w:rFonts w:ascii="Calibri" w:hAnsi="Calibri" w:cs="Calibri" w:eastAsia="Calibri"/>
          <w:b w:val="0"/>
          <w:i w:val="0"/>
          <w:color w:val="1F2933"/>
          <w:sz w:val="21"/>
        </w:rPr>
        <w:t>: one extra node 500 m past the last stop. Find a point 50 m before the end to get the road’s final direction, make it length 1 by dividing by its length, and step 500 m that way.</w:t>
      </w:r>
    </w:p>
    <w:p>
      <w:pPr>
        <w:pStyle w:val="Heading2"/>
        <w:keepNext/>
        <w:spacing w:before="220" w:after="30"/>
      </w:pPr>
      <w:r>
        <w:rPr>
          <w:rFonts w:ascii="Calibri Light" w:hAnsi="Calibri Light" w:cs="Calibri Light" w:eastAsia="Calibri Light"/>
          <w:b/>
          <w:i w:val="0"/>
          <w:color w:val="1F3B63"/>
          <w:sz w:val="26"/>
        </w:rPr>
        <w:t>Lines 248–269 · edge shapes and the targets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248      # ---- edge shapes: the real route points between neighbouring stops ------------</w:t>
        <w:br/>
      </w:r>
      <w:r>
        <w:rPr>
          <w:rFonts w:ascii="Consolas" w:hAnsi="Consolas" w:cs="Consolas" w:eastAsia="Consolas"/>
          <w:b w:val="0"/>
          <w:i w:val="0"/>
          <w:color w:val="1F2933"/>
          <w:sz w:val="15"/>
        </w:rPr>
        <w:t xml:space="preserve"> 249      shapes = []</w:t>
        <w:br/>
      </w:r>
      <w:r>
        <w:rPr>
          <w:rFonts w:ascii="Consolas" w:hAnsi="Consolas" w:cs="Consolas" w:eastAsia="Consolas"/>
          <w:b w:val="0"/>
          <w:i w:val="0"/>
          <w:color w:val="1F2933"/>
          <w:sz w:val="15"/>
        </w:rPr>
        <w:t xml:space="preserve"> 250      for i in range(NUM_STOPS - 1):</w:t>
        <w:br/>
      </w:r>
      <w:r>
        <w:rPr>
          <w:rFonts w:ascii="Consolas" w:hAnsi="Consolas" w:cs="Consolas" w:eastAsia="Consolas"/>
          <w:b w:val="0"/>
          <w:i w:val="0"/>
          <w:color w:val="1F2933"/>
          <w:sz w:val="15"/>
        </w:rPr>
        <w:t xml:space="preserve"> 251          shapes.append(piece_of_line(route_points, route_totals, metres_along[i], metres_along[i + 1]))</w:t>
        <w:br/>
      </w:r>
      <w:r>
        <w:rPr>
          <w:rFonts w:ascii="Consolas" w:hAnsi="Consolas" w:cs="Consolas" w:eastAsia="Consolas"/>
          <w:b w:val="0"/>
          <w:i w:val="0"/>
          <w:color w:val="1F2933"/>
          <w:sz w:val="15"/>
        </w:rPr>
        <w:t xml:space="preserve"> 252      shapes.append([nodes[NUM_STOPS - 1], nodes[NUM_STOPS]])      # the extra 500 m piece</w:t>
        <w:br/>
      </w:r>
      <w:r>
        <w:rPr>
          <w:rFonts w:ascii="Consolas" w:hAnsi="Consolas" w:cs="Consolas" w:eastAsia="Consolas"/>
          <w:b w:val="0"/>
          <w:i w:val="0"/>
          <w:color w:val="1F2933"/>
          <w:sz w:val="15"/>
        </w:rPr>
        <w:t xml:space="preserve"> 253  </w:t>
        <w:br/>
      </w:r>
      <w:r>
        <w:rPr>
          <w:rFonts w:ascii="Consolas" w:hAnsi="Consolas" w:cs="Consolas" w:eastAsia="Consolas"/>
          <w:b w:val="0"/>
          <w:i w:val="0"/>
          <w:color w:val="1F2933"/>
          <w:sz w:val="15"/>
        </w:rPr>
        <w:t xml:space="preserve"> 254      distance = []</w:t>
        <w:br/>
      </w:r>
      <w:r>
        <w:rPr>
          <w:rFonts w:ascii="Consolas" w:hAnsi="Consolas" w:cs="Consolas" w:eastAsia="Consolas"/>
          <w:b w:val="0"/>
          <w:i w:val="0"/>
          <w:color w:val="1F2933"/>
          <w:sz w:val="15"/>
        </w:rPr>
        <w:t xml:space="preserve"> 255      for i in range(NUM_STOPS - 1):</w:t>
        <w:br/>
      </w:r>
      <w:r>
        <w:rPr>
          <w:rFonts w:ascii="Consolas" w:hAnsi="Consolas" w:cs="Consolas" w:eastAsia="Consolas"/>
          <w:b w:val="0"/>
          <w:i w:val="0"/>
          <w:color w:val="1F2933"/>
          <w:sz w:val="15"/>
        </w:rPr>
        <w:t xml:space="preserve"> 256          distance.append(metres_along[i + 1] - metres_along[i])</w:t>
        <w:br/>
      </w:r>
      <w:r>
        <w:rPr>
          <w:rFonts w:ascii="Consolas" w:hAnsi="Consolas" w:cs="Consolas" w:eastAsia="Consolas"/>
          <w:b w:val="0"/>
          <w:i w:val="0"/>
          <w:color w:val="1F2933"/>
          <w:sz w:val="15"/>
        </w:rPr>
        <w:t xml:space="preserve"> 257      observed_time = stop_data["run_median_s"].values[:len(distance)]       # calibration days</w:t>
        <w:br/>
      </w:r>
      <w:r>
        <w:rPr>
          <w:rFonts w:ascii="Consolas" w:hAnsi="Consolas" w:cs="Consolas" w:eastAsia="Consolas"/>
          <w:b w:val="0"/>
          <w:i w:val="0"/>
          <w:color w:val="1F2933"/>
          <w:sz w:val="15"/>
        </w:rPr>
        <w:t xml:space="preserve"> 258      test_time = stop_data["run_median_test_s"].values[:len(distance)]      # held-out test days</w:t>
        <w:br/>
      </w:r>
      <w:r>
        <w:rPr>
          <w:rFonts w:ascii="Consolas" w:hAnsi="Consolas" w:cs="Consolas" w:eastAsia="Consolas"/>
          <w:b w:val="0"/>
          <w:i w:val="0"/>
          <w:color w:val="1F2933"/>
          <w:sz w:val="15"/>
        </w:rPr>
        <w:t xml:space="preserve"> 259      dwell = stop_data["dwell_median_s"].values</w:t>
        <w:br/>
      </w:r>
      <w:r>
        <w:rPr>
          <w:rFonts w:ascii="Consolas" w:hAnsi="Consolas" w:cs="Consolas" w:eastAsia="Consolas"/>
          <w:b w:val="0"/>
          <w:i w:val="0"/>
          <w:color w:val="1F2933"/>
          <w:sz w:val="15"/>
        </w:rPr>
        <w:t xml:space="preserve"> 260  </w:t>
        <w:br/>
      </w:r>
      <w:r>
        <w:rPr>
          <w:rFonts w:ascii="Consolas" w:hAnsi="Consolas" w:cs="Consolas" w:eastAsia="Consolas"/>
          <w:b w:val="0"/>
          <w:i w:val="0"/>
          <w:color w:val="1F2933"/>
          <w:sz w:val="15"/>
        </w:rPr>
        <w:t xml:space="preserve"> 261      straight_line = 0.0</w:t>
        <w:br/>
      </w:r>
      <w:r>
        <w:rPr>
          <w:rFonts w:ascii="Consolas" w:hAnsi="Consolas" w:cs="Consolas" w:eastAsia="Consolas"/>
          <w:b w:val="0"/>
          <w:i w:val="0"/>
          <w:color w:val="1F2933"/>
          <w:sz w:val="15"/>
        </w:rPr>
        <w:t xml:space="preserve"> 262      for i in range(NUM_STOPS - 1):</w:t>
        <w:br/>
      </w:r>
      <w:r>
        <w:rPr>
          <w:rFonts w:ascii="Consolas" w:hAnsi="Consolas" w:cs="Consolas" w:eastAsia="Consolas"/>
          <w:b w:val="0"/>
          <w:i w:val="0"/>
          <w:color w:val="1F2933"/>
          <w:sz w:val="15"/>
        </w:rPr>
        <w:t xml:space="preserve"> 263          straight_line += math.dist(nodes[i], nodes[i + 1])</w:t>
        <w:br/>
      </w:r>
      <w:r>
        <w:rPr>
          <w:rFonts w:ascii="Consolas" w:hAnsi="Consolas" w:cs="Consolas" w:eastAsia="Consolas"/>
          <w:b w:val="0"/>
          <w:i w:val="0"/>
          <w:color w:val="1F2933"/>
          <w:sz w:val="15"/>
        </w:rPr>
        <w:t xml:space="preserve"> 264      vertex_count = 0</w:t>
        <w:br/>
      </w:r>
      <w:r>
        <w:rPr>
          <w:rFonts w:ascii="Consolas" w:hAnsi="Consolas" w:cs="Consolas" w:eastAsia="Consolas"/>
          <w:b w:val="0"/>
          <w:i w:val="0"/>
          <w:color w:val="1F2933"/>
          <w:sz w:val="15"/>
        </w:rPr>
        <w:t xml:space="preserve"> 265      for shape in shapes:</w:t>
        <w:br/>
      </w:r>
      <w:r>
        <w:rPr>
          <w:rFonts w:ascii="Consolas" w:hAnsi="Consolas" w:cs="Consolas" w:eastAsia="Consolas"/>
          <w:b w:val="0"/>
          <w:i w:val="0"/>
          <w:color w:val="1F2933"/>
          <w:sz w:val="15"/>
        </w:rPr>
        <w:t xml:space="preserve"> 266          vertex_count += len(shape)</w:t>
        <w:br/>
      </w:r>
      <w:r>
        <w:rPr>
          <w:rFonts w:ascii="Consolas" w:hAnsi="Consolas" w:cs="Consolas" w:eastAsia="Consolas"/>
          <w:b w:val="0"/>
          <w:i w:val="0"/>
          <w:color w:val="1F2933"/>
          <w:sz w:val="15"/>
        </w:rPr>
        <w:t xml:space="preserve"> 267      print(f"corridor: {NUM_STOPS} stops, along-route {sum(distance)/1000:.2f} km vs straight-line "</w:t>
        <w:br/>
      </w:r>
      <w:r>
        <w:rPr>
          <w:rFonts w:ascii="Consolas" w:hAnsi="Consolas" w:cs="Consolas" w:eastAsia="Consolas"/>
          <w:b w:val="0"/>
          <w:i w:val="0"/>
          <w:color w:val="1F2933"/>
          <w:sz w:val="15"/>
        </w:rPr>
        <w:t xml:space="preserve"> 268            f"{straight_line/1000:.2f} km ({100*(sum(distance)/straight_line - 1):+.1f}% — the real road's curvature)")</w:t>
        <w:br/>
      </w:r>
      <w:r>
        <w:rPr>
          <w:rFonts w:ascii="Consolas" w:hAnsi="Consolas" w:cs="Consolas" w:eastAsia="Consolas"/>
          <w:b w:val="0"/>
          <w:i w:val="0"/>
          <w:color w:val="1F2933"/>
          <w:sz w:val="15"/>
        </w:rPr>
        <w:t xml:space="preserve"> 269      print(f"route polyline: {len(route_points)} points; edge shapes carry {vertex_count} vertices total")</w:t>
      </w:r>
    </w:p>
    <w:p>
      <w:pPr>
        <w:pStyle w:val="ListBullet"/>
        <w:spacing w:after="60" w:line="264" w:lineRule="auto"/>
      </w:pPr>
      <w:r>
        <w:rPr>
          <w:rFonts w:ascii="Calibri" w:hAnsi="Calibri" w:cs="Calibri" w:eastAsia="Calibri"/>
          <w:b/>
          <w:i w:val="0"/>
          <w:color w:val="10233D"/>
          <w:sz w:val="21"/>
        </w:rPr>
        <w:t>Lines 249–252</w:t>
      </w:r>
      <w:r>
        <w:rPr>
          <w:rFonts w:ascii="Calibri" w:hAnsi="Calibri" w:cs="Calibri" w:eastAsia="Calibri"/>
          <w:b w:val="0"/>
          <w:i w:val="0"/>
          <w:color w:val="1F2933"/>
          <w:sz w:val="21"/>
        </w:rPr>
        <w:t>: each edge’s shape is the stretch of road between its two stops; the extra piece is a straight line.</w:t>
      </w:r>
    </w:p>
    <w:p>
      <w:pPr>
        <w:pStyle w:val="ListBullet"/>
        <w:spacing w:after="60" w:line="264" w:lineRule="auto"/>
      </w:pPr>
      <w:r>
        <w:rPr>
          <w:rFonts w:ascii="Calibri" w:hAnsi="Calibri" w:cs="Calibri" w:eastAsia="Calibri"/>
          <w:b/>
          <w:i w:val="0"/>
          <w:color w:val="10233D"/>
          <w:sz w:val="21"/>
        </w:rPr>
        <w:t>Lines 254–256</w:t>
      </w:r>
      <w:r>
        <w:rPr>
          <w:rFonts w:ascii="Calibri" w:hAnsi="Calibri" w:cs="Calibri" w:eastAsia="Calibri"/>
          <w:b w:val="0"/>
          <w:i w:val="0"/>
          <w:color w:val="1F2933"/>
          <w:sz w:val="21"/>
        </w:rPr>
        <w:t>: segment lengths.</w:t>
      </w:r>
    </w:p>
    <w:p>
      <w:pPr>
        <w:pStyle w:val="ListBullet"/>
        <w:spacing w:after="60" w:line="264" w:lineRule="auto"/>
      </w:pPr>
      <w:r>
        <w:rPr>
          <w:rFonts w:ascii="Calibri" w:hAnsi="Calibri" w:cs="Calibri" w:eastAsia="Calibri"/>
          <w:b/>
          <w:i w:val="0"/>
          <w:color w:val="10233D"/>
          <w:sz w:val="21"/>
        </w:rPr>
        <w:t>Lines 257–259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.values</w:t>
      </w:r>
      <w:r>
        <w:rPr>
          <w:rFonts w:ascii="Calibri" w:hAnsi="Calibri" w:cs="Calibri" w:eastAsia="Calibri"/>
          <w:b w:val="0"/>
          <w:i w:val="0"/>
          <w:color w:val="1F2933"/>
          <w:sz w:val="21"/>
        </w:rPr>
        <w:t xml:space="preserve"> gives the column as a plain NumPy array. Observed times come from calibration days, test times from held-out days, plus the median dwell.</w:t>
      </w:r>
    </w:p>
    <w:p>
      <w:pPr>
        <w:pStyle w:val="ListBullet"/>
        <w:spacing w:after="60" w:line="264" w:lineRule="auto"/>
      </w:pPr>
      <w:r>
        <w:rPr>
          <w:rFonts w:ascii="Calibri" w:hAnsi="Calibri" w:cs="Calibri" w:eastAsia="Calibri"/>
          <w:b/>
          <w:i w:val="0"/>
          <w:color w:val="10233D"/>
          <w:sz w:val="21"/>
        </w:rPr>
        <w:t>Lines 261–269</w:t>
      </w:r>
      <w:r>
        <w:rPr>
          <w:rFonts w:ascii="Calibri" w:hAnsi="Calibri" w:cs="Calibri" w:eastAsia="Calibri"/>
          <w:b w:val="0"/>
          <w:i w:val="0"/>
          <w:color w:val="1F2933"/>
          <w:sz w:val="21"/>
        </w:rPr>
        <w:t xml:space="preserve"> print how much longer the real road is than straight lines. </w:t>
      </w:r>
      <w:r>
        <w:rPr>
          <w:rFonts w:ascii="Consolas" w:hAnsi="Consolas" w:cs="Consolas" w:eastAsia="Consolas"/>
          <w:b w:val="0"/>
          <w:i w:val="0"/>
          <w:color w:val="24405F"/>
          <w:sz w:val="18"/>
          <w:shd w:val="clear" w:color="auto" w:fill="F3F5F8"/>
        </w:rPr>
        <w:t>{...:+.1f}</w:t>
      </w:r>
      <w:r>
        <w:rPr>
          <w:rFonts w:ascii="Calibri" w:hAnsi="Calibri" w:cs="Calibri" w:eastAsia="Calibri"/>
          <w:b w:val="0"/>
          <w:i w:val="0"/>
          <w:color w:val="1F2933"/>
          <w:sz w:val="21"/>
        </w:rPr>
        <w:t xml:space="preserve"> always shows a + or − sign.</w:t>
      </w:r>
    </w:p>
    <w:p>
      <w:pPr>
        <w:pStyle w:val="Heading2"/>
        <w:keepNext/>
        <w:spacing w:before="220" w:after="30"/>
      </w:pPr>
      <w:r>
        <w:rPr>
          <w:rFonts w:ascii="Calibri Light" w:hAnsi="Calibri Light" w:cs="Calibri Light" w:eastAsia="Calibri Light"/>
          <w:b/>
          <w:i w:val="0"/>
          <w:color w:val="1F3B63"/>
          <w:sz w:val="26"/>
        </w:rPr>
        <w:t>Lines 271–277 · the first guess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271      write_stops_and_bus(dwell)</w:t>
        <w:br/>
      </w:r>
      <w:r>
        <w:rPr>
          <w:rFonts w:ascii="Consolas" w:hAnsi="Consolas" w:cs="Consolas" w:eastAsia="Consolas"/>
          <w:b w:val="0"/>
          <w:i w:val="0"/>
          <w:color w:val="1F2933"/>
          <w:sz w:val="15"/>
        </w:rPr>
        <w:t xml:space="preserve"> 272  </w:t>
        <w:br/>
      </w:r>
      <w:r>
        <w:rPr>
          <w:rFonts w:ascii="Consolas" w:hAnsi="Consolas" w:cs="Consolas" w:eastAsia="Consolas"/>
          <w:b w:val="0"/>
          <w:i w:val="0"/>
          <w:color w:val="1F2933"/>
          <w:sz w:val="15"/>
        </w:rPr>
        <w:t xml:space="preserve"> 273      # first guess: speed = distance / observed time; 10 m/s on the extra piece</w:t>
        <w:br/>
      </w:r>
      <w:r>
        <w:rPr>
          <w:rFonts w:ascii="Consolas" w:hAnsi="Consolas" w:cs="Consolas" w:eastAsia="Consolas"/>
          <w:b w:val="0"/>
          <w:i w:val="0"/>
          <w:color w:val="1F2933"/>
          <w:sz w:val="15"/>
        </w:rPr>
        <w:t xml:space="preserve"> 274      speeds = []</w:t>
        <w:br/>
      </w:r>
      <w:r>
        <w:rPr>
          <w:rFonts w:ascii="Consolas" w:hAnsi="Consolas" w:cs="Consolas" w:eastAsia="Consolas"/>
          <w:b w:val="0"/>
          <w:i w:val="0"/>
          <w:color w:val="1F2933"/>
          <w:sz w:val="15"/>
        </w:rPr>
        <w:t xml:space="preserve"> 275      for i in range(len(distance)):</w:t>
        <w:br/>
      </w:r>
      <w:r>
        <w:rPr>
          <w:rFonts w:ascii="Consolas" w:hAnsi="Consolas" w:cs="Consolas" w:eastAsia="Consolas"/>
          <w:b w:val="0"/>
          <w:i w:val="0"/>
          <w:color w:val="1F2933"/>
          <w:sz w:val="15"/>
        </w:rPr>
        <w:t xml:space="preserve"> 276          speeds.append(distance[i] / observed_time[i])</w:t>
        <w:br/>
      </w:r>
      <w:r>
        <w:rPr>
          <w:rFonts w:ascii="Consolas" w:hAnsi="Consolas" w:cs="Consolas" w:eastAsia="Consolas"/>
          <w:b w:val="0"/>
          <w:i w:val="0"/>
          <w:color w:val="1F2933"/>
          <w:sz w:val="15"/>
        </w:rPr>
        <w:t xml:space="preserve"> 277      speeds.append(10.0)</w:t>
      </w:r>
    </w:p>
    <w:p>
      <w:pPr>
        <w:jc w:val="left"/>
        <w:spacing w:before="0" w:after="110" w:line="264" w:lineRule="auto"/>
      </w:pPr>
      <w:r>
        <w:rPr>
          <w:rFonts w:ascii="Calibri" w:hAnsi="Calibri" w:cs="Calibri" w:eastAsia="Calibri"/>
          <w:b w:val="0"/>
          <w:i w:val="0"/>
          <w:color w:val="1F2933"/>
          <w:sz w:val="21"/>
        </w:rPr>
        <w:t>Write the stop and bus files once. The first speed limit for each segment is distance ÷ observed time. The extra piece gets 10 m/s.</w:t>
      </w:r>
    </w:p>
    <w:p>
      <w:pPr>
        <w:pStyle w:val="Heading2"/>
        <w:keepNext/>
        <w:spacing w:before="220" w:after="30"/>
      </w:pPr>
      <w:r>
        <w:rPr>
          <w:rFonts w:ascii="Calibri Light" w:hAnsi="Calibri Light" w:cs="Calibri Light" w:eastAsia="Calibri Light"/>
          <w:b/>
          <w:i w:val="0"/>
          <w:color w:val="1F3B63"/>
          <w:sz w:val="26"/>
        </w:rPr>
        <w:t>Lines 279–288 · build, drive, measure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279      for iteration in range(1, MAX_ITERATIONS + 1):</w:t>
        <w:br/>
      </w:r>
      <w:r>
        <w:rPr>
          <w:rFonts w:ascii="Consolas" w:hAnsi="Consolas" w:cs="Consolas" w:eastAsia="Consolas"/>
          <w:b w:val="0"/>
          <w:i w:val="0"/>
          <w:color w:val="1F2933"/>
          <w:sz w:val="15"/>
        </w:rPr>
        <w:t xml:space="preserve"> 280          build_network(speeds, shapes, nodes)</w:t>
        <w:br/>
      </w:r>
      <w:r>
        <w:rPr>
          <w:rFonts w:ascii="Consolas" w:hAnsi="Consolas" w:cs="Consolas" w:eastAsia="Consolas"/>
          <w:b w:val="0"/>
          <w:i w:val="0"/>
          <w:color w:val="1F2933"/>
          <w:sz w:val="15"/>
        </w:rPr>
        <w:t xml:space="preserve"> 281          simulated = drive_one_bus()</w:t>
        <w:br/>
      </w:r>
      <w:r>
        <w:rPr>
          <w:rFonts w:ascii="Consolas" w:hAnsi="Consolas" w:cs="Consolas" w:eastAsia="Consolas"/>
          <w:b w:val="0"/>
          <w:i w:val="0"/>
          <w:color w:val="1F2933"/>
          <w:sz w:val="15"/>
        </w:rPr>
        <w:t xml:space="preserve"> 282          count = len(simulated)</w:t>
        <w:br/>
      </w:r>
      <w:r>
        <w:rPr>
          <w:rFonts w:ascii="Consolas" w:hAnsi="Consolas" w:cs="Consolas" w:eastAsia="Consolas"/>
          <w:b w:val="0"/>
          <w:i w:val="0"/>
          <w:color w:val="1F2933"/>
          <w:sz w:val="15"/>
        </w:rPr>
        <w:t xml:space="preserve"> 283          observed = observed_time[:count]</w:t>
        <w:br/>
      </w:r>
      <w:r>
        <w:rPr>
          <w:rFonts w:ascii="Consolas" w:hAnsi="Consolas" w:cs="Consolas" w:eastAsia="Consolas"/>
          <w:b w:val="0"/>
          <w:i w:val="0"/>
          <w:color w:val="1F2933"/>
          <w:sz w:val="15"/>
        </w:rPr>
        <w:t xml:space="preserve"> 284  </w:t>
        <w:br/>
      </w:r>
      <w:r>
        <w:rPr>
          <w:rFonts w:ascii="Consolas" w:hAnsi="Consolas" w:cs="Consolas" w:eastAsia="Consolas"/>
          <w:b w:val="0"/>
          <w:i w:val="0"/>
          <w:color w:val="1F2933"/>
          <w:sz w:val="15"/>
        </w:rPr>
        <w:t xml:space="preserve"> 285          geh = np.sqrt(2 * (simulated - observed) ** 2 / (simulated + observed))</w:t>
        <w:br/>
      </w:r>
      <w:r>
        <w:rPr>
          <w:rFonts w:ascii="Consolas" w:hAnsi="Consolas" w:cs="Consolas" w:eastAsia="Consolas"/>
          <w:b w:val="0"/>
          <w:i w:val="0"/>
          <w:color w:val="1F2933"/>
          <w:sz w:val="15"/>
        </w:rPr>
        <w:t xml:space="preserve"> 286          rmspe = np.sqrt(np.mean(((simulated - observed) / observed) ** 2)) * 100</w:t>
        <w:br/>
      </w:r>
      <w:r>
        <w:rPr>
          <w:rFonts w:ascii="Consolas" w:hAnsi="Consolas" w:cs="Consolas" w:eastAsia="Consolas"/>
          <w:b w:val="0"/>
          <w:i w:val="0"/>
          <w:color w:val="1F2933"/>
          <w:sz w:val="15"/>
        </w:rPr>
        <w:t xml:space="preserve"> 287          percent_geh_ok = np.mean(geh &lt; 5) * 100</w:t>
        <w:br/>
      </w:r>
      <w:r>
        <w:rPr>
          <w:rFonts w:ascii="Consolas" w:hAnsi="Consolas" w:cs="Consolas" w:eastAsia="Consolas"/>
          <w:b w:val="0"/>
          <w:i w:val="0"/>
          <w:color w:val="1F2933"/>
          <w:sz w:val="15"/>
        </w:rPr>
        <w:t xml:space="preserve"> 288          print(f"iter {iteration}: GEH&lt;5 on {percent_geh_ok:.0f}%  RMSPE={rmspe:.2f}%  GEHmax={geh.max():.2f}")</w:t>
      </w:r>
    </w:p>
    <w:p>
      <w:pPr>
        <w:pStyle w:val="ListBullet"/>
        <w:spacing w:after="60" w:line="264" w:lineRule="auto"/>
      </w:pPr>
      <w:r>
        <w:rPr>
          <w:rFonts w:ascii="Calibri" w:hAnsi="Calibri" w:cs="Calibri" w:eastAsia="Calibri"/>
          <w:b/>
          <w:i w:val="0"/>
          <w:color w:val="10233D"/>
          <w:sz w:val="21"/>
        </w:rPr>
        <w:t>Line 279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range(1, 16)</w:t>
      </w:r>
      <w:r>
        <w:rPr>
          <w:rFonts w:ascii="Calibri" w:hAnsi="Calibri" w:cs="Calibri" w:eastAsia="Calibri"/>
          <w:b w:val="0"/>
          <w:i w:val="0"/>
          <w:color w:val="1F2933"/>
          <w:sz w:val="21"/>
        </w:rPr>
        <w:t xml:space="preserve"> counts 1 to 15.</w:t>
      </w:r>
    </w:p>
    <w:p>
      <w:pPr>
        <w:pStyle w:val="ListBullet"/>
        <w:spacing w:after="60" w:line="264" w:lineRule="auto"/>
      </w:pPr>
      <w:r>
        <w:rPr>
          <w:rFonts w:ascii="Calibri" w:hAnsi="Calibri" w:cs="Calibri" w:eastAsia="Calibri"/>
          <w:b/>
          <w:i w:val="0"/>
          <w:color w:val="10233D"/>
          <w:sz w:val="21"/>
        </w:rPr>
        <w:t>Lines 280–283</w:t>
      </w:r>
      <w:r>
        <w:rPr>
          <w:rFonts w:ascii="Calibri" w:hAnsi="Calibri" w:cs="Calibri" w:eastAsia="Calibri"/>
          <w:b w:val="0"/>
          <w:i w:val="0"/>
          <w:color w:val="1F2933"/>
          <w:sz w:val="21"/>
        </w:rPr>
        <w:t>: build the network, drive the bus, keep as many observed times as segments driven.</w:t>
      </w:r>
    </w:p>
    <w:p>
      <w:pPr>
        <w:pStyle w:val="ListBullet"/>
        <w:spacing w:after="60" w:line="264" w:lineRule="auto"/>
      </w:pPr>
      <w:r>
        <w:rPr>
          <w:rFonts w:ascii="Calibri" w:hAnsi="Calibri" w:cs="Calibri" w:eastAsia="Calibri"/>
          <w:b/>
          <w:i w:val="0"/>
          <w:color w:val="10233D"/>
          <w:sz w:val="21"/>
        </w:rPr>
        <w:t>Line 285</w:t>
      </w:r>
      <w:r>
        <w:rPr>
          <w:rFonts w:ascii="Calibri" w:hAnsi="Calibri" w:cs="Calibri" w:eastAsia="Calibri"/>
          <w:b w:val="0"/>
          <w:i w:val="0"/>
          <w:color w:val="1F2933"/>
          <w:sz w:val="21"/>
        </w:rPr>
        <w:t>: GEH for every segment at once. NumPy works on whole arrays, so there is no loop: √(2 × (sim − obs)² ÷ (sim + obs)).</w:t>
      </w:r>
    </w:p>
    <w:p>
      <w:pPr>
        <w:pStyle w:val="ListBullet"/>
        <w:spacing w:after="60" w:line="264" w:lineRule="auto"/>
      </w:pPr>
      <w:r>
        <w:rPr>
          <w:rFonts w:ascii="Calibri" w:hAnsi="Calibri" w:cs="Calibri" w:eastAsia="Calibri"/>
          <w:b/>
          <w:i w:val="0"/>
          <w:color w:val="10233D"/>
          <w:sz w:val="21"/>
        </w:rPr>
        <w:t>Line 286</w:t>
      </w:r>
      <w:r>
        <w:rPr>
          <w:rFonts w:ascii="Calibri" w:hAnsi="Calibri" w:cs="Calibri" w:eastAsia="Calibri"/>
          <w:b w:val="0"/>
          <w:i w:val="0"/>
          <w:color w:val="1F2933"/>
          <w:sz w:val="21"/>
        </w:rPr>
        <w:t>: RMSPE, the root of the mean squared percentage error.</w:t>
      </w:r>
    </w:p>
    <w:p>
      <w:pPr>
        <w:pStyle w:val="ListBullet"/>
        <w:spacing w:after="60" w:line="264" w:lineRule="auto"/>
      </w:pPr>
      <w:r>
        <w:rPr>
          <w:rFonts w:ascii="Calibri" w:hAnsi="Calibri" w:cs="Calibri" w:eastAsia="Calibri"/>
          <w:b/>
          <w:i w:val="0"/>
          <w:color w:val="10233D"/>
          <w:sz w:val="21"/>
        </w:rPr>
        <w:t>Line 287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geh &lt; 5</w:t>
      </w:r>
      <w:r>
        <w:rPr>
          <w:rFonts w:ascii="Calibri" w:hAnsi="Calibri" w:cs="Calibri" w:eastAsia="Calibri"/>
          <w:b w:val="0"/>
          <w:i w:val="0"/>
          <w:color w:val="1F2933"/>
          <w:sz w:val="21"/>
        </w:rPr>
        <w:t xml:space="preserve"> is a True/False array; its mean is the share of Trues.</w:t>
      </w:r>
    </w:p>
    <w:p>
      <w:pPr>
        <w:pStyle w:val="Heading2"/>
        <w:keepNext/>
        <w:spacing w:before="220" w:after="30"/>
      </w:pPr>
      <w:r>
        <w:rPr>
          <w:rFonts w:ascii="Calibri Light" w:hAnsi="Calibri Light" w:cs="Calibri Light" w:eastAsia="Calibri Light"/>
          <w:b/>
          <w:i w:val="0"/>
          <w:color w:val="1F3B63"/>
          <w:sz w:val="26"/>
        </w:rPr>
        <w:t>Lines 290–313 · target met: check test days and save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290          if percent_geh_ok &gt;= 85 and rmspe &lt; 2.0:</w:t>
        <w:br/>
      </w:r>
      <w:r>
        <w:rPr>
          <w:rFonts w:ascii="Consolas" w:hAnsi="Consolas" w:cs="Consolas" w:eastAsia="Consolas"/>
          <w:b w:val="0"/>
          <w:i w:val="0"/>
          <w:color w:val="1F2933"/>
          <w:sz w:val="15"/>
        </w:rPr>
        <w:t xml:space="preserve"> 291              print(f"\ncalibration met on the REAL-GEOMETRY net "</w:t>
        <w:br/>
      </w:r>
      <w:r>
        <w:rPr>
          <w:rFonts w:ascii="Consolas" w:hAnsi="Consolas" w:cs="Consolas" w:eastAsia="Consolas"/>
          <w:b w:val="0"/>
          <w:i w:val="0"/>
          <w:color w:val="1F2933"/>
          <w:sz w:val="15"/>
        </w:rPr>
        <w:t xml:space="preserve"> 292                    f"(RMSPE {rmspe:.2f}%, GEH&lt;5 on {percent_geh_ok:.0f}% of {count} segments)")</w:t>
        <w:br/>
      </w:r>
      <w:r>
        <w:rPr>
          <w:rFonts w:ascii="Consolas" w:hAnsi="Consolas" w:cs="Consolas" w:eastAsia="Consolas"/>
          <w:b w:val="0"/>
          <w:i w:val="0"/>
          <w:color w:val="1F2933"/>
          <w:sz w:val="15"/>
        </w:rPr>
        <w:t xml:space="preserve"> 293              # How well does the same calibrated corridor match the TEST days?</w:t>
        <w:br/>
      </w:r>
      <w:r>
        <w:rPr>
          <w:rFonts w:ascii="Consolas" w:hAnsi="Consolas" w:cs="Consolas" w:eastAsia="Consolas"/>
          <w:b w:val="0"/>
          <w:i w:val="0"/>
          <w:color w:val="1F2933"/>
          <w:sz w:val="15"/>
        </w:rPr>
        <w:t xml:space="preserve"> 294              test = test_time[:count]</w:t>
        <w:br/>
      </w:r>
      <w:r>
        <w:rPr>
          <w:rFonts w:ascii="Consolas" w:hAnsi="Consolas" w:cs="Consolas" w:eastAsia="Consolas"/>
          <w:b w:val="0"/>
          <w:i w:val="0"/>
          <w:color w:val="1F2933"/>
          <w:sz w:val="15"/>
        </w:rPr>
        <w:t xml:space="preserve"> 295              geh_test = np.sqrt(2 * (simulated - test) ** 2 / (simulated + test))</w:t>
        <w:br/>
      </w:r>
      <w:r>
        <w:rPr>
          <w:rFonts w:ascii="Consolas" w:hAnsi="Consolas" w:cs="Consolas" w:eastAsia="Consolas"/>
          <w:b w:val="0"/>
          <w:i w:val="0"/>
          <w:color w:val="1F2933"/>
          <w:sz w:val="15"/>
        </w:rPr>
        <w:t xml:space="preserve"> 296              rmspe_test = np.sqrt(np.mean(((simulated - test) / test) ** 2)) * 100</w:t>
        <w:br/>
      </w:r>
      <w:r>
        <w:rPr>
          <w:rFonts w:ascii="Consolas" w:hAnsi="Consolas" w:cs="Consolas" w:eastAsia="Consolas"/>
          <w:b w:val="0"/>
          <w:i w:val="0"/>
          <w:color w:val="1F2933"/>
          <w:sz w:val="15"/>
        </w:rPr>
        <w:t xml:space="preserve"> 297              percent_test_ok = np.mean(geh_test &lt; 5) * 100</w:t>
        <w:br/>
      </w:r>
      <w:r>
        <w:rPr>
          <w:rFonts w:ascii="Consolas" w:hAnsi="Consolas" w:cs="Consolas" w:eastAsia="Consolas"/>
          <w:b w:val="0"/>
          <w:i w:val="0"/>
          <w:color w:val="1F2933"/>
          <w:sz w:val="15"/>
        </w:rPr>
        <w:t xml:space="preserve"> 298              print(f"held-out TEST days: GEH&lt;5 on {percent_test_ok:.0f}%  RMSPE={rmspe_test:.2f}%  "</w:t>
        <w:br/>
      </w:r>
      <w:r>
        <w:rPr>
          <w:rFonts w:ascii="Consolas" w:hAnsi="Consolas" w:cs="Consolas" w:eastAsia="Consolas"/>
          <w:b w:val="0"/>
          <w:i w:val="0"/>
          <w:color w:val="1F2933"/>
          <w:sz w:val="15"/>
        </w:rPr>
        <w:t xml:space="preserve"> 299                    f"GEHmax={geh_test.max():.2f}")</w:t>
        <w:br/>
      </w:r>
      <w:r>
        <w:rPr>
          <w:rFonts w:ascii="Consolas" w:hAnsi="Consolas" w:cs="Consolas" w:eastAsia="Consolas"/>
          <w:b w:val="0"/>
          <w:i w:val="0"/>
          <w:color w:val="1F2933"/>
          <w:sz w:val="15"/>
        </w:rPr>
        <w:t xml:space="preserve"> 300  </w:t>
        <w:br/>
      </w:r>
      <w:r>
        <w:rPr>
          <w:rFonts w:ascii="Consolas" w:hAnsi="Consolas" w:cs="Consolas" w:eastAsia="Consolas"/>
          <w:b w:val="0"/>
          <w:i w:val="0"/>
          <w:color w:val="1F2933"/>
          <w:sz w:val="15"/>
        </w:rPr>
        <w:t xml:space="preserve"> 301              os.makedirs("results", exist_ok=True)</w:t>
        <w:br/>
      </w:r>
      <w:r>
        <w:rPr>
          <w:rFonts w:ascii="Consolas" w:hAnsi="Consolas" w:cs="Consolas" w:eastAsia="Consolas"/>
          <w:b w:val="0"/>
          <w:i w:val="0"/>
          <w:color w:val="1F2933"/>
          <w:sz w:val="15"/>
        </w:rPr>
        <w:t xml:space="preserve"> 302              file = open("results/calibration_real.csv", "w")</w:t>
        <w:br/>
      </w:r>
      <w:r>
        <w:rPr>
          <w:rFonts w:ascii="Consolas" w:hAnsi="Consolas" w:cs="Consolas" w:eastAsia="Consolas"/>
          <w:b w:val="0"/>
          <w:i w:val="0"/>
          <w:color w:val="1F2933"/>
          <w:sz w:val="15"/>
        </w:rPr>
        <w:t xml:space="preserve"> 303              file.write("segment,length_m,observed_s,simulated_s,geh,pct_err,observed_test_s,geh_test,pct_err_test\n")</w:t>
        <w:br/>
      </w:r>
      <w:r>
        <w:rPr>
          <w:rFonts w:ascii="Consolas" w:hAnsi="Consolas" w:cs="Consolas" w:eastAsia="Consolas"/>
          <w:b w:val="0"/>
          <w:i w:val="0"/>
          <w:color w:val="1F2933"/>
          <w:sz w:val="15"/>
        </w:rPr>
        <w:t xml:space="preserve"> 304              for i in range(count):</w:t>
        <w:br/>
      </w:r>
      <w:r>
        <w:rPr>
          <w:rFonts w:ascii="Consolas" w:hAnsi="Consolas" w:cs="Consolas" w:eastAsia="Consolas"/>
          <w:b w:val="0"/>
          <w:i w:val="0"/>
          <w:color w:val="1F2933"/>
          <w:sz w:val="15"/>
        </w:rPr>
        <w:t xml:space="preserve"> 305                  percent_error = (simulated[i] - observed[i]) / observed[i] * 100</w:t>
        <w:br/>
      </w:r>
      <w:r>
        <w:rPr>
          <w:rFonts w:ascii="Consolas" w:hAnsi="Consolas" w:cs="Consolas" w:eastAsia="Consolas"/>
          <w:b w:val="0"/>
          <w:i w:val="0"/>
          <w:color w:val="1F2933"/>
          <w:sz w:val="15"/>
        </w:rPr>
        <w:t xml:space="preserve"> 306                  percent_error_test = (simulated[i] - test[i]) / test[i] * 100</w:t>
        <w:br/>
      </w:r>
      <w:r>
        <w:rPr>
          <w:rFonts w:ascii="Consolas" w:hAnsi="Consolas" w:cs="Consolas" w:eastAsia="Consolas"/>
          <w:b w:val="0"/>
          <w:i w:val="0"/>
          <w:color w:val="1F2933"/>
          <w:sz w:val="15"/>
        </w:rPr>
        <w:t xml:space="preserve"> 307                  file.write(f"{CORRIDOR[i]}-{CORRIDOR[i+1]},{distance[i]:.1f},{observed[i]:.0f},"</w:t>
        <w:br/>
      </w:r>
      <w:r>
        <w:rPr>
          <w:rFonts w:ascii="Consolas" w:hAnsi="Consolas" w:cs="Consolas" w:eastAsia="Consolas"/>
          <w:b w:val="0"/>
          <w:i w:val="0"/>
          <w:color w:val="1F2933"/>
          <w:sz w:val="15"/>
        </w:rPr>
        <w:t xml:space="preserve"> 308                             f"{simulated[i]:.0f},{geh[i]:.2f},{percent_error:+.1f},"</w:t>
        <w:br/>
      </w:r>
      <w:r>
        <w:rPr>
          <w:rFonts w:ascii="Consolas" w:hAnsi="Consolas" w:cs="Consolas" w:eastAsia="Consolas"/>
          <w:b w:val="0"/>
          <w:i w:val="0"/>
          <w:color w:val="1F2933"/>
          <w:sz w:val="15"/>
        </w:rPr>
        <w:t xml:space="preserve"> 309                             f"{test[i]:.0f},{geh_test[i]:.2f},{percent_error_test:+.1f}\n")</w:t>
        <w:br/>
      </w:r>
      <w:r>
        <w:rPr>
          <w:rFonts w:ascii="Consolas" w:hAnsi="Consolas" w:cs="Consolas" w:eastAsia="Consolas"/>
          <w:b w:val="0"/>
          <w:i w:val="0"/>
          <w:color w:val="1F2933"/>
          <w:sz w:val="15"/>
        </w:rPr>
        <w:t xml:space="preserve"> 310              file.close()</w:t>
        <w:br/>
      </w:r>
      <w:r>
        <w:rPr>
          <w:rFonts w:ascii="Consolas" w:hAnsi="Consolas" w:cs="Consolas" w:eastAsia="Consolas"/>
          <w:b w:val="0"/>
          <w:i w:val="0"/>
          <w:color w:val="1F2933"/>
          <w:sz w:val="15"/>
        </w:rPr>
        <w:t xml:space="preserve"> 311              print("wrote results/calibration_real.csv (calibration days + held-out test days)")</w:t>
        <w:br/>
      </w:r>
      <w:r>
        <w:rPr>
          <w:rFonts w:ascii="Consolas" w:hAnsi="Consolas" w:cs="Consolas" w:eastAsia="Consolas"/>
          <w:b w:val="0"/>
          <w:i w:val="0"/>
          <w:color w:val="1F2933"/>
          <w:sz w:val="15"/>
        </w:rPr>
        <w:t xml:space="preserve"> 312              print("wrote sumo/corridor_real.{nod,edg,net,rou,sumocfg}.xml + sumo/stops_real.add.xml")</w:t>
        <w:br/>
      </w:r>
      <w:r>
        <w:rPr>
          <w:rFonts w:ascii="Consolas" w:hAnsi="Consolas" w:cs="Consolas" w:eastAsia="Consolas"/>
          <w:b w:val="0"/>
          <w:i w:val="0"/>
          <w:color w:val="1F2933"/>
          <w:sz w:val="15"/>
        </w:rPr>
        <w:t xml:space="preserve"> 313              return</w:t>
      </w:r>
    </w:p>
    <w:p>
      <w:pPr>
        <w:pStyle w:val="ListBullet"/>
        <w:spacing w:after="60" w:line="264" w:lineRule="auto"/>
      </w:pPr>
      <w:r>
        <w:rPr>
          <w:rFonts w:ascii="Calibri" w:hAnsi="Calibri" w:cs="Calibri" w:eastAsia="Calibri"/>
          <w:b/>
          <w:i w:val="0"/>
          <w:color w:val="10233D"/>
          <w:sz w:val="21"/>
        </w:rPr>
        <w:t>Line 290</w:t>
      </w:r>
      <w:r>
        <w:rPr>
          <w:rFonts w:ascii="Calibri" w:hAnsi="Calibri" w:cs="Calibri" w:eastAsia="Calibri"/>
          <w:b w:val="0"/>
          <w:i w:val="0"/>
          <w:color w:val="1F2933"/>
          <w:sz w:val="21"/>
        </w:rPr>
        <w:t>: both targets met?</w:t>
      </w:r>
    </w:p>
    <w:p>
      <w:pPr>
        <w:pStyle w:val="ListBullet"/>
        <w:spacing w:after="60" w:line="264" w:lineRule="auto"/>
      </w:pPr>
      <w:r>
        <w:rPr>
          <w:rFonts w:ascii="Calibri" w:hAnsi="Calibri" w:cs="Calibri" w:eastAsia="Calibri"/>
          <w:b/>
          <w:i w:val="0"/>
          <w:color w:val="10233D"/>
          <w:sz w:val="21"/>
        </w:rPr>
        <w:t>Lines 294–299</w:t>
      </w:r>
      <w:r>
        <w:rPr>
          <w:rFonts w:ascii="Calibri" w:hAnsi="Calibri" w:cs="Calibri" w:eastAsia="Calibri"/>
          <w:b w:val="0"/>
          <w:i w:val="0"/>
          <w:color w:val="1F2933"/>
          <w:sz w:val="21"/>
        </w:rPr>
        <w:t>: the same two measures against held-out test days, which were never used to set speeds.</w:t>
      </w:r>
    </w:p>
    <w:p>
      <w:pPr>
        <w:pStyle w:val="ListBullet"/>
        <w:spacing w:after="60" w:line="264" w:lineRule="auto"/>
      </w:pPr>
      <w:r>
        <w:rPr>
          <w:rFonts w:ascii="Calibri" w:hAnsi="Calibri" w:cs="Calibri" w:eastAsia="Calibri"/>
          <w:b/>
          <w:i w:val="0"/>
          <w:color w:val="10233D"/>
          <w:sz w:val="21"/>
        </w:rPr>
        <w:t>Lines 301–311</w:t>
      </w:r>
      <w:r>
        <w:rPr>
          <w:rFonts w:ascii="Calibri" w:hAnsi="Calibri" w:cs="Calibri" w:eastAsia="Calibri"/>
          <w:b w:val="0"/>
          <w:i w:val="0"/>
          <w:color w:val="1F2933"/>
          <w:sz w:val="21"/>
        </w:rPr>
        <w:t xml:space="preserve"> write one CSV row per segment with observed, simulated, GEH and percentage error for both halves.</w:t>
      </w:r>
    </w:p>
    <w:p>
      <w:pPr>
        <w:pStyle w:val="ListBullet"/>
        <w:spacing w:after="60" w:line="264" w:lineRule="auto"/>
      </w:pPr>
      <w:r>
        <w:rPr>
          <w:rFonts w:ascii="Calibri" w:hAnsi="Calibri" w:cs="Calibri" w:eastAsia="Calibri"/>
          <w:b/>
          <w:i w:val="0"/>
          <w:color w:val="10233D"/>
          <w:sz w:val="21"/>
        </w:rPr>
        <w:t>Line 313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return</w:t>
      </w:r>
      <w:r>
        <w:rPr>
          <w:rFonts w:ascii="Calibri" w:hAnsi="Calibri" w:cs="Calibri" w:eastAsia="Calibri"/>
          <w:b w:val="0"/>
          <w:i w:val="0"/>
          <w:color w:val="1F2933"/>
          <w:sz w:val="21"/>
        </w:rPr>
        <w:t xml:space="preserve"> ends </w:t>
      </w:r>
      <w:r>
        <w:rPr>
          <w:rFonts w:ascii="Consolas" w:hAnsi="Consolas" w:cs="Consolas" w:eastAsia="Consolas"/>
          <w:b w:val="0"/>
          <w:i w:val="0"/>
          <w:color w:val="24405F"/>
          <w:sz w:val="18"/>
          <w:shd w:val="clear" w:color="auto" w:fill="F3F5F8"/>
        </w:rPr>
        <w:t>main</w:t>
      </w:r>
      <w:r>
        <w:rPr>
          <w:rFonts w:ascii="Calibri" w:hAnsi="Calibri" w:cs="Calibri" w:eastAsia="Calibri"/>
          <w:b w:val="0"/>
          <w:i w:val="0"/>
          <w:color w:val="1F2933"/>
          <w:sz w:val="21"/>
        </w:rPr>
        <w:t xml:space="preserve"> early. Done.</w:t>
      </w:r>
    </w:p>
    <w:p>
      <w:pPr>
        <w:pStyle w:val="Heading2"/>
        <w:keepNext/>
        <w:spacing w:before="220" w:after="30"/>
      </w:pPr>
      <w:r>
        <w:rPr>
          <w:rFonts w:ascii="Calibri Light" w:hAnsi="Calibri Light" w:cs="Calibri Light" w:eastAsia="Calibri Light"/>
          <w:b/>
          <w:i w:val="0"/>
          <w:color w:val="1F3B63"/>
          <w:sz w:val="26"/>
        </w:rPr>
        <w:t>Lines 315–319 · otherwise, adjust and repeat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315          # adjust each segment's speed limit in proportion to how far off it was</w:t>
        <w:br/>
      </w:r>
      <w:r>
        <w:rPr>
          <w:rFonts w:ascii="Consolas" w:hAnsi="Consolas" w:cs="Consolas" w:eastAsia="Consolas"/>
          <w:b w:val="0"/>
          <w:i w:val="0"/>
          <w:color w:val="1F2933"/>
          <w:sz w:val="15"/>
        </w:rPr>
        <w:t xml:space="preserve"> 316          for i in range(count):</w:t>
        <w:br/>
      </w:r>
      <w:r>
        <w:rPr>
          <w:rFonts w:ascii="Consolas" w:hAnsi="Consolas" w:cs="Consolas" w:eastAsia="Consolas"/>
          <w:b w:val="0"/>
          <w:i w:val="0"/>
          <w:color w:val="1F2933"/>
          <w:sz w:val="15"/>
        </w:rPr>
        <w:t xml:space="preserve"> 317              speeds[i] = speeds[i] * (simulated[i] / observed[i])</w:t>
        <w:br/>
      </w:r>
      <w:r>
        <w:rPr>
          <w:rFonts w:ascii="Consolas" w:hAnsi="Consolas" w:cs="Consolas" w:eastAsia="Consolas"/>
          <w:b w:val="0"/>
          <w:i w:val="0"/>
          <w:color w:val="1F2933"/>
          <w:sz w:val="15"/>
        </w:rPr>
        <w:t xml:space="preserve"> 318  </w:t>
        <w:br/>
      </w:r>
      <w:r>
        <w:rPr>
          <w:rFonts w:ascii="Consolas" w:hAnsi="Consolas" w:cs="Consolas" w:eastAsia="Consolas"/>
          <w:b w:val="0"/>
          <w:i w:val="0"/>
          <w:color w:val="1F2933"/>
          <w:sz w:val="15"/>
        </w:rPr>
        <w:t xml:space="preserve"> 319      sys.exit("calibration did not converge on the real-geometry net")</w:t>
      </w:r>
    </w:p>
    <w:p>
      <w:pPr>
        <w:jc w:val="left"/>
        <w:spacing w:before="0" w:after="110" w:line="264" w:lineRule="auto"/>
      </w:pPr>
      <w:r>
        <w:rPr>
          <w:rFonts w:ascii="Calibri" w:hAnsi="Calibri" w:cs="Calibri" w:eastAsia="Calibri"/>
          <w:b w:val="0"/>
          <w:i w:val="0"/>
          <w:color w:val="1F2933"/>
          <w:sz w:val="21"/>
        </w:rPr>
        <w:t>If the simulated time was 10% too long, the speed limit is raised by 10%. The loop then tries again. After 15 tries without success, stop with an error.</w:t>
      </w:r>
    </w:p>
    <w:p>
      <w:pPr>
        <w:pStyle w:val="Heading2"/>
        <w:keepNext/>
        <w:spacing w:before="220" w:after="30"/>
      </w:pPr>
      <w:r>
        <w:rPr>
          <w:rFonts w:ascii="Calibri Light" w:hAnsi="Calibri Light" w:cs="Calibri Light" w:eastAsia="Calibri Light"/>
          <w:b/>
          <w:i w:val="0"/>
          <w:color w:val="1F3B63"/>
          <w:sz w:val="26"/>
        </w:rPr>
        <w:t>Lines 322–323 · run main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322  if __name__ == "__main__":</w:t>
        <w:br/>
      </w:r>
      <w:r>
        <w:rPr>
          <w:rFonts w:ascii="Consolas" w:hAnsi="Consolas" w:cs="Consolas" w:eastAsia="Consolas"/>
          <w:b w:val="0"/>
          <w:i w:val="0"/>
          <w:color w:val="1F2933"/>
          <w:sz w:val="15"/>
        </w:rPr>
        <w:t xml:space="preserve"> 323      main()</w:t>
      </w:r>
    </w:p>
    <w:p>
      <w:pPr>
        <w:jc w:val="left"/>
        <w:spacing w:before="0" w:after="110" w:line="264" w:lineRule="auto"/>
      </w:pPr>
      <w:r>
        <w:rPr>
          <w:rFonts w:ascii="Calibri" w:hAnsi="Calibri" w:cs="Calibri" w:eastAsia="Calibri"/>
          <w:b w:val="0"/>
          <w:i w:val="0"/>
          <w:color w:val="1F2933"/>
          <w:sz w:val="21"/>
        </w:rPr>
        <w:t xml:space="preserve">Run </w:t>
      </w:r>
      <w:r>
        <w:rPr>
          <w:rFonts w:ascii="Consolas" w:hAnsi="Consolas" w:cs="Consolas" w:eastAsia="Consolas"/>
          <w:b w:val="0"/>
          <w:i w:val="0"/>
          <w:color w:val="24405F"/>
          <w:sz w:val="18"/>
          <w:shd w:val="clear" w:color="auto" w:fill="F3F5F8"/>
        </w:rPr>
        <w:t>main</w:t>
      </w:r>
      <w:r>
        <w:rPr>
          <w:rFonts w:ascii="Calibri" w:hAnsi="Calibri" w:cs="Calibri" w:eastAsia="Calibri"/>
          <w:b w:val="0"/>
          <w:i w:val="0"/>
          <w:color w:val="1F2933"/>
          <w:sz w:val="21"/>
        </w:rPr>
        <w:t xml:space="preserve"> when the file is run directly, the same two lines as at the end of step 1.</w:t>
      </w:r>
    </w:p>
    <w:p>
      <w:r>
        <w:br w:type="page"/>
      </w:r>
    </w:p>
    <w:p>
      <w:pPr>
        <w:pStyle w:val="Heading1"/>
        <w:keepNext/>
        <w:spacing w:before="320" w:after="120"/>
      </w:pPr>
      <w:r>
        <w:rPr>
          <w:rFonts w:ascii="Calibri Light" w:hAnsi="Calibri Light" w:cs="Calibri Light" w:eastAsia="Calibri Light"/>
          <w:b/>
          <w:i w:val="0"/>
          <w:color w:val="1F3B63"/>
          <w:sz w:val="30"/>
        </w:rPr>
        <w:t>11. corridor_sim.py — the simulator every controller runs through</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starter/envs/corridor_sim.py</w:t>
      </w:r>
    </w:p>
    <w:p>
      <w:pPr>
        <w:pStyle w:val="Heading2"/>
        <w:keepNext/>
        <w:spacing w:before="220" w:after="30"/>
      </w:pPr>
      <w:r>
        <w:rPr>
          <w:rFonts w:ascii="Calibri Light" w:hAnsi="Calibri Light" w:cs="Calibri Light" w:eastAsia="Calibri Light"/>
          <w:b/>
          <w:i w:val="0"/>
          <w:color w:val="1F3B63"/>
          <w:sz w:val="26"/>
        </w:rPr>
        <w:t>Lines 1–78 · the note at the top</w:t>
      </w:r>
    </w:p>
    <w:p>
      <w:pPr>
        <w:jc w:val="left"/>
        <w:spacing w:before="0" w:after="110" w:line="264" w:lineRule="auto"/>
      </w:pPr>
      <w:r>
        <w:rPr>
          <w:rFonts w:ascii="Calibri" w:hAnsi="Calibri" w:cs="Calibri" w:eastAsia="Calibri"/>
          <w:b w:val="0"/>
          <w:i w:val="0"/>
          <w:color w:val="1F2933"/>
          <w:sz w:val="21"/>
        </w:rPr>
        <w:t xml:space="preserve">The docstring is the best summary of the whole project’s simulator. It runs 18 buses every 10 minutes along 27 stops inside SUMO. At each control stop it asks a </w:t>
      </w:r>
      <w:r>
        <w:rPr>
          <w:rFonts w:ascii="Calibri" w:hAnsi="Calibri" w:cs="Calibri" w:eastAsia="Calibri"/>
          <w:b w:val="0"/>
          <w:i/>
          <w:color w:val="1F2933"/>
          <w:sz w:val="21"/>
        </w:rPr>
        <w:t>controller</w:t>
      </w:r>
      <w:r>
        <w:rPr>
          <w:rFonts w:ascii="Calibri" w:hAnsi="Calibri" w:cs="Calibri" w:eastAsia="Calibri"/>
          <w:b w:val="0"/>
          <w:i w:val="0"/>
          <w:color w:val="1F2933"/>
          <w:sz w:val="21"/>
        </w:rPr>
        <w:t xml:space="preserve"> — any function </w:t>
      </w:r>
      <w:r>
        <w:rPr>
          <w:rFonts w:ascii="Consolas" w:hAnsi="Consolas" w:cs="Consolas" w:eastAsia="Consolas"/>
          <w:b w:val="0"/>
          <w:i w:val="0"/>
          <w:color w:val="24405F"/>
          <w:sz w:val="18"/>
          <w:shd w:val="clear" w:color="auto" w:fill="F3F5F8"/>
        </w:rPr>
        <w:t>decide(obs)</w:t>
      </w:r>
      <w:r>
        <w:rPr>
          <w:rFonts w:ascii="Calibri" w:hAnsi="Calibri" w:cs="Calibri" w:eastAsia="Calibri"/>
          <w:b w:val="0"/>
          <w:i w:val="0"/>
          <w:color w:val="1F2933"/>
          <w:sz w:val="21"/>
        </w:rPr>
        <w:t xml:space="preserve"> that returns a hold and a skip. It lists what </w:t>
      </w:r>
      <w:r>
        <w:rPr>
          <w:rFonts w:ascii="Consolas" w:hAnsi="Consolas" w:cs="Consolas" w:eastAsia="Consolas"/>
          <w:b w:val="0"/>
          <w:i w:val="0"/>
          <w:color w:val="24405F"/>
          <w:sz w:val="18"/>
          <w:shd w:val="clear" w:color="auto" w:fill="F3F5F8"/>
        </w:rPr>
        <w:t>obs</w:t>
      </w:r>
      <w:r>
        <w:rPr>
          <w:rFonts w:ascii="Calibri" w:hAnsi="Calibri" w:cs="Calibri" w:eastAsia="Calibri"/>
          <w:b w:val="0"/>
          <w:i w:val="0"/>
          <w:color w:val="1F2933"/>
          <w:sz w:val="21"/>
        </w:rPr>
        <w:t xml:space="preserve"> contains and the five disturbances: D demand, T travel time, S surge, W weather and B breakdown. The file has six parts: load data, settings, the three rule-based controllers, passengers, one simulation run, and helpers.</w:t>
      </w:r>
    </w:p>
    <w:p>
      <w:pPr>
        <w:pStyle w:val="Heading2"/>
        <w:keepNext/>
        <w:spacing w:before="220" w:after="30"/>
      </w:pPr>
      <w:r>
        <w:rPr>
          <w:rFonts w:ascii="Calibri Light" w:hAnsi="Calibri Light" w:cs="Calibri Light" w:eastAsia="Calibri Light"/>
          <w:b/>
          <w:i w:val="0"/>
          <w:color w:val="1F3B63"/>
          <w:sz w:val="26"/>
        </w:rPr>
        <w:t>Lines 80–94 · imports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80  import json</w:t>
        <w:br/>
      </w:r>
      <w:r>
        <w:rPr>
          <w:rFonts w:ascii="Consolas" w:hAnsi="Consolas" w:cs="Consolas" w:eastAsia="Consolas"/>
          <w:b w:val="0"/>
          <w:i w:val="0"/>
          <w:color w:val="1F2933"/>
          <w:sz w:val="15"/>
        </w:rPr>
        <w:t xml:space="preserve">  81  import math</w:t>
        <w:br/>
      </w:r>
      <w:r>
        <w:rPr>
          <w:rFonts w:ascii="Consolas" w:hAnsi="Consolas" w:cs="Consolas" w:eastAsia="Consolas"/>
          <w:b w:val="0"/>
          <w:i w:val="0"/>
          <w:color w:val="1F2933"/>
          <w:sz w:val="15"/>
        </w:rPr>
        <w:t xml:space="preserve">  82  import os</w:t>
        <w:br/>
      </w:r>
      <w:r>
        <w:rPr>
          <w:rFonts w:ascii="Consolas" w:hAnsi="Consolas" w:cs="Consolas" w:eastAsia="Consolas"/>
          <w:b w:val="0"/>
          <w:i w:val="0"/>
          <w:color w:val="1F2933"/>
          <w:sz w:val="15"/>
        </w:rPr>
        <w:t xml:space="preserve">  83  import sys</w:t>
        <w:br/>
      </w:r>
      <w:r>
        <w:rPr>
          <w:rFonts w:ascii="Consolas" w:hAnsi="Consolas" w:cs="Consolas" w:eastAsia="Consolas"/>
          <w:b w:val="0"/>
          <w:i w:val="0"/>
          <w:color w:val="1F2933"/>
          <w:sz w:val="15"/>
        </w:rPr>
        <w:t xml:space="preserve">  84  import xml.etree.ElementTree as ET</w:t>
        <w:br/>
      </w:r>
      <w:r>
        <w:rPr>
          <w:rFonts w:ascii="Consolas" w:hAnsi="Consolas" w:cs="Consolas" w:eastAsia="Consolas"/>
          <w:b w:val="0"/>
          <w:i w:val="0"/>
          <w:color w:val="1F2933"/>
          <w:sz w:val="15"/>
        </w:rPr>
        <w:t xml:space="preserve">  85  </w:t>
        <w:br/>
      </w:r>
      <w:r>
        <w:rPr>
          <w:rFonts w:ascii="Consolas" w:hAnsi="Consolas" w:cs="Consolas" w:eastAsia="Consolas"/>
          <w:b w:val="0"/>
          <w:i w:val="0"/>
          <w:color w:val="1F2933"/>
          <w:sz w:val="15"/>
        </w:rPr>
        <w:t xml:space="preserve">  86  import numpy as np</w:t>
        <w:br/>
      </w:r>
      <w:r>
        <w:rPr>
          <w:rFonts w:ascii="Consolas" w:hAnsi="Consolas" w:cs="Consolas" w:eastAsia="Consolas"/>
          <w:b w:val="0"/>
          <w:i w:val="0"/>
          <w:color w:val="1F2933"/>
          <w:sz w:val="15"/>
        </w:rPr>
        <w:t xml:space="preserve">  87  import pandas as pd</w:t>
        <w:br/>
      </w:r>
      <w:r>
        <w:rPr>
          <w:rFonts w:ascii="Consolas" w:hAnsi="Consolas" w:cs="Consolas" w:eastAsia="Consolas"/>
          <w:b w:val="0"/>
          <w:i w:val="0"/>
          <w:color w:val="1F2933"/>
          <w:sz w:val="15"/>
        </w:rPr>
        <w:t xml:space="preserve">  88  </w:t>
        <w:br/>
      </w:r>
      <w:r>
        <w:rPr>
          <w:rFonts w:ascii="Consolas" w:hAnsi="Consolas" w:cs="Consolas" w:eastAsia="Consolas"/>
          <w:b w:val="0"/>
          <w:i w:val="0"/>
          <w:color w:val="1F2933"/>
          <w:sz w:val="15"/>
        </w:rPr>
        <w:t xml:space="preserve">  89  # SUMO's Python tools (traci, sumolib) are inside the SUMO install folder.</w:t>
        <w:br/>
      </w:r>
      <w:r>
        <w:rPr>
          <w:rFonts w:ascii="Consolas" w:hAnsi="Consolas" w:cs="Consolas" w:eastAsia="Consolas"/>
          <w:b w:val="0"/>
          <w:i w:val="0"/>
          <w:color w:val="1F2933"/>
          <w:sz w:val="15"/>
        </w:rPr>
        <w:t xml:space="preserve">  90  if "SUMO_HOME" in os.environ:</w:t>
        <w:br/>
      </w:r>
      <w:r>
        <w:rPr>
          <w:rFonts w:ascii="Consolas" w:hAnsi="Consolas" w:cs="Consolas" w:eastAsia="Consolas"/>
          <w:b w:val="0"/>
          <w:i w:val="0"/>
          <w:color w:val="1F2933"/>
          <w:sz w:val="15"/>
        </w:rPr>
        <w:t xml:space="preserve">  91      sys.path.insert(0, os.path.join(os.environ["SUMO_HOME"], "tools"))</w:t>
        <w:br/>
      </w:r>
      <w:r>
        <w:rPr>
          <w:rFonts w:ascii="Consolas" w:hAnsi="Consolas" w:cs="Consolas" w:eastAsia="Consolas"/>
          <w:b w:val="0"/>
          <w:i w:val="0"/>
          <w:color w:val="1F2933"/>
          <w:sz w:val="15"/>
        </w:rPr>
        <w:t xml:space="preserve">  92  import traci</w:t>
        <w:br/>
      </w:r>
      <w:r>
        <w:rPr>
          <w:rFonts w:ascii="Consolas" w:hAnsi="Consolas" w:cs="Consolas" w:eastAsia="Consolas"/>
          <w:b w:val="0"/>
          <w:i w:val="0"/>
          <w:color w:val="1F2933"/>
          <w:sz w:val="15"/>
        </w:rPr>
        <w:t xml:space="preserve">  93  import sumolib</w:t>
        <w:br/>
      </w:r>
      <w:r>
        <w:rPr>
          <w:rFonts w:ascii="Consolas" w:hAnsi="Consolas" w:cs="Consolas" w:eastAsia="Consolas"/>
          <w:b w:val="0"/>
          <w:i w:val="0"/>
          <w:color w:val="1F2933"/>
          <w:sz w:val="15"/>
        </w:rPr>
        <w:t xml:space="preserve">  94  from sumolib import checkBinary</w:t>
      </w:r>
    </w:p>
    <w:p>
      <w:pPr>
        <w:pStyle w:val="ListBullet"/>
        <w:spacing w:after="60" w:line="264" w:lineRule="auto"/>
      </w:pPr>
      <w:r>
        <w:rPr>
          <w:rFonts w:ascii="Calibri" w:hAnsi="Calibri" w:cs="Calibri" w:eastAsia="Calibri"/>
          <w:b/>
          <w:i w:val="0"/>
          <w:color w:val="10233D"/>
          <w:sz w:val="21"/>
        </w:rPr>
        <w:t>Line 84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xml.etree.ElementTree</w:t>
      </w:r>
      <w:r>
        <w:rPr>
          <w:rFonts w:ascii="Calibri" w:hAnsi="Calibri" w:cs="Calibri" w:eastAsia="Calibri"/>
          <w:b w:val="0"/>
          <w:i w:val="0"/>
          <w:color w:val="1F2933"/>
          <w:sz w:val="21"/>
        </w:rPr>
        <w:t xml:space="preserve">, nicknamed </w:t>
      </w:r>
      <w:r>
        <w:rPr>
          <w:rFonts w:ascii="Consolas" w:hAnsi="Consolas" w:cs="Consolas" w:eastAsia="Consolas"/>
          <w:b w:val="0"/>
          <w:i w:val="0"/>
          <w:color w:val="24405F"/>
          <w:sz w:val="18"/>
          <w:shd w:val="clear" w:color="auto" w:fill="F3F5F8"/>
        </w:rPr>
        <w:t>ET</w:t>
      </w:r>
      <w:r>
        <w:rPr>
          <w:rFonts w:ascii="Calibri" w:hAnsi="Calibri" w:cs="Calibri" w:eastAsia="Calibri"/>
          <w:b w:val="0"/>
          <w:i w:val="0"/>
          <w:color w:val="1F2933"/>
          <w:sz w:val="21"/>
        </w:rPr>
        <w:t>, reads XML files such as SUMO’s network.</w:t>
      </w:r>
    </w:p>
    <w:p>
      <w:pPr>
        <w:pStyle w:val="ListBullet"/>
        <w:spacing w:after="60" w:line="264" w:lineRule="auto"/>
      </w:pPr>
      <w:r>
        <w:rPr>
          <w:rFonts w:ascii="Calibri" w:hAnsi="Calibri" w:cs="Calibri" w:eastAsia="Calibri"/>
          <w:b/>
          <w:i w:val="0"/>
          <w:color w:val="10233D"/>
          <w:sz w:val="21"/>
        </w:rPr>
        <w:t>Lines 90–94</w:t>
      </w:r>
      <w:r>
        <w:rPr>
          <w:rFonts w:ascii="Calibri" w:hAnsi="Calibri" w:cs="Calibri" w:eastAsia="Calibri"/>
          <w:b w:val="0"/>
          <w:i w:val="0"/>
          <w:color w:val="1F2933"/>
          <w:sz w:val="21"/>
        </w:rPr>
        <w:t xml:space="preserve">: find SUMO’s Python tools, then import </w:t>
      </w:r>
      <w:r>
        <w:rPr>
          <w:rFonts w:ascii="Consolas" w:hAnsi="Consolas" w:cs="Consolas" w:eastAsia="Consolas"/>
          <w:b w:val="0"/>
          <w:i w:val="0"/>
          <w:color w:val="24405F"/>
          <w:sz w:val="18"/>
          <w:shd w:val="clear" w:color="auto" w:fill="F3F5F8"/>
        </w:rPr>
        <w:t>traci</w:t>
      </w:r>
      <w:r>
        <w:rPr>
          <w:rFonts w:ascii="Calibri" w:hAnsi="Calibri" w:cs="Calibri" w:eastAsia="Calibri"/>
          <w:b w:val="0"/>
          <w:i w:val="0"/>
          <w:color w:val="1F2933"/>
          <w:sz w:val="21"/>
        </w:rPr>
        <w:t xml:space="preserve"> (drive a running simulation), </w:t>
      </w:r>
      <w:r>
        <w:rPr>
          <w:rFonts w:ascii="Consolas" w:hAnsi="Consolas" w:cs="Consolas" w:eastAsia="Consolas"/>
          <w:b w:val="0"/>
          <w:i w:val="0"/>
          <w:color w:val="24405F"/>
          <w:sz w:val="18"/>
          <w:shd w:val="clear" w:color="auto" w:fill="F3F5F8"/>
        </w:rPr>
        <w:t>sumolib</w:t>
      </w:r>
      <w:r>
        <w:rPr>
          <w:rFonts w:ascii="Calibri" w:hAnsi="Calibri" w:cs="Calibri" w:eastAsia="Calibri"/>
          <w:b w:val="0"/>
          <w:i w:val="0"/>
          <w:color w:val="1F2933"/>
          <w:sz w:val="21"/>
        </w:rPr>
        <w:t xml:space="preserve"> (helpers) and </w:t>
      </w:r>
      <w:r>
        <w:rPr>
          <w:rFonts w:ascii="Consolas" w:hAnsi="Consolas" w:cs="Consolas" w:eastAsia="Consolas"/>
          <w:b w:val="0"/>
          <w:i w:val="0"/>
          <w:color w:val="24405F"/>
          <w:sz w:val="18"/>
          <w:shd w:val="clear" w:color="auto" w:fill="F3F5F8"/>
        </w:rPr>
        <w:t>checkBinary</w:t>
      </w:r>
      <w:r>
        <w:rPr>
          <w:rFonts w:ascii="Calibri" w:hAnsi="Calibri" w:cs="Calibri" w:eastAsia="Calibri"/>
          <w:b w:val="0"/>
          <w:i w:val="0"/>
          <w:color w:val="1F2933"/>
          <w:sz w:val="21"/>
        </w:rPr>
        <w:t xml:space="preserve"> (find SUMO programs).</w:t>
      </w:r>
    </w:p>
    <w:p>
      <w:pPr>
        <w:pStyle w:val="Heading2"/>
        <w:keepNext/>
        <w:spacing w:before="220" w:after="30"/>
      </w:pPr>
      <w:r>
        <w:rPr>
          <w:rFonts w:ascii="Calibri Light" w:hAnsi="Calibri Light" w:cs="Calibri Light" w:eastAsia="Calibri Light"/>
          <w:b/>
          <w:i w:val="0"/>
          <w:color w:val="1F3B63"/>
          <w:sz w:val="26"/>
        </w:rPr>
        <w:t>Lines 101–118 · Part 1: stops and road pieces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101  # corridor.txt lists the stop ids in driving order, one per line.</w:t>
        <w:br/>
      </w:r>
      <w:r>
        <w:rPr>
          <w:rFonts w:ascii="Consolas" w:hAnsi="Consolas" w:cs="Consolas" w:eastAsia="Consolas"/>
          <w:b w:val="0"/>
          <w:i w:val="0"/>
          <w:color w:val="1F2933"/>
          <w:sz w:val="15"/>
        </w:rPr>
        <w:t xml:space="preserve"> 102  STOPS = []</w:t>
        <w:br/>
      </w:r>
      <w:r>
        <w:rPr>
          <w:rFonts w:ascii="Consolas" w:hAnsi="Consolas" w:cs="Consolas" w:eastAsia="Consolas"/>
          <w:b w:val="0"/>
          <w:i w:val="0"/>
          <w:color w:val="1F2933"/>
          <w:sz w:val="15"/>
        </w:rPr>
        <w:t xml:space="preserve"> 103  for line in open("corridor.txt"):</w:t>
        <w:br/>
      </w:r>
      <w:r>
        <w:rPr>
          <w:rFonts w:ascii="Consolas" w:hAnsi="Consolas" w:cs="Consolas" w:eastAsia="Consolas"/>
          <w:b w:val="0"/>
          <w:i w:val="0"/>
          <w:color w:val="1F2933"/>
          <w:sz w:val="15"/>
        </w:rPr>
        <w:t xml:space="preserve"> 104      if line.strip() != "":</w:t>
        <w:br/>
      </w:r>
      <w:r>
        <w:rPr>
          <w:rFonts w:ascii="Consolas" w:hAnsi="Consolas" w:cs="Consolas" w:eastAsia="Consolas"/>
          <w:b w:val="0"/>
          <w:i w:val="0"/>
          <w:color w:val="1F2933"/>
          <w:sz w:val="15"/>
        </w:rPr>
        <w:t xml:space="preserve"> 105          STOPS.append(line.strip())</w:t>
        <w:br/>
      </w:r>
      <w:r>
        <w:rPr>
          <w:rFonts w:ascii="Consolas" w:hAnsi="Consolas" w:cs="Consolas" w:eastAsia="Consolas"/>
          <w:b w:val="0"/>
          <w:i w:val="0"/>
          <w:color w:val="1F2933"/>
          <w:sz w:val="15"/>
        </w:rPr>
        <w:t xml:space="preserve"> 106  </w:t>
        <w:br/>
      </w:r>
      <w:r>
        <w:rPr>
          <w:rFonts w:ascii="Consolas" w:hAnsi="Consolas" w:cs="Consolas" w:eastAsia="Consolas"/>
          <w:b w:val="0"/>
          <w:i w:val="0"/>
          <w:color w:val="1F2933"/>
          <w:sz w:val="15"/>
        </w:rPr>
        <w:t xml:space="preserve"> 107  NUM_STOPS = len(STOPS)</w:t>
        <w:br/>
      </w:r>
      <w:r>
        <w:rPr>
          <w:rFonts w:ascii="Consolas" w:hAnsi="Consolas" w:cs="Consolas" w:eastAsia="Consolas"/>
          <w:b w:val="0"/>
          <w:i w:val="0"/>
          <w:color w:val="1F2933"/>
          <w:sz w:val="15"/>
        </w:rPr>
        <w:t xml:space="preserve"> 108  STOP_IDS = []</w:t>
        <w:br/>
      </w:r>
      <w:r>
        <w:rPr>
          <w:rFonts w:ascii="Consolas" w:hAnsi="Consolas" w:cs="Consolas" w:eastAsia="Consolas"/>
          <w:b w:val="0"/>
          <w:i w:val="0"/>
          <w:color w:val="1F2933"/>
          <w:sz w:val="15"/>
        </w:rPr>
        <w:t xml:space="preserve"> 109  for stop in STOPS:</w:t>
        <w:br/>
      </w:r>
      <w:r>
        <w:rPr>
          <w:rFonts w:ascii="Consolas" w:hAnsi="Consolas" w:cs="Consolas" w:eastAsia="Consolas"/>
          <w:b w:val="0"/>
          <w:i w:val="0"/>
          <w:color w:val="1F2933"/>
          <w:sz w:val="15"/>
        </w:rPr>
        <w:t xml:space="preserve"> 110      STOP_IDS.append(int(stop))</w:t>
        <w:br/>
      </w:r>
      <w:r>
        <w:rPr>
          <w:rFonts w:ascii="Consolas" w:hAnsi="Consolas" w:cs="Consolas" w:eastAsia="Consolas"/>
          <w:b w:val="0"/>
          <w:i w:val="0"/>
          <w:color w:val="1F2933"/>
          <w:sz w:val="15"/>
        </w:rPr>
        <w:t xml:space="preserve"> 111  </w:t>
        <w:br/>
      </w:r>
      <w:r>
        <w:rPr>
          <w:rFonts w:ascii="Consolas" w:hAnsi="Consolas" w:cs="Consolas" w:eastAsia="Consolas"/>
          <w:b w:val="0"/>
          <w:i w:val="0"/>
          <w:color w:val="1F2933"/>
          <w:sz w:val="15"/>
        </w:rPr>
        <w:t xml:space="preserve"> 112  # In the SUMO network, road piece "e0" leaves stop 0, "e1" leaves stop 1, ...</w:t>
        <w:br/>
      </w:r>
      <w:r>
        <w:rPr>
          <w:rFonts w:ascii="Consolas" w:hAnsi="Consolas" w:cs="Consolas" w:eastAsia="Consolas"/>
          <w:b w:val="0"/>
          <w:i w:val="0"/>
          <w:color w:val="1F2933"/>
          <w:sz w:val="15"/>
        </w:rPr>
        <w:t xml:space="preserve"> 113  EDGES = []</w:t>
        <w:br/>
      </w:r>
      <w:r>
        <w:rPr>
          <w:rFonts w:ascii="Consolas" w:hAnsi="Consolas" w:cs="Consolas" w:eastAsia="Consolas"/>
          <w:b w:val="0"/>
          <w:i w:val="0"/>
          <w:color w:val="1F2933"/>
          <w:sz w:val="15"/>
        </w:rPr>
        <w:t xml:space="preserve"> 114  for i in range(NUM_STOPS):</w:t>
        <w:br/>
      </w:r>
      <w:r>
        <w:rPr>
          <w:rFonts w:ascii="Consolas" w:hAnsi="Consolas" w:cs="Consolas" w:eastAsia="Consolas"/>
          <w:b w:val="0"/>
          <w:i w:val="0"/>
          <w:color w:val="1F2933"/>
          <w:sz w:val="15"/>
        </w:rPr>
        <w:t xml:space="preserve"> 115      EDGES.append("e" + str(i))</w:t>
        <w:br/>
      </w:r>
      <w:r>
        <w:rPr>
          <w:rFonts w:ascii="Consolas" w:hAnsi="Consolas" w:cs="Consolas" w:eastAsia="Consolas"/>
          <w:b w:val="0"/>
          <w:i w:val="0"/>
          <w:color w:val="1F2933"/>
          <w:sz w:val="15"/>
        </w:rPr>
        <w:t xml:space="preserve"> 116  </w:t>
        <w:br/>
      </w:r>
      <w:r>
        <w:rPr>
          <w:rFonts w:ascii="Consolas" w:hAnsi="Consolas" w:cs="Consolas" w:eastAsia="Consolas"/>
          <w:b w:val="0"/>
          <w:i w:val="0"/>
          <w:color w:val="1F2933"/>
          <w:sz w:val="15"/>
        </w:rPr>
        <w:t xml:space="preserve"> 117  NET_FILE = "sumo/corridor_real.net.xml"</w:t>
        <w:br/>
      </w:r>
      <w:r>
        <w:rPr>
          <w:rFonts w:ascii="Consolas" w:hAnsi="Consolas" w:cs="Consolas" w:eastAsia="Consolas"/>
          <w:b w:val="0"/>
          <w:i w:val="0"/>
          <w:color w:val="1F2933"/>
          <w:sz w:val="15"/>
        </w:rPr>
        <w:t xml:space="preserve"> 118  STOPS_FILE = "sumo/stops_real.add.xml"</w:t>
      </w:r>
    </w:p>
    <w:p>
      <w:pPr>
        <w:jc w:val="left"/>
        <w:spacing w:before="0" w:after="110" w:line="264" w:lineRule="auto"/>
      </w:pPr>
      <w:r>
        <w:rPr>
          <w:rFonts w:ascii="Calibri" w:hAnsi="Calibri" w:cs="Calibri" w:eastAsia="Calibri"/>
          <w:b w:val="0"/>
          <w:i w:val="0"/>
          <w:color w:val="1F2933"/>
          <w:sz w:val="21"/>
        </w:rPr>
        <w:t>This code is not inside a function, so it runs once, the moment another file imports the simulator.</w:t>
      </w:r>
    </w:p>
    <w:p>
      <w:pPr>
        <w:pStyle w:val="ListBullet"/>
        <w:spacing w:after="60" w:line="264" w:lineRule="auto"/>
      </w:pPr>
      <w:r>
        <w:rPr>
          <w:rFonts w:ascii="Calibri" w:hAnsi="Calibri" w:cs="Calibri" w:eastAsia="Calibri"/>
          <w:b/>
          <w:i w:val="0"/>
          <w:color w:val="10233D"/>
          <w:sz w:val="21"/>
        </w:rPr>
        <w:t>Lines 102–105</w:t>
      </w:r>
      <w:r>
        <w:rPr>
          <w:rFonts w:ascii="Calibri" w:hAnsi="Calibri" w:cs="Calibri" w:eastAsia="Calibri"/>
          <w:b w:val="0"/>
          <w:i w:val="0"/>
          <w:color w:val="1F2933"/>
          <w:sz w:val="21"/>
        </w:rPr>
        <w:t xml:space="preserve">: the 27 stop IDs from </w:t>
      </w:r>
      <w:r>
        <w:rPr>
          <w:rFonts w:ascii="Consolas" w:hAnsi="Consolas" w:cs="Consolas" w:eastAsia="Consolas"/>
          <w:b w:val="0"/>
          <w:i w:val="0"/>
          <w:color w:val="24405F"/>
          <w:sz w:val="18"/>
          <w:shd w:val="clear" w:color="auto" w:fill="F3F5F8"/>
        </w:rPr>
        <w:t>corridor.txt</w:t>
      </w:r>
      <w:r>
        <w:rPr>
          <w:rFonts w:ascii="Calibri" w:hAnsi="Calibri" w:cs="Calibri" w:eastAsia="Calibri"/>
          <w:b w:val="0"/>
          <w:i w:val="0"/>
          <w:color w:val="1F2933"/>
          <w:sz w:val="21"/>
        </w:rPr>
        <w:t>, as text.</w:t>
      </w:r>
    </w:p>
    <w:p>
      <w:pPr>
        <w:pStyle w:val="ListBullet"/>
        <w:spacing w:after="60" w:line="264" w:lineRule="auto"/>
      </w:pPr>
      <w:r>
        <w:rPr>
          <w:rFonts w:ascii="Calibri" w:hAnsi="Calibri" w:cs="Calibri" w:eastAsia="Calibri"/>
          <w:b/>
          <w:i w:val="0"/>
          <w:color w:val="10233D"/>
          <w:sz w:val="21"/>
        </w:rPr>
        <w:t>Lines 107–110</w:t>
      </w:r>
      <w:r>
        <w:rPr>
          <w:rFonts w:ascii="Calibri" w:hAnsi="Calibri" w:cs="Calibri" w:eastAsia="Calibri"/>
          <w:b w:val="0"/>
          <w:i w:val="0"/>
          <w:color w:val="1F2933"/>
          <w:sz w:val="21"/>
        </w:rPr>
        <w:t>: how many, and the same IDs as numbers.</w:t>
      </w:r>
    </w:p>
    <w:p>
      <w:pPr>
        <w:pStyle w:val="ListBullet"/>
        <w:spacing w:after="60" w:line="264" w:lineRule="auto"/>
      </w:pPr>
      <w:r>
        <w:rPr>
          <w:rFonts w:ascii="Calibri" w:hAnsi="Calibri" w:cs="Calibri" w:eastAsia="Calibri"/>
          <w:b/>
          <w:i w:val="0"/>
          <w:color w:val="10233D"/>
          <w:sz w:val="21"/>
        </w:rPr>
        <w:t>Lines 113–115</w:t>
      </w:r>
      <w:r>
        <w:rPr>
          <w:rFonts w:ascii="Calibri" w:hAnsi="Calibri" w:cs="Calibri" w:eastAsia="Calibri"/>
          <w:b w:val="0"/>
          <w:i w:val="0"/>
          <w:color w:val="1F2933"/>
          <w:sz w:val="21"/>
        </w:rPr>
        <w:t xml:space="preserve">: the road piece names </w:t>
      </w:r>
      <w:r>
        <w:rPr>
          <w:rFonts w:ascii="Consolas" w:hAnsi="Consolas" w:cs="Consolas" w:eastAsia="Consolas"/>
          <w:b w:val="0"/>
          <w:i w:val="0"/>
          <w:color w:val="24405F"/>
          <w:sz w:val="18"/>
          <w:shd w:val="clear" w:color="auto" w:fill="F3F5F8"/>
        </w:rPr>
        <w:t>e0</w:t>
      </w:r>
      <w:r>
        <w:rPr>
          <w:rFonts w:ascii="Calibri" w:hAnsi="Calibri" w:cs="Calibri" w:eastAsia="Calibri"/>
          <w:b w:val="0"/>
          <w:i w:val="0"/>
          <w:color w:val="1F2933"/>
          <w:sz w:val="21"/>
        </w:rPr>
        <w:t xml:space="preserve"> to </w:t>
      </w:r>
      <w:r>
        <w:rPr>
          <w:rFonts w:ascii="Consolas" w:hAnsi="Consolas" w:cs="Consolas" w:eastAsia="Consolas"/>
          <w:b w:val="0"/>
          <w:i w:val="0"/>
          <w:color w:val="24405F"/>
          <w:sz w:val="18"/>
          <w:shd w:val="clear" w:color="auto" w:fill="F3F5F8"/>
        </w:rPr>
        <w:t>e26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str(i)</w:t>
      </w:r>
      <w:r>
        <w:rPr>
          <w:rFonts w:ascii="Calibri" w:hAnsi="Calibri" w:cs="Calibri" w:eastAsia="Calibri"/>
          <w:b w:val="0"/>
          <w:i w:val="0"/>
          <w:color w:val="1F2933"/>
          <w:sz w:val="21"/>
        </w:rPr>
        <w:t xml:space="preserve"> turns the number into text so it can be joined to </w:t>
      </w:r>
      <w:r>
        <w:rPr>
          <w:rFonts w:ascii="Consolas" w:hAnsi="Consolas" w:cs="Consolas" w:eastAsia="Consolas"/>
          <w:b w:val="0"/>
          <w:i w:val="0"/>
          <w:color w:val="24405F"/>
          <w:sz w:val="18"/>
          <w:shd w:val="clear" w:color="auto" w:fill="F3F5F8"/>
        </w:rPr>
        <w:t>"e"</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117–118</w:t>
      </w:r>
      <w:r>
        <w:rPr>
          <w:rFonts w:ascii="Calibri" w:hAnsi="Calibri" w:cs="Calibri" w:eastAsia="Calibri"/>
          <w:b w:val="0"/>
          <w:i w:val="0"/>
          <w:color w:val="1F2933"/>
          <w:sz w:val="21"/>
        </w:rPr>
        <w:t xml:space="preserve">: the SUMO network and stop files built by </w:t>
      </w:r>
      <w:r>
        <w:rPr>
          <w:rFonts w:ascii="Consolas" w:hAnsi="Consolas" w:cs="Consolas" w:eastAsia="Consolas"/>
          <w:b w:val="0"/>
          <w:i w:val="0"/>
          <w:color w:val="24405F"/>
          <w:sz w:val="18"/>
          <w:shd w:val="clear" w:color="auto" w:fill="F3F5F8"/>
        </w:rPr>
        <w:t>build_real_net.py</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120–133 · time period and fitted files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120  # The two terminals are not simulated as stops (buses lay over there), but</w:t>
        <w:br/>
      </w:r>
      <w:r>
        <w:rPr>
          <w:rFonts w:ascii="Consolas" w:hAnsi="Consolas" w:cs="Consolas" w:eastAsia="Consolas"/>
          <w:b w:val="0"/>
          <w:i w:val="0"/>
          <w:color w:val="1F2933"/>
          <w:sz w:val="15"/>
        </w:rPr>
        <w:t xml:space="preserve"> 121  # their passengers are: Tech Ridge riders start on board, and riders bound for</w:t>
        <w:br/>
      </w:r>
      <w:r>
        <w:rPr>
          <w:rFonts w:ascii="Consolas" w:hAnsi="Consolas" w:cs="Consolas" w:eastAsia="Consolas"/>
          <w:b w:val="0"/>
          <w:i w:val="0"/>
          <w:color w:val="1F2933"/>
          <w:sz w:val="15"/>
        </w:rPr>
        <w:t xml:space="preserve"> 122  # the Southpark Meadows terminal get off at our last stop.</w:t>
        <w:br/>
      </w:r>
      <w:r>
        <w:rPr>
          <w:rFonts w:ascii="Consolas" w:hAnsi="Consolas" w:cs="Consolas" w:eastAsia="Consolas"/>
          <w:b w:val="0"/>
          <w:i w:val="0"/>
          <w:color w:val="1F2933"/>
          <w:sz w:val="15"/>
        </w:rPr>
        <w:t xml:space="preserve"> 123  TECH_RIDGE = 5304</w:t>
        <w:br/>
      </w:r>
      <w:r>
        <w:rPr>
          <w:rFonts w:ascii="Consolas" w:hAnsi="Consolas" w:cs="Consolas" w:eastAsia="Consolas"/>
          <w:b w:val="0"/>
          <w:i w:val="0"/>
          <w:color w:val="1F2933"/>
          <w:sz w:val="15"/>
        </w:rPr>
        <w:t xml:space="preserve"> 124  </w:t>
        <w:br/>
      </w:r>
      <w:r>
        <w:rPr>
          <w:rFonts w:ascii="Consolas" w:hAnsi="Consolas" w:cs="Consolas" w:eastAsia="Consolas"/>
          <w:b w:val="0"/>
          <w:i w:val="0"/>
          <w:color w:val="1F2933"/>
          <w:sz w:val="15"/>
        </w:rPr>
        <w:t xml:space="preserve"> 125  PERIOD = os.environ.get("CORRIDOR_PERIOD", "ALL")</w:t>
        <w:br/>
      </w:r>
      <w:r>
        <w:rPr>
          <w:rFonts w:ascii="Consolas" w:hAnsi="Consolas" w:cs="Consolas" w:eastAsia="Consolas"/>
          <w:b w:val="0"/>
          <w:i w:val="0"/>
          <w:color w:val="1F2933"/>
          <w:sz w:val="15"/>
        </w:rPr>
        <w:t xml:space="preserve"> 126  if PERIOD not in ("ALL", "AM", "MID", "PM"):</w:t>
        <w:br/>
      </w:r>
      <w:r>
        <w:rPr>
          <w:rFonts w:ascii="Consolas" w:hAnsi="Consolas" w:cs="Consolas" w:eastAsia="Consolas"/>
          <w:b w:val="0"/>
          <w:i w:val="0"/>
          <w:color w:val="1F2933"/>
          <w:sz w:val="15"/>
        </w:rPr>
        <w:t xml:space="preserve"> 127      raise ValueError(f"CORRIDOR_PERIOD must be ALL, AM, MID or PM, not '{PERIOD}'")</w:t>
        <w:br/>
      </w:r>
      <w:r>
        <w:rPr>
          <w:rFonts w:ascii="Consolas" w:hAnsi="Consolas" w:cs="Consolas" w:eastAsia="Consolas"/>
          <w:b w:val="0"/>
          <w:i w:val="0"/>
          <w:color w:val="1F2933"/>
          <w:sz w:val="15"/>
        </w:rPr>
        <w:t xml:space="preserve"> 128  </w:t>
        <w:br/>
      </w:r>
      <w:r>
        <w:rPr>
          <w:rFonts w:ascii="Consolas" w:hAnsi="Consolas" w:cs="Consolas" w:eastAsia="Consolas"/>
          <w:b w:val="0"/>
          <w:i w:val="0"/>
          <w:color w:val="1F2933"/>
          <w:sz w:val="15"/>
        </w:rPr>
        <w:t xml:space="preserve"> 129  fitted = pd.read_csv("sim_inputs/fitted/stop_params.csv")</w:t>
        <w:br/>
      </w:r>
      <w:r>
        <w:rPr>
          <w:rFonts w:ascii="Consolas" w:hAnsi="Consolas" w:cs="Consolas" w:eastAsia="Consolas"/>
          <w:b w:val="0"/>
          <w:i w:val="0"/>
          <w:color w:val="1F2933"/>
          <w:sz w:val="15"/>
        </w:rPr>
        <w:t xml:space="preserve"> 130  calibrated_rows = fitted[fitted["period"] == "ALL"].set_index("bs_id")   # the network was calibrated to these</w:t>
        <w:br/>
      </w:r>
      <w:r>
        <w:rPr>
          <w:rFonts w:ascii="Consolas" w:hAnsi="Consolas" w:cs="Consolas" w:eastAsia="Consolas"/>
          <w:b w:val="0"/>
          <w:i w:val="0"/>
          <w:color w:val="1F2933"/>
          <w:sz w:val="15"/>
        </w:rPr>
        <w:t xml:space="preserve"> 131  period_rows = fitted[fitted["period"] == PERIOD].set_index("bs_id")</w:t>
        <w:br/>
      </w:r>
      <w:r>
        <w:rPr>
          <w:rFonts w:ascii="Consolas" w:hAnsi="Consolas" w:cs="Consolas" w:eastAsia="Consolas"/>
          <w:b w:val="0"/>
          <w:i w:val="0"/>
          <w:color w:val="1F2933"/>
          <w:sz w:val="15"/>
        </w:rPr>
        <w:t xml:space="preserve"> 132  MODEL = json.load(open("sim_inputs/fitted/model_params.json"))</w:t>
        <w:br/>
      </w:r>
      <w:r>
        <w:rPr>
          <w:rFonts w:ascii="Consolas" w:hAnsi="Consolas" w:cs="Consolas" w:eastAsia="Consolas"/>
          <w:b w:val="0"/>
          <w:i w:val="0"/>
          <w:color w:val="1F2933"/>
          <w:sz w:val="15"/>
        </w:rPr>
        <w:t xml:space="preserve"> 133  DISPATCH_SAMPLE = pd.read_csv("sim_inputs/fitted/dispatch_deviation.csv")["deviation_s"].values</w:t>
      </w:r>
    </w:p>
    <w:p>
      <w:pPr>
        <w:pStyle w:val="ListBullet"/>
        <w:spacing w:after="60" w:line="264" w:lineRule="auto"/>
      </w:pPr>
      <w:r>
        <w:rPr>
          <w:rFonts w:ascii="Calibri" w:hAnsi="Calibri" w:cs="Calibri" w:eastAsia="Calibri"/>
          <w:b/>
          <w:i w:val="0"/>
          <w:color w:val="10233D"/>
          <w:sz w:val="21"/>
        </w:rPr>
        <w:t>Line 123</w:t>
      </w:r>
      <w:r>
        <w:rPr>
          <w:rFonts w:ascii="Calibri" w:hAnsi="Calibri" w:cs="Calibri" w:eastAsia="Calibri"/>
          <w:b w:val="0"/>
          <w:i w:val="0"/>
          <w:color w:val="1F2933"/>
          <w:sz w:val="21"/>
        </w:rPr>
        <w:t>: the Tech Ridge terminal, whose riders are already on board at stop 0.</w:t>
      </w:r>
    </w:p>
    <w:p>
      <w:pPr>
        <w:pStyle w:val="ListBullet"/>
        <w:spacing w:after="60" w:line="264" w:lineRule="auto"/>
      </w:pPr>
      <w:r>
        <w:rPr>
          <w:rFonts w:ascii="Calibri" w:hAnsi="Calibri" w:cs="Calibri" w:eastAsia="Calibri"/>
          <w:b/>
          <w:i w:val="0"/>
          <w:color w:val="10233D"/>
          <w:sz w:val="21"/>
        </w:rPr>
        <w:t>Line 125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os.environ.get("CORRIDOR_PERIOD", "ALL")</w:t>
      </w:r>
      <w:r>
        <w:rPr>
          <w:rFonts w:ascii="Calibri" w:hAnsi="Calibri" w:cs="Calibri" w:eastAsia="Calibri"/>
          <w:b w:val="0"/>
          <w:i w:val="0"/>
          <w:color w:val="1F2933"/>
          <w:sz w:val="21"/>
        </w:rPr>
        <w:t xml:space="preserve"> reads a setting from the computer’s environment, defaulting to </w:t>
      </w:r>
      <w:r>
        <w:rPr>
          <w:rFonts w:ascii="Consolas" w:hAnsi="Consolas" w:cs="Consolas" w:eastAsia="Consolas"/>
          <w:b w:val="0"/>
          <w:i w:val="0"/>
          <w:color w:val="24405F"/>
          <w:sz w:val="18"/>
          <w:shd w:val="clear" w:color="auto" w:fill="F3F5F8"/>
        </w:rPr>
        <w:t>ALL</w:t>
      </w:r>
      <w:r>
        <w:rPr>
          <w:rFonts w:ascii="Calibri" w:hAnsi="Calibri" w:cs="Calibri" w:eastAsia="Calibri"/>
          <w:b w:val="0"/>
          <w:i w:val="0"/>
          <w:color w:val="1F2933"/>
          <w:sz w:val="21"/>
        </w:rPr>
        <w:t xml:space="preserve"> (07–18).</w:t>
      </w:r>
    </w:p>
    <w:p>
      <w:pPr>
        <w:pStyle w:val="ListBullet"/>
        <w:spacing w:after="60" w:line="264" w:lineRule="auto"/>
      </w:pPr>
      <w:r>
        <w:rPr>
          <w:rFonts w:ascii="Calibri" w:hAnsi="Calibri" w:cs="Calibri" w:eastAsia="Calibri"/>
          <w:b/>
          <w:i w:val="0"/>
          <w:color w:val="10233D"/>
          <w:sz w:val="21"/>
        </w:rPr>
        <w:t>Lines 126–127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not in (...)</w:t>
      </w:r>
      <w:r>
        <w:rPr>
          <w:rFonts w:ascii="Calibri" w:hAnsi="Calibri" w:cs="Calibri" w:eastAsia="Calibri"/>
          <w:b w:val="0"/>
          <w:i w:val="0"/>
          <w:color w:val="1F2933"/>
          <w:sz w:val="21"/>
        </w:rPr>
        <w:t xml:space="preserve"> checks it is one of the four allowed values.</w:t>
      </w:r>
    </w:p>
    <w:p>
      <w:pPr>
        <w:pStyle w:val="ListBullet"/>
        <w:spacing w:after="60" w:line="264" w:lineRule="auto"/>
      </w:pPr>
      <w:r>
        <w:rPr>
          <w:rFonts w:ascii="Calibri" w:hAnsi="Calibri" w:cs="Calibri" w:eastAsia="Calibri"/>
          <w:b/>
          <w:i w:val="0"/>
          <w:color w:val="10233D"/>
          <w:sz w:val="21"/>
        </w:rPr>
        <w:t>Lines 129–131</w:t>
      </w:r>
      <w:r>
        <w:rPr>
          <w:rFonts w:ascii="Calibri" w:hAnsi="Calibri" w:cs="Calibri" w:eastAsia="Calibri"/>
          <w:b w:val="0"/>
          <w:i w:val="0"/>
          <w:color w:val="1F2933"/>
          <w:sz w:val="21"/>
        </w:rPr>
        <w:t xml:space="preserve">: the per-stop table from </w:t>
      </w:r>
      <w:r>
        <w:rPr>
          <w:rFonts w:ascii="Consolas" w:hAnsi="Consolas" w:cs="Consolas" w:eastAsia="Consolas"/>
          <w:b w:val="0"/>
          <w:i w:val="0"/>
          <w:color w:val="24405F"/>
          <w:sz w:val="18"/>
          <w:shd w:val="clear" w:color="auto" w:fill="F3F5F8"/>
        </w:rPr>
        <w:t>fit_variability.py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calibrated_rows</w:t>
      </w:r>
      <w:r>
        <w:rPr>
          <w:rFonts w:ascii="Calibri" w:hAnsi="Calibri" w:cs="Calibri" w:eastAsia="Calibri"/>
          <w:b w:val="0"/>
          <w:i w:val="0"/>
          <w:color w:val="1F2933"/>
          <w:sz w:val="21"/>
        </w:rPr>
        <w:t xml:space="preserve"> holds the all-day values the network was calibrated to; </w:t>
      </w:r>
      <w:r>
        <w:rPr>
          <w:rFonts w:ascii="Consolas" w:hAnsi="Consolas" w:cs="Consolas" w:eastAsia="Consolas"/>
          <w:b w:val="0"/>
          <w:i w:val="0"/>
          <w:color w:val="24405F"/>
          <w:sz w:val="18"/>
          <w:shd w:val="clear" w:color="auto" w:fill="F3F5F8"/>
        </w:rPr>
        <w:t>period_rows</w:t>
      </w:r>
      <w:r>
        <w:rPr>
          <w:rFonts w:ascii="Calibri" w:hAnsi="Calibri" w:cs="Calibri" w:eastAsia="Calibri"/>
          <w:b w:val="0"/>
          <w:i w:val="0"/>
          <w:color w:val="1F2933"/>
          <w:sz w:val="21"/>
        </w:rPr>
        <w:t xml:space="preserve"> holds the chosen period’s values.</w:t>
      </w:r>
    </w:p>
    <w:p>
      <w:pPr>
        <w:pStyle w:val="ListBullet"/>
        <w:spacing w:after="60" w:line="264" w:lineRule="auto"/>
      </w:pPr>
      <w:r>
        <w:rPr>
          <w:rFonts w:ascii="Calibri" w:hAnsi="Calibri" w:cs="Calibri" w:eastAsia="Calibri"/>
          <w:b/>
          <w:i w:val="0"/>
          <w:color w:val="10233D"/>
          <w:sz w:val="21"/>
        </w:rPr>
        <w:t>Line 132</w:t>
      </w:r>
      <w:r>
        <w:rPr>
          <w:rFonts w:ascii="Calibri" w:hAnsi="Calibri" w:cs="Calibri" w:eastAsia="Calibri"/>
          <w:b w:val="0"/>
          <w:i w:val="0"/>
          <w:color w:val="1F2933"/>
          <w:sz w:val="21"/>
        </w:rPr>
        <w:t xml:space="preserve">: the model parameters JSON. </w:t>
      </w:r>
      <w:r>
        <w:rPr>
          <w:rFonts w:ascii="Calibri" w:hAnsi="Calibri" w:cs="Calibri" w:eastAsia="Calibri"/>
          <w:b/>
          <w:i w:val="0"/>
          <w:color w:val="10233D"/>
          <w:sz w:val="21"/>
        </w:rPr>
        <w:t>Line 133</w:t>
      </w:r>
      <w:r>
        <w:rPr>
          <w:rFonts w:ascii="Calibri" w:hAnsi="Calibri" w:cs="Calibri" w:eastAsia="Calibri"/>
          <w:b w:val="0"/>
          <w:i w:val="0"/>
          <w:color w:val="1F2933"/>
          <w:sz w:val="21"/>
        </w:rPr>
        <w:t>: the dispatch deviation sample as an array.</w:t>
      </w:r>
    </w:p>
    <w:p>
      <w:pPr>
        <w:pStyle w:val="Heading2"/>
        <w:keepNext/>
        <w:spacing w:before="220" w:after="30"/>
      </w:pPr>
      <w:r>
        <w:rPr>
          <w:rFonts w:ascii="Calibri Light" w:hAnsi="Calibri Light" w:cs="Calibri Light" w:eastAsia="Calibri Light"/>
          <w:b/>
          <w:i w:val="0"/>
          <w:color w:val="1F3B63"/>
          <w:sz w:val="26"/>
        </w:rPr>
        <w:t>Lines 135–141 · segment lengths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135  # SEGMENT_LENGTH[i] = metres of road from stop i to stop i+1 (along the real road)</w:t>
        <w:br/>
      </w:r>
      <w:r>
        <w:rPr>
          <w:rFonts w:ascii="Consolas" w:hAnsi="Consolas" w:cs="Consolas" w:eastAsia="Consolas"/>
          <w:b w:val="0"/>
          <w:i w:val="0"/>
          <w:color w:val="1F2933"/>
          <w:sz w:val="15"/>
        </w:rPr>
        <w:t xml:space="preserve"> 136  along_road = pd.read_csv("sim_inputs/route_shape_stops.csv").set_index("bs_id")</w:t>
        <w:br/>
      </w:r>
      <w:r>
        <w:rPr>
          <w:rFonts w:ascii="Consolas" w:hAnsi="Consolas" w:cs="Consolas" w:eastAsia="Consolas"/>
          <w:b w:val="0"/>
          <w:i w:val="0"/>
          <w:color w:val="1F2933"/>
          <w:sz w:val="15"/>
        </w:rPr>
        <w:t xml:space="preserve"> 137  SEGMENT_LENGTH = []</w:t>
        <w:br/>
      </w:r>
      <w:r>
        <w:rPr>
          <w:rFonts w:ascii="Consolas" w:hAnsi="Consolas" w:cs="Consolas" w:eastAsia="Consolas"/>
          <w:b w:val="0"/>
          <w:i w:val="0"/>
          <w:color w:val="1F2933"/>
          <w:sz w:val="15"/>
        </w:rPr>
        <w:t xml:space="preserve"> 138  for i in range(NUM_STOPS - 1):</w:t>
        <w:br/>
      </w:r>
      <w:r>
        <w:rPr>
          <w:rFonts w:ascii="Consolas" w:hAnsi="Consolas" w:cs="Consolas" w:eastAsia="Consolas"/>
          <w:b w:val="0"/>
          <w:i w:val="0"/>
          <w:color w:val="1F2933"/>
          <w:sz w:val="15"/>
        </w:rPr>
        <w:t xml:space="preserve"> 139      start = along_road.loc[STOP_IDS[i], "arclen_m"]</w:t>
        <w:br/>
      </w:r>
      <w:r>
        <w:rPr>
          <w:rFonts w:ascii="Consolas" w:hAnsi="Consolas" w:cs="Consolas" w:eastAsia="Consolas"/>
          <w:b w:val="0"/>
          <w:i w:val="0"/>
          <w:color w:val="1F2933"/>
          <w:sz w:val="15"/>
        </w:rPr>
        <w:t xml:space="preserve"> 140      end = along_road.loc[STOP_IDS[i + 1], "arclen_m"]</w:t>
        <w:br/>
      </w:r>
      <w:r>
        <w:rPr>
          <w:rFonts w:ascii="Consolas" w:hAnsi="Consolas" w:cs="Consolas" w:eastAsia="Consolas"/>
          <w:b w:val="0"/>
          <w:i w:val="0"/>
          <w:color w:val="1F2933"/>
          <w:sz w:val="15"/>
        </w:rPr>
        <w:t xml:space="preserve"> 141      SEGMENT_LENGTH.append(float(end - start))</w:t>
      </w:r>
    </w:p>
    <w:p>
      <w:pPr>
        <w:jc w:val="left"/>
        <w:spacing w:before="0" w:after="110" w:line="264" w:lineRule="auto"/>
      </w:pPr>
      <w:r>
        <w:rPr>
          <w:rFonts w:ascii="Calibri" w:hAnsi="Calibri" w:cs="Calibri" w:eastAsia="Calibri"/>
          <w:b w:val="0"/>
          <w:i w:val="0"/>
          <w:color w:val="1F2933"/>
          <w:sz w:val="21"/>
        </w:rPr>
        <w:t>For each pair of neighbouring stops, the distance along the real road: where the next stop sits minus where this one sits.</w:t>
      </w:r>
    </w:p>
    <w:p>
      <w:pPr>
        <w:pStyle w:val="Heading2"/>
        <w:keepNext/>
        <w:spacing w:before="220" w:after="30"/>
      </w:pPr>
      <w:r>
        <w:rPr>
          <w:rFonts w:ascii="Calibri Light" w:hAnsi="Calibri Light" w:cs="Calibri Light" w:eastAsia="Calibri Light"/>
          <w:b/>
          <w:i w:val="0"/>
          <w:color w:val="1F3B63"/>
          <w:sz w:val="26"/>
        </w:rPr>
        <w:t>Lines 143–169 · per-stop numbers the simulation uses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143  RUN_TIME = []        # RUN_TIME[i]   median seconds driving from stop i to i+1 (this period)</w:t>
        <w:br/>
      </w:r>
      <w:r>
        <w:rPr>
          <w:rFonts w:ascii="Consolas" w:hAnsi="Consolas" w:cs="Consolas" w:eastAsia="Consolas"/>
          <w:b w:val="0"/>
          <w:i w:val="0"/>
          <w:color w:val="1F2933"/>
          <w:sz w:val="15"/>
        </w:rPr>
        <w:t xml:space="preserve"> 144  RUN_SCALE = []       # RUN_SCALE[i]  this period's running time / the calibrated one</w:t>
        <w:br/>
      </w:r>
      <w:r>
        <w:rPr>
          <w:rFonts w:ascii="Consolas" w:hAnsi="Consolas" w:cs="Consolas" w:eastAsia="Consolas"/>
          <w:b w:val="0"/>
          <w:i w:val="0"/>
          <w:color w:val="1F2933"/>
          <w:sz w:val="15"/>
        </w:rPr>
        <w:t xml:space="preserve"> 145  RUN_LOG_SD = []      # RUN_LOG_SD[i] how much that running time varies (T)</w:t>
        <w:br/>
      </w:r>
      <w:r>
        <w:rPr>
          <w:rFonts w:ascii="Consolas" w:hAnsi="Consolas" w:cs="Consolas" w:eastAsia="Consolas"/>
          <w:b w:val="0"/>
          <w:i w:val="0"/>
          <w:color w:val="1F2933"/>
          <w:sz w:val="15"/>
        </w:rPr>
        <w:t xml:space="preserve"> 146  BASE_DWELL = {}      # BASE_DWELL[stop]  median seconds stopped (when the bus stops)</w:t>
        <w:br/>
      </w:r>
      <w:r>
        <w:rPr>
          <w:rFonts w:ascii="Consolas" w:hAnsi="Consolas" w:cs="Consolas" w:eastAsia="Consolas"/>
          <w:b w:val="0"/>
          <w:i w:val="0"/>
          <w:color w:val="1F2933"/>
          <w:sz w:val="15"/>
        </w:rPr>
        <w:t xml:space="preserve"> 147  DEMAND = {}          # DEMAND[stop]      average passengers boarding per TRIP</w:t>
        <w:br/>
      </w:r>
      <w:r>
        <w:rPr>
          <w:rFonts w:ascii="Consolas" w:hAnsi="Consolas" w:cs="Consolas" w:eastAsia="Consolas"/>
          <w:b w:val="0"/>
          <w:i w:val="0"/>
          <w:color w:val="1F2933"/>
          <w:sz w:val="15"/>
        </w:rPr>
        <w:t xml:space="preserve"> 148  ALIGHTINGS = {}      # ALIGHTINGS[stop]  average passengers getting off per TRIP</w:t>
        <w:br/>
      </w:r>
      <w:r>
        <w:rPr>
          <w:rFonts w:ascii="Consolas" w:hAnsi="Consolas" w:cs="Consolas" w:eastAsia="Consolas"/>
          <w:b w:val="0"/>
          <w:i w:val="0"/>
          <w:color w:val="1F2933"/>
          <w:sz w:val="15"/>
        </w:rPr>
        <w:t xml:space="preserve"> 149  typical_log_sd = MODEL["run_time_log_sd_pairwise_median_over_segments"]</w:t>
        <w:br/>
      </w:r>
      <w:r>
        <w:rPr>
          <w:rFonts w:ascii="Consolas" w:hAnsi="Consolas" w:cs="Consolas" w:eastAsia="Consolas"/>
          <w:b w:val="0"/>
          <w:i w:val="0"/>
          <w:color w:val="1F2933"/>
          <w:sz w:val="15"/>
        </w:rPr>
        <w:t xml:space="preserve"> 150  for i in range(NUM_STOPS):</w:t>
        <w:br/>
      </w:r>
      <w:r>
        <w:rPr>
          <w:rFonts w:ascii="Consolas" w:hAnsi="Consolas" w:cs="Consolas" w:eastAsia="Consolas"/>
          <w:b w:val="0"/>
          <w:i w:val="0"/>
          <w:color w:val="1F2933"/>
          <w:sz w:val="15"/>
        </w:rPr>
        <w:t xml:space="preserve"> 151      stop = STOPS[i]</w:t>
        <w:br/>
      </w:r>
      <w:r>
        <w:rPr>
          <w:rFonts w:ascii="Consolas" w:hAnsi="Consolas" w:cs="Consolas" w:eastAsia="Consolas"/>
          <w:b w:val="0"/>
          <w:i w:val="0"/>
          <w:color w:val="1F2933"/>
          <w:sz w:val="15"/>
        </w:rPr>
        <w:t xml:space="preserve"> 152      here = period_rows.loc[STOP_IDS[i]]</w:t>
        <w:br/>
      </w:r>
      <w:r>
        <w:rPr>
          <w:rFonts w:ascii="Consolas" w:hAnsi="Consolas" w:cs="Consolas" w:eastAsia="Consolas"/>
          <w:b w:val="0"/>
          <w:i w:val="0"/>
          <w:color w:val="1F2933"/>
          <w:sz w:val="15"/>
        </w:rPr>
        <w:t xml:space="preserve"> 153      BASE_DWELL[stop] = float(here["dwell_median_s"])</w:t>
        <w:br/>
      </w:r>
      <w:r>
        <w:rPr>
          <w:rFonts w:ascii="Consolas" w:hAnsi="Consolas" w:cs="Consolas" w:eastAsia="Consolas"/>
          <w:b w:val="0"/>
          <w:i w:val="0"/>
          <w:color w:val="1F2933"/>
          <w:sz w:val="15"/>
        </w:rPr>
        <w:t xml:space="preserve"> 154      # Per trip, not per recorded stop: APC only records a stop when the doors open.</w:t>
        <w:br/>
      </w:r>
      <w:r>
        <w:rPr>
          <w:rFonts w:ascii="Consolas" w:hAnsi="Consolas" w:cs="Consolas" w:eastAsia="Consolas"/>
          <w:b w:val="0"/>
          <w:i w:val="0"/>
          <w:color w:val="1F2933"/>
          <w:sz w:val="15"/>
        </w:rPr>
        <w:t xml:space="preserve"> 155      DEMAND[stop] = float(here["boardings_per_trip"])</w:t>
        <w:br/>
      </w:r>
      <w:r>
        <w:rPr>
          <w:rFonts w:ascii="Consolas" w:hAnsi="Consolas" w:cs="Consolas" w:eastAsia="Consolas"/>
          <w:b w:val="0"/>
          <w:i w:val="0"/>
          <w:color w:val="1F2933"/>
          <w:sz w:val="15"/>
        </w:rPr>
        <w:t xml:space="preserve"> 156      ALIGHTINGS[stop] = float(here["alightings_per_trip"])</w:t>
        <w:br/>
      </w:r>
      <w:r>
        <w:rPr>
          <w:rFonts w:ascii="Consolas" w:hAnsi="Consolas" w:cs="Consolas" w:eastAsia="Consolas"/>
          <w:b w:val="0"/>
          <w:i w:val="0"/>
          <w:color w:val="1F2933"/>
          <w:sz w:val="15"/>
        </w:rPr>
        <w:t xml:space="preserve"> 157  for i in range(NUM_STOPS - 1):</w:t>
        <w:br/>
      </w:r>
      <w:r>
        <w:rPr>
          <w:rFonts w:ascii="Consolas" w:hAnsi="Consolas" w:cs="Consolas" w:eastAsia="Consolas"/>
          <w:b w:val="0"/>
          <w:i w:val="0"/>
          <w:color w:val="1F2933"/>
          <w:sz w:val="15"/>
        </w:rPr>
        <w:t xml:space="preserve"> 158      run_here = float(period_rows.loc[STOP_IDS[i], "run_median_s"])</w:t>
        <w:br/>
      </w:r>
      <w:r>
        <w:rPr>
          <w:rFonts w:ascii="Consolas" w:hAnsi="Consolas" w:cs="Consolas" w:eastAsia="Consolas"/>
          <w:b w:val="0"/>
          <w:i w:val="0"/>
          <w:color w:val="1F2933"/>
          <w:sz w:val="15"/>
        </w:rPr>
        <w:t xml:space="preserve"> 159      run_calibrated = float(calibrated_rows.loc[STOP_IDS[i], "run_median_s"])</w:t>
        <w:br/>
      </w:r>
      <w:r>
        <w:rPr>
          <w:rFonts w:ascii="Consolas" w:hAnsi="Consolas" w:cs="Consolas" w:eastAsia="Consolas"/>
          <w:b w:val="0"/>
          <w:i w:val="0"/>
          <w:color w:val="1F2933"/>
          <w:sz w:val="15"/>
        </w:rPr>
        <w:t xml:space="preserve"> 160      RUN_TIME.append(run_here)</w:t>
        <w:br/>
      </w:r>
      <w:r>
        <w:rPr>
          <w:rFonts w:ascii="Consolas" w:hAnsi="Consolas" w:cs="Consolas" w:eastAsia="Consolas"/>
          <w:b w:val="0"/>
          <w:i w:val="0"/>
          <w:color w:val="1F2933"/>
          <w:sz w:val="15"/>
        </w:rPr>
        <w:t xml:space="preserve"> 161      RUN_SCALE.append(run_here / run_calibrated)</w:t>
        <w:br/>
      </w:r>
      <w:r>
        <w:rPr>
          <w:rFonts w:ascii="Consolas" w:hAnsi="Consolas" w:cs="Consolas" w:eastAsia="Consolas"/>
          <w:b w:val="0"/>
          <w:i w:val="0"/>
          <w:color w:val="1F2933"/>
          <w:sz w:val="15"/>
        </w:rPr>
        <w:t xml:space="preserve"> 162      # spread fitted from neighbouring buses (see scripts/fit_variability.py)</w:t>
        <w:br/>
      </w:r>
      <w:r>
        <w:rPr>
          <w:rFonts w:ascii="Consolas" w:hAnsi="Consolas" w:cs="Consolas" w:eastAsia="Consolas"/>
          <w:b w:val="0"/>
          <w:i w:val="0"/>
          <w:color w:val="1F2933"/>
          <w:sz w:val="15"/>
        </w:rPr>
        <w:t xml:space="preserve"> 163      log_sd = period_rows.loc[STOP_IDS[i], "run_log_sd_pairwise"]</w:t>
        <w:br/>
      </w:r>
      <w:r>
        <w:rPr>
          <w:rFonts w:ascii="Consolas" w:hAnsi="Consolas" w:cs="Consolas" w:eastAsia="Consolas"/>
          <w:b w:val="0"/>
          <w:i w:val="0"/>
          <w:color w:val="1F2933"/>
          <w:sz w:val="15"/>
        </w:rPr>
        <w:t xml:space="preserve"> 164      if pd.isna(log_sd):</w:t>
        <w:br/>
      </w:r>
      <w:r>
        <w:rPr>
          <w:rFonts w:ascii="Consolas" w:hAnsi="Consolas" w:cs="Consolas" w:eastAsia="Consolas"/>
          <w:b w:val="0"/>
          <w:i w:val="0"/>
          <w:color w:val="1F2933"/>
          <w:sz w:val="15"/>
        </w:rPr>
        <w:t xml:space="preserve"> 165          log_sd = typical_log_sd</w:t>
        <w:br/>
      </w:r>
      <w:r>
        <w:rPr>
          <w:rFonts w:ascii="Consolas" w:hAnsi="Consolas" w:cs="Consolas" w:eastAsia="Consolas"/>
          <w:b w:val="0"/>
          <w:i w:val="0"/>
          <w:color w:val="1F2933"/>
          <w:sz w:val="15"/>
        </w:rPr>
        <w:t xml:space="preserve"> 166      RUN_LOG_SD.append(float(log_sd))</w:t>
        <w:br/>
      </w:r>
      <w:r>
        <w:rPr>
          <w:rFonts w:ascii="Consolas" w:hAnsi="Consolas" w:cs="Consolas" w:eastAsia="Consolas"/>
          <w:b w:val="0"/>
          <w:i w:val="0"/>
          <w:color w:val="1F2933"/>
          <w:sz w:val="15"/>
        </w:rPr>
        <w:t xml:space="preserve"> 167  </w:t>
        <w:br/>
      </w:r>
      <w:r>
        <w:rPr>
          <w:rFonts w:ascii="Consolas" w:hAnsi="Consolas" w:cs="Consolas" w:eastAsia="Consolas"/>
          <w:b w:val="0"/>
          <w:i w:val="0"/>
          <w:color w:val="1F2933"/>
          <w:sz w:val="15"/>
        </w:rPr>
        <w:t xml:space="preserve"> 168  # Average riders already on board when a bus reaches stop 0 (Tech Ridge boardings).</w:t>
        <w:br/>
      </w:r>
      <w:r>
        <w:rPr>
          <w:rFonts w:ascii="Consolas" w:hAnsi="Consolas" w:cs="Consolas" w:eastAsia="Consolas"/>
          <w:b w:val="0"/>
          <w:i w:val="0"/>
          <w:color w:val="1F2933"/>
          <w:sz w:val="15"/>
        </w:rPr>
        <w:t xml:space="preserve"> 169  START_LOAD = float(period_rows.loc[TECH_RIDGE, "boardings_per_trip"])</w:t>
      </w:r>
    </w:p>
    <w:p>
      <w:pPr>
        <w:pStyle w:val="ListBullet"/>
        <w:spacing w:after="60" w:line="264" w:lineRule="auto"/>
      </w:pPr>
      <w:r>
        <w:rPr>
          <w:rFonts w:ascii="Calibri" w:hAnsi="Calibri" w:cs="Calibri" w:eastAsia="Calibri"/>
          <w:b/>
          <w:i w:val="0"/>
          <w:color w:val="10233D"/>
          <w:sz w:val="21"/>
        </w:rPr>
        <w:t>Lines 143–148</w:t>
      </w:r>
      <w:r>
        <w:rPr>
          <w:rFonts w:ascii="Calibri" w:hAnsi="Calibri" w:cs="Calibri" w:eastAsia="Calibri"/>
          <w:b w:val="0"/>
          <w:i w:val="0"/>
          <w:color w:val="1F2933"/>
          <w:sz w:val="21"/>
        </w:rPr>
        <w:t>: empty lists and dictionaries, each described in its comment.</w:t>
      </w:r>
    </w:p>
    <w:p>
      <w:pPr>
        <w:pStyle w:val="ListBullet"/>
        <w:spacing w:after="60" w:line="264" w:lineRule="auto"/>
      </w:pPr>
      <w:r>
        <w:rPr>
          <w:rFonts w:ascii="Calibri" w:hAnsi="Calibri" w:cs="Calibri" w:eastAsia="Calibri"/>
          <w:b/>
          <w:i w:val="0"/>
          <w:color w:val="10233D"/>
          <w:sz w:val="21"/>
        </w:rPr>
        <w:t>Line 149</w:t>
      </w:r>
      <w:r>
        <w:rPr>
          <w:rFonts w:ascii="Calibri" w:hAnsi="Calibri" w:cs="Calibri" w:eastAsia="Calibri"/>
          <w:b w:val="0"/>
          <w:i w:val="0"/>
          <w:color w:val="1F2933"/>
          <w:sz w:val="21"/>
        </w:rPr>
        <w:t>: a typical running-time spread, used when a segment has too little data.</w:t>
      </w:r>
    </w:p>
    <w:p>
      <w:pPr>
        <w:pStyle w:val="ListBullet"/>
        <w:spacing w:after="60" w:line="264" w:lineRule="auto"/>
      </w:pPr>
      <w:r>
        <w:rPr>
          <w:rFonts w:ascii="Calibri" w:hAnsi="Calibri" w:cs="Calibri" w:eastAsia="Calibri"/>
          <w:b/>
          <w:i w:val="0"/>
          <w:color w:val="10233D"/>
          <w:sz w:val="21"/>
        </w:rPr>
        <w:t>Lines 150–156</w:t>
      </w:r>
      <w:r>
        <w:rPr>
          <w:rFonts w:ascii="Calibri" w:hAnsi="Calibri" w:cs="Calibri" w:eastAsia="Calibri"/>
          <w:b w:val="0"/>
          <w:i w:val="0"/>
          <w:color w:val="1F2933"/>
          <w:sz w:val="21"/>
        </w:rPr>
        <w:t xml:space="preserve">: for each stop, its median dwell, boardings per trip and alightings per trip. </w:t>
      </w:r>
      <w:r>
        <w:rPr>
          <w:rFonts w:ascii="Consolas" w:hAnsi="Consolas" w:cs="Consolas" w:eastAsia="Consolas"/>
          <w:b w:val="0"/>
          <w:i w:val="0"/>
          <w:color w:val="24405F"/>
          <w:sz w:val="18"/>
          <w:shd w:val="clear" w:color="auto" w:fill="F3F5F8"/>
        </w:rPr>
        <w:t>here</w:t>
      </w:r>
      <w:r>
        <w:rPr>
          <w:rFonts w:ascii="Calibri" w:hAnsi="Calibri" w:cs="Calibri" w:eastAsia="Calibri"/>
          <w:b w:val="0"/>
          <w:i w:val="0"/>
          <w:color w:val="1F2933"/>
          <w:sz w:val="21"/>
        </w:rPr>
        <w:t xml:space="preserve"> is that stop’s row.</w:t>
      </w:r>
    </w:p>
    <w:p>
      <w:pPr>
        <w:pStyle w:val="ListBullet"/>
        <w:spacing w:after="60" w:line="264" w:lineRule="auto"/>
      </w:pPr>
      <w:r>
        <w:rPr>
          <w:rFonts w:ascii="Calibri" w:hAnsi="Calibri" w:cs="Calibri" w:eastAsia="Calibri"/>
          <w:b/>
          <w:i w:val="0"/>
          <w:color w:val="10233D"/>
          <w:sz w:val="21"/>
        </w:rPr>
        <w:t>Lines 157–161</w:t>
      </w:r>
      <w:r>
        <w:rPr>
          <w:rFonts w:ascii="Calibri" w:hAnsi="Calibri" w:cs="Calibri" w:eastAsia="Calibri"/>
          <w:b w:val="0"/>
          <w:i w:val="0"/>
          <w:color w:val="1F2933"/>
          <w:sz w:val="21"/>
        </w:rPr>
        <w:t xml:space="preserve">: for each segment, the period’s median running time, and how it compares to the calibrated all-day time. If AM runs are 10% slower, </w:t>
      </w:r>
      <w:r>
        <w:rPr>
          <w:rFonts w:ascii="Consolas" w:hAnsi="Consolas" w:cs="Consolas" w:eastAsia="Consolas"/>
          <w:b w:val="0"/>
          <w:i w:val="0"/>
          <w:color w:val="24405F"/>
          <w:sz w:val="18"/>
          <w:shd w:val="clear" w:color="auto" w:fill="F3F5F8"/>
        </w:rPr>
        <w:t>RUN_SCALE</w:t>
      </w:r>
      <w:r>
        <w:rPr>
          <w:rFonts w:ascii="Calibri" w:hAnsi="Calibri" w:cs="Calibri" w:eastAsia="Calibri"/>
          <w:b w:val="0"/>
          <w:i w:val="0"/>
          <w:color w:val="1F2933"/>
          <w:sz w:val="21"/>
        </w:rPr>
        <w:t xml:space="preserve"> is 1.1.</w:t>
      </w:r>
    </w:p>
    <w:p>
      <w:pPr>
        <w:pStyle w:val="ListBullet"/>
        <w:spacing w:after="60" w:line="264" w:lineRule="auto"/>
      </w:pPr>
      <w:r>
        <w:rPr>
          <w:rFonts w:ascii="Calibri" w:hAnsi="Calibri" w:cs="Calibri" w:eastAsia="Calibri"/>
          <w:b/>
          <w:i w:val="0"/>
          <w:color w:val="10233D"/>
          <w:sz w:val="21"/>
        </w:rPr>
        <w:t>Lines 163–166</w:t>
      </w:r>
      <w:r>
        <w:rPr>
          <w:rFonts w:ascii="Calibri" w:hAnsi="Calibri" w:cs="Calibri" w:eastAsia="Calibri"/>
          <w:b w:val="0"/>
          <w:i w:val="0"/>
          <w:color w:val="1F2933"/>
          <w:sz w:val="21"/>
        </w:rPr>
        <w:t xml:space="preserve">: the segment’s running-time spread. </w:t>
      </w:r>
      <w:r>
        <w:rPr>
          <w:rFonts w:ascii="Consolas" w:hAnsi="Consolas" w:cs="Consolas" w:eastAsia="Consolas"/>
          <w:b w:val="0"/>
          <w:i w:val="0"/>
          <w:color w:val="24405F"/>
          <w:sz w:val="18"/>
          <w:shd w:val="clear" w:color="auto" w:fill="F3F5F8"/>
        </w:rPr>
        <w:t>pd.isna</w:t>
      </w:r>
      <w:r>
        <w:rPr>
          <w:rFonts w:ascii="Calibri" w:hAnsi="Calibri" w:cs="Calibri" w:eastAsia="Calibri"/>
          <w:b w:val="0"/>
          <w:i w:val="0"/>
          <w:color w:val="1F2933"/>
          <w:sz w:val="21"/>
        </w:rPr>
        <w:t xml:space="preserve"> checks for missing; if missing, use the typical value.</w:t>
      </w:r>
    </w:p>
    <w:p>
      <w:pPr>
        <w:pStyle w:val="ListBullet"/>
        <w:spacing w:after="60" w:line="264" w:lineRule="auto"/>
      </w:pPr>
      <w:r>
        <w:rPr>
          <w:rFonts w:ascii="Calibri" w:hAnsi="Calibri" w:cs="Calibri" w:eastAsia="Calibri"/>
          <w:b/>
          <w:i w:val="0"/>
          <w:color w:val="10233D"/>
          <w:sz w:val="21"/>
        </w:rPr>
        <w:t>Line 169</w:t>
      </w:r>
      <w:r>
        <w:rPr>
          <w:rFonts w:ascii="Calibri" w:hAnsi="Calibri" w:cs="Calibri" w:eastAsia="Calibri"/>
          <w:b w:val="0"/>
          <w:i w:val="0"/>
          <w:color w:val="1F2933"/>
          <w:sz w:val="21"/>
        </w:rPr>
        <w:t>: average riders on board when a bus reaches stop 0.</w:t>
      </w:r>
    </w:p>
    <w:p>
      <w:pPr>
        <w:pStyle w:val="Heading2"/>
        <w:keepNext/>
        <w:spacing w:before="220" w:after="30"/>
      </w:pPr>
      <w:r>
        <w:rPr>
          <w:rFonts w:ascii="Calibri Light" w:hAnsi="Calibri Light" w:cs="Calibri Light" w:eastAsia="Calibri Light"/>
          <w:b/>
          <w:i w:val="0"/>
          <w:color w:val="1F3B63"/>
          <w:sz w:val="26"/>
        </w:rPr>
        <w:t>Lines 177–193 · Part 2: headway, fleet and dwell settings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177  H0 = 600.0</w:t>
        <w:br/>
      </w:r>
      <w:r>
        <w:rPr>
          <w:rFonts w:ascii="Consolas" w:hAnsi="Consolas" w:cs="Consolas" w:eastAsia="Consolas"/>
          <w:b w:val="0"/>
          <w:i w:val="0"/>
          <w:color w:val="1F2933"/>
          <w:sz w:val="15"/>
        </w:rPr>
        <w:t xml:space="preserve"> 178  </w:t>
        <w:br/>
      </w:r>
      <w:r>
        <w:rPr>
          <w:rFonts w:ascii="Consolas" w:hAnsi="Consolas" w:cs="Consolas" w:eastAsia="Consolas"/>
          <w:b w:val="0"/>
          <w:i w:val="0"/>
          <w:color w:val="1F2933"/>
          <w:sz w:val="15"/>
        </w:rPr>
        <w:t xml:space="preserve"> 179  # Fleet size. A full trip takes 89.5 minutes observed, terminal to terminal</w:t>
        <w:br/>
      </w:r>
      <w:r>
        <w:rPr>
          <w:rFonts w:ascii="Consolas" w:hAnsi="Consolas" w:cs="Consolas" w:eastAsia="Consolas"/>
          <w:b w:val="0"/>
          <w:i w:val="0"/>
          <w:color w:val="1F2933"/>
          <w:sz w:val="15"/>
        </w:rPr>
        <w:t xml:space="preserve"> 180  # (the simulator's first-to-last-stop part is about 76 minutes), so at a</w:t>
        <w:br/>
      </w:r>
      <w:r>
        <w:rPr>
          <w:rFonts w:ascii="Consolas" w:hAnsi="Consolas" w:cs="Consolas" w:eastAsia="Consolas"/>
          <w:b w:val="0"/>
          <w:i w:val="0"/>
          <w:color w:val="1F2933"/>
          <w:sz w:val="15"/>
        </w:rPr>
        <w:t xml:space="preserve"> 181  # 10-minute headway about 9 buses are on the route at once (observed weekday</w:t>
        <w:br/>
      </w:r>
      <w:r>
        <w:rPr>
          <w:rFonts w:ascii="Consolas" w:hAnsi="Consolas" w:cs="Consolas" w:eastAsia="Consolas"/>
          <w:b w:val="0"/>
          <w:i w:val="0"/>
          <w:color w:val="1F2933"/>
          <w:sz w:val="15"/>
        </w:rPr>
        <w:t xml:space="preserve"> 182  # peak: median 10). We schedule twice that, 18 buses, so the middle buses run</w:t>
        <w:br/>
      </w:r>
      <w:r>
        <w:rPr>
          <w:rFonts w:ascii="Consolas" w:hAnsi="Consolas" w:cs="Consolas" w:eastAsia="Consolas"/>
          <w:b w:val="0"/>
          <w:i w:val="0"/>
          <w:color w:val="1F2933"/>
          <w:sz w:val="15"/>
        </w:rPr>
        <w:t xml:space="preserve"> 183  # with a full corridor ahead and behind.</w:t>
        <w:br/>
      </w:r>
      <w:r>
        <w:rPr>
          <w:rFonts w:ascii="Consolas" w:hAnsi="Consolas" w:cs="Consolas" w:eastAsia="Consolas"/>
          <w:b w:val="0"/>
          <w:i w:val="0"/>
          <w:color w:val="1F2933"/>
          <w:sz w:val="15"/>
        </w:rPr>
        <w:t xml:space="preserve"> 184  BUSES_ON_CORRIDOR = 9</w:t>
        <w:br/>
      </w:r>
      <w:r>
        <w:rPr>
          <w:rFonts w:ascii="Consolas" w:hAnsi="Consolas" w:cs="Consolas" w:eastAsia="Consolas"/>
          <w:b w:val="0"/>
          <w:i w:val="0"/>
          <w:color w:val="1F2933"/>
          <w:sz w:val="15"/>
        </w:rPr>
        <w:t xml:space="preserve"> 185  NUM_BUSES = 2 * BUSES_ON_CORRIDOR</w:t>
        <w:br/>
      </w:r>
      <w:r>
        <w:rPr>
          <w:rFonts w:ascii="Consolas" w:hAnsi="Consolas" w:cs="Consolas" w:eastAsia="Consolas"/>
          <w:b w:val="0"/>
          <w:i w:val="0"/>
          <w:color w:val="1F2933"/>
          <w:sz w:val="15"/>
        </w:rPr>
        <w:t xml:space="preserve"> 186  START_OFFSET = 1800.0       # first scheduled departure; leaves room for early starters</w:t>
        <w:br/>
      </w:r>
      <w:r>
        <w:rPr>
          <w:rFonts w:ascii="Consolas" w:hAnsi="Consolas" w:cs="Consolas" w:eastAsia="Consolas"/>
          <w:b w:val="0"/>
          <w:i w:val="0"/>
          <w:color w:val="1F2933"/>
          <w:sz w:val="15"/>
        </w:rPr>
        <w:t xml:space="preserve"> 187  </w:t>
        <w:br/>
      </w:r>
      <w:r>
        <w:rPr>
          <w:rFonts w:ascii="Consolas" w:hAnsi="Consolas" w:cs="Consolas" w:eastAsia="Consolas"/>
          <w:b w:val="0"/>
          <w:i w:val="0"/>
          <w:color w:val="1F2933"/>
          <w:sz w:val="15"/>
        </w:rPr>
        <w:t xml:space="preserve"> 188  # Dwell model, fitted: dwell = intercept + s x boardings + s x alightings, x noise</w:t>
        <w:br/>
      </w:r>
      <w:r>
        <w:rPr>
          <w:rFonts w:ascii="Consolas" w:hAnsi="Consolas" w:cs="Consolas" w:eastAsia="Consolas"/>
          <w:b w:val="0"/>
          <w:i w:val="0"/>
          <w:color w:val="1F2933"/>
          <w:sz w:val="15"/>
        </w:rPr>
        <w:t xml:space="preserve"> 189  DWELL_INTERCEPT = MODEL["dwell_model"]["intercept_s"]              # 8.1 s</w:t>
        <w:br/>
      </w:r>
      <w:r>
        <w:rPr>
          <w:rFonts w:ascii="Consolas" w:hAnsi="Consolas" w:cs="Consolas" w:eastAsia="Consolas"/>
          <w:b w:val="0"/>
          <w:i w:val="0"/>
          <w:color w:val="1F2933"/>
          <w:sz w:val="15"/>
        </w:rPr>
        <w:t xml:space="preserve"> 190  SECONDS_PER_BOARDING = MODEL["dwell_model"]["seconds_per_boarding"]  # 5.0 s</w:t>
        <w:br/>
      </w:r>
      <w:r>
        <w:rPr>
          <w:rFonts w:ascii="Consolas" w:hAnsi="Consolas" w:cs="Consolas" w:eastAsia="Consolas"/>
          <w:b w:val="0"/>
          <w:i w:val="0"/>
          <w:color w:val="1F2933"/>
          <w:sz w:val="15"/>
        </w:rPr>
        <w:t xml:space="preserve"> 191  SECONDS_PER_ALIGHTING = MODEL["dwell_model"]["seconds_per_alighting"]  # 2.7 s</w:t>
        <w:br/>
      </w:r>
      <w:r>
        <w:rPr>
          <w:rFonts w:ascii="Consolas" w:hAnsi="Consolas" w:cs="Consolas" w:eastAsia="Consolas"/>
          <w:b w:val="0"/>
          <w:i w:val="0"/>
          <w:color w:val="1F2933"/>
          <w:sz w:val="15"/>
        </w:rPr>
        <w:t xml:space="preserve"> 192  DWELL_NOISE_LOG_SD = MODEL["dwell_model"]["noise_log_sd"]          # D</w:t>
        <w:br/>
      </w:r>
      <w:r>
        <w:rPr>
          <w:rFonts w:ascii="Consolas" w:hAnsi="Consolas" w:cs="Consolas" w:eastAsia="Consolas"/>
          <w:b w:val="0"/>
          <w:i w:val="0"/>
          <w:color w:val="1F2933"/>
          <w:sz w:val="15"/>
        </w:rPr>
        <w:t xml:space="preserve"> 193  MAX_DWELL = MODEL["dwell_model"]["dwell_p95_s"]                     # 95th percentile, 94 s</w:t>
      </w:r>
    </w:p>
    <w:p>
      <w:pPr>
        <w:pStyle w:val="ListBullet"/>
        <w:spacing w:after="60" w:line="264" w:lineRule="auto"/>
      </w:pPr>
      <w:r>
        <w:rPr>
          <w:rFonts w:ascii="Calibri" w:hAnsi="Calibri" w:cs="Calibri" w:eastAsia="Calibri"/>
          <w:b/>
          <w:i w:val="0"/>
          <w:color w:val="10233D"/>
          <w:sz w:val="21"/>
        </w:rPr>
        <w:t>Line 177</w:t>
      </w:r>
      <w:r>
        <w:rPr>
          <w:rFonts w:ascii="Calibri" w:hAnsi="Calibri" w:cs="Calibri" w:eastAsia="Calibri"/>
          <w:b w:val="0"/>
          <w:i w:val="0"/>
          <w:color w:val="1F2933"/>
          <w:sz w:val="21"/>
        </w:rPr>
        <w:t>: the 600 s headway.</w:t>
      </w:r>
    </w:p>
    <w:p>
      <w:pPr>
        <w:pStyle w:val="ListBullet"/>
        <w:spacing w:after="60" w:line="264" w:lineRule="auto"/>
      </w:pPr>
      <w:r>
        <w:rPr>
          <w:rFonts w:ascii="Calibri" w:hAnsi="Calibri" w:cs="Calibri" w:eastAsia="Calibri"/>
          <w:b/>
          <w:i w:val="0"/>
          <w:color w:val="10233D"/>
          <w:sz w:val="21"/>
        </w:rPr>
        <w:t>Lines 184–186</w:t>
      </w:r>
      <w:r>
        <w:rPr>
          <w:rFonts w:ascii="Calibri" w:hAnsi="Calibri" w:cs="Calibri" w:eastAsia="Calibri"/>
          <w:b w:val="0"/>
          <w:i w:val="0"/>
          <w:color w:val="1F2933"/>
          <w:sz w:val="21"/>
        </w:rPr>
        <w:t>: about 9 buses are on the corridor at once, so 18 are scheduled and the middle ones have buses both ahead and behind. The first departs at 1,800 s, leaving room for buses that start early.</w:t>
      </w:r>
    </w:p>
    <w:p>
      <w:pPr>
        <w:pStyle w:val="ListBullet"/>
        <w:spacing w:after="60" w:line="264" w:lineRule="auto"/>
      </w:pPr>
      <w:r>
        <w:rPr>
          <w:rFonts w:ascii="Calibri" w:hAnsi="Calibri" w:cs="Calibri" w:eastAsia="Calibri"/>
          <w:b/>
          <w:i w:val="0"/>
          <w:color w:val="10233D"/>
          <w:sz w:val="21"/>
        </w:rPr>
        <w:t>Lines 189–193</w:t>
      </w:r>
      <w:r>
        <w:rPr>
          <w:rFonts w:ascii="Calibri" w:hAnsi="Calibri" w:cs="Calibri" w:eastAsia="Calibri"/>
          <w:b w:val="0"/>
          <w:i w:val="0"/>
          <w:color w:val="1F2933"/>
          <w:sz w:val="21"/>
        </w:rPr>
        <w:t xml:space="preserve"> read the dwell model from the JSON: 8.1 s fixed, 5.0 s per boarding, 2.7 s per alighting, its noise, and a 94 s cap. </w:t>
      </w:r>
      <w:r>
        <w:rPr>
          <w:rFonts w:ascii="Consolas" w:hAnsi="Consolas" w:cs="Consolas" w:eastAsia="Consolas"/>
          <w:b w:val="0"/>
          <w:i w:val="0"/>
          <w:color w:val="24405F"/>
          <w:sz w:val="18"/>
          <w:shd w:val="clear" w:color="auto" w:fill="F3F5F8"/>
        </w:rPr>
        <w:t>MODEL["dwell_model"]["intercept_s"]</w:t>
      </w:r>
      <w:r>
        <w:rPr>
          <w:rFonts w:ascii="Calibri" w:hAnsi="Calibri" w:cs="Calibri" w:eastAsia="Calibri"/>
          <w:b w:val="0"/>
          <w:i w:val="0"/>
          <w:color w:val="1F2933"/>
          <w:sz w:val="21"/>
        </w:rPr>
        <w:t xml:space="preserve"> looks inside a dictionary inside a dictionary.</w:t>
      </w:r>
    </w:p>
    <w:p>
      <w:pPr>
        <w:pStyle w:val="Heading2"/>
        <w:keepNext/>
        <w:spacing w:before="220" w:after="30"/>
      </w:pPr>
      <w:r>
        <w:rPr>
          <w:rFonts w:ascii="Calibri Light" w:hAnsi="Calibri Light" w:cs="Calibri Light" w:eastAsia="Calibri Light"/>
          <w:b/>
          <w:i w:val="0"/>
          <w:color w:val="1F3B63"/>
          <w:sz w:val="26"/>
        </w:rPr>
        <w:t>Lines 195–212 · disturbance settings and the hold cap</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195  # D: day-to-day demand spread. Variance / mean of daily boardings per stop.</w:t>
        <w:br/>
      </w:r>
      <w:r>
        <w:rPr>
          <w:rFonts w:ascii="Consolas" w:hAnsi="Consolas" w:cs="Consolas" w:eastAsia="Consolas"/>
          <w:b w:val="0"/>
          <w:i w:val="0"/>
          <w:color w:val="1F2933"/>
          <w:sz w:val="15"/>
        </w:rPr>
        <w:t xml:space="preserve"> 196  DEMAND_DISPERSION = MODEL["demand_dispersion_var_over_mean"]       # 3.8 (1.0 = Poisson)</w:t>
        <w:br/>
      </w:r>
      <w:r>
        <w:rPr>
          <w:rFonts w:ascii="Consolas" w:hAnsi="Consolas" w:cs="Consolas" w:eastAsia="Consolas"/>
          <w:b w:val="0"/>
          <w:i w:val="0"/>
          <w:color w:val="1F2933"/>
          <w:sz w:val="15"/>
        </w:rPr>
        <w:t xml:space="preserve"> 197  </w:t>
        <w:br/>
      </w:r>
      <w:r>
        <w:rPr>
          <w:rFonts w:ascii="Consolas" w:hAnsi="Consolas" w:cs="Consolas" w:eastAsia="Consolas"/>
          <w:b w:val="0"/>
          <w:i w:val="0"/>
          <w:color w:val="1F2933"/>
          <w:sz w:val="15"/>
        </w:rPr>
        <w:t xml:space="preserve"> 198  # W: observed ordinary-rain slow-down (1.0135) and the synthetic severe layer</w:t>
        <w:br/>
      </w:r>
      <w:r>
        <w:rPr>
          <w:rFonts w:ascii="Consolas" w:hAnsi="Consolas" w:cs="Consolas" w:eastAsia="Consolas"/>
          <w:b w:val="0"/>
          <w:i w:val="0"/>
          <w:color w:val="1F2933"/>
          <w:sz w:val="15"/>
        </w:rPr>
        <w:t xml:space="preserve"> 199  RAIN_MULTIPLIER = MODEL["rain"]["rain_multiplier"]</w:t>
        <w:br/>
      </w:r>
      <w:r>
        <w:rPr>
          <w:rFonts w:ascii="Consolas" w:hAnsi="Consolas" w:cs="Consolas" w:eastAsia="Consolas"/>
          <w:b w:val="0"/>
          <w:i w:val="0"/>
          <w:color w:val="1F2933"/>
          <w:sz w:val="15"/>
        </w:rPr>
        <w:t xml:space="preserve"> 200  WEATHER_CV = 0.8            # eta: strength of the LABELLED SYNTHETIC weather stress</w:t>
        <w:br/>
      </w:r>
      <w:r>
        <w:rPr>
          <w:rFonts w:ascii="Consolas" w:hAnsi="Consolas" w:cs="Consolas" w:eastAsia="Consolas"/>
          <w:b w:val="0"/>
          <w:i w:val="0"/>
          <w:color w:val="1F2933"/>
          <w:sz w:val="15"/>
        </w:rPr>
        <w:t xml:space="preserve"> 201  </w:t>
        <w:br/>
      </w:r>
      <w:r>
        <w:rPr>
          <w:rFonts w:ascii="Consolas" w:hAnsi="Consolas" w:cs="Consolas" w:eastAsia="Consolas"/>
          <w:b w:val="0"/>
          <w:i w:val="0"/>
          <w:color w:val="1F2933"/>
          <w:sz w:val="15"/>
        </w:rPr>
        <w:t xml:space="preserve"> 202  # S: surge, Wang &amp; Sun (2023): f_d ~ N(1, SURGE_SD^2) clipped to [1, 10]</w:t>
        <w:br/>
      </w:r>
      <w:r>
        <w:rPr>
          <w:rFonts w:ascii="Consolas" w:hAnsi="Consolas" w:cs="Consolas" w:eastAsia="Consolas"/>
          <w:b w:val="0"/>
          <w:i w:val="0"/>
          <w:color w:val="1F2933"/>
          <w:sz w:val="15"/>
        </w:rPr>
        <w:t xml:space="preserve"> 203  SURGE_SD = 1.0</w:t>
        <w:br/>
      </w:r>
      <w:r>
        <w:rPr>
          <w:rFonts w:ascii="Consolas" w:hAnsi="Consolas" w:cs="Consolas" w:eastAsia="Consolas"/>
          <w:b w:val="0"/>
          <w:i w:val="0"/>
          <w:color w:val="1F2933"/>
          <w:sz w:val="15"/>
        </w:rPr>
        <w:t xml:space="preserve"> 204  # T: optional extra traffic stress, Wang &amp; Sun (2023): f_s ~ N(1, sd^2) clipped to [0.8, 1.2]</w:t>
        <w:br/>
      </w:r>
      <w:r>
        <w:rPr>
          <w:rFonts w:ascii="Consolas" w:hAnsi="Consolas" w:cs="Consolas" w:eastAsia="Consolas"/>
          <w:b w:val="0"/>
          <w:i w:val="0"/>
          <w:color w:val="1F2933"/>
          <w:sz w:val="15"/>
        </w:rPr>
        <w:t xml:space="preserve"> 205  TRAFFIC_STRESS_SD = 0.0</w:t>
        <w:br/>
      </w:r>
      <w:r>
        <w:rPr>
          <w:rFonts w:ascii="Consolas" w:hAnsi="Consolas" w:cs="Consolas" w:eastAsia="Consolas"/>
          <w:b w:val="0"/>
          <w:i w:val="0"/>
          <w:color w:val="1F2933"/>
          <w:sz w:val="15"/>
        </w:rPr>
        <w:t xml:space="preserve"> 206  </w:t>
        <w:br/>
      </w:r>
      <w:r>
        <w:rPr>
          <w:rFonts w:ascii="Consolas" w:hAnsi="Consolas" w:cs="Consolas" w:eastAsia="Consolas"/>
          <w:b w:val="0"/>
          <w:i w:val="0"/>
          <w:color w:val="1F2933"/>
          <w:sz w:val="15"/>
        </w:rPr>
        <w:t xml:space="preserve"> 207  # Longest hold: 120 s. Rodriguez et al. (2023) cap holds at 0.4 x headway,</w:t>
        <w:br/>
      </w:r>
      <w:r>
        <w:rPr>
          <w:rFonts w:ascii="Consolas" w:hAnsi="Consolas" w:cs="Consolas" w:eastAsia="Consolas"/>
          <w:b w:val="0"/>
          <w:i w:val="0"/>
          <w:color w:val="1F2933"/>
          <w:sz w:val="15"/>
        </w:rPr>
        <w:t xml:space="preserve"> 208  # which at their 5-minute headway is 120 s; the other reviewed studies cap at</w:t>
        <w:br/>
      </w:r>
      <w:r>
        <w:rPr>
          <w:rFonts w:ascii="Consolas" w:hAnsi="Consolas" w:cs="Consolas" w:eastAsia="Consolas"/>
          <w:b w:val="0"/>
          <w:i w:val="0"/>
          <w:color w:val="1F2933"/>
          <w:sz w:val="15"/>
        </w:rPr>
        <w:t xml:space="preserve"> 209  # 90-120 s. Using 0.4 x our 10-minute headway (240 s) would exceed every cap in</w:t>
        <w:br/>
      </w:r>
      <w:r>
        <w:rPr>
          <w:rFonts w:ascii="Consolas" w:hAnsi="Consolas" w:cs="Consolas" w:eastAsia="Consolas"/>
          <w:b w:val="0"/>
          <w:i w:val="0"/>
          <w:color w:val="1F2933"/>
          <w:sz w:val="15"/>
        </w:rPr>
        <w:t xml:space="preserve"> 210  # the RRL, so 240 s is only a sensitivity check: simulate(max_hold=240).</w:t>
        <w:br/>
      </w:r>
      <w:r>
        <w:rPr>
          <w:rFonts w:ascii="Consolas" w:hAnsi="Consolas" w:cs="Consolas" w:eastAsia="Consolas"/>
          <w:b w:val="0"/>
          <w:i w:val="0"/>
          <w:color w:val="1F2933"/>
          <w:sz w:val="15"/>
        </w:rPr>
        <w:t xml:space="preserve"> 211  MAX_HOLD_SECONDS = 120.0</w:t>
        <w:br/>
      </w:r>
      <w:r>
        <w:rPr>
          <w:rFonts w:ascii="Consolas" w:hAnsi="Consolas" w:cs="Consolas" w:eastAsia="Consolas"/>
          <w:b w:val="0"/>
          <w:i w:val="0"/>
          <w:color w:val="1F2933"/>
          <w:sz w:val="15"/>
        </w:rPr>
        <w:t xml:space="preserve"> 212  NUM_BREAKDOWNS = 1          # B: buses removed per run (Guedes &amp; Borenstein 2018 use 1, then 2-3)</w:t>
      </w:r>
    </w:p>
    <w:p>
      <w:pPr>
        <w:pStyle w:val="ListBullet"/>
        <w:spacing w:after="60" w:line="264" w:lineRule="auto"/>
      </w:pPr>
      <w:r>
        <w:rPr>
          <w:rFonts w:ascii="Calibri" w:hAnsi="Calibri" w:cs="Calibri" w:eastAsia="Calibri"/>
          <w:b/>
          <w:i w:val="0"/>
          <w:color w:val="10233D"/>
          <w:sz w:val="21"/>
        </w:rPr>
        <w:t>Line 196</w:t>
      </w:r>
      <w:r>
        <w:rPr>
          <w:rFonts w:ascii="Calibri" w:hAnsi="Calibri" w:cs="Calibri" w:eastAsia="Calibri"/>
          <w:b w:val="0"/>
          <w:i w:val="0"/>
          <w:color w:val="1F2933"/>
          <w:sz w:val="21"/>
        </w:rPr>
        <w:t>: day-to-day demand spread, 3.8 times what pure randomness gives.</w:t>
      </w:r>
    </w:p>
    <w:p>
      <w:pPr>
        <w:pStyle w:val="ListBullet"/>
        <w:spacing w:after="60" w:line="264" w:lineRule="auto"/>
      </w:pPr>
      <w:r>
        <w:rPr>
          <w:rFonts w:ascii="Calibri" w:hAnsi="Calibri" w:cs="Calibri" w:eastAsia="Calibri"/>
          <w:b/>
          <w:i w:val="0"/>
          <w:color w:val="10233D"/>
          <w:sz w:val="21"/>
        </w:rPr>
        <w:t>Lines 199–200</w:t>
      </w:r>
      <w:r>
        <w:rPr>
          <w:rFonts w:ascii="Calibri" w:hAnsi="Calibri" w:cs="Calibri" w:eastAsia="Calibri"/>
          <w:b w:val="0"/>
          <w:i w:val="0"/>
          <w:color w:val="1F2933"/>
          <w:sz w:val="21"/>
        </w:rPr>
        <w:t>: the measured rain slow-down (1.35%) and the default strength of synthetic weather.</w:t>
      </w:r>
    </w:p>
    <w:p>
      <w:pPr>
        <w:pStyle w:val="ListBullet"/>
        <w:spacing w:after="60" w:line="264" w:lineRule="auto"/>
      </w:pPr>
      <w:r>
        <w:rPr>
          <w:rFonts w:ascii="Calibri" w:hAnsi="Calibri" w:cs="Calibri" w:eastAsia="Calibri"/>
          <w:b/>
          <w:i w:val="0"/>
          <w:color w:val="10233D"/>
          <w:sz w:val="21"/>
        </w:rPr>
        <w:t>Lines 203–205</w:t>
      </w:r>
      <w:r>
        <w:rPr>
          <w:rFonts w:ascii="Calibri" w:hAnsi="Calibri" w:cs="Calibri" w:eastAsia="Calibri"/>
          <w:b w:val="0"/>
          <w:i w:val="0"/>
          <w:color w:val="1F2933"/>
          <w:sz w:val="21"/>
        </w:rPr>
        <w:t>: surge spread 1.0; the extra traffic stress is off (0.0).</w:t>
      </w:r>
    </w:p>
    <w:p>
      <w:pPr>
        <w:pStyle w:val="ListBullet"/>
        <w:spacing w:after="60" w:line="264" w:lineRule="auto"/>
      </w:pPr>
      <w:r>
        <w:rPr>
          <w:rFonts w:ascii="Calibri" w:hAnsi="Calibri" w:cs="Calibri" w:eastAsia="Calibri"/>
          <w:b/>
          <w:i w:val="0"/>
          <w:color w:val="10233D"/>
          <w:sz w:val="21"/>
        </w:rPr>
        <w:t>Line 211</w:t>
      </w:r>
      <w:r>
        <w:rPr>
          <w:rFonts w:ascii="Calibri" w:hAnsi="Calibri" w:cs="Calibri" w:eastAsia="Calibri"/>
          <w:b w:val="0"/>
          <w:i w:val="0"/>
          <w:color w:val="1F2933"/>
          <w:sz w:val="21"/>
        </w:rPr>
        <w:t>: holds are capped at 120 s, the cap the reviewed studies use.</w:t>
      </w:r>
    </w:p>
    <w:p>
      <w:pPr>
        <w:pStyle w:val="ListBullet"/>
        <w:spacing w:after="60" w:line="264" w:lineRule="auto"/>
      </w:pPr>
      <w:r>
        <w:rPr>
          <w:rFonts w:ascii="Calibri" w:hAnsi="Calibri" w:cs="Calibri" w:eastAsia="Calibri"/>
          <w:b/>
          <w:i w:val="0"/>
          <w:color w:val="10233D"/>
          <w:sz w:val="21"/>
        </w:rPr>
        <w:t>Line 212</w:t>
      </w:r>
      <w:r>
        <w:rPr>
          <w:rFonts w:ascii="Calibri" w:hAnsi="Calibri" w:cs="Calibri" w:eastAsia="Calibri"/>
          <w:b w:val="0"/>
          <w:i w:val="0"/>
          <w:color w:val="1F2933"/>
          <w:sz w:val="21"/>
        </w:rPr>
        <w:t>: one bus breaks down when B is on.</w:t>
      </w:r>
    </w:p>
    <w:p>
      <w:pPr>
        <w:pStyle w:val="Heading2"/>
        <w:keepNext/>
        <w:spacing w:before="220" w:after="30"/>
      </w:pPr>
      <w:r>
        <w:rPr>
          <w:rFonts w:ascii="Calibri Light" w:hAnsi="Calibri Light" w:cs="Calibri Light" w:eastAsia="Calibri Light"/>
          <w:b/>
          <w:i w:val="0"/>
          <w:color w:val="1F3B63"/>
          <w:sz w:val="26"/>
        </w:rPr>
        <w:t>Lines 214–236 · Forward-Headway constants and SUMO facts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214  # Forward-Headway = Daganzo (2009) rule:  hold = d + (alpha + b) x (H0 - forward headway)</w:t>
        <w:br/>
      </w:r>
      <w:r>
        <w:rPr>
          <w:rFonts w:ascii="Consolas" w:hAnsi="Consolas" w:cs="Consolas" w:eastAsia="Consolas"/>
          <w:b w:val="0"/>
          <w:i w:val="0"/>
          <w:color w:val="1F2933"/>
          <w:sz w:val="15"/>
        </w:rPr>
        <w:t xml:space="preserve"> 215  #   alpha = 0.2 and d = 25 s are from his worked example (p. 7);</w:t>
        <w:br/>
      </w:r>
      <w:r>
        <w:rPr>
          <w:rFonts w:ascii="Consolas" w:hAnsi="Consolas" w:cs="Consolas" w:eastAsia="Consolas"/>
          <w:b w:val="0"/>
          <w:i w:val="0"/>
          <w:color w:val="1F2933"/>
          <w:sz w:val="15"/>
        </w:rPr>
        <w:t xml:space="preserve"> 216  #   b = extra delay per second of headway = boarding rate x seconds per boarding,</w:t>
        <w:br/>
      </w:r>
      <w:r>
        <w:rPr>
          <w:rFonts w:ascii="Consolas" w:hAnsi="Consolas" w:cs="Consolas" w:eastAsia="Consolas"/>
          <w:b w:val="0"/>
          <w:i w:val="0"/>
          <w:color w:val="1F2933"/>
          <w:sz w:val="15"/>
        </w:rPr>
        <w:t xml:space="preserve"> 217  #       summed over the stops until the next control stop (his eq. 3; fitted here).</w:t>
        <w:br/>
      </w:r>
      <w:r>
        <w:rPr>
          <w:rFonts w:ascii="Consolas" w:hAnsi="Consolas" w:cs="Consolas" w:eastAsia="Consolas"/>
          <w:b w:val="0"/>
          <w:i w:val="0"/>
          <w:color w:val="1F2933"/>
          <w:sz w:val="15"/>
        </w:rPr>
        <w:t xml:space="preserve"> 218  DAGANZO_ALPHA = 0.2</w:t>
        <w:br/>
      </w:r>
      <w:r>
        <w:rPr>
          <w:rFonts w:ascii="Consolas" w:hAnsi="Consolas" w:cs="Consolas" w:eastAsia="Consolas"/>
          <w:b w:val="0"/>
          <w:i w:val="0"/>
          <w:color w:val="1F2933"/>
          <w:sz w:val="15"/>
        </w:rPr>
        <w:t xml:space="preserve"> 219  DAGANZO_SLACK = 25.0</w:t>
        <w:br/>
      </w:r>
      <w:r>
        <w:rPr>
          <w:rFonts w:ascii="Consolas" w:hAnsi="Consolas" w:cs="Consolas" w:eastAsia="Consolas"/>
          <w:b w:val="0"/>
          <w:i w:val="0"/>
          <w:color w:val="1F2933"/>
          <w:sz w:val="15"/>
        </w:rPr>
        <w:t xml:space="preserve"> 220  </w:t>
        <w:br/>
      </w:r>
      <w:r>
        <w:rPr>
          <w:rFonts w:ascii="Consolas" w:hAnsi="Consolas" w:cs="Consolas" w:eastAsia="Consolas"/>
          <w:b w:val="0"/>
          <w:i w:val="0"/>
          <w:color w:val="1F2933"/>
          <w:sz w:val="15"/>
        </w:rPr>
        <w:t xml:space="preserve"> 221  SKIP_DECISION_DISTANCE = 80.0   # metres before a stop where the bus decides to stop or drive past</w:t>
        <w:br/>
      </w:r>
      <w:r>
        <w:rPr>
          <w:rFonts w:ascii="Consolas" w:hAnsi="Consolas" w:cs="Consolas" w:eastAsia="Consolas"/>
          <w:b w:val="0"/>
          <w:i w:val="0"/>
          <w:color w:val="1F2933"/>
          <w:sz w:val="15"/>
        </w:rPr>
        <w:t xml:space="preserve"> 222  STOP_END_POSITION = 25.0        # a bus stop runs from 5 m to 25 m along its road piece</w:t>
        <w:br/>
      </w:r>
      <w:r>
        <w:rPr>
          <w:rFonts w:ascii="Consolas" w:hAnsi="Consolas" w:cs="Consolas" w:eastAsia="Consolas"/>
          <w:b w:val="0"/>
          <w:i w:val="0"/>
          <w:color w:val="1F2933"/>
          <w:sz w:val="15"/>
        </w:rPr>
        <w:t xml:space="preserve"> 223  </w:t>
        <w:br/>
      </w:r>
      <w:r>
        <w:rPr>
          <w:rFonts w:ascii="Consolas" w:hAnsi="Consolas" w:cs="Consolas" w:eastAsia="Consolas"/>
          <w:b w:val="0"/>
          <w:i w:val="0"/>
          <w:color w:val="1F2933"/>
          <w:sz w:val="15"/>
        </w:rPr>
        <w:t xml:space="preserve"> 224  # Length of each road piece (m), read once from the SUMO network file.</w:t>
        <w:br/>
      </w:r>
      <w:r>
        <w:rPr>
          <w:rFonts w:ascii="Consolas" w:hAnsi="Consolas" w:cs="Consolas" w:eastAsia="Consolas"/>
          <w:b w:val="0"/>
          <w:i w:val="0"/>
          <w:color w:val="1F2933"/>
          <w:sz w:val="15"/>
        </w:rPr>
        <w:t xml:space="preserve"> 225  LANE_LENGTH = []</w:t>
        <w:br/>
      </w:r>
      <w:r>
        <w:rPr>
          <w:rFonts w:ascii="Consolas" w:hAnsi="Consolas" w:cs="Consolas" w:eastAsia="Consolas"/>
          <w:b w:val="0"/>
          <w:i w:val="0"/>
          <w:color w:val="1F2933"/>
          <w:sz w:val="15"/>
        </w:rPr>
        <w:t xml:space="preserve"> 226  _lengths = {}</w:t>
        <w:br/>
      </w:r>
      <w:r>
        <w:rPr>
          <w:rFonts w:ascii="Consolas" w:hAnsi="Consolas" w:cs="Consolas" w:eastAsia="Consolas"/>
          <w:b w:val="0"/>
          <w:i w:val="0"/>
          <w:color w:val="1F2933"/>
          <w:sz w:val="15"/>
        </w:rPr>
        <w:t xml:space="preserve"> 227  for edge in ET.parse(NET_FILE).getroot().iter("edge"):</w:t>
        <w:br/>
      </w:r>
      <w:r>
        <w:rPr>
          <w:rFonts w:ascii="Consolas" w:hAnsi="Consolas" w:cs="Consolas" w:eastAsia="Consolas"/>
          <w:b w:val="0"/>
          <w:i w:val="0"/>
          <w:color w:val="1F2933"/>
          <w:sz w:val="15"/>
        </w:rPr>
        <w:t xml:space="preserve"> 228      if edge.get("function") is None:</w:t>
        <w:br/>
      </w:r>
      <w:r>
        <w:rPr>
          <w:rFonts w:ascii="Consolas" w:hAnsi="Consolas" w:cs="Consolas" w:eastAsia="Consolas"/>
          <w:b w:val="0"/>
          <w:i w:val="0"/>
          <w:color w:val="1F2933"/>
          <w:sz w:val="15"/>
        </w:rPr>
        <w:t xml:space="preserve"> 229          for lane in edge.iter("lane"):</w:t>
        <w:br/>
      </w:r>
      <w:r>
        <w:rPr>
          <w:rFonts w:ascii="Consolas" w:hAnsi="Consolas" w:cs="Consolas" w:eastAsia="Consolas"/>
          <w:b w:val="0"/>
          <w:i w:val="0"/>
          <w:color w:val="1F2933"/>
          <w:sz w:val="15"/>
        </w:rPr>
        <w:t xml:space="preserve"> 230              _lengths[edge.get("id")] = float(lane.get("length"))</w:t>
        <w:br/>
      </w:r>
      <w:r>
        <w:rPr>
          <w:rFonts w:ascii="Consolas" w:hAnsi="Consolas" w:cs="Consolas" w:eastAsia="Consolas"/>
          <w:b w:val="0"/>
          <w:i w:val="0"/>
          <w:color w:val="1F2933"/>
          <w:sz w:val="15"/>
        </w:rPr>
        <w:t xml:space="preserve"> 231  for i in range(NUM_STOPS):</w:t>
        <w:br/>
      </w:r>
      <w:r>
        <w:rPr>
          <w:rFonts w:ascii="Consolas" w:hAnsi="Consolas" w:cs="Consolas" w:eastAsia="Consolas"/>
          <w:b w:val="0"/>
          <w:i w:val="0"/>
          <w:color w:val="1F2933"/>
          <w:sz w:val="15"/>
        </w:rPr>
        <w:t xml:space="preserve"> 232      LANE_LENGTH.append(_lengths[EDGES[i]])</w:t>
        <w:br/>
      </w:r>
      <w:r>
        <w:rPr>
          <w:rFonts w:ascii="Consolas" w:hAnsi="Consolas" w:cs="Consolas" w:eastAsia="Consolas"/>
          <w:b w:val="0"/>
          <w:i w:val="0"/>
          <w:color w:val="1F2933"/>
          <w:sz w:val="15"/>
        </w:rPr>
        <w:t xml:space="preserve"> 233  </w:t>
        <w:br/>
      </w:r>
      <w:r>
        <w:rPr>
          <w:rFonts w:ascii="Consolas" w:hAnsi="Consolas" w:cs="Consolas" w:eastAsia="Consolas"/>
          <w:b w:val="0"/>
          <w:i w:val="0"/>
          <w:color w:val="1F2933"/>
          <w:sz w:val="15"/>
        </w:rPr>
        <w:t xml:space="preserve"> 234  LONG_STOP = 600.0           # buses are told to stop "600 s"; we release them ourselves</w:t>
        <w:br/>
      </w:r>
      <w:r>
        <w:rPr>
          <w:rFonts w:ascii="Consolas" w:hAnsi="Consolas" w:cs="Consolas" w:eastAsia="Consolas"/>
          <w:b w:val="0"/>
          <w:i w:val="0"/>
          <w:color w:val="1F2933"/>
          <w:sz w:val="15"/>
        </w:rPr>
        <w:t xml:space="preserve"> 235  BUS_CAPACITY = 60           # passengers</w:t>
        <w:br/>
      </w:r>
      <w:r>
        <w:rPr>
          <w:rFonts w:ascii="Consolas" w:hAnsi="Consolas" w:cs="Consolas" w:eastAsia="Consolas"/>
          <w:b w:val="0"/>
          <w:i w:val="0"/>
          <w:color w:val="1F2933"/>
          <w:sz w:val="15"/>
        </w:rPr>
        <w:t xml:space="preserve"> 236  SUMO_SECONDS_PER_PERSON = 0.5   # SUMO's own time to move one person on or off a bus</w:t>
      </w:r>
    </w:p>
    <w:p>
      <w:pPr>
        <w:pStyle w:val="ListBullet"/>
        <w:spacing w:after="60" w:line="264" w:lineRule="auto"/>
      </w:pPr>
      <w:r>
        <w:rPr>
          <w:rFonts w:ascii="Calibri" w:hAnsi="Calibri" w:cs="Calibri" w:eastAsia="Calibri"/>
          <w:b/>
          <w:i w:val="0"/>
          <w:color w:val="10233D"/>
          <w:sz w:val="21"/>
        </w:rPr>
        <w:t>Lines 218–219</w:t>
      </w:r>
      <w:r>
        <w:rPr>
          <w:rFonts w:ascii="Calibri" w:hAnsi="Calibri" w:cs="Calibri" w:eastAsia="Calibri"/>
          <w:b w:val="0"/>
          <w:i w:val="0"/>
          <w:color w:val="1F2933"/>
          <w:sz w:val="21"/>
        </w:rPr>
        <w:t>: Daganzo’s α = 0.2 and slack d = 25 s.</w:t>
      </w:r>
    </w:p>
    <w:p>
      <w:pPr>
        <w:pStyle w:val="ListBullet"/>
        <w:spacing w:after="60" w:line="264" w:lineRule="auto"/>
      </w:pPr>
      <w:r>
        <w:rPr>
          <w:rFonts w:ascii="Calibri" w:hAnsi="Calibri" w:cs="Calibri" w:eastAsia="Calibri"/>
          <w:b/>
          <w:i w:val="0"/>
          <w:color w:val="10233D"/>
          <w:sz w:val="21"/>
        </w:rPr>
        <w:t>Line 221</w:t>
      </w:r>
      <w:r>
        <w:rPr>
          <w:rFonts w:ascii="Calibri" w:hAnsi="Calibri" w:cs="Calibri" w:eastAsia="Calibri"/>
          <w:b w:val="0"/>
          <w:i w:val="0"/>
          <w:color w:val="1F2933"/>
          <w:sz w:val="21"/>
        </w:rPr>
        <w:t>: a bus decides whether to stop 80 m before the stop.</w:t>
      </w:r>
    </w:p>
    <w:p>
      <w:pPr>
        <w:pStyle w:val="ListBullet"/>
        <w:spacing w:after="60" w:line="264" w:lineRule="auto"/>
      </w:pPr>
      <w:r>
        <w:rPr>
          <w:rFonts w:ascii="Calibri" w:hAnsi="Calibri" w:cs="Calibri" w:eastAsia="Calibri"/>
          <w:b/>
          <w:i w:val="0"/>
          <w:color w:val="10233D"/>
          <w:sz w:val="21"/>
        </w:rPr>
        <w:t>Lines 225–232</w:t>
      </w:r>
      <w:r>
        <w:rPr>
          <w:rFonts w:ascii="Calibri" w:hAnsi="Calibri" w:cs="Calibri" w:eastAsia="Calibri"/>
          <w:b w:val="0"/>
          <w:i w:val="0"/>
          <w:color w:val="1F2933"/>
          <w:sz w:val="21"/>
        </w:rPr>
        <w:t xml:space="preserve">: read each road piece’s length from the network file. </w:t>
      </w:r>
      <w:r>
        <w:rPr>
          <w:rFonts w:ascii="Consolas" w:hAnsi="Consolas" w:cs="Consolas" w:eastAsia="Consolas"/>
          <w:b w:val="0"/>
          <w:i w:val="0"/>
          <w:color w:val="24405F"/>
          <w:sz w:val="18"/>
          <w:shd w:val="clear" w:color="auto" w:fill="F3F5F8"/>
        </w:rPr>
        <w:t>ET.parse(...).getroot().iter("edge")</w:t>
      </w:r>
      <w:r>
        <w:rPr>
          <w:rFonts w:ascii="Calibri" w:hAnsi="Calibri" w:cs="Calibri" w:eastAsia="Calibri"/>
          <w:b w:val="0"/>
          <w:i w:val="0"/>
          <w:color w:val="1F2933"/>
          <w:sz w:val="21"/>
        </w:rPr>
        <w:t xml:space="preserve"> walks every </w:t>
      </w:r>
      <w:r>
        <w:rPr>
          <w:rFonts w:ascii="Consolas" w:hAnsi="Consolas" w:cs="Consolas" w:eastAsia="Consolas"/>
          <w:b w:val="0"/>
          <w:i w:val="0"/>
          <w:color w:val="24405F"/>
          <w:sz w:val="18"/>
          <w:shd w:val="clear" w:color="auto" w:fill="F3F5F8"/>
        </w:rPr>
        <w:t>&lt;edge&gt;</w:t>
      </w:r>
      <w:r>
        <w:rPr>
          <w:rFonts w:ascii="Calibri" w:hAnsi="Calibri" w:cs="Calibri" w:eastAsia="Calibri"/>
          <w:b w:val="0"/>
          <w:i w:val="0"/>
          <w:color w:val="1F2933"/>
          <w:sz w:val="21"/>
        </w:rPr>
        <w:t xml:space="preserve"> tag. Internal junction pieces have a </w:t>
      </w:r>
      <w:r>
        <w:rPr>
          <w:rFonts w:ascii="Consolas" w:hAnsi="Consolas" w:cs="Consolas" w:eastAsia="Consolas"/>
          <w:b w:val="0"/>
          <w:i w:val="0"/>
          <w:color w:val="24405F"/>
          <w:sz w:val="18"/>
          <w:shd w:val="clear" w:color="auto" w:fill="F3F5F8"/>
        </w:rPr>
        <w:t>function</w:t>
      </w:r>
      <w:r>
        <w:rPr>
          <w:rFonts w:ascii="Calibri" w:hAnsi="Calibri" w:cs="Calibri" w:eastAsia="Calibri"/>
          <w:b w:val="0"/>
          <w:i w:val="0"/>
          <w:color w:val="1F2933"/>
          <w:sz w:val="21"/>
        </w:rPr>
        <w:t xml:space="preserve"> attribute and are skipped. </w:t>
      </w:r>
      <w:r>
        <w:rPr>
          <w:rFonts w:ascii="Consolas" w:hAnsi="Consolas" w:cs="Consolas" w:eastAsia="Consolas"/>
          <w:b w:val="0"/>
          <w:i w:val="0"/>
          <w:color w:val="24405F"/>
          <w:sz w:val="18"/>
          <w:shd w:val="clear" w:color="auto" w:fill="F3F5F8"/>
        </w:rPr>
        <w:t>_lengths</w:t>
      </w:r>
      <w:r>
        <w:rPr>
          <w:rFonts w:ascii="Calibri" w:hAnsi="Calibri" w:cs="Calibri" w:eastAsia="Calibri"/>
          <w:b w:val="0"/>
          <w:i w:val="0"/>
          <w:color w:val="1F2933"/>
          <w:sz w:val="21"/>
        </w:rPr>
        <w:t xml:space="preserve"> starts with an underscore, a habit meaning “only used here”.</w:t>
      </w:r>
    </w:p>
    <w:p>
      <w:pPr>
        <w:pStyle w:val="ListBullet"/>
        <w:spacing w:after="60" w:line="264" w:lineRule="auto"/>
      </w:pPr>
      <w:r>
        <w:rPr>
          <w:rFonts w:ascii="Calibri" w:hAnsi="Calibri" w:cs="Calibri" w:eastAsia="Calibri"/>
          <w:b/>
          <w:i w:val="0"/>
          <w:color w:val="10233D"/>
          <w:sz w:val="21"/>
        </w:rPr>
        <w:t>Line 234</w:t>
      </w:r>
      <w:r>
        <w:rPr>
          <w:rFonts w:ascii="Calibri" w:hAnsi="Calibri" w:cs="Calibri" w:eastAsia="Calibri"/>
          <w:b w:val="0"/>
          <w:i w:val="0"/>
          <w:color w:val="1F2933"/>
          <w:sz w:val="21"/>
        </w:rPr>
        <w:t>: buses are told to stop for 600 s, and the code releases them itself when their time is up.</w:t>
      </w:r>
    </w:p>
    <w:p>
      <w:pPr>
        <w:pStyle w:val="ListBullet"/>
        <w:spacing w:after="60" w:line="264" w:lineRule="auto"/>
      </w:pPr>
      <w:r>
        <w:rPr>
          <w:rFonts w:ascii="Calibri" w:hAnsi="Calibri" w:cs="Calibri" w:eastAsia="Calibri"/>
          <w:b/>
          <w:i w:val="0"/>
          <w:color w:val="10233D"/>
          <w:sz w:val="21"/>
        </w:rPr>
        <w:t>Lines 235–236</w:t>
      </w:r>
      <w:r>
        <w:rPr>
          <w:rFonts w:ascii="Calibri" w:hAnsi="Calibri" w:cs="Calibri" w:eastAsia="Calibri"/>
          <w:b w:val="0"/>
          <w:i w:val="0"/>
          <w:color w:val="1F2933"/>
          <w:sz w:val="21"/>
        </w:rPr>
        <w:t>: 60-rider capacity; SUMO takes 0.5 s per rider getting on or off.</w:t>
      </w:r>
    </w:p>
    <w:p>
      <w:pPr>
        <w:pStyle w:val="Heading2"/>
        <w:keepNext/>
        <w:spacing w:before="220" w:after="30"/>
      </w:pPr>
      <w:r>
        <w:rPr>
          <w:rFonts w:ascii="Calibri Light" w:hAnsi="Calibri Light" w:cs="Calibri Light" w:eastAsia="Calibri Light"/>
          <w:b/>
          <w:i w:val="0"/>
          <w:color w:val="1F3B63"/>
          <w:sz w:val="26"/>
        </w:rPr>
        <w:t>Lines 238–252 · typical arrival times and the control stops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238  # TIME_TO_REACH[i] = typical seconds for a bus to get from stop 0 to stop i.</w:t>
        <w:br/>
      </w:r>
      <w:r>
        <w:rPr>
          <w:rFonts w:ascii="Consolas" w:hAnsi="Consolas" w:cs="Consolas" w:eastAsia="Consolas"/>
          <w:b w:val="0"/>
          <w:i w:val="0"/>
          <w:color w:val="1F2933"/>
          <w:sz w:val="15"/>
        </w:rPr>
        <w:t xml:space="preserve"> 239  # Used to time passenger arrivals and to estimate the backward headway.</w:t>
        <w:br/>
      </w:r>
      <w:r>
        <w:rPr>
          <w:rFonts w:ascii="Consolas" w:hAnsi="Consolas" w:cs="Consolas" w:eastAsia="Consolas"/>
          <w:b w:val="0"/>
          <w:i w:val="0"/>
          <w:color w:val="1F2933"/>
          <w:sz w:val="15"/>
        </w:rPr>
        <w:t xml:space="preserve"> 240  TIME_TO_REACH = [0.0]</w:t>
        <w:br/>
      </w:r>
      <w:r>
        <w:rPr>
          <w:rFonts w:ascii="Consolas" w:hAnsi="Consolas" w:cs="Consolas" w:eastAsia="Consolas"/>
          <w:b w:val="0"/>
          <w:i w:val="0"/>
          <w:color w:val="1F2933"/>
          <w:sz w:val="15"/>
        </w:rPr>
        <w:t xml:space="preserve"> 241  for i in range(1, NUM_STOPS):</w:t>
        <w:br/>
      </w:r>
      <w:r>
        <w:rPr>
          <w:rFonts w:ascii="Consolas" w:hAnsi="Consolas" w:cs="Consolas" w:eastAsia="Consolas"/>
          <w:b w:val="0"/>
          <w:i w:val="0"/>
          <w:color w:val="1F2933"/>
          <w:sz w:val="15"/>
        </w:rPr>
        <w:t xml:space="preserve"> 242      TIME_TO_REACH.append(TIME_TO_REACH[-1] + RUN_TIME[i - 1] + BASE_DWELL[STOPS[i - 1]])</w:t>
        <w:br/>
      </w:r>
      <w:r>
        <w:rPr>
          <w:rFonts w:ascii="Consolas" w:hAnsi="Consolas" w:cs="Consolas" w:eastAsia="Consolas"/>
          <w:b w:val="0"/>
          <w:i w:val="0"/>
          <w:color w:val="1F2933"/>
          <w:sz w:val="15"/>
        </w:rPr>
        <w:t xml:space="preserve"> 243  </w:t>
        <w:br/>
      </w:r>
      <w:r>
        <w:rPr>
          <w:rFonts w:ascii="Consolas" w:hAnsi="Consolas" w:cs="Consolas" w:eastAsia="Consolas"/>
          <w:b w:val="0"/>
          <w:i w:val="0"/>
          <w:color w:val="1F2933"/>
          <w:sz w:val="15"/>
        </w:rPr>
        <w:t xml:space="preserve"> 244  INTERIOR = list(range(1, NUM_STOPS - 1))    # every stop except the first and last</w:t>
        <w:br/>
      </w:r>
      <w:r>
        <w:rPr>
          <w:rFonts w:ascii="Consolas" w:hAnsi="Consolas" w:cs="Consolas" w:eastAsia="Consolas"/>
          <w:b w:val="0"/>
          <w:i w:val="0"/>
          <w:color w:val="1F2933"/>
          <w:sz w:val="15"/>
        </w:rPr>
        <w:t xml:space="preserve"> 245  </w:t>
        <w:br/>
      </w:r>
      <w:r>
        <w:rPr>
          <w:rFonts w:ascii="Consolas" w:hAnsi="Consolas" w:cs="Consolas" w:eastAsia="Consolas"/>
          <w:b w:val="0"/>
          <w:i w:val="0"/>
          <w:color w:val="1F2933"/>
          <w:sz w:val="15"/>
        </w:rPr>
        <w:t xml:space="preserve"> 246  # The 5 control stops, chosen with the four criteria in manuscript section 3.2.2:</w:t>
        <w:br/>
      </w:r>
      <w:r>
        <w:rPr>
          <w:rFonts w:ascii="Consolas" w:hAnsi="Consolas" w:cs="Consolas" w:eastAsia="Consolas"/>
          <w:b w:val="0"/>
          <w:i w:val="0"/>
          <w:color w:val="1F2933"/>
          <w:sz w:val="15"/>
        </w:rPr>
        <w:t xml:space="preserve"> 247  #   index 0 = the origin terminal; 1, 5, 17, 20 = where high-demand stretches begin</w:t>
        <w:br/>
      </w:r>
      <w:r>
        <w:rPr>
          <w:rFonts w:ascii="Consolas" w:hAnsi="Consolas" w:cs="Consolas" w:eastAsia="Consolas"/>
          <w:b w:val="0"/>
          <w:i w:val="0"/>
          <w:color w:val="1F2933"/>
          <w:sz w:val="15"/>
        </w:rPr>
        <w:t xml:space="preserve"> 248  #   (index 9 was removed because it carries too much through traffic).</w:t>
        <w:br/>
      </w:r>
      <w:r>
        <w:rPr>
          <w:rFonts w:ascii="Consolas" w:hAnsi="Consolas" w:cs="Consolas" w:eastAsia="Consolas"/>
          <w:b w:val="0"/>
          <w:i w:val="0"/>
          <w:color w:val="1F2933"/>
          <w:sz w:val="15"/>
        </w:rPr>
        <w:t xml:space="preserve"> 249  CONTROL_STOPS = [0, 1, 5, 17, 20]           # bus stop ids 5280, 5857, 5859, 5867, 4046</w:t>
        <w:br/>
      </w:r>
      <w:r>
        <w:rPr>
          <w:rFonts w:ascii="Consolas" w:hAnsi="Consolas" w:cs="Consolas" w:eastAsia="Consolas"/>
          <w:b w:val="0"/>
          <w:i w:val="0"/>
          <w:color w:val="1F2933"/>
          <w:sz w:val="15"/>
        </w:rPr>
        <w:t xml:space="preserve"> 250  </w:t>
        <w:br/>
      </w:r>
      <w:r>
        <w:rPr>
          <w:rFonts w:ascii="Consolas" w:hAnsi="Consolas" w:cs="Consolas" w:eastAsia="Consolas"/>
          <w:b w:val="0"/>
          <w:i w:val="0"/>
          <w:color w:val="1F2933"/>
          <w:sz w:val="15"/>
        </w:rPr>
        <w:t xml:space="preserve"> 251  # Stops every bus always serves: the first, the last and the control stops.</w:t>
        <w:br/>
      </w:r>
      <w:r>
        <w:rPr>
          <w:rFonts w:ascii="Consolas" w:hAnsi="Consolas" w:cs="Consolas" w:eastAsia="Consolas"/>
          <w:b w:val="0"/>
          <w:i w:val="0"/>
          <w:color w:val="1F2933"/>
          <w:sz w:val="15"/>
        </w:rPr>
        <w:t xml:space="preserve"> 252  ALWAYS_SERVED = set(CONTROL_STOPS + [0, NUM_STOPS - 1])</w:t>
      </w:r>
    </w:p>
    <w:p>
      <w:pPr>
        <w:pStyle w:val="ListBullet"/>
        <w:spacing w:after="60" w:line="264" w:lineRule="auto"/>
      </w:pPr>
      <w:r>
        <w:rPr>
          <w:rFonts w:ascii="Calibri" w:hAnsi="Calibri" w:cs="Calibri" w:eastAsia="Calibri"/>
          <w:b/>
          <w:i w:val="0"/>
          <w:color w:val="10233D"/>
          <w:sz w:val="21"/>
        </w:rPr>
        <w:t>Lines 240–242</w:t>
      </w:r>
      <w:r>
        <w:rPr>
          <w:rFonts w:ascii="Calibri" w:hAnsi="Calibri" w:cs="Calibri" w:eastAsia="Calibri"/>
          <w:b w:val="0"/>
          <w:i w:val="0"/>
          <w:color w:val="1F2933"/>
          <w:sz w:val="21"/>
        </w:rPr>
        <w:t>: typical seconds from stop 0 to each stop: add each segment’s running time and each stop’s dwell.</w:t>
      </w:r>
    </w:p>
    <w:p>
      <w:pPr>
        <w:pStyle w:val="ListBullet"/>
        <w:spacing w:after="60" w:line="264" w:lineRule="auto"/>
      </w:pPr>
      <w:r>
        <w:rPr>
          <w:rFonts w:ascii="Calibri" w:hAnsi="Calibri" w:cs="Calibri" w:eastAsia="Calibri"/>
          <w:b/>
          <w:i w:val="0"/>
          <w:color w:val="10233D"/>
          <w:sz w:val="21"/>
        </w:rPr>
        <w:t>Line 244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list(range(1, 26))</w:t>
      </w:r>
      <w:r>
        <w:rPr>
          <w:rFonts w:ascii="Calibri" w:hAnsi="Calibri" w:cs="Calibri" w:eastAsia="Calibri"/>
          <w:b w:val="0"/>
          <w:i w:val="0"/>
          <w:color w:val="1F2933"/>
          <w:sz w:val="21"/>
        </w:rPr>
        <w:t xml:space="preserve"> gives stops 1 to 25, everything except the ends.</w:t>
      </w:r>
    </w:p>
    <w:p>
      <w:pPr>
        <w:pStyle w:val="ListBullet"/>
        <w:spacing w:after="60" w:line="264" w:lineRule="auto"/>
      </w:pPr>
      <w:r>
        <w:rPr>
          <w:rFonts w:ascii="Calibri" w:hAnsi="Calibri" w:cs="Calibri" w:eastAsia="Calibri"/>
          <w:b/>
          <w:i w:val="0"/>
          <w:color w:val="10233D"/>
          <w:sz w:val="21"/>
        </w:rPr>
        <w:t>Line 249</w:t>
      </w:r>
      <w:r>
        <w:rPr>
          <w:rFonts w:ascii="Calibri" w:hAnsi="Calibri" w:cs="Calibri" w:eastAsia="Calibri"/>
          <w:b w:val="0"/>
          <w:i w:val="0"/>
          <w:color w:val="1F2933"/>
          <w:sz w:val="21"/>
        </w:rPr>
        <w:t>: the five control stops, by position.</w:t>
      </w:r>
    </w:p>
    <w:p>
      <w:pPr>
        <w:pStyle w:val="ListBullet"/>
        <w:spacing w:after="60" w:line="264" w:lineRule="auto"/>
      </w:pPr>
      <w:r>
        <w:rPr>
          <w:rFonts w:ascii="Calibri" w:hAnsi="Calibri" w:cs="Calibri" w:eastAsia="Calibri"/>
          <w:b/>
          <w:i w:val="0"/>
          <w:color w:val="10233D"/>
          <w:sz w:val="21"/>
        </w:rPr>
        <w:t>Line 252</w:t>
      </w:r>
      <w:r>
        <w:rPr>
          <w:rFonts w:ascii="Calibri" w:hAnsi="Calibri" w:cs="Calibri" w:eastAsia="Calibri"/>
          <w:b w:val="0"/>
          <w:i w:val="0"/>
          <w:color w:val="1F2933"/>
          <w:sz w:val="21"/>
        </w:rPr>
        <w:t>: a set of stops every bus always serves. Duplicates vanish in a set.</w:t>
      </w:r>
    </w:p>
    <w:p>
      <w:pPr>
        <w:pStyle w:val="Heading2"/>
        <w:keepNext/>
        <w:spacing w:before="220" w:after="30"/>
      </w:pPr>
      <w:r>
        <w:rPr>
          <w:rFonts w:ascii="Calibri Light" w:hAnsi="Calibri Light" w:cs="Calibri Light" w:eastAsia="Calibri Light"/>
          <w:b/>
          <w:i w:val="0"/>
          <w:color w:val="1F3B63"/>
          <w:sz w:val="26"/>
        </w:rPr>
        <w:t>Lines 254–270 · Daganzo's b for each stop, and bus names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254  # Daganzo's b for each stop: boardings per second x seconds per boarding,</w:t>
        <w:br/>
      </w:r>
      <w:r>
        <w:rPr>
          <w:rFonts w:ascii="Consolas" w:hAnsi="Consolas" w:cs="Consolas" w:eastAsia="Consolas"/>
          <w:b w:val="0"/>
          <w:i w:val="0"/>
          <w:color w:val="1F2933"/>
          <w:sz w:val="15"/>
        </w:rPr>
        <w:t xml:space="preserve"> 255  # over the stops from this one up to (not including) the next control stop.</w:t>
        <w:br/>
      </w:r>
      <w:r>
        <w:rPr>
          <w:rFonts w:ascii="Consolas" w:hAnsi="Consolas" w:cs="Consolas" w:eastAsia="Consolas"/>
          <w:b w:val="0"/>
          <w:i w:val="0"/>
          <w:color w:val="1F2933"/>
          <w:sz w:val="15"/>
        </w:rPr>
        <w:t xml:space="preserve"> 256  DAGANZO_B = []</w:t>
        <w:br/>
      </w:r>
      <w:r>
        <w:rPr>
          <w:rFonts w:ascii="Consolas" w:hAnsi="Consolas" w:cs="Consolas" w:eastAsia="Consolas"/>
          <w:b w:val="0"/>
          <w:i w:val="0"/>
          <w:color w:val="1F2933"/>
          <w:sz w:val="15"/>
        </w:rPr>
        <w:t xml:space="preserve"> 257  for i in range(NUM_STOPS):</w:t>
        <w:br/>
      </w:r>
      <w:r>
        <w:rPr>
          <w:rFonts w:ascii="Consolas" w:hAnsi="Consolas" w:cs="Consolas" w:eastAsia="Consolas"/>
          <w:b w:val="0"/>
          <w:i w:val="0"/>
          <w:color w:val="1F2933"/>
          <w:sz w:val="15"/>
        </w:rPr>
        <w:t xml:space="preserve"> 258      later_controls = [c for c in CONTROL_STOPS if c &gt; i]</w:t>
        <w:br/>
      </w:r>
      <w:r>
        <w:rPr>
          <w:rFonts w:ascii="Consolas" w:hAnsi="Consolas" w:cs="Consolas" w:eastAsia="Consolas"/>
          <w:b w:val="0"/>
          <w:i w:val="0"/>
          <w:color w:val="1F2933"/>
          <w:sz w:val="15"/>
        </w:rPr>
        <w:t xml:space="preserve"> 259      if later_controls:</w:t>
        <w:br/>
      </w:r>
      <w:r>
        <w:rPr>
          <w:rFonts w:ascii="Consolas" w:hAnsi="Consolas" w:cs="Consolas" w:eastAsia="Consolas"/>
          <w:b w:val="0"/>
          <w:i w:val="0"/>
          <w:color w:val="1F2933"/>
          <w:sz w:val="15"/>
        </w:rPr>
        <w:t xml:space="preserve"> 260          segment_end = later_controls[0]</w:t>
        <w:br/>
      </w:r>
      <w:r>
        <w:rPr>
          <w:rFonts w:ascii="Consolas" w:hAnsi="Consolas" w:cs="Consolas" w:eastAsia="Consolas"/>
          <w:b w:val="0"/>
          <w:i w:val="0"/>
          <w:color w:val="1F2933"/>
          <w:sz w:val="15"/>
        </w:rPr>
        <w:t xml:space="preserve"> 261      else:</w:t>
        <w:br/>
      </w:r>
      <w:r>
        <w:rPr>
          <w:rFonts w:ascii="Consolas" w:hAnsi="Consolas" w:cs="Consolas" w:eastAsia="Consolas"/>
          <w:b w:val="0"/>
          <w:i w:val="0"/>
          <w:color w:val="1F2933"/>
          <w:sz w:val="15"/>
        </w:rPr>
        <w:t xml:space="preserve"> 262          segment_end = NUM_STOPS</w:t>
        <w:br/>
      </w:r>
      <w:r>
        <w:rPr>
          <w:rFonts w:ascii="Consolas" w:hAnsi="Consolas" w:cs="Consolas" w:eastAsia="Consolas"/>
          <w:b w:val="0"/>
          <w:i w:val="0"/>
          <w:color w:val="1F2933"/>
          <w:sz w:val="15"/>
        </w:rPr>
        <w:t xml:space="preserve"> 263      b = 0.0</w:t>
        <w:br/>
      </w:r>
      <w:r>
        <w:rPr>
          <w:rFonts w:ascii="Consolas" w:hAnsi="Consolas" w:cs="Consolas" w:eastAsia="Consolas"/>
          <w:b w:val="0"/>
          <w:i w:val="0"/>
          <w:color w:val="1F2933"/>
          <w:sz w:val="15"/>
        </w:rPr>
        <w:t xml:space="preserve"> 264      for k in range(i, segment_end):</w:t>
        <w:br/>
      </w:r>
      <w:r>
        <w:rPr>
          <w:rFonts w:ascii="Consolas" w:hAnsi="Consolas" w:cs="Consolas" w:eastAsia="Consolas"/>
          <w:b w:val="0"/>
          <w:i w:val="0"/>
          <w:color w:val="1F2933"/>
          <w:sz w:val="15"/>
        </w:rPr>
        <w:t xml:space="preserve"> 265          b = b + (DEMAND[STOPS[k]] / H0) * SECONDS_PER_BOARDING</w:t>
        <w:br/>
      </w:r>
      <w:r>
        <w:rPr>
          <w:rFonts w:ascii="Consolas" w:hAnsi="Consolas" w:cs="Consolas" w:eastAsia="Consolas"/>
          <w:b w:val="0"/>
          <w:i w:val="0"/>
          <w:color w:val="1F2933"/>
          <w:sz w:val="15"/>
        </w:rPr>
        <w:t xml:space="preserve"> 266      DAGANZO_B.append(b)</w:t>
        <w:br/>
      </w:r>
      <w:r>
        <w:rPr>
          <w:rFonts w:ascii="Consolas" w:hAnsi="Consolas" w:cs="Consolas" w:eastAsia="Consolas"/>
          <w:b w:val="0"/>
          <w:i w:val="0"/>
          <w:color w:val="1F2933"/>
          <w:sz w:val="15"/>
        </w:rPr>
        <w:t xml:space="preserve"> 267  </w:t>
        <w:br/>
      </w:r>
      <w:r>
        <w:rPr>
          <w:rFonts w:ascii="Consolas" w:hAnsi="Consolas" w:cs="Consolas" w:eastAsia="Consolas"/>
          <w:b w:val="0"/>
          <w:i w:val="0"/>
          <w:color w:val="1F2933"/>
          <w:sz w:val="15"/>
        </w:rPr>
        <w:t xml:space="preserve"> 268  BUS_NAMES = []                              # "b0", "b1", ... in scheduled order</w:t>
        <w:br/>
      </w:r>
      <w:r>
        <w:rPr>
          <w:rFonts w:ascii="Consolas" w:hAnsi="Consolas" w:cs="Consolas" w:eastAsia="Consolas"/>
          <w:b w:val="0"/>
          <w:i w:val="0"/>
          <w:color w:val="1F2933"/>
          <w:sz w:val="15"/>
        </w:rPr>
        <w:t xml:space="preserve"> 269  for b in range(NUM_BUSES):</w:t>
        <w:br/>
      </w:r>
      <w:r>
        <w:rPr>
          <w:rFonts w:ascii="Consolas" w:hAnsi="Consolas" w:cs="Consolas" w:eastAsia="Consolas"/>
          <w:b w:val="0"/>
          <w:i w:val="0"/>
          <w:color w:val="1F2933"/>
          <w:sz w:val="15"/>
        </w:rPr>
        <w:t xml:space="preserve"> 270      BUS_NAMES.append("b" + str(b))</w:t>
      </w:r>
    </w:p>
    <w:p>
      <w:pPr>
        <w:pStyle w:val="ListBullet"/>
        <w:spacing w:after="60" w:line="264" w:lineRule="auto"/>
      </w:pPr>
      <w:r>
        <w:rPr>
          <w:rFonts w:ascii="Calibri" w:hAnsi="Calibri" w:cs="Calibri" w:eastAsia="Calibri"/>
          <w:b/>
          <w:i w:val="0"/>
          <w:color w:val="10233D"/>
          <w:sz w:val="21"/>
        </w:rPr>
        <w:t>Line 258</w:t>
      </w:r>
      <w:r>
        <w:rPr>
          <w:rFonts w:ascii="Calibri" w:hAnsi="Calibri" w:cs="Calibri" w:eastAsia="Calibri"/>
          <w:b w:val="0"/>
          <w:i w:val="0"/>
          <w:color w:val="1F2933"/>
          <w:sz w:val="21"/>
        </w:rPr>
        <w:t>: a list comprehension with a filter: control stops after this one.</w:t>
      </w:r>
    </w:p>
    <w:p>
      <w:pPr>
        <w:pStyle w:val="ListBullet"/>
        <w:spacing w:after="60" w:line="264" w:lineRule="auto"/>
      </w:pPr>
      <w:r>
        <w:rPr>
          <w:rFonts w:ascii="Calibri" w:hAnsi="Calibri" w:cs="Calibri" w:eastAsia="Calibri"/>
          <w:b/>
          <w:i w:val="0"/>
          <w:color w:val="10233D"/>
          <w:sz w:val="21"/>
        </w:rPr>
        <w:t>Lines 259–262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if later_controls:</w:t>
      </w:r>
      <w:r>
        <w:rPr>
          <w:rFonts w:ascii="Calibri" w:hAnsi="Calibri" w:cs="Calibri" w:eastAsia="Calibri"/>
          <w:b w:val="0"/>
          <w:i w:val="0"/>
          <w:color w:val="1F2933"/>
          <w:sz w:val="21"/>
        </w:rPr>
        <w:t xml:space="preserve"> is True when the list is not empty. The stretch ends at the next control stop, or at the end of the route.</w:t>
      </w:r>
    </w:p>
    <w:p>
      <w:pPr>
        <w:pStyle w:val="ListBullet"/>
        <w:spacing w:after="60" w:line="264" w:lineRule="auto"/>
      </w:pPr>
      <w:r>
        <w:rPr>
          <w:rFonts w:ascii="Calibri" w:hAnsi="Calibri" w:cs="Calibri" w:eastAsia="Calibri"/>
          <w:b/>
          <w:i w:val="0"/>
          <w:color w:val="10233D"/>
          <w:sz w:val="21"/>
        </w:rPr>
        <w:t>Lines 263–266</w:t>
      </w:r>
      <w:r>
        <w:rPr>
          <w:rFonts w:ascii="Calibri" w:hAnsi="Calibri" w:cs="Calibri" w:eastAsia="Calibri"/>
          <w:b w:val="0"/>
          <w:i w:val="0"/>
          <w:color w:val="1F2933"/>
          <w:sz w:val="21"/>
        </w:rPr>
        <w:t>: add up boardings per second × 5 s per boarding over that stretch. This is how much extra delay one more second of gap causes.</w:t>
      </w:r>
    </w:p>
    <w:p>
      <w:pPr>
        <w:pStyle w:val="ListBullet"/>
        <w:spacing w:after="60" w:line="264" w:lineRule="auto"/>
      </w:pPr>
      <w:r>
        <w:rPr>
          <w:rFonts w:ascii="Calibri" w:hAnsi="Calibri" w:cs="Calibri" w:eastAsia="Calibri"/>
          <w:b/>
          <w:i w:val="0"/>
          <w:color w:val="10233D"/>
          <w:sz w:val="21"/>
        </w:rPr>
        <w:t>Lines 268–270</w:t>
      </w:r>
      <w:r>
        <w:rPr>
          <w:rFonts w:ascii="Calibri" w:hAnsi="Calibri" w:cs="Calibri" w:eastAsia="Calibri"/>
          <w:b w:val="0"/>
          <w:i w:val="0"/>
          <w:color w:val="1F2933"/>
          <w:sz w:val="21"/>
        </w:rPr>
        <w:t xml:space="preserve">: names </w:t>
      </w:r>
      <w:r>
        <w:rPr>
          <w:rFonts w:ascii="Consolas" w:hAnsi="Consolas" w:cs="Consolas" w:eastAsia="Consolas"/>
          <w:b w:val="0"/>
          <w:i w:val="0"/>
          <w:color w:val="24405F"/>
          <w:sz w:val="18"/>
          <w:shd w:val="clear" w:color="auto" w:fill="F3F5F8"/>
        </w:rPr>
        <w:t>b0</w:t>
      </w:r>
      <w:r>
        <w:rPr>
          <w:rFonts w:ascii="Calibri" w:hAnsi="Calibri" w:cs="Calibri" w:eastAsia="Calibri"/>
          <w:b w:val="0"/>
          <w:i w:val="0"/>
          <w:color w:val="1F2933"/>
          <w:sz w:val="21"/>
        </w:rPr>
        <w:t xml:space="preserve"> to </w:t>
      </w:r>
      <w:r>
        <w:rPr>
          <w:rFonts w:ascii="Consolas" w:hAnsi="Consolas" w:cs="Consolas" w:eastAsia="Consolas"/>
          <w:b w:val="0"/>
          <w:i w:val="0"/>
          <w:color w:val="24405F"/>
          <w:sz w:val="18"/>
          <w:shd w:val="clear" w:color="auto" w:fill="F3F5F8"/>
        </w:rPr>
        <w:t>b17</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273–289 · safe writing and the bus type file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273  def write_file_safely(file_name, text):</w:t>
        <w:br/>
      </w:r>
      <w:r>
        <w:rPr>
          <w:rFonts w:ascii="Consolas" w:hAnsi="Consolas" w:cs="Consolas" w:eastAsia="Consolas"/>
          <w:b w:val="0"/>
          <w:i w:val="0"/>
          <w:color w:val="1F2933"/>
          <w:sz w:val="15"/>
        </w:rPr>
        <w:t xml:space="preserve"> 274      """Write to a temporary name, then rename, so parallel runs never read half a file."""</w:t>
        <w:br/>
      </w:r>
      <w:r>
        <w:rPr>
          <w:rFonts w:ascii="Consolas" w:hAnsi="Consolas" w:cs="Consolas" w:eastAsia="Consolas"/>
          <w:b w:val="0"/>
          <w:i w:val="0"/>
          <w:color w:val="1F2933"/>
          <w:sz w:val="15"/>
        </w:rPr>
        <w:t xml:space="preserve"> 275      temporary = file_name + "." + str(os.getpid()) + ".part"</w:t>
        <w:br/>
      </w:r>
      <w:r>
        <w:rPr>
          <w:rFonts w:ascii="Consolas" w:hAnsi="Consolas" w:cs="Consolas" w:eastAsia="Consolas"/>
          <w:b w:val="0"/>
          <w:i w:val="0"/>
          <w:color w:val="1F2933"/>
          <w:sz w:val="15"/>
        </w:rPr>
        <w:t xml:space="preserve"> 276      file = open(temporary, "w")</w:t>
        <w:br/>
      </w:r>
      <w:r>
        <w:rPr>
          <w:rFonts w:ascii="Consolas" w:hAnsi="Consolas" w:cs="Consolas" w:eastAsia="Consolas"/>
          <w:b w:val="0"/>
          <w:i w:val="0"/>
          <w:color w:val="1F2933"/>
          <w:sz w:val="15"/>
        </w:rPr>
        <w:t xml:space="preserve"> 277      file.write(text)</w:t>
        <w:br/>
      </w:r>
      <w:r>
        <w:rPr>
          <w:rFonts w:ascii="Consolas" w:hAnsi="Consolas" w:cs="Consolas" w:eastAsia="Consolas"/>
          <w:b w:val="0"/>
          <w:i w:val="0"/>
          <w:color w:val="1F2933"/>
          <w:sz w:val="15"/>
        </w:rPr>
        <w:t xml:space="preserve"> 278      file.close()</w:t>
        <w:br/>
      </w:r>
      <w:r>
        <w:rPr>
          <w:rFonts w:ascii="Consolas" w:hAnsi="Consolas" w:cs="Consolas" w:eastAsia="Consolas"/>
          <w:b w:val="0"/>
          <w:i w:val="0"/>
          <w:color w:val="1F2933"/>
          <w:sz w:val="15"/>
        </w:rPr>
        <w:t xml:space="preserve"> 279      os.replace(temporary, file_name)</w:t>
        <w:br/>
      </w:r>
      <w:r>
        <w:rPr>
          <w:rFonts w:ascii="Consolas" w:hAnsi="Consolas" w:cs="Consolas" w:eastAsia="Consolas"/>
          <w:b w:val="0"/>
          <w:i w:val="0"/>
          <w:color w:val="1F2933"/>
          <w:sz w:val="15"/>
        </w:rPr>
        <w:t xml:space="preserve"> 280  </w:t>
        <w:br/>
      </w:r>
      <w:r>
        <w:rPr>
          <w:rFonts w:ascii="Consolas" w:hAnsi="Consolas" w:cs="Consolas" w:eastAsia="Consolas"/>
          <w:b w:val="0"/>
          <w:i w:val="0"/>
          <w:color w:val="1F2933"/>
          <w:sz w:val="15"/>
        </w:rPr>
        <w:t xml:space="preserve"> 281  </w:t>
        <w:br/>
      </w:r>
      <w:r>
        <w:rPr>
          <w:rFonts w:ascii="Consolas" w:hAnsi="Consolas" w:cs="Consolas" w:eastAsia="Consolas"/>
          <w:b w:val="0"/>
          <w:i w:val="0"/>
          <w:color w:val="1F2933"/>
          <w:sz w:val="15"/>
        </w:rPr>
        <w:t xml:space="preserve"> 282  # The bus type. width=6 only makes buses easier to see in the GUI.</w:t>
        <w:br/>
      </w:r>
      <w:r>
        <w:rPr>
          <w:rFonts w:ascii="Consolas" w:hAnsi="Consolas" w:cs="Consolas" w:eastAsia="Consolas"/>
          <w:b w:val="0"/>
          <w:i w:val="0"/>
          <w:color w:val="1F2933"/>
          <w:sz w:val="15"/>
        </w:rPr>
        <w:t xml:space="preserve"> 283  # speedDev="0": SUMO adds no hidden random speed variation of its own.</w:t>
        <w:br/>
      </w:r>
      <w:r>
        <w:rPr>
          <w:rFonts w:ascii="Consolas" w:hAnsi="Consolas" w:cs="Consolas" w:eastAsia="Consolas"/>
          <w:b w:val="0"/>
          <w:i w:val="0"/>
          <w:color w:val="1F2933"/>
          <w:sz w:val="15"/>
        </w:rPr>
        <w:t xml:space="preserve"> 284  os.makedirs("sumo", exist_ok=True)</w:t>
        <w:br/>
      </w:r>
      <w:r>
        <w:rPr>
          <w:rFonts w:ascii="Consolas" w:hAnsi="Consolas" w:cs="Consolas" w:eastAsia="Consolas"/>
          <w:b w:val="0"/>
          <w:i w:val="0"/>
          <w:color w:val="1F2933"/>
          <w:sz w:val="15"/>
        </w:rPr>
        <w:t xml:space="preserve"> 285  VTYPE_FILE = "sumo/vtype.add.xml"</w:t>
        <w:br/>
      </w:r>
      <w:r>
        <w:rPr>
          <w:rFonts w:ascii="Consolas" w:hAnsi="Consolas" w:cs="Consolas" w:eastAsia="Consolas"/>
          <w:b w:val="0"/>
          <w:i w:val="0"/>
          <w:color w:val="1F2933"/>
          <w:sz w:val="15"/>
        </w:rPr>
        <w:t xml:space="preserve"> 286  VTYPE_TEXT = ('&lt;additional&gt;&lt;vType id="bus" vClass="bus" length="12" width="6" speedFactor="1" speedDev="0" '</w:t>
        <w:br/>
      </w:r>
      <w:r>
        <w:rPr>
          <w:rFonts w:ascii="Consolas" w:hAnsi="Consolas" w:cs="Consolas" w:eastAsia="Consolas"/>
          <w:b w:val="0"/>
          <w:i w:val="0"/>
          <w:color w:val="1F2933"/>
          <w:sz w:val="15"/>
        </w:rPr>
        <w:t xml:space="preserve"> 287                'accel="1.2" decel="4.0" maxSpeed="30" personCapacity="60"/&gt;&lt;/additional&gt;\n')</w:t>
        <w:br/>
      </w:r>
      <w:r>
        <w:rPr>
          <w:rFonts w:ascii="Consolas" w:hAnsi="Consolas" w:cs="Consolas" w:eastAsia="Consolas"/>
          <w:b w:val="0"/>
          <w:i w:val="0"/>
          <w:color w:val="1F2933"/>
          <w:sz w:val="15"/>
        </w:rPr>
        <w:t xml:space="preserve"> 288  if not os.path.exists(VTYPE_FILE) or open(VTYPE_FILE).read() != VTYPE_TEXT:</w:t>
        <w:br/>
      </w:r>
      <w:r>
        <w:rPr>
          <w:rFonts w:ascii="Consolas" w:hAnsi="Consolas" w:cs="Consolas" w:eastAsia="Consolas"/>
          <w:b w:val="0"/>
          <w:i w:val="0"/>
          <w:color w:val="1F2933"/>
          <w:sz w:val="15"/>
        </w:rPr>
        <w:t xml:space="preserve"> 289      write_file_safely(VTYPE_FILE, VTYPE_TEXT)</w:t>
      </w:r>
    </w:p>
    <w:p>
      <w:pPr>
        <w:pStyle w:val="ListBullet"/>
        <w:spacing w:after="60" w:line="264" w:lineRule="auto"/>
      </w:pPr>
      <w:r>
        <w:rPr>
          <w:rFonts w:ascii="Calibri" w:hAnsi="Calibri" w:cs="Calibri" w:eastAsia="Calibri"/>
          <w:b/>
          <w:i w:val="0"/>
          <w:color w:val="10233D"/>
          <w:sz w:val="21"/>
        </w:rPr>
        <w:t>Line 275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os.getpid()</w:t>
      </w:r>
      <w:r>
        <w:rPr>
          <w:rFonts w:ascii="Calibri" w:hAnsi="Calibri" w:cs="Calibri" w:eastAsia="Calibri"/>
          <w:b w:val="0"/>
          <w:i w:val="0"/>
          <w:color w:val="1F2933"/>
          <w:sz w:val="21"/>
        </w:rPr>
        <w:t xml:space="preserve"> is this program’s process number, so parallel runs use different temporary names.</w:t>
      </w:r>
    </w:p>
    <w:p>
      <w:pPr>
        <w:pStyle w:val="ListBullet"/>
        <w:spacing w:after="60" w:line="264" w:lineRule="auto"/>
      </w:pPr>
      <w:r>
        <w:rPr>
          <w:rFonts w:ascii="Calibri" w:hAnsi="Calibri" w:cs="Calibri" w:eastAsia="Calibri"/>
          <w:b/>
          <w:i w:val="0"/>
          <w:color w:val="10233D"/>
          <w:sz w:val="21"/>
        </w:rPr>
        <w:t>Line 279</w:t>
      </w:r>
      <w:r>
        <w:rPr>
          <w:rFonts w:ascii="Calibri" w:hAnsi="Calibri" w:cs="Calibri" w:eastAsia="Calibri"/>
          <w:b w:val="0"/>
          <w:i w:val="0"/>
          <w:color w:val="1F2933"/>
          <w:sz w:val="21"/>
        </w:rPr>
        <w:t xml:space="preserve"> renames the finished file into place.</w:t>
      </w:r>
    </w:p>
    <w:p>
      <w:pPr>
        <w:pStyle w:val="ListBullet"/>
        <w:spacing w:after="60" w:line="264" w:lineRule="auto"/>
      </w:pPr>
      <w:r>
        <w:rPr>
          <w:rFonts w:ascii="Calibri" w:hAnsi="Calibri" w:cs="Calibri" w:eastAsia="Calibri"/>
          <w:b/>
          <w:i w:val="0"/>
          <w:color w:val="10233D"/>
          <w:sz w:val="21"/>
        </w:rPr>
        <w:t>Lines 286–287</w:t>
      </w:r>
      <w:r>
        <w:rPr>
          <w:rFonts w:ascii="Calibri" w:hAnsi="Calibri" w:cs="Calibri" w:eastAsia="Calibri"/>
          <w:b w:val="0"/>
          <w:i w:val="0"/>
          <w:color w:val="1F2933"/>
          <w:sz w:val="21"/>
        </w:rPr>
        <w:t>: the bus type in SUMO XML. Two strings side by side in brackets join into one.</w:t>
      </w:r>
    </w:p>
    <w:p>
      <w:pPr>
        <w:pStyle w:val="ListBullet"/>
        <w:spacing w:after="60" w:line="264" w:lineRule="auto"/>
      </w:pPr>
      <w:r>
        <w:rPr>
          <w:rFonts w:ascii="Calibri" w:hAnsi="Calibri" w:cs="Calibri" w:eastAsia="Calibri"/>
          <w:b/>
          <w:i w:val="0"/>
          <w:color w:val="10233D"/>
          <w:sz w:val="21"/>
        </w:rPr>
        <w:t>Lines 288–289</w:t>
      </w:r>
      <w:r>
        <w:rPr>
          <w:rFonts w:ascii="Calibri" w:hAnsi="Calibri" w:cs="Calibri" w:eastAsia="Calibri"/>
          <w:b w:val="0"/>
          <w:i w:val="0"/>
          <w:color w:val="1F2933"/>
          <w:sz w:val="21"/>
        </w:rPr>
        <w:t>: only rewrite the file if it is missing or different.</w:t>
      </w:r>
    </w:p>
    <w:p>
      <w:pPr>
        <w:pStyle w:val="Heading2"/>
        <w:keepNext/>
        <w:spacing w:before="220" w:after="30"/>
      </w:pPr>
      <w:r>
        <w:rPr>
          <w:rFonts w:ascii="Calibri Light" w:hAnsi="Calibri Light" w:cs="Calibri Light" w:eastAsia="Calibri Light"/>
          <w:b/>
          <w:i w:val="0"/>
          <w:color w:val="1F3B63"/>
          <w:sz w:val="26"/>
        </w:rPr>
        <w:t>Lines 295–302 · Part 3: the Forward-Headway rule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295  def forward_headway_hold(hf, stop_index, max_hold=MAX_HOLD_SECONDS):</w:t>
        <w:br/>
      </w:r>
      <w:r>
        <w:rPr>
          <w:rFonts w:ascii="Consolas" w:hAnsi="Consolas" w:cs="Consolas" w:eastAsia="Consolas"/>
          <w:b w:val="0"/>
          <w:i w:val="0"/>
          <w:color w:val="1F2933"/>
          <w:sz w:val="15"/>
        </w:rPr>
        <w:t xml:space="preserve"> 296      """Forward-Headway rule of Daganzo (2009):</w:t>
        <w:br/>
      </w:r>
      <w:r>
        <w:rPr>
          <w:rFonts w:ascii="Consolas" w:hAnsi="Consolas" w:cs="Consolas" w:eastAsia="Consolas"/>
          <w:b w:val="0"/>
          <w:i w:val="0"/>
          <w:color w:val="1F2933"/>
          <w:sz w:val="15"/>
        </w:rPr>
        <w:t xml:space="preserve"> 297          hold = d + (alpha + b) x (H0 - forward headway)</w:t>
        <w:br/>
      </w:r>
      <w:r>
        <w:rPr>
          <w:rFonts w:ascii="Consolas" w:hAnsi="Consolas" w:cs="Consolas" w:eastAsia="Consolas"/>
          <w:b w:val="0"/>
          <w:i w:val="0"/>
          <w:color w:val="1F2933"/>
          <w:sz w:val="15"/>
        </w:rPr>
        <w:t xml:space="preserve"> 298      A bus exactly on headway holds the slack d (25 s); a bus too close holds</w:t>
        <w:br/>
      </w:r>
      <w:r>
        <w:rPr>
          <w:rFonts w:ascii="Consolas" w:hAnsi="Consolas" w:cs="Consolas" w:eastAsia="Consolas"/>
          <w:b w:val="0"/>
          <w:i w:val="0"/>
          <w:color w:val="1F2933"/>
          <w:sz w:val="15"/>
        </w:rPr>
        <w:t xml:space="preserve"> 299      longer; a bus too far behind holds less. Never negative, never more than</w:t>
        <w:br/>
      </w:r>
      <w:r>
        <w:rPr>
          <w:rFonts w:ascii="Consolas" w:hAnsi="Consolas" w:cs="Consolas" w:eastAsia="Consolas"/>
          <w:b w:val="0"/>
          <w:i w:val="0"/>
          <w:color w:val="1F2933"/>
          <w:sz w:val="15"/>
        </w:rPr>
        <w:t xml:space="preserve"> 300      the maximum hold."""</w:t>
        <w:br/>
      </w:r>
      <w:r>
        <w:rPr>
          <w:rFonts w:ascii="Consolas" w:hAnsi="Consolas" w:cs="Consolas" w:eastAsia="Consolas"/>
          <w:b w:val="0"/>
          <w:i w:val="0"/>
          <w:color w:val="1F2933"/>
          <w:sz w:val="15"/>
        </w:rPr>
        <w:t xml:space="preserve"> 301      hold = DAGANZO_SLACK + (DAGANZO_ALPHA + DAGANZO_B[stop_index]) * (H0 - hf)</w:t>
        <w:br/>
      </w:r>
      <w:r>
        <w:rPr>
          <w:rFonts w:ascii="Consolas" w:hAnsi="Consolas" w:cs="Consolas" w:eastAsia="Consolas"/>
          <w:b w:val="0"/>
          <w:i w:val="0"/>
          <w:color w:val="1F2933"/>
          <w:sz w:val="15"/>
        </w:rPr>
        <w:t xml:space="preserve"> 302      return float(max(0.0, min(hold, max_hold)))</w:t>
      </w:r>
    </w:p>
    <w:p>
      <w:pPr>
        <w:pStyle w:val="ListBullet"/>
        <w:spacing w:after="60" w:line="264" w:lineRule="auto"/>
      </w:pPr>
      <w:r>
        <w:rPr>
          <w:rFonts w:ascii="Calibri" w:hAnsi="Calibri" w:cs="Calibri" w:eastAsia="Calibri"/>
          <w:b/>
          <w:i w:val="0"/>
          <w:color w:val="10233D"/>
          <w:sz w:val="21"/>
        </w:rPr>
        <w:t>Line 295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max_hold=MAX_HOLD_SECONDS</w:t>
      </w:r>
      <w:r>
        <w:rPr>
          <w:rFonts w:ascii="Calibri" w:hAnsi="Calibri" w:cs="Calibri" w:eastAsia="Calibri"/>
          <w:b w:val="0"/>
          <w:i w:val="0"/>
          <w:color w:val="1F2933"/>
          <w:sz w:val="21"/>
        </w:rPr>
        <w:t xml:space="preserve"> defaults to 120 s.</w:t>
      </w:r>
    </w:p>
    <w:p>
      <w:pPr>
        <w:pStyle w:val="ListBullet"/>
        <w:spacing w:after="60" w:line="264" w:lineRule="auto"/>
      </w:pPr>
      <w:r>
        <w:rPr>
          <w:rFonts w:ascii="Calibri" w:hAnsi="Calibri" w:cs="Calibri" w:eastAsia="Calibri"/>
          <w:b/>
          <w:i w:val="0"/>
          <w:color w:val="10233D"/>
          <w:sz w:val="21"/>
        </w:rPr>
        <w:t>Line 301</w:t>
      </w:r>
      <w:r>
        <w:rPr>
          <w:rFonts w:ascii="Calibri" w:hAnsi="Calibri" w:cs="Calibri" w:eastAsia="Calibri"/>
          <w:b w:val="0"/>
          <w:i w:val="0"/>
          <w:color w:val="1F2933"/>
          <w:sz w:val="21"/>
        </w:rPr>
        <w:t>: hold = 25 + (0.2 + b) × (600 − gap ahead). With a gap of exactly 600, the bracket is 0 and the bus holds 25 s. With a gap of 400 and b = 0.1: 25 + 0.3 × 200 = 85 s.</w:t>
      </w:r>
    </w:p>
    <w:p>
      <w:pPr>
        <w:pStyle w:val="ListBullet"/>
        <w:spacing w:after="60" w:line="264" w:lineRule="auto"/>
      </w:pPr>
      <w:r>
        <w:rPr>
          <w:rFonts w:ascii="Calibri" w:hAnsi="Calibri" w:cs="Calibri" w:eastAsia="Calibri"/>
          <w:b/>
          <w:i w:val="0"/>
          <w:color w:val="10233D"/>
          <w:sz w:val="21"/>
        </w:rPr>
        <w:t>Line 302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min(hold, max_hold)</w:t>
      </w:r>
      <w:r>
        <w:rPr>
          <w:rFonts w:ascii="Calibri" w:hAnsi="Calibri" w:cs="Calibri" w:eastAsia="Calibri"/>
          <w:b w:val="0"/>
          <w:i w:val="0"/>
          <w:color w:val="1F2933"/>
          <w:sz w:val="21"/>
        </w:rPr>
        <w:t xml:space="preserve"> caps it, then </w:t>
      </w:r>
      <w:r>
        <w:rPr>
          <w:rFonts w:ascii="Consolas" w:hAnsi="Consolas" w:cs="Consolas" w:eastAsia="Consolas"/>
          <w:b w:val="0"/>
          <w:i w:val="0"/>
          <w:color w:val="24405F"/>
          <w:sz w:val="18"/>
          <w:shd w:val="clear" w:color="auto" w:fill="F3F5F8"/>
        </w:rPr>
        <w:t>max(0.0, ...)</w:t>
      </w:r>
      <w:r>
        <w:rPr>
          <w:rFonts w:ascii="Calibri" w:hAnsi="Calibri" w:cs="Calibri" w:eastAsia="Calibri"/>
          <w:b w:val="0"/>
          <w:i w:val="0"/>
          <w:color w:val="1F2933"/>
          <w:sz w:val="21"/>
        </w:rPr>
        <w:t xml:space="preserve"> stops it going negative.</w:t>
      </w:r>
    </w:p>
    <w:p>
      <w:pPr>
        <w:pStyle w:val="Heading2"/>
        <w:keepNext/>
        <w:spacing w:before="220" w:after="30"/>
      </w:pPr>
      <w:r>
        <w:rPr>
          <w:rFonts w:ascii="Calibri Light" w:hAnsi="Calibri Light" w:cs="Calibri Light" w:eastAsia="Calibri Light"/>
          <w:b/>
          <w:i w:val="0"/>
          <w:color w:val="1F3B63"/>
          <w:sz w:val="26"/>
        </w:rPr>
        <w:t>Lines 305–324 · Even-Headway, No-Control, and the menu</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305  def even_headway_hold(hf, hb, max_hold=MAX_HOLD_SECONDS):</w:t>
        <w:br/>
      </w:r>
      <w:r>
        <w:rPr>
          <w:rFonts w:ascii="Consolas" w:hAnsi="Consolas" w:cs="Consolas" w:eastAsia="Consolas"/>
          <w:b w:val="0"/>
          <w:i w:val="0"/>
          <w:color w:val="1F2933"/>
          <w:sz w:val="15"/>
        </w:rPr>
        <w:t xml:space="preserve"> 306      """Even-Headway rule: hold for half the difference between the gap behind</w:t>
        <w:br/>
      </w:r>
      <w:r>
        <w:rPr>
          <w:rFonts w:ascii="Consolas" w:hAnsi="Consolas" w:cs="Consolas" w:eastAsia="Consolas"/>
          <w:b w:val="0"/>
          <w:i w:val="0"/>
          <w:color w:val="1F2933"/>
          <w:sz w:val="15"/>
        </w:rPr>
        <w:t xml:space="preserve"> 307      and the gap ahead, so the bus ends up in the middle (never negative, never</w:t>
        <w:br/>
      </w:r>
      <w:r>
        <w:rPr>
          <w:rFonts w:ascii="Consolas" w:hAnsi="Consolas" w:cs="Consolas" w:eastAsia="Consolas"/>
          <w:b w:val="0"/>
          <w:i w:val="0"/>
          <w:color w:val="1F2933"/>
          <w:sz w:val="15"/>
        </w:rPr>
        <w:t xml:space="preserve"> 308      more than the maximum hold)."""</w:t>
        <w:br/>
      </w:r>
      <w:r>
        <w:rPr>
          <w:rFonts w:ascii="Consolas" w:hAnsi="Consolas" w:cs="Consolas" w:eastAsia="Consolas"/>
          <w:b w:val="0"/>
          <w:i w:val="0"/>
          <w:color w:val="1F2933"/>
          <w:sz w:val="15"/>
        </w:rPr>
        <w:t xml:space="preserve"> 309      return float(max(0.0, min(0.5 * (hb - hf), max_hold)))</w:t>
        <w:br/>
      </w:r>
      <w:r>
        <w:rPr>
          <w:rFonts w:ascii="Consolas" w:hAnsi="Consolas" w:cs="Consolas" w:eastAsia="Consolas"/>
          <w:b w:val="0"/>
          <w:i w:val="0"/>
          <w:color w:val="1F2933"/>
          <w:sz w:val="15"/>
        </w:rPr>
        <w:t xml:space="preserve"> 310  </w:t>
        <w:br/>
      </w:r>
      <w:r>
        <w:rPr>
          <w:rFonts w:ascii="Consolas" w:hAnsi="Consolas" w:cs="Consolas" w:eastAsia="Consolas"/>
          <w:b w:val="0"/>
          <w:i w:val="0"/>
          <w:color w:val="1F2933"/>
          <w:sz w:val="15"/>
        </w:rPr>
        <w:t xml:space="preserve"> 311  </w:t>
        <w:br/>
      </w:r>
      <w:r>
        <w:rPr>
          <w:rFonts w:ascii="Consolas" w:hAnsi="Consolas" w:cs="Consolas" w:eastAsia="Consolas"/>
          <w:b w:val="0"/>
          <w:i w:val="0"/>
          <w:color w:val="1F2933"/>
          <w:sz w:val="15"/>
        </w:rPr>
        <w:t xml:space="preserve"> 312  def no_control(obs):</w:t>
        <w:br/>
      </w:r>
      <w:r>
        <w:rPr>
          <w:rFonts w:ascii="Consolas" w:hAnsi="Consolas" w:cs="Consolas" w:eastAsia="Consolas"/>
          <w:b w:val="0"/>
          <w:i w:val="0"/>
          <w:color w:val="1F2933"/>
          <w:sz w:val="15"/>
        </w:rPr>
        <w:t xml:space="preserve"> 313      return 0.0, 0</w:t>
        <w:br/>
      </w:r>
      <w:r>
        <w:rPr>
          <w:rFonts w:ascii="Consolas" w:hAnsi="Consolas" w:cs="Consolas" w:eastAsia="Consolas"/>
          <w:b w:val="0"/>
          <w:i w:val="0"/>
          <w:color w:val="1F2933"/>
          <w:sz w:val="15"/>
        </w:rPr>
        <w:t xml:space="preserve"> 314  </w:t>
        <w:br/>
      </w:r>
      <w:r>
        <w:rPr>
          <w:rFonts w:ascii="Consolas" w:hAnsi="Consolas" w:cs="Consolas" w:eastAsia="Consolas"/>
          <w:b w:val="0"/>
          <w:i w:val="0"/>
          <w:color w:val="1F2933"/>
          <w:sz w:val="15"/>
        </w:rPr>
        <w:t xml:space="preserve"> 315  </w:t>
        <w:br/>
      </w:r>
      <w:r>
        <w:rPr>
          <w:rFonts w:ascii="Consolas" w:hAnsi="Consolas" w:cs="Consolas" w:eastAsia="Consolas"/>
          <w:b w:val="0"/>
          <w:i w:val="0"/>
          <w:color w:val="1F2933"/>
          <w:sz w:val="15"/>
        </w:rPr>
        <w:t xml:space="preserve"> 316  def forward_headway(obs):</w:t>
        <w:br/>
      </w:r>
      <w:r>
        <w:rPr>
          <w:rFonts w:ascii="Consolas" w:hAnsi="Consolas" w:cs="Consolas" w:eastAsia="Consolas"/>
          <w:b w:val="0"/>
          <w:i w:val="0"/>
          <w:color w:val="1F2933"/>
          <w:sz w:val="15"/>
        </w:rPr>
        <w:t xml:space="preserve"> 317      return forward_headway_hold(obs["hf"], obs["idx"], obs["max_hold"]), 0</w:t>
        <w:br/>
      </w:r>
      <w:r>
        <w:rPr>
          <w:rFonts w:ascii="Consolas" w:hAnsi="Consolas" w:cs="Consolas" w:eastAsia="Consolas"/>
          <w:b w:val="0"/>
          <w:i w:val="0"/>
          <w:color w:val="1F2933"/>
          <w:sz w:val="15"/>
        </w:rPr>
        <w:t xml:space="preserve"> 318  </w:t>
        <w:br/>
      </w:r>
      <w:r>
        <w:rPr>
          <w:rFonts w:ascii="Consolas" w:hAnsi="Consolas" w:cs="Consolas" w:eastAsia="Consolas"/>
          <w:b w:val="0"/>
          <w:i w:val="0"/>
          <w:color w:val="1F2933"/>
          <w:sz w:val="15"/>
        </w:rPr>
        <w:t xml:space="preserve"> 319  </w:t>
        <w:br/>
      </w:r>
      <w:r>
        <w:rPr>
          <w:rFonts w:ascii="Consolas" w:hAnsi="Consolas" w:cs="Consolas" w:eastAsia="Consolas"/>
          <w:b w:val="0"/>
          <w:i w:val="0"/>
          <w:color w:val="1F2933"/>
          <w:sz w:val="15"/>
        </w:rPr>
        <w:t xml:space="preserve"> 320  def even_headway(obs):</w:t>
        <w:br/>
      </w:r>
      <w:r>
        <w:rPr>
          <w:rFonts w:ascii="Consolas" w:hAnsi="Consolas" w:cs="Consolas" w:eastAsia="Consolas"/>
          <w:b w:val="0"/>
          <w:i w:val="0"/>
          <w:color w:val="1F2933"/>
          <w:sz w:val="15"/>
        </w:rPr>
        <w:t xml:space="preserve"> 321      return even_headway_hold(obs["hf"], obs["hb"], obs["max_hold"]), 0</w:t>
        <w:br/>
      </w:r>
      <w:r>
        <w:rPr>
          <w:rFonts w:ascii="Consolas" w:hAnsi="Consolas" w:cs="Consolas" w:eastAsia="Consolas"/>
          <w:b w:val="0"/>
          <w:i w:val="0"/>
          <w:color w:val="1F2933"/>
          <w:sz w:val="15"/>
        </w:rPr>
        <w:t xml:space="preserve"> 322  </w:t>
        <w:br/>
      </w:r>
      <w:r>
        <w:rPr>
          <w:rFonts w:ascii="Consolas" w:hAnsi="Consolas" w:cs="Consolas" w:eastAsia="Consolas"/>
          <w:b w:val="0"/>
          <w:i w:val="0"/>
          <w:color w:val="1F2933"/>
          <w:sz w:val="15"/>
        </w:rPr>
        <w:t xml:space="preserve"> 323  </w:t>
        <w:br/>
      </w:r>
      <w:r>
        <w:rPr>
          <w:rFonts w:ascii="Consolas" w:hAnsi="Consolas" w:cs="Consolas" w:eastAsia="Consolas"/>
          <w:b w:val="0"/>
          <w:i w:val="0"/>
          <w:color w:val="1F2933"/>
          <w:sz w:val="15"/>
        </w:rPr>
        <w:t xml:space="preserve"> 324  BASELINES = {"NC": no_control, "FH": forward_headway, "EH": even_headway}</w:t>
      </w:r>
    </w:p>
    <w:p>
      <w:pPr>
        <w:pStyle w:val="ListBullet"/>
        <w:spacing w:after="60" w:line="264" w:lineRule="auto"/>
      </w:pPr>
      <w:r>
        <w:rPr>
          <w:rFonts w:ascii="Calibri" w:hAnsi="Calibri" w:cs="Calibri" w:eastAsia="Calibri"/>
          <w:b/>
          <w:i w:val="0"/>
          <w:color w:val="10233D"/>
          <w:sz w:val="21"/>
        </w:rPr>
        <w:t>Line 309</w:t>
      </w:r>
      <w:r>
        <w:rPr>
          <w:rFonts w:ascii="Calibri" w:hAnsi="Calibri" w:cs="Calibri" w:eastAsia="Calibri"/>
          <w:b w:val="0"/>
          <w:i w:val="0"/>
          <w:color w:val="1F2933"/>
          <w:sz w:val="21"/>
        </w:rPr>
        <w:t>: hold half the difference between the gap behind and the gap ahead, between 0 and the cap. With 400 ahead and 800 behind: 0.5 × 400 = 200, capped to 120.</w:t>
      </w:r>
    </w:p>
    <w:p>
      <w:pPr>
        <w:pStyle w:val="ListBullet"/>
        <w:spacing w:after="60" w:line="264" w:lineRule="auto"/>
      </w:pPr>
      <w:r>
        <w:rPr>
          <w:rFonts w:ascii="Calibri" w:hAnsi="Calibri" w:cs="Calibri" w:eastAsia="Calibri"/>
          <w:b/>
          <w:i w:val="0"/>
          <w:color w:val="10233D"/>
          <w:sz w:val="21"/>
        </w:rPr>
        <w:t>Lines 312–313</w:t>
      </w:r>
      <w:r>
        <w:rPr>
          <w:rFonts w:ascii="Calibri" w:hAnsi="Calibri" w:cs="Calibri" w:eastAsia="Calibri"/>
          <w:b w:val="0"/>
          <w:i w:val="0"/>
          <w:color w:val="1F2933"/>
          <w:sz w:val="21"/>
        </w:rPr>
        <w:t>: No-Control never holds. It returns hold 0 and skip 0.</w:t>
      </w:r>
    </w:p>
    <w:p>
      <w:pPr>
        <w:pStyle w:val="ListBullet"/>
        <w:spacing w:after="60" w:line="264" w:lineRule="auto"/>
      </w:pPr>
      <w:r>
        <w:rPr>
          <w:rFonts w:ascii="Calibri" w:hAnsi="Calibri" w:cs="Calibri" w:eastAsia="Calibri"/>
          <w:b/>
          <w:i w:val="0"/>
          <w:color w:val="10233D"/>
          <w:sz w:val="21"/>
        </w:rPr>
        <w:t>Lines 316–321</w:t>
      </w:r>
      <w:r>
        <w:rPr>
          <w:rFonts w:ascii="Calibri" w:hAnsi="Calibri" w:cs="Calibri" w:eastAsia="Calibri"/>
          <w:b w:val="0"/>
          <w:i w:val="0"/>
          <w:color w:val="1F2933"/>
          <w:sz w:val="21"/>
        </w:rPr>
        <w:t xml:space="preserve">: each controller takes </w:t>
      </w:r>
      <w:r>
        <w:rPr>
          <w:rFonts w:ascii="Consolas" w:hAnsi="Consolas" w:cs="Consolas" w:eastAsia="Consolas"/>
          <w:b w:val="0"/>
          <w:i w:val="0"/>
          <w:color w:val="24405F"/>
          <w:sz w:val="18"/>
          <w:shd w:val="clear" w:color="auto" w:fill="F3F5F8"/>
        </w:rPr>
        <w:t>obs</w:t>
      </w:r>
      <w:r>
        <w:rPr>
          <w:rFonts w:ascii="Calibri" w:hAnsi="Calibri" w:cs="Calibri" w:eastAsia="Calibri"/>
          <w:b w:val="0"/>
          <w:i w:val="0"/>
          <w:color w:val="1F2933"/>
          <w:sz w:val="21"/>
        </w:rPr>
        <w:t xml:space="preserve"> and passes the right values to its rule, always with skip 0.</w:t>
      </w:r>
    </w:p>
    <w:p>
      <w:pPr>
        <w:pStyle w:val="ListBullet"/>
        <w:spacing w:after="60" w:line="264" w:lineRule="auto"/>
      </w:pPr>
      <w:r>
        <w:rPr>
          <w:rFonts w:ascii="Calibri" w:hAnsi="Calibri" w:cs="Calibri" w:eastAsia="Calibri"/>
          <w:b/>
          <w:i w:val="0"/>
          <w:color w:val="10233D"/>
          <w:sz w:val="21"/>
        </w:rPr>
        <w:t>Line 324</w:t>
      </w:r>
      <w:r>
        <w:rPr>
          <w:rFonts w:ascii="Calibri" w:hAnsi="Calibri" w:cs="Calibri" w:eastAsia="Calibri"/>
          <w:b w:val="0"/>
          <w:i w:val="0"/>
          <w:color w:val="1F2933"/>
          <w:sz w:val="21"/>
        </w:rPr>
        <w:t xml:space="preserve">: a dictionary of the three controllers by short name, so </w:t>
      </w:r>
      <w:r>
        <w:rPr>
          <w:rFonts w:ascii="Consolas" w:hAnsi="Consolas" w:cs="Consolas" w:eastAsia="Consolas"/>
          <w:b w:val="0"/>
          <w:i w:val="0"/>
          <w:color w:val="24405F"/>
          <w:sz w:val="18"/>
          <w:shd w:val="clear" w:color="auto" w:fill="F3F5F8"/>
        </w:rPr>
        <w:t>BASELINES["FH"]</w:t>
      </w:r>
      <w:r>
        <w:rPr>
          <w:rFonts w:ascii="Calibri" w:hAnsi="Calibri" w:cs="Calibri" w:eastAsia="Calibri"/>
          <w:b w:val="0"/>
          <w:i w:val="0"/>
          <w:color w:val="1F2933"/>
          <w:sz w:val="21"/>
        </w:rPr>
        <w:t xml:space="preserve"> is the Forward-Headway function.</w:t>
      </w:r>
    </w:p>
    <w:p>
      <w:pPr>
        <w:pStyle w:val="Heading2"/>
        <w:keepNext/>
        <w:spacing w:before="220" w:after="30"/>
      </w:pPr>
      <w:r>
        <w:rPr>
          <w:rFonts w:ascii="Calibri Light" w:hAnsi="Calibri Light" w:cs="Calibri Light" w:eastAsia="Calibri Light"/>
          <w:b/>
          <w:i w:val="0"/>
          <w:color w:val="1F3B63"/>
          <w:sz w:val="26"/>
        </w:rPr>
        <w:t>Lines 330–352 · Part 4: where riders get off</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330  # For each stop, the FRACTION of riders on board who get off there.</w:t>
        <w:br/>
      </w:r>
      <w:r>
        <w:rPr>
          <w:rFonts w:ascii="Consolas" w:hAnsi="Consolas" w:cs="Consolas" w:eastAsia="Consolas"/>
          <w:b w:val="0"/>
          <w:i w:val="0"/>
          <w:color w:val="1F2933"/>
          <w:sz w:val="15"/>
        </w:rPr>
        <w:t xml:space="preserve"> 331  #   Start with Tech Ridge's riders on board. At each stop:</w:t>
        <w:br/>
      </w:r>
      <w:r>
        <w:rPr>
          <w:rFonts w:ascii="Consolas" w:hAnsi="Consolas" w:cs="Consolas" w:eastAsia="Consolas"/>
          <w:b w:val="0"/>
          <w:i w:val="0"/>
          <w:color w:val="1F2933"/>
          <w:sz w:val="15"/>
        </w:rPr>
        <w:t xml:space="preserve"> 332  #       fraction getting off = APC alightings / expected riders on board</w:t>
        <w:br/>
      </w:r>
      <w:r>
        <w:rPr>
          <w:rFonts w:ascii="Consolas" w:hAnsi="Consolas" w:cs="Consolas" w:eastAsia="Consolas"/>
          <w:b w:val="0"/>
          <w:i w:val="0"/>
          <w:color w:val="1F2933"/>
          <w:sz w:val="15"/>
        </w:rPr>
        <w:t xml:space="preserve"> 333  #       riders on board next = riders now x (1 - fraction) + APC boardings</w:t>
        <w:br/>
      </w:r>
      <w:r>
        <w:rPr>
          <w:rFonts w:ascii="Consolas" w:hAnsi="Consolas" w:cs="Consolas" w:eastAsia="Consolas"/>
          <w:b w:val="0"/>
          <w:i w:val="0"/>
          <w:color w:val="1F2933"/>
          <w:sz w:val="15"/>
        </w:rPr>
        <w:t xml:space="preserve"> 334  #   At the last stop everyone gets off (fraction = 1).</w:t>
        <w:br/>
      </w:r>
      <w:r>
        <w:rPr>
          <w:rFonts w:ascii="Consolas" w:hAnsi="Consolas" w:cs="Consolas" w:eastAsia="Consolas"/>
          <w:b w:val="0"/>
          <w:i w:val="0"/>
          <w:color w:val="1F2933"/>
          <w:sz w:val="15"/>
        </w:rPr>
        <w:t xml:space="preserve"> 335  #   Done this way, the expected number getting off at each stop equals the</w:t>
        <w:br/>
      </w:r>
      <w:r>
        <w:rPr>
          <w:rFonts w:ascii="Consolas" w:hAnsi="Consolas" w:cs="Consolas" w:eastAsia="Consolas"/>
          <w:b w:val="0"/>
          <w:i w:val="0"/>
          <w:color w:val="1F2933"/>
          <w:sz w:val="15"/>
        </w:rPr>
        <w:t xml:space="preserve"> 336  #   APC average, and the expected load along the corridor follows the APC data.</w:t>
        <w:br/>
      </w:r>
      <w:r>
        <w:rPr>
          <w:rFonts w:ascii="Consolas" w:hAnsi="Consolas" w:cs="Consolas" w:eastAsia="Consolas"/>
          <w:b w:val="0"/>
          <w:i w:val="0"/>
          <w:color w:val="1F2933"/>
          <w:sz w:val="15"/>
        </w:rPr>
        <w:t xml:space="preserve"> 337  ALIGHT_FRACTION = {}</w:t>
        <w:br/>
      </w:r>
      <w:r>
        <w:rPr>
          <w:rFonts w:ascii="Consolas" w:hAnsi="Consolas" w:cs="Consolas" w:eastAsia="Consolas"/>
          <w:b w:val="0"/>
          <w:i w:val="0"/>
          <w:color w:val="1F2933"/>
          <w:sz w:val="15"/>
        </w:rPr>
        <w:t xml:space="preserve"> 338  EXPECTED_LOAD_LEAVING = []       # expected riders on board as the bus leaves stop i</w:t>
        <w:br/>
      </w:r>
      <w:r>
        <w:rPr>
          <w:rFonts w:ascii="Consolas" w:hAnsi="Consolas" w:cs="Consolas" w:eastAsia="Consolas"/>
          <w:b w:val="0"/>
          <w:i w:val="0"/>
          <w:color w:val="1F2933"/>
          <w:sz w:val="15"/>
        </w:rPr>
        <w:t xml:space="preserve"> 339  expected_load = START_LOAD</w:t>
        <w:br/>
      </w:r>
      <w:r>
        <w:rPr>
          <w:rFonts w:ascii="Consolas" w:hAnsi="Consolas" w:cs="Consolas" w:eastAsia="Consolas"/>
          <w:b w:val="0"/>
          <w:i w:val="0"/>
          <w:color w:val="1F2933"/>
          <w:sz w:val="15"/>
        </w:rPr>
        <w:t xml:space="preserve"> 340  for i in range(NUM_STOPS):</w:t>
        <w:br/>
      </w:r>
      <w:r>
        <w:rPr>
          <w:rFonts w:ascii="Consolas" w:hAnsi="Consolas" w:cs="Consolas" w:eastAsia="Consolas"/>
          <w:b w:val="0"/>
          <w:i w:val="0"/>
          <w:color w:val="1F2933"/>
          <w:sz w:val="15"/>
        </w:rPr>
        <w:t xml:space="preserve"> 341      stop = STOPS[i]</w:t>
        <w:br/>
      </w:r>
      <w:r>
        <w:rPr>
          <w:rFonts w:ascii="Consolas" w:hAnsi="Consolas" w:cs="Consolas" w:eastAsia="Consolas"/>
          <w:b w:val="0"/>
          <w:i w:val="0"/>
          <w:color w:val="1F2933"/>
          <w:sz w:val="15"/>
        </w:rPr>
        <w:t xml:space="preserve"> 342      if i == NUM_STOPS - 1:</w:t>
        <w:br/>
      </w:r>
      <w:r>
        <w:rPr>
          <w:rFonts w:ascii="Consolas" w:hAnsi="Consolas" w:cs="Consolas" w:eastAsia="Consolas"/>
          <w:b w:val="0"/>
          <w:i w:val="0"/>
          <w:color w:val="1F2933"/>
          <w:sz w:val="15"/>
        </w:rPr>
        <w:t xml:space="preserve"> 343          fraction = 1.0</w:t>
        <w:br/>
      </w:r>
      <w:r>
        <w:rPr>
          <w:rFonts w:ascii="Consolas" w:hAnsi="Consolas" w:cs="Consolas" w:eastAsia="Consolas"/>
          <w:b w:val="0"/>
          <w:i w:val="0"/>
          <w:color w:val="1F2933"/>
          <w:sz w:val="15"/>
        </w:rPr>
        <w:t xml:space="preserve"> 344      elif expected_load &gt; 0:</w:t>
        <w:br/>
      </w:r>
      <w:r>
        <w:rPr>
          <w:rFonts w:ascii="Consolas" w:hAnsi="Consolas" w:cs="Consolas" w:eastAsia="Consolas"/>
          <w:b w:val="0"/>
          <w:i w:val="0"/>
          <w:color w:val="1F2933"/>
          <w:sz w:val="15"/>
        </w:rPr>
        <w:t xml:space="preserve"> 345          fraction = min(1.0, ALIGHTINGS[stop] / expected_load)</w:t>
        <w:br/>
      </w:r>
      <w:r>
        <w:rPr>
          <w:rFonts w:ascii="Consolas" w:hAnsi="Consolas" w:cs="Consolas" w:eastAsia="Consolas"/>
          <w:b w:val="0"/>
          <w:i w:val="0"/>
          <w:color w:val="1F2933"/>
          <w:sz w:val="15"/>
        </w:rPr>
        <w:t xml:space="preserve"> 346      else:</w:t>
        <w:br/>
      </w:r>
      <w:r>
        <w:rPr>
          <w:rFonts w:ascii="Consolas" w:hAnsi="Consolas" w:cs="Consolas" w:eastAsia="Consolas"/>
          <w:b w:val="0"/>
          <w:i w:val="0"/>
          <w:color w:val="1F2933"/>
          <w:sz w:val="15"/>
        </w:rPr>
        <w:t xml:space="preserve"> 347          fraction = 0.0</w:t>
        <w:br/>
      </w:r>
      <w:r>
        <w:rPr>
          <w:rFonts w:ascii="Consolas" w:hAnsi="Consolas" w:cs="Consolas" w:eastAsia="Consolas"/>
          <w:b w:val="0"/>
          <w:i w:val="0"/>
          <w:color w:val="1F2933"/>
          <w:sz w:val="15"/>
        </w:rPr>
        <w:t xml:space="preserve"> 348      ALIGHT_FRACTION[stop] = fraction</w:t>
        <w:br/>
      </w:r>
      <w:r>
        <w:rPr>
          <w:rFonts w:ascii="Consolas" w:hAnsi="Consolas" w:cs="Consolas" w:eastAsia="Consolas"/>
          <w:b w:val="0"/>
          <w:i w:val="0"/>
          <w:color w:val="1F2933"/>
          <w:sz w:val="15"/>
        </w:rPr>
        <w:t xml:space="preserve"> 349      expected_load = expected_load * (1 - fraction)</w:t>
        <w:br/>
      </w:r>
      <w:r>
        <w:rPr>
          <w:rFonts w:ascii="Consolas" w:hAnsi="Consolas" w:cs="Consolas" w:eastAsia="Consolas"/>
          <w:b w:val="0"/>
          <w:i w:val="0"/>
          <w:color w:val="1F2933"/>
          <w:sz w:val="15"/>
        </w:rPr>
        <w:t xml:space="preserve"> 350      if i &lt; NUM_STOPS - 1:</w:t>
        <w:br/>
      </w:r>
      <w:r>
        <w:rPr>
          <w:rFonts w:ascii="Consolas" w:hAnsi="Consolas" w:cs="Consolas" w:eastAsia="Consolas"/>
          <w:b w:val="0"/>
          <w:i w:val="0"/>
          <w:color w:val="1F2933"/>
          <w:sz w:val="15"/>
        </w:rPr>
        <w:t xml:space="preserve"> 351          expected_load = expected_load + DEMAND[stop]</w:t>
        <w:br/>
      </w:r>
      <w:r>
        <w:rPr>
          <w:rFonts w:ascii="Consolas" w:hAnsi="Consolas" w:cs="Consolas" w:eastAsia="Consolas"/>
          <w:b w:val="0"/>
          <w:i w:val="0"/>
          <w:color w:val="1F2933"/>
          <w:sz w:val="15"/>
        </w:rPr>
        <w:t xml:space="preserve"> 352      EXPECTED_LOAD_LEAVING.append(expected_load)</w:t>
      </w:r>
    </w:p>
    <w:p>
      <w:pPr>
        <w:jc w:val="left"/>
        <w:spacing w:before="0" w:after="110" w:line="264" w:lineRule="auto"/>
      </w:pPr>
      <w:r>
        <w:rPr>
          <w:rFonts w:ascii="Calibri" w:hAnsi="Calibri" w:cs="Calibri" w:eastAsia="Calibri"/>
          <w:b w:val="0"/>
          <w:i w:val="0"/>
          <w:color w:val="1F2933"/>
          <w:sz w:val="21"/>
        </w:rPr>
        <w:t>The comment explains the method. Walk down the corridor with the expected load.</w:t>
      </w:r>
    </w:p>
    <w:p>
      <w:pPr>
        <w:pStyle w:val="ListBullet"/>
        <w:spacing w:after="60" w:line="264" w:lineRule="auto"/>
      </w:pPr>
      <w:r>
        <w:rPr>
          <w:rFonts w:ascii="Calibri" w:hAnsi="Calibri" w:cs="Calibri" w:eastAsia="Calibri"/>
          <w:b/>
          <w:i w:val="0"/>
          <w:color w:val="10233D"/>
          <w:sz w:val="21"/>
        </w:rPr>
        <w:t>Lines 342–347</w:t>
      </w:r>
      <w:r>
        <w:rPr>
          <w:rFonts w:ascii="Calibri" w:hAnsi="Calibri" w:cs="Calibri" w:eastAsia="Calibri"/>
          <w:b w:val="0"/>
          <w:i w:val="0"/>
          <w:color w:val="1F2933"/>
          <w:sz w:val="21"/>
        </w:rPr>
        <w:t>: at the last stop everyone gets off. Otherwise, the fraction getting off is the stop’s average alightings ÷ expected riders on board, capped at 1. With no riders, 0.</w:t>
      </w:r>
    </w:p>
    <w:p>
      <w:pPr>
        <w:pStyle w:val="ListBullet"/>
        <w:spacing w:after="60" w:line="264" w:lineRule="auto"/>
      </w:pPr>
      <w:r>
        <w:rPr>
          <w:rFonts w:ascii="Calibri" w:hAnsi="Calibri" w:cs="Calibri" w:eastAsia="Calibri"/>
          <w:b/>
          <w:i w:val="0"/>
          <w:color w:val="10233D"/>
          <w:sz w:val="21"/>
        </w:rPr>
        <w:t>Line 349</w:t>
      </w:r>
      <w:r>
        <w:rPr>
          <w:rFonts w:ascii="Calibri" w:hAnsi="Calibri" w:cs="Calibri" w:eastAsia="Calibri"/>
          <w:b w:val="0"/>
          <w:i w:val="0"/>
          <w:color w:val="1F2933"/>
          <w:sz w:val="21"/>
        </w:rPr>
        <w:t>: riders left after alighting.</w:t>
      </w:r>
    </w:p>
    <w:p>
      <w:pPr>
        <w:pStyle w:val="ListBullet"/>
        <w:spacing w:after="60" w:line="264" w:lineRule="auto"/>
      </w:pPr>
      <w:r>
        <w:rPr>
          <w:rFonts w:ascii="Calibri" w:hAnsi="Calibri" w:cs="Calibri" w:eastAsia="Calibri"/>
          <w:b/>
          <w:i w:val="0"/>
          <w:color w:val="10233D"/>
          <w:sz w:val="21"/>
        </w:rPr>
        <w:t>Lines 350–351</w:t>
      </w:r>
      <w:r>
        <w:rPr>
          <w:rFonts w:ascii="Calibri" w:hAnsi="Calibri" w:cs="Calibri" w:eastAsia="Calibri"/>
          <w:b w:val="0"/>
          <w:i w:val="0"/>
          <w:color w:val="1F2933"/>
          <w:sz w:val="21"/>
        </w:rPr>
        <w:t>: add this stop’s boardings (except at the last stop).</w:t>
      </w:r>
    </w:p>
    <w:p>
      <w:pPr>
        <w:pStyle w:val="ListBullet"/>
        <w:spacing w:after="60" w:line="264" w:lineRule="auto"/>
      </w:pPr>
      <w:r>
        <w:rPr>
          <w:rFonts w:ascii="Calibri" w:hAnsi="Calibri" w:cs="Calibri" w:eastAsia="Calibri"/>
          <w:b/>
          <w:i w:val="0"/>
          <w:color w:val="10233D"/>
          <w:sz w:val="21"/>
        </w:rPr>
        <w:t>Line 352</w:t>
      </w:r>
      <w:r>
        <w:rPr>
          <w:rFonts w:ascii="Calibri" w:hAnsi="Calibri" w:cs="Calibri" w:eastAsia="Calibri"/>
          <w:b w:val="0"/>
          <w:i w:val="0"/>
          <w:color w:val="1F2933"/>
          <w:sz w:val="21"/>
        </w:rPr>
        <w:t xml:space="preserve"> records the expected load leaving each stop.</w:t>
      </w:r>
    </w:p>
    <w:p>
      <w:pPr>
        <w:pStyle w:val="Heading2"/>
        <w:keepNext/>
        <w:spacing w:before="220" w:after="30"/>
      </w:pPr>
      <w:r>
        <w:rPr>
          <w:rFonts w:ascii="Calibri Light" w:hAnsi="Calibri Light" w:cs="Calibri Light" w:eastAsia="Calibri Light"/>
          <w:b/>
          <w:i w:val="0"/>
          <w:color w:val="1F3B63"/>
          <w:sz w:val="26"/>
        </w:rPr>
        <w:t>Lines 355–363 · a rider's chances of getting off at each stop</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355  def destination_shares(board_index):</w:t>
        <w:br/>
      </w:r>
      <w:r>
        <w:rPr>
          <w:rFonts w:ascii="Consolas" w:hAnsi="Consolas" w:cs="Consolas" w:eastAsia="Consolas"/>
          <w:b w:val="0"/>
          <w:i w:val="0"/>
          <w:color w:val="1F2933"/>
          <w:sz w:val="15"/>
        </w:rPr>
        <w:t xml:space="preserve"> 356      """For a rider who boards at stop `board_index` (-1 = already on board at</w:t>
        <w:br/>
      </w:r>
      <w:r>
        <w:rPr>
          <w:rFonts w:ascii="Consolas" w:hAnsi="Consolas" w:cs="Consolas" w:eastAsia="Consolas"/>
          <w:b w:val="0"/>
          <w:i w:val="0"/>
          <w:color w:val="1F2933"/>
          <w:sz w:val="15"/>
        </w:rPr>
        <w:t xml:space="preserve"> 357      Tech Ridge), the chance of getting off at each later stop."""</w:t>
        <w:br/>
      </w:r>
      <w:r>
        <w:rPr>
          <w:rFonts w:ascii="Consolas" w:hAnsi="Consolas" w:cs="Consolas" w:eastAsia="Consolas"/>
          <w:b w:val="0"/>
          <w:i w:val="0"/>
          <w:color w:val="1F2933"/>
          <w:sz w:val="15"/>
        </w:rPr>
        <w:t xml:space="preserve"> 358      shares = [0.0] * NUM_STOPS</w:t>
        <w:br/>
      </w:r>
      <w:r>
        <w:rPr>
          <w:rFonts w:ascii="Consolas" w:hAnsi="Consolas" w:cs="Consolas" w:eastAsia="Consolas"/>
          <w:b w:val="0"/>
          <w:i w:val="0"/>
          <w:color w:val="1F2933"/>
          <w:sz w:val="15"/>
        </w:rPr>
        <w:t xml:space="preserve"> 359      still_on_board = 1.0</w:t>
        <w:br/>
      </w:r>
      <w:r>
        <w:rPr>
          <w:rFonts w:ascii="Consolas" w:hAnsi="Consolas" w:cs="Consolas" w:eastAsia="Consolas"/>
          <w:b w:val="0"/>
          <w:i w:val="0"/>
          <w:color w:val="1F2933"/>
          <w:sz w:val="15"/>
        </w:rPr>
        <w:t xml:space="preserve"> 360      for j in range(board_index + 1, NUM_STOPS):</w:t>
        <w:br/>
      </w:r>
      <w:r>
        <w:rPr>
          <w:rFonts w:ascii="Consolas" w:hAnsi="Consolas" w:cs="Consolas" w:eastAsia="Consolas"/>
          <w:b w:val="0"/>
          <w:i w:val="0"/>
          <w:color w:val="1F2933"/>
          <w:sz w:val="15"/>
        </w:rPr>
        <w:t xml:space="preserve"> 361          shares[j] = still_on_board * ALIGHT_FRACTION[STOPS[j]]</w:t>
        <w:br/>
      </w:r>
      <w:r>
        <w:rPr>
          <w:rFonts w:ascii="Consolas" w:hAnsi="Consolas" w:cs="Consolas" w:eastAsia="Consolas"/>
          <w:b w:val="0"/>
          <w:i w:val="0"/>
          <w:color w:val="1F2933"/>
          <w:sz w:val="15"/>
        </w:rPr>
        <w:t xml:space="preserve"> 362          still_on_board = still_on_board * (1 - ALIGHT_FRACTION[STOPS[j]])</w:t>
        <w:br/>
      </w:r>
      <w:r>
        <w:rPr>
          <w:rFonts w:ascii="Consolas" w:hAnsi="Consolas" w:cs="Consolas" w:eastAsia="Consolas"/>
          <w:b w:val="0"/>
          <w:i w:val="0"/>
          <w:color w:val="1F2933"/>
          <w:sz w:val="15"/>
        </w:rPr>
        <w:t xml:space="preserve"> 363      return shares</w:t>
      </w:r>
    </w:p>
    <w:p>
      <w:pPr>
        <w:jc w:val="left"/>
        <w:spacing w:before="0" w:after="110" w:line="264" w:lineRule="auto"/>
      </w:pPr>
      <w:r>
        <w:rPr>
          <w:rFonts w:ascii="Calibri" w:hAnsi="Calibri" w:cs="Calibri" w:eastAsia="Calibri"/>
          <w:b w:val="0"/>
          <w:i w:val="0"/>
          <w:color w:val="1F2933"/>
          <w:sz w:val="21"/>
        </w:rPr>
        <w:t xml:space="preserve">A rider boarding at stop 3 has, at stop 4, a chance equal to stop 4’s fraction. If they stay on, the chance at stop 5 is (1 − stop 4’s fraction) × stop 5’s fraction, and so on. </w:t>
      </w:r>
      <w:r>
        <w:rPr>
          <w:rFonts w:ascii="Consolas" w:hAnsi="Consolas" w:cs="Consolas" w:eastAsia="Consolas"/>
          <w:b w:val="0"/>
          <w:i w:val="0"/>
          <w:color w:val="24405F"/>
          <w:sz w:val="18"/>
          <w:shd w:val="clear" w:color="auto" w:fill="F3F5F8"/>
        </w:rPr>
        <w:t>still_on_board</w:t>
      </w:r>
      <w:r>
        <w:rPr>
          <w:rFonts w:ascii="Calibri" w:hAnsi="Calibri" w:cs="Calibri" w:eastAsia="Calibri"/>
          <w:b w:val="0"/>
          <w:i w:val="0"/>
          <w:color w:val="1F2933"/>
          <w:sz w:val="21"/>
        </w:rPr>
        <w:t xml:space="preserve"> tracks the chance of still being on the bus.</w:t>
      </w:r>
    </w:p>
    <w:p>
      <w:pPr>
        <w:pStyle w:val="Heading2"/>
        <w:keepNext/>
        <w:spacing w:before="220" w:after="30"/>
      </w:pPr>
      <w:r>
        <w:rPr>
          <w:rFonts w:ascii="Calibri Light" w:hAnsi="Calibri Light" w:cs="Calibri Light" w:eastAsia="Calibri Light"/>
          <w:b/>
          <w:i w:val="0"/>
          <w:color w:val="1F3B63"/>
          <w:sz w:val="26"/>
        </w:rPr>
        <w:t>Lines 366–381 · shares into whole riders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366  def split_whole_riders(total, shares):</w:t>
        <w:br/>
      </w:r>
      <w:r>
        <w:rPr>
          <w:rFonts w:ascii="Consolas" w:hAnsi="Consolas" w:cs="Consolas" w:eastAsia="Consolas"/>
          <w:b w:val="0"/>
          <w:i w:val="0"/>
          <w:color w:val="1F2933"/>
          <w:sz w:val="15"/>
        </w:rPr>
        <w:t xml:space="preserve"> 367      """Turn `total` riders and a list of shares into whole numbers per stop that</w:t>
        <w:br/>
      </w:r>
      <w:r>
        <w:rPr>
          <w:rFonts w:ascii="Consolas" w:hAnsi="Consolas" w:cs="Consolas" w:eastAsia="Consolas"/>
          <w:b w:val="0"/>
          <w:i w:val="0"/>
          <w:color w:val="1F2933"/>
          <w:sz w:val="15"/>
        </w:rPr>
        <w:t xml:space="preserve"> 368      add up to exactly `total` (round down, then hand out the leftovers to the</w:t>
        <w:br/>
      </w:r>
      <w:r>
        <w:rPr>
          <w:rFonts w:ascii="Consolas" w:hAnsi="Consolas" w:cs="Consolas" w:eastAsia="Consolas"/>
          <w:b w:val="0"/>
          <w:i w:val="0"/>
          <w:color w:val="1F2933"/>
          <w:sz w:val="15"/>
        </w:rPr>
        <w:t xml:space="preserve"> 369      biggest remainders)."""</w:t>
        <w:br/>
      </w:r>
      <w:r>
        <w:rPr>
          <w:rFonts w:ascii="Consolas" w:hAnsi="Consolas" w:cs="Consolas" w:eastAsia="Consolas"/>
          <w:b w:val="0"/>
          <w:i w:val="0"/>
          <w:color w:val="1F2933"/>
          <w:sz w:val="15"/>
        </w:rPr>
        <w:t xml:space="preserve"> 370      counts = []</w:t>
        <w:br/>
      </w:r>
      <w:r>
        <w:rPr>
          <w:rFonts w:ascii="Consolas" w:hAnsi="Consolas" w:cs="Consolas" w:eastAsia="Consolas"/>
          <w:b w:val="0"/>
          <w:i w:val="0"/>
          <w:color w:val="1F2933"/>
          <w:sz w:val="15"/>
        </w:rPr>
        <w:t xml:space="preserve"> 371      remainders = []</w:t>
        <w:br/>
      </w:r>
      <w:r>
        <w:rPr>
          <w:rFonts w:ascii="Consolas" w:hAnsi="Consolas" w:cs="Consolas" w:eastAsia="Consolas"/>
          <w:b w:val="0"/>
          <w:i w:val="0"/>
          <w:color w:val="1F2933"/>
          <w:sz w:val="15"/>
        </w:rPr>
        <w:t xml:space="preserve"> 372      for j in range(len(shares)):</w:t>
        <w:br/>
      </w:r>
      <w:r>
        <w:rPr>
          <w:rFonts w:ascii="Consolas" w:hAnsi="Consolas" w:cs="Consolas" w:eastAsia="Consolas"/>
          <w:b w:val="0"/>
          <w:i w:val="0"/>
          <w:color w:val="1F2933"/>
          <w:sz w:val="15"/>
        </w:rPr>
        <w:t xml:space="preserve"> 373          exact = total * shares[j]</w:t>
        <w:br/>
      </w:r>
      <w:r>
        <w:rPr>
          <w:rFonts w:ascii="Consolas" w:hAnsi="Consolas" w:cs="Consolas" w:eastAsia="Consolas"/>
          <w:b w:val="0"/>
          <w:i w:val="0"/>
          <w:color w:val="1F2933"/>
          <w:sz w:val="15"/>
        </w:rPr>
        <w:t xml:space="preserve"> 374          counts.append(int(math.floor(exact)))</w:t>
        <w:br/>
      </w:r>
      <w:r>
        <w:rPr>
          <w:rFonts w:ascii="Consolas" w:hAnsi="Consolas" w:cs="Consolas" w:eastAsia="Consolas"/>
          <w:b w:val="0"/>
          <w:i w:val="0"/>
          <w:color w:val="1F2933"/>
          <w:sz w:val="15"/>
        </w:rPr>
        <w:t xml:space="preserve"> 375          remainders.append((exact - math.floor(exact), -j))</w:t>
        <w:br/>
      </w:r>
      <w:r>
        <w:rPr>
          <w:rFonts w:ascii="Consolas" w:hAnsi="Consolas" w:cs="Consolas" w:eastAsia="Consolas"/>
          <w:b w:val="0"/>
          <w:i w:val="0"/>
          <w:color w:val="1F2933"/>
          <w:sz w:val="15"/>
        </w:rPr>
        <w:t xml:space="preserve"> 376      leftover = total - sum(counts)</w:t>
        <w:br/>
      </w:r>
      <w:r>
        <w:rPr>
          <w:rFonts w:ascii="Consolas" w:hAnsi="Consolas" w:cs="Consolas" w:eastAsia="Consolas"/>
          <w:b w:val="0"/>
          <w:i w:val="0"/>
          <w:color w:val="1F2933"/>
          <w:sz w:val="15"/>
        </w:rPr>
        <w:t xml:space="preserve"> 377      remainders.sort(reverse=True)</w:t>
        <w:br/>
      </w:r>
      <w:r>
        <w:rPr>
          <w:rFonts w:ascii="Consolas" w:hAnsi="Consolas" w:cs="Consolas" w:eastAsia="Consolas"/>
          <w:b w:val="0"/>
          <w:i w:val="0"/>
          <w:color w:val="1F2933"/>
          <w:sz w:val="15"/>
        </w:rPr>
        <w:t xml:space="preserve"> 378      for k in range(leftover):</w:t>
        <w:br/>
      </w:r>
      <w:r>
        <w:rPr>
          <w:rFonts w:ascii="Consolas" w:hAnsi="Consolas" w:cs="Consolas" w:eastAsia="Consolas"/>
          <w:b w:val="0"/>
          <w:i w:val="0"/>
          <w:color w:val="1F2933"/>
          <w:sz w:val="15"/>
        </w:rPr>
        <w:t xml:space="preserve"> 379          j = -remainders[k][1]</w:t>
        <w:br/>
      </w:r>
      <w:r>
        <w:rPr>
          <w:rFonts w:ascii="Consolas" w:hAnsi="Consolas" w:cs="Consolas" w:eastAsia="Consolas"/>
          <w:b w:val="0"/>
          <w:i w:val="0"/>
          <w:color w:val="1F2933"/>
          <w:sz w:val="15"/>
        </w:rPr>
        <w:t xml:space="preserve"> 380          counts[j] = counts[j] + 1</w:t>
        <w:br/>
      </w:r>
      <w:r>
        <w:rPr>
          <w:rFonts w:ascii="Consolas" w:hAnsi="Consolas" w:cs="Consolas" w:eastAsia="Consolas"/>
          <w:b w:val="0"/>
          <w:i w:val="0"/>
          <w:color w:val="1F2933"/>
          <w:sz w:val="15"/>
        </w:rPr>
        <w:t xml:space="preserve"> 381      return counts</w:t>
      </w:r>
    </w:p>
    <w:p>
      <w:pPr>
        <w:jc w:val="left"/>
        <w:spacing w:before="0" w:after="110" w:line="264" w:lineRule="auto"/>
      </w:pPr>
      <w:r>
        <w:rPr>
          <w:rFonts w:ascii="Calibri" w:hAnsi="Calibri" w:cs="Calibri" w:eastAsia="Calibri"/>
          <w:b w:val="0"/>
          <w:i w:val="0"/>
          <w:color w:val="1F2933"/>
          <w:sz w:val="21"/>
        </w:rPr>
        <w:t>You cannot send 2.4 riders to a stop.</w:t>
      </w:r>
    </w:p>
    <w:p>
      <w:pPr>
        <w:pStyle w:val="ListBullet"/>
        <w:spacing w:after="60" w:line="264" w:lineRule="auto"/>
      </w:pPr>
      <w:r>
        <w:rPr>
          <w:rFonts w:ascii="Calibri" w:hAnsi="Calibri" w:cs="Calibri" w:eastAsia="Calibri"/>
          <w:b/>
          <w:i w:val="0"/>
          <w:color w:val="10233D"/>
          <w:sz w:val="21"/>
        </w:rPr>
        <w:t>Lines 372–375</w:t>
      </w:r>
      <w:r>
        <w:rPr>
          <w:rFonts w:ascii="Calibri" w:hAnsi="Calibri" w:cs="Calibri" w:eastAsia="Calibri"/>
          <w:b w:val="0"/>
          <w:i w:val="0"/>
          <w:color w:val="1F2933"/>
          <w:sz w:val="21"/>
        </w:rPr>
        <w:t xml:space="preserve">: for each stop, round the exact share down with </w:t>
      </w:r>
      <w:r>
        <w:rPr>
          <w:rFonts w:ascii="Consolas" w:hAnsi="Consolas" w:cs="Consolas" w:eastAsia="Consolas"/>
          <w:b w:val="0"/>
          <w:i w:val="0"/>
          <w:color w:val="24405F"/>
          <w:sz w:val="18"/>
          <w:shd w:val="clear" w:color="auto" w:fill="F3F5F8"/>
        </w:rPr>
        <w:t>math.floor</w:t>
      </w:r>
      <w:r>
        <w:rPr>
          <w:rFonts w:ascii="Calibri" w:hAnsi="Calibri" w:cs="Calibri" w:eastAsia="Calibri"/>
          <w:b w:val="0"/>
          <w:i w:val="0"/>
          <w:color w:val="1F2933"/>
          <w:sz w:val="21"/>
        </w:rPr>
        <w:t xml:space="preserve">, and remember what was lost. The pair </w:t>
      </w:r>
      <w:r>
        <w:rPr>
          <w:rFonts w:ascii="Consolas" w:hAnsi="Consolas" w:cs="Consolas" w:eastAsia="Consolas"/>
          <w:b w:val="0"/>
          <w:i w:val="0"/>
          <w:color w:val="24405F"/>
          <w:sz w:val="18"/>
          <w:shd w:val="clear" w:color="auto" w:fill="F3F5F8"/>
        </w:rPr>
        <w:t>(remainder, -j)</w:t>
      </w:r>
      <w:r>
        <w:rPr>
          <w:rFonts w:ascii="Calibri" w:hAnsi="Calibri" w:cs="Calibri" w:eastAsia="Calibri"/>
          <w:b w:val="0"/>
          <w:i w:val="0"/>
          <w:color w:val="1F2933"/>
          <w:sz w:val="21"/>
        </w:rPr>
        <w:t xml:space="preserve"> breaks ties in favour of earlier stops.</w:t>
      </w:r>
    </w:p>
    <w:p>
      <w:pPr>
        <w:pStyle w:val="ListBullet"/>
        <w:spacing w:after="60" w:line="264" w:lineRule="auto"/>
      </w:pPr>
      <w:r>
        <w:rPr>
          <w:rFonts w:ascii="Calibri" w:hAnsi="Calibri" w:cs="Calibri" w:eastAsia="Calibri"/>
          <w:b/>
          <w:i w:val="0"/>
          <w:color w:val="10233D"/>
          <w:sz w:val="21"/>
        </w:rPr>
        <w:t>Line 376</w:t>
      </w:r>
      <w:r>
        <w:rPr>
          <w:rFonts w:ascii="Calibri" w:hAnsi="Calibri" w:cs="Calibri" w:eastAsia="Calibri"/>
          <w:b w:val="0"/>
          <w:i w:val="0"/>
          <w:color w:val="1F2933"/>
          <w:sz w:val="21"/>
        </w:rPr>
        <w:t>: how many riders are still unassigned.</w:t>
      </w:r>
    </w:p>
    <w:p>
      <w:pPr>
        <w:pStyle w:val="ListBullet"/>
        <w:spacing w:after="60" w:line="264" w:lineRule="auto"/>
      </w:pPr>
      <w:r>
        <w:rPr>
          <w:rFonts w:ascii="Calibri" w:hAnsi="Calibri" w:cs="Calibri" w:eastAsia="Calibri"/>
          <w:b/>
          <w:i w:val="0"/>
          <w:color w:val="10233D"/>
          <w:sz w:val="21"/>
        </w:rPr>
        <w:t>Line 377</w:t>
      </w:r>
      <w:r>
        <w:rPr>
          <w:rFonts w:ascii="Calibri" w:hAnsi="Calibri" w:cs="Calibri" w:eastAsia="Calibri"/>
          <w:b w:val="0"/>
          <w:i w:val="0"/>
          <w:color w:val="1F2933"/>
          <w:sz w:val="21"/>
        </w:rPr>
        <w:t>: sort remainders largest first (</w:t>
      </w:r>
      <w:r>
        <w:rPr>
          <w:rFonts w:ascii="Consolas" w:hAnsi="Consolas" w:cs="Consolas" w:eastAsia="Consolas"/>
          <w:b w:val="0"/>
          <w:i w:val="0"/>
          <w:color w:val="24405F"/>
          <w:sz w:val="18"/>
          <w:shd w:val="clear" w:color="auto" w:fill="F3F5F8"/>
        </w:rPr>
        <w:t>reverse=True</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378–380</w:t>
      </w:r>
      <w:r>
        <w:rPr>
          <w:rFonts w:ascii="Calibri" w:hAnsi="Calibri" w:cs="Calibri" w:eastAsia="Calibri"/>
          <w:b w:val="0"/>
          <w:i w:val="0"/>
          <w:color w:val="1F2933"/>
          <w:sz w:val="21"/>
        </w:rPr>
        <w:t xml:space="preserve">: give one extra rider to each stop with the biggest remainders until none are left. </w:t>
      </w:r>
      <w:r>
        <w:rPr>
          <w:rFonts w:ascii="Consolas" w:hAnsi="Consolas" w:cs="Consolas" w:eastAsia="Consolas"/>
          <w:b w:val="0"/>
          <w:i w:val="0"/>
          <w:color w:val="24405F"/>
          <w:sz w:val="18"/>
          <w:shd w:val="clear" w:color="auto" w:fill="F3F5F8"/>
        </w:rPr>
        <w:t>-remainders[k][1]</w:t>
      </w:r>
      <w:r>
        <w:rPr>
          <w:rFonts w:ascii="Calibri" w:hAnsi="Calibri" w:cs="Calibri" w:eastAsia="Calibri"/>
          <w:b w:val="0"/>
          <w:i w:val="0"/>
          <w:color w:val="1F2933"/>
          <w:sz w:val="21"/>
        </w:rPr>
        <w:t xml:space="preserve"> recovers the stop number.</w:t>
      </w:r>
    </w:p>
    <w:p>
      <w:pPr>
        <w:pStyle w:val="Heading2"/>
        <w:keepNext/>
        <w:spacing w:before="220" w:after="30"/>
      </w:pPr>
      <w:r>
        <w:rPr>
          <w:rFonts w:ascii="Calibri Light" w:hAnsi="Calibri Light" w:cs="Calibri Light" w:eastAsia="Calibri Light"/>
          <w:b/>
          <w:i w:val="0"/>
          <w:color w:val="1F3B63"/>
          <w:sz w:val="26"/>
        </w:rPr>
        <w:t>Lines 384–399 · mix destinations evenly over time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384  def spread_destinations(counts):</w:t>
        <w:br/>
      </w:r>
      <w:r>
        <w:rPr>
          <w:rFonts w:ascii="Consolas" w:hAnsi="Consolas" w:cs="Consolas" w:eastAsia="Consolas"/>
          <w:b w:val="0"/>
          <w:i w:val="0"/>
          <w:color w:val="1F2933"/>
          <w:sz w:val="15"/>
        </w:rPr>
        <w:t xml:space="preserve"> 385      """Put riders' destinations in an evenly mixed order over time.</w:t>
        <w:br/>
      </w:r>
      <w:r>
        <w:rPr>
          <w:rFonts w:ascii="Consolas" w:hAnsi="Consolas" w:cs="Consolas" w:eastAsia="Consolas"/>
          <w:b w:val="0"/>
          <w:i w:val="0"/>
          <w:color w:val="1F2933"/>
          <w:sz w:val="15"/>
        </w:rPr>
        <w:t xml:space="preserve"> 386  </w:t>
        <w:br/>
      </w:r>
      <w:r>
        <w:rPr>
          <w:rFonts w:ascii="Consolas" w:hAnsi="Consolas" w:cs="Consolas" w:eastAsia="Consolas"/>
          <w:b w:val="0"/>
          <w:i w:val="0"/>
          <w:color w:val="1F2933"/>
          <w:sz w:val="15"/>
        </w:rPr>
        <w:t xml:space="preserve"> 387      Example: counts {stop 3: 2, stop 7: 4} -&gt; 7, 3, 7, 7, 3, 7 (not 3, 3, 7, 7, 7, 7).</w:t>
        <w:br/>
      </w:r>
      <w:r>
        <w:rPr>
          <w:rFonts w:ascii="Consolas" w:hAnsi="Consolas" w:cs="Consolas" w:eastAsia="Consolas"/>
          <w:b w:val="0"/>
          <w:i w:val="0"/>
          <w:color w:val="1F2933"/>
          <w:sz w:val="15"/>
        </w:rPr>
        <w:t xml:space="preserve"> 388      Each rider to stop j is placed at position (m + 0.5) / count_j, then all</w:t>
        <w:br/>
      </w:r>
      <w:r>
        <w:rPr>
          <w:rFonts w:ascii="Consolas" w:hAnsi="Consolas" w:cs="Consolas" w:eastAsia="Consolas"/>
          <w:b w:val="0"/>
          <w:i w:val="0"/>
          <w:color w:val="1F2933"/>
          <w:sz w:val="15"/>
        </w:rPr>
        <w:t xml:space="preserve"> 389      riders are sorted by position.</w:t>
        <w:br/>
      </w:r>
      <w:r>
        <w:rPr>
          <w:rFonts w:ascii="Consolas" w:hAnsi="Consolas" w:cs="Consolas" w:eastAsia="Consolas"/>
          <w:b w:val="0"/>
          <w:i w:val="0"/>
          <w:color w:val="1F2933"/>
          <w:sz w:val="15"/>
        </w:rPr>
        <w:t xml:space="preserve"> 390      """</w:t>
        <w:br/>
      </w:r>
      <w:r>
        <w:rPr>
          <w:rFonts w:ascii="Consolas" w:hAnsi="Consolas" w:cs="Consolas" w:eastAsia="Consolas"/>
          <w:b w:val="0"/>
          <w:i w:val="0"/>
          <w:color w:val="1F2933"/>
          <w:sz w:val="15"/>
        </w:rPr>
        <w:t xml:space="preserve"> 391      placed = []</w:t>
        <w:br/>
      </w:r>
      <w:r>
        <w:rPr>
          <w:rFonts w:ascii="Consolas" w:hAnsi="Consolas" w:cs="Consolas" w:eastAsia="Consolas"/>
          <w:b w:val="0"/>
          <w:i w:val="0"/>
          <w:color w:val="1F2933"/>
          <w:sz w:val="15"/>
        </w:rPr>
        <w:t xml:space="preserve"> 392      for j in range(len(counts)):</w:t>
        <w:br/>
      </w:r>
      <w:r>
        <w:rPr>
          <w:rFonts w:ascii="Consolas" w:hAnsi="Consolas" w:cs="Consolas" w:eastAsia="Consolas"/>
          <w:b w:val="0"/>
          <w:i w:val="0"/>
          <w:color w:val="1F2933"/>
          <w:sz w:val="15"/>
        </w:rPr>
        <w:t xml:space="preserve"> 393          for m in range(counts[j]):</w:t>
        <w:br/>
      </w:r>
      <w:r>
        <w:rPr>
          <w:rFonts w:ascii="Consolas" w:hAnsi="Consolas" w:cs="Consolas" w:eastAsia="Consolas"/>
          <w:b w:val="0"/>
          <w:i w:val="0"/>
          <w:color w:val="1F2933"/>
          <w:sz w:val="15"/>
        </w:rPr>
        <w:t xml:space="preserve"> 394              placed.append(((m + 0.5) / counts[j], j))</w:t>
        <w:br/>
      </w:r>
      <w:r>
        <w:rPr>
          <w:rFonts w:ascii="Consolas" w:hAnsi="Consolas" w:cs="Consolas" w:eastAsia="Consolas"/>
          <w:b w:val="0"/>
          <w:i w:val="0"/>
          <w:color w:val="1F2933"/>
          <w:sz w:val="15"/>
        </w:rPr>
        <w:t xml:space="preserve"> 395      placed.sort()</w:t>
        <w:br/>
      </w:r>
      <w:r>
        <w:rPr>
          <w:rFonts w:ascii="Consolas" w:hAnsi="Consolas" w:cs="Consolas" w:eastAsia="Consolas"/>
          <w:b w:val="0"/>
          <w:i w:val="0"/>
          <w:color w:val="1F2933"/>
          <w:sz w:val="15"/>
        </w:rPr>
        <w:t xml:space="preserve"> 396      order = []</w:t>
        <w:br/>
      </w:r>
      <w:r>
        <w:rPr>
          <w:rFonts w:ascii="Consolas" w:hAnsi="Consolas" w:cs="Consolas" w:eastAsia="Consolas"/>
          <w:b w:val="0"/>
          <w:i w:val="0"/>
          <w:color w:val="1F2933"/>
          <w:sz w:val="15"/>
        </w:rPr>
        <w:t xml:space="preserve"> 397      for position, j in placed:</w:t>
        <w:br/>
      </w:r>
      <w:r>
        <w:rPr>
          <w:rFonts w:ascii="Consolas" w:hAnsi="Consolas" w:cs="Consolas" w:eastAsia="Consolas"/>
          <w:b w:val="0"/>
          <w:i w:val="0"/>
          <w:color w:val="1F2933"/>
          <w:sz w:val="15"/>
        </w:rPr>
        <w:t xml:space="preserve"> 398          order.append(j)</w:t>
        <w:br/>
      </w:r>
      <w:r>
        <w:rPr>
          <w:rFonts w:ascii="Consolas" w:hAnsi="Consolas" w:cs="Consolas" w:eastAsia="Consolas"/>
          <w:b w:val="0"/>
          <w:i w:val="0"/>
          <w:color w:val="1F2933"/>
          <w:sz w:val="15"/>
        </w:rPr>
        <w:t xml:space="preserve"> 399      return order</w:t>
      </w:r>
    </w:p>
    <w:p>
      <w:pPr>
        <w:jc w:val="left"/>
        <w:spacing w:before="0" w:after="110" w:line="264" w:lineRule="auto"/>
      </w:pPr>
      <w:r>
        <w:rPr>
          <w:rFonts w:ascii="Calibri" w:hAnsi="Calibri" w:cs="Calibri" w:eastAsia="Calibri"/>
          <w:b w:val="0"/>
          <w:i w:val="0"/>
          <w:color w:val="1F2933"/>
          <w:sz w:val="21"/>
        </w:rPr>
        <w:t xml:space="preserve">So riders to different stops are interleaved rather than all riders to stop 3 arriving first. Each rider gets a position between 0 and 1 spaced evenly for its destination, then all are sorted by position. </w:t>
      </w:r>
      <w:r>
        <w:rPr>
          <w:rFonts w:ascii="Consolas" w:hAnsi="Consolas" w:cs="Consolas" w:eastAsia="Consolas"/>
          <w:b w:val="0"/>
          <w:i w:val="0"/>
          <w:color w:val="24405F"/>
          <w:sz w:val="18"/>
          <w:shd w:val="clear" w:color="auto" w:fill="F3F5F8"/>
        </w:rPr>
        <w:t>placed.sort()</w:t>
      </w:r>
      <w:r>
        <w:rPr>
          <w:rFonts w:ascii="Calibri" w:hAnsi="Calibri" w:cs="Calibri" w:eastAsia="Calibri"/>
          <w:b w:val="0"/>
          <w:i w:val="0"/>
          <w:color w:val="1F2933"/>
          <w:sz w:val="21"/>
        </w:rPr>
        <w:t xml:space="preserve"> sorts pairs by their first value.</w:t>
      </w:r>
    </w:p>
    <w:p>
      <w:pPr>
        <w:pStyle w:val="Heading2"/>
        <w:keepNext/>
        <w:spacing w:before="220" w:after="30"/>
      </w:pPr>
      <w:r>
        <w:rPr>
          <w:rFonts w:ascii="Calibri Light" w:hAnsi="Calibri Light" w:cs="Calibri Light" w:eastAsia="Calibri Light"/>
          <w:b/>
          <w:i w:val="0"/>
          <w:color w:val="1F3B63"/>
          <w:sz w:val="26"/>
        </w:rPr>
        <w:t>Lines 402–417 · how many riders turn up today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402  def passenger_count(mean, random, stochastic):</w:t>
        <w:br/>
      </w:r>
      <w:r>
        <w:rPr>
          <w:rFonts w:ascii="Consolas" w:hAnsi="Consolas" w:cs="Consolas" w:eastAsia="Consolas"/>
          <w:b w:val="0"/>
          <w:i w:val="0"/>
          <w:color w:val="1F2933"/>
          <w:sz w:val="15"/>
        </w:rPr>
        <w:t xml:space="preserve"> 403      """How many riders arrive in this run.</w:t>
        <w:br/>
      </w:r>
      <w:r>
        <w:rPr>
          <w:rFonts w:ascii="Consolas" w:hAnsi="Consolas" w:cs="Consolas" w:eastAsia="Consolas"/>
          <w:b w:val="0"/>
          <w:i w:val="0"/>
          <w:color w:val="1F2933"/>
          <w:sz w:val="15"/>
        </w:rPr>
        <w:t xml:space="preserve"> 404  </w:t>
        <w:br/>
      </w:r>
      <w:r>
        <w:rPr>
          <w:rFonts w:ascii="Consolas" w:hAnsi="Consolas" w:cs="Consolas" w:eastAsia="Consolas"/>
          <w:b w:val="0"/>
          <w:i w:val="0"/>
          <w:color w:val="1F2933"/>
          <w:sz w:val="15"/>
        </w:rPr>
        <w:t xml:space="preserve"> 405      stochastic=False: exactly the average (rounded).</w:t>
        <w:br/>
      </w:r>
      <w:r>
        <w:rPr>
          <w:rFonts w:ascii="Consolas" w:hAnsi="Consolas" w:cs="Consolas" w:eastAsia="Consolas"/>
          <w:b w:val="0"/>
          <w:i w:val="0"/>
          <w:color w:val="1F2933"/>
          <w:sz w:val="15"/>
        </w:rPr>
        <w:t xml:space="preserve"> 406      stochastic=True:  a random count with the fitted day-to-day spread</w:t>
        <w:br/>
      </w:r>
      <w:r>
        <w:rPr>
          <w:rFonts w:ascii="Consolas" w:hAnsi="Consolas" w:cs="Consolas" w:eastAsia="Consolas"/>
          <w:b w:val="0"/>
          <w:i w:val="0"/>
          <w:color w:val="1F2933"/>
          <w:sz w:val="15"/>
        </w:rPr>
        <w:t xml:space="preserve"> 407                        (negative binomial: variance = DEMAND_DISPERSION x mean).</w:t>
        <w:br/>
      </w:r>
      <w:r>
        <w:rPr>
          <w:rFonts w:ascii="Consolas" w:hAnsi="Consolas" w:cs="Consolas" w:eastAsia="Consolas"/>
          <w:b w:val="0"/>
          <w:i w:val="0"/>
          <w:color w:val="1F2933"/>
          <w:sz w:val="15"/>
        </w:rPr>
        <w:t xml:space="preserve"> 408      """</w:t>
        <w:br/>
      </w:r>
      <w:r>
        <w:rPr>
          <w:rFonts w:ascii="Consolas" w:hAnsi="Consolas" w:cs="Consolas" w:eastAsia="Consolas"/>
          <w:b w:val="0"/>
          <w:i w:val="0"/>
          <w:color w:val="1F2933"/>
          <w:sz w:val="15"/>
        </w:rPr>
        <w:t xml:space="preserve"> 409      if mean &lt;= 0:</w:t>
        <w:br/>
      </w:r>
      <w:r>
        <w:rPr>
          <w:rFonts w:ascii="Consolas" w:hAnsi="Consolas" w:cs="Consolas" w:eastAsia="Consolas"/>
          <w:b w:val="0"/>
          <w:i w:val="0"/>
          <w:color w:val="1F2933"/>
          <w:sz w:val="15"/>
        </w:rPr>
        <w:t xml:space="preserve"> 410          return 0</w:t>
        <w:br/>
      </w:r>
      <w:r>
        <w:rPr>
          <w:rFonts w:ascii="Consolas" w:hAnsi="Consolas" w:cs="Consolas" w:eastAsia="Consolas"/>
          <w:b w:val="0"/>
          <w:i w:val="0"/>
          <w:color w:val="1F2933"/>
          <w:sz w:val="15"/>
        </w:rPr>
        <w:t xml:space="preserve"> 411      if not stochastic:</w:t>
        <w:br/>
      </w:r>
      <w:r>
        <w:rPr>
          <w:rFonts w:ascii="Consolas" w:hAnsi="Consolas" w:cs="Consolas" w:eastAsia="Consolas"/>
          <w:b w:val="0"/>
          <w:i w:val="0"/>
          <w:color w:val="1F2933"/>
          <w:sz w:val="15"/>
        </w:rPr>
        <w:t xml:space="preserve"> 412          return int(round(mean))</w:t>
        <w:br/>
      </w:r>
      <w:r>
        <w:rPr>
          <w:rFonts w:ascii="Consolas" w:hAnsi="Consolas" w:cs="Consolas" w:eastAsia="Consolas"/>
          <w:b w:val="0"/>
          <w:i w:val="0"/>
          <w:color w:val="1F2933"/>
          <w:sz w:val="15"/>
        </w:rPr>
        <w:t xml:space="preserve"> 413      if DEMAND_DISPERSION &lt;= 1.0:</w:t>
        <w:br/>
      </w:r>
      <w:r>
        <w:rPr>
          <w:rFonts w:ascii="Consolas" w:hAnsi="Consolas" w:cs="Consolas" w:eastAsia="Consolas"/>
          <w:b w:val="0"/>
          <w:i w:val="0"/>
          <w:color w:val="1F2933"/>
          <w:sz w:val="15"/>
        </w:rPr>
        <w:t xml:space="preserve"> 414          return int(random.poisson(mean))</w:t>
        <w:br/>
      </w:r>
      <w:r>
        <w:rPr>
          <w:rFonts w:ascii="Consolas" w:hAnsi="Consolas" w:cs="Consolas" w:eastAsia="Consolas"/>
          <w:b w:val="0"/>
          <w:i w:val="0"/>
          <w:color w:val="1F2933"/>
          <w:sz w:val="15"/>
        </w:rPr>
        <w:t xml:space="preserve"> 415      size = mean / (DEMAND_DISPERSION - 1.0)</w:t>
        <w:br/>
      </w:r>
      <w:r>
        <w:rPr>
          <w:rFonts w:ascii="Consolas" w:hAnsi="Consolas" w:cs="Consolas" w:eastAsia="Consolas"/>
          <w:b w:val="0"/>
          <w:i w:val="0"/>
          <w:color w:val="1F2933"/>
          <w:sz w:val="15"/>
        </w:rPr>
        <w:t xml:space="preserve"> 416      probability = 1.0 / DEMAND_DISPERSION</w:t>
        <w:br/>
      </w:r>
      <w:r>
        <w:rPr>
          <w:rFonts w:ascii="Consolas" w:hAnsi="Consolas" w:cs="Consolas" w:eastAsia="Consolas"/>
          <w:b w:val="0"/>
          <w:i w:val="0"/>
          <w:color w:val="1F2933"/>
          <w:sz w:val="15"/>
        </w:rPr>
        <w:t xml:space="preserve"> 417      return int(random.negative_binomial(size, probability))</w:t>
      </w:r>
    </w:p>
    <w:p>
      <w:pPr>
        <w:pStyle w:val="ListBullet"/>
        <w:spacing w:after="60" w:line="264" w:lineRule="auto"/>
      </w:pPr>
      <w:r>
        <w:rPr>
          <w:rFonts w:ascii="Calibri" w:hAnsi="Calibri" w:cs="Calibri" w:eastAsia="Calibri"/>
          <w:b/>
          <w:i w:val="0"/>
          <w:color w:val="10233D"/>
          <w:sz w:val="21"/>
        </w:rPr>
        <w:t>Lines 409–412</w:t>
      </w:r>
      <w:r>
        <w:rPr>
          <w:rFonts w:ascii="Calibri" w:hAnsi="Calibri" w:cs="Calibri" w:eastAsia="Calibri"/>
          <w:b w:val="0"/>
          <w:i w:val="0"/>
          <w:color w:val="1F2933"/>
          <w:sz w:val="21"/>
        </w:rPr>
        <w:t>: no demand gives 0. Without randomness, use the average rounded.</w:t>
      </w:r>
    </w:p>
    <w:p>
      <w:pPr>
        <w:pStyle w:val="ListBullet"/>
        <w:spacing w:after="60" w:line="264" w:lineRule="auto"/>
      </w:pPr>
      <w:r>
        <w:rPr>
          <w:rFonts w:ascii="Calibri" w:hAnsi="Calibri" w:cs="Calibri" w:eastAsia="Calibri"/>
          <w:b/>
          <w:i w:val="0"/>
          <w:color w:val="10233D"/>
          <w:sz w:val="21"/>
        </w:rPr>
        <w:t>Lines 413–414</w:t>
      </w:r>
      <w:r>
        <w:rPr>
          <w:rFonts w:ascii="Calibri" w:hAnsi="Calibri" w:cs="Calibri" w:eastAsia="Calibri"/>
          <w:b w:val="0"/>
          <w:i w:val="0"/>
          <w:color w:val="1F2933"/>
          <w:sz w:val="21"/>
        </w:rPr>
        <w:t>: if the spread is no more than pure chance, draw from a Poisson distribution.</w:t>
      </w:r>
    </w:p>
    <w:p>
      <w:pPr>
        <w:pStyle w:val="ListBullet"/>
        <w:spacing w:after="60" w:line="264" w:lineRule="auto"/>
      </w:pPr>
      <w:r>
        <w:rPr>
          <w:rFonts w:ascii="Calibri" w:hAnsi="Calibri" w:cs="Calibri" w:eastAsia="Calibri"/>
          <w:b/>
          <w:i w:val="0"/>
          <w:color w:val="10233D"/>
          <w:sz w:val="21"/>
        </w:rPr>
        <w:t>Lines 415–417</w:t>
      </w:r>
      <w:r>
        <w:rPr>
          <w:rFonts w:ascii="Calibri" w:hAnsi="Calibri" w:cs="Calibri" w:eastAsia="Calibri"/>
          <w:b w:val="0"/>
          <w:i w:val="0"/>
          <w:color w:val="1F2933"/>
          <w:sz w:val="21"/>
        </w:rPr>
        <w:t xml:space="preserve">: otherwise draw from a </w:t>
      </w:r>
      <w:r>
        <w:rPr>
          <w:rFonts w:ascii="Calibri" w:hAnsi="Calibri" w:cs="Calibri" w:eastAsia="Calibri"/>
          <w:b w:val="0"/>
          <w:i/>
          <w:color w:val="1F2933"/>
          <w:sz w:val="21"/>
        </w:rPr>
        <w:t>negative binomial</w:t>
      </w:r>
      <w:r>
        <w:rPr>
          <w:rFonts w:ascii="Calibri" w:hAnsi="Calibri" w:cs="Calibri" w:eastAsia="Calibri"/>
          <w:b w:val="0"/>
          <w:i w:val="0"/>
          <w:color w:val="1F2933"/>
          <w:sz w:val="21"/>
        </w:rPr>
        <w:t>, a Poisson-like count with extra spread. These two parameters make its variance 3.8 × its mean, as measured.</w:t>
      </w:r>
    </w:p>
    <w:p>
      <w:pPr>
        <w:pStyle w:val="Heading2"/>
        <w:keepNext/>
        <w:spacing w:before="220" w:after="30"/>
      </w:pPr>
      <w:r>
        <w:rPr>
          <w:rFonts w:ascii="Calibri Light" w:hAnsi="Calibri Light" w:cs="Calibri Light" w:eastAsia="Calibri Light"/>
          <w:b/>
          <w:i w:val="0"/>
          <w:color w:val="1F3B63"/>
          <w:sz w:val="26"/>
        </w:rPr>
        <w:t>Lines 420–437 · each rider at one stop</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420  def riders_at_stop(name, board_index, total, begin, end, random, stochastic):</w:t>
        <w:br/>
      </w:r>
      <w:r>
        <w:rPr>
          <w:rFonts w:ascii="Consolas" w:hAnsi="Consolas" w:cs="Consolas" w:eastAsia="Consolas"/>
          <w:b w:val="0"/>
          <w:i w:val="0"/>
          <w:color w:val="1F2933"/>
          <w:sz w:val="15"/>
        </w:rPr>
        <w:t xml:space="preserve"> 421      """`total` riders arriving between `begin` and `end` at stop `board_index`.</w:t>
        <w:br/>
      </w:r>
      <w:r>
        <w:rPr>
          <w:rFonts w:ascii="Consolas" w:hAnsi="Consolas" w:cs="Consolas" w:eastAsia="Consolas"/>
          <w:b w:val="0"/>
          <w:i w:val="0"/>
          <w:color w:val="1F2933"/>
          <w:sz w:val="15"/>
        </w:rPr>
        <w:t xml:space="preserve"> 422      stochastic=True: random arrival times (a Poisson process);</w:t>
        <w:br/>
      </w:r>
      <w:r>
        <w:rPr>
          <w:rFonts w:ascii="Consolas" w:hAnsi="Consolas" w:cs="Consolas" w:eastAsia="Consolas"/>
          <w:b w:val="0"/>
          <w:i w:val="0"/>
          <w:color w:val="1F2933"/>
          <w:sz w:val="15"/>
        </w:rPr>
        <w:t xml:space="preserve"> 423      stochastic=False: evenly spaced. Returns a list of (arrival time, SUMO xml)."""</w:t>
        <w:br/>
      </w:r>
      <w:r>
        <w:rPr>
          <w:rFonts w:ascii="Consolas" w:hAnsi="Consolas" w:cs="Consolas" w:eastAsia="Consolas"/>
          <w:b w:val="0"/>
          <w:i w:val="0"/>
          <w:color w:val="1F2933"/>
          <w:sz w:val="15"/>
        </w:rPr>
        <w:t xml:space="preserve"> 424      if total &lt;= 0:</w:t>
        <w:br/>
      </w:r>
      <w:r>
        <w:rPr>
          <w:rFonts w:ascii="Consolas" w:hAnsi="Consolas" w:cs="Consolas" w:eastAsia="Consolas"/>
          <w:b w:val="0"/>
          <w:i w:val="0"/>
          <w:color w:val="1F2933"/>
          <w:sz w:val="15"/>
        </w:rPr>
        <w:t xml:space="preserve"> 425          return []</w:t>
        <w:br/>
      </w:r>
      <w:r>
        <w:rPr>
          <w:rFonts w:ascii="Consolas" w:hAnsi="Consolas" w:cs="Consolas" w:eastAsia="Consolas"/>
          <w:b w:val="0"/>
          <w:i w:val="0"/>
          <w:color w:val="1F2933"/>
          <w:sz w:val="15"/>
        </w:rPr>
        <w:t xml:space="preserve"> 426      counts = split_whole_riders(total, destination_shares(board_index))</w:t>
        <w:br/>
      </w:r>
      <w:r>
        <w:rPr>
          <w:rFonts w:ascii="Consolas" w:hAnsi="Consolas" w:cs="Consolas" w:eastAsia="Consolas"/>
          <w:b w:val="0"/>
          <w:i w:val="0"/>
          <w:color w:val="1F2933"/>
          <w:sz w:val="15"/>
        </w:rPr>
        <w:t xml:space="preserve"> 427      destinations = spread_destinations(counts)</w:t>
        <w:br/>
      </w:r>
      <w:r>
        <w:rPr>
          <w:rFonts w:ascii="Consolas" w:hAnsi="Consolas" w:cs="Consolas" w:eastAsia="Consolas"/>
          <w:b w:val="0"/>
          <w:i w:val="0"/>
          <w:color w:val="1F2933"/>
          <w:sz w:val="15"/>
        </w:rPr>
        <w:t xml:space="preserve"> 428      if stochastic:</w:t>
        <w:br/>
      </w:r>
      <w:r>
        <w:rPr>
          <w:rFonts w:ascii="Consolas" w:hAnsi="Consolas" w:cs="Consolas" w:eastAsia="Consolas"/>
          <w:b w:val="0"/>
          <w:i w:val="0"/>
          <w:color w:val="1F2933"/>
          <w:sz w:val="15"/>
        </w:rPr>
        <w:t xml:space="preserve"> 429          times = np.sort(random.uniform(begin, end, size=total))</w:t>
        <w:br/>
      </w:r>
      <w:r>
        <w:rPr>
          <w:rFonts w:ascii="Consolas" w:hAnsi="Consolas" w:cs="Consolas" w:eastAsia="Consolas"/>
          <w:b w:val="0"/>
          <w:i w:val="0"/>
          <w:color w:val="1F2933"/>
          <w:sz w:val="15"/>
        </w:rPr>
        <w:t xml:space="preserve"> 430      else:</w:t>
        <w:br/>
      </w:r>
      <w:r>
        <w:rPr>
          <w:rFonts w:ascii="Consolas" w:hAnsi="Consolas" w:cs="Consolas" w:eastAsia="Consolas"/>
          <w:b w:val="0"/>
          <w:i w:val="0"/>
          <w:color w:val="1F2933"/>
          <w:sz w:val="15"/>
        </w:rPr>
        <w:t xml:space="preserve"> 431          times = begin + np.arange(total) * (end - begin) / total</w:t>
        <w:br/>
      </w:r>
      <w:r>
        <w:rPr>
          <w:rFonts w:ascii="Consolas" w:hAnsi="Consolas" w:cs="Consolas" w:eastAsia="Consolas"/>
          <w:b w:val="0"/>
          <w:i w:val="0"/>
          <w:color w:val="1F2933"/>
          <w:sz w:val="15"/>
        </w:rPr>
        <w:t xml:space="preserve"> 432      riders = []</w:t>
        <w:br/>
      </w:r>
      <w:r>
        <w:rPr>
          <w:rFonts w:ascii="Consolas" w:hAnsi="Consolas" w:cs="Consolas" w:eastAsia="Consolas"/>
          <w:b w:val="0"/>
          <w:i w:val="0"/>
          <w:color w:val="1F2933"/>
          <w:sz w:val="15"/>
        </w:rPr>
        <w:t xml:space="preserve"> 433      for k in range(total):</w:t>
        <w:br/>
      </w:r>
      <w:r>
        <w:rPr>
          <w:rFonts w:ascii="Consolas" w:hAnsi="Consolas" w:cs="Consolas" w:eastAsia="Consolas"/>
          <w:b w:val="0"/>
          <w:i w:val="0"/>
          <w:color w:val="1F2933"/>
          <w:sz w:val="15"/>
        </w:rPr>
        <w:t xml:space="preserve"> 434          riders.append((float(times[k]), f'&lt;person id="{name}_{k}" depart="{times[k]:.2f}"&gt;'</w:t>
        <w:br/>
      </w:r>
      <w:r>
        <w:rPr>
          <w:rFonts w:ascii="Consolas" w:hAnsi="Consolas" w:cs="Consolas" w:eastAsia="Consolas"/>
          <w:b w:val="0"/>
          <w:i w:val="0"/>
          <w:color w:val="1F2933"/>
          <w:sz w:val="15"/>
        </w:rPr>
        <w:t xml:space="preserve"> 435                                           f'&lt;stop busStop="{STOPS[board_index]}" duration="1"/&gt;'</w:t>
        <w:br/>
      </w:r>
      <w:r>
        <w:rPr>
          <w:rFonts w:ascii="Consolas" w:hAnsi="Consolas" w:cs="Consolas" w:eastAsia="Consolas"/>
          <w:b w:val="0"/>
          <w:i w:val="0"/>
          <w:color w:val="1F2933"/>
          <w:sz w:val="15"/>
        </w:rPr>
        <w:t xml:space="preserve"> 436                                           f'&lt;ride busStop="{STOPS[destinations[k]]}" lines="801"/&gt;&lt;/person&gt;'))</w:t>
        <w:br/>
      </w:r>
      <w:r>
        <w:rPr>
          <w:rFonts w:ascii="Consolas" w:hAnsi="Consolas" w:cs="Consolas" w:eastAsia="Consolas"/>
          <w:b w:val="0"/>
          <w:i w:val="0"/>
          <w:color w:val="1F2933"/>
          <w:sz w:val="15"/>
        </w:rPr>
        <w:t xml:space="preserve"> 437      return riders</w:t>
      </w:r>
    </w:p>
    <w:p>
      <w:pPr>
        <w:pStyle w:val="ListBullet"/>
        <w:spacing w:after="60" w:line="264" w:lineRule="auto"/>
      </w:pPr>
      <w:r>
        <w:rPr>
          <w:rFonts w:ascii="Calibri" w:hAnsi="Calibri" w:cs="Calibri" w:eastAsia="Calibri"/>
          <w:b/>
          <w:i w:val="0"/>
          <w:color w:val="10233D"/>
          <w:sz w:val="21"/>
        </w:rPr>
        <w:t>Lines 426–427</w:t>
      </w:r>
      <w:r>
        <w:rPr>
          <w:rFonts w:ascii="Calibri" w:hAnsi="Calibri" w:cs="Calibri" w:eastAsia="Calibri"/>
          <w:b w:val="0"/>
          <w:i w:val="0"/>
          <w:color w:val="1F2933"/>
          <w:sz w:val="21"/>
        </w:rPr>
        <w:t>: split the day’s riders among destinations and mix the order.</w:t>
      </w:r>
    </w:p>
    <w:p>
      <w:pPr>
        <w:pStyle w:val="ListBullet"/>
        <w:spacing w:after="60" w:line="264" w:lineRule="auto"/>
      </w:pPr>
      <w:r>
        <w:rPr>
          <w:rFonts w:ascii="Calibri" w:hAnsi="Calibri" w:cs="Calibri" w:eastAsia="Calibri"/>
          <w:b/>
          <w:i w:val="0"/>
          <w:color w:val="10233D"/>
          <w:sz w:val="21"/>
        </w:rPr>
        <w:t>Lines 428–431</w:t>
      </w:r>
      <w:r>
        <w:rPr>
          <w:rFonts w:ascii="Calibri" w:hAnsi="Calibri" w:cs="Calibri" w:eastAsia="Calibri"/>
          <w:b w:val="0"/>
          <w:i w:val="0"/>
          <w:color w:val="1F2933"/>
          <w:sz w:val="21"/>
        </w:rPr>
        <w:t xml:space="preserve">: arrival times. Random: </w:t>
      </w:r>
      <w:r>
        <w:rPr>
          <w:rFonts w:ascii="Consolas" w:hAnsi="Consolas" w:cs="Consolas" w:eastAsia="Consolas"/>
          <w:b w:val="0"/>
          <w:i w:val="0"/>
          <w:color w:val="24405F"/>
          <w:sz w:val="18"/>
          <w:shd w:val="clear" w:color="auto" w:fill="F3F5F8"/>
        </w:rPr>
        <w:t>random.uniform(begin, end, size=total)</w:t>
      </w:r>
      <w:r>
        <w:rPr>
          <w:rFonts w:ascii="Calibri" w:hAnsi="Calibri" w:cs="Calibri" w:eastAsia="Calibri"/>
          <w:b w:val="0"/>
          <w:i w:val="0"/>
          <w:color w:val="1F2933"/>
          <w:sz w:val="21"/>
        </w:rPr>
        <w:t xml:space="preserve"> draws that many times between begin and end, then sorts them. Not random: evenly spaced with </w:t>
      </w:r>
      <w:r>
        <w:rPr>
          <w:rFonts w:ascii="Consolas" w:hAnsi="Consolas" w:cs="Consolas" w:eastAsia="Consolas"/>
          <w:b w:val="0"/>
          <w:i w:val="0"/>
          <w:color w:val="24405F"/>
          <w:sz w:val="18"/>
          <w:shd w:val="clear" w:color="auto" w:fill="F3F5F8"/>
        </w:rPr>
        <w:t>np.arange</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432–437</w:t>
      </w:r>
      <w:r>
        <w:rPr>
          <w:rFonts w:ascii="Calibri" w:hAnsi="Calibri" w:cs="Calibri" w:eastAsia="Calibri"/>
          <w:b w:val="0"/>
          <w:i w:val="0"/>
          <w:color w:val="1F2933"/>
          <w:sz w:val="21"/>
        </w:rPr>
        <w:t xml:space="preserve">: one SUMO </w:t>
      </w:r>
      <w:r>
        <w:rPr>
          <w:rFonts w:ascii="Consolas" w:hAnsi="Consolas" w:cs="Consolas" w:eastAsia="Consolas"/>
          <w:b w:val="0"/>
          <w:i w:val="0"/>
          <w:color w:val="24405F"/>
          <w:sz w:val="18"/>
          <w:shd w:val="clear" w:color="auto" w:fill="F3F5F8"/>
        </w:rPr>
        <w:t>&lt;person&gt;</w:t>
      </w:r>
      <w:r>
        <w:rPr>
          <w:rFonts w:ascii="Calibri" w:hAnsi="Calibri" w:cs="Calibri" w:eastAsia="Calibri"/>
          <w:b w:val="0"/>
          <w:i w:val="0"/>
          <w:color w:val="1F2933"/>
          <w:sz w:val="21"/>
        </w:rPr>
        <w:t xml:space="preserve"> per rider: appear at this time, wait at this stop, ride line 801 to their destination. Each is stored with its time.</w:t>
      </w:r>
    </w:p>
    <w:p>
      <w:pPr>
        <w:pStyle w:val="Heading2"/>
        <w:keepNext/>
        <w:spacing w:before="220" w:after="30"/>
      </w:pPr>
      <w:r>
        <w:rPr>
          <w:rFonts w:ascii="Calibri Light" w:hAnsi="Calibri Light" w:cs="Calibri Light" w:eastAsia="Calibri Light"/>
          <w:b/>
          <w:i w:val="0"/>
          <w:color w:val="1F3B63"/>
          <w:sz w:val="26"/>
        </w:rPr>
        <w:t>Lines 440–459 · the scenario file: buses and Tech Ridge riders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440  def write_scenario_file(file_name, departures, surge_factor, random, stochastic):</w:t>
        <w:br/>
      </w:r>
      <w:r>
        <w:rPr>
          <w:rFonts w:ascii="Consolas" w:hAnsi="Consolas" w:cs="Consolas" w:eastAsia="Consolas"/>
          <w:b w:val="0"/>
          <w:i w:val="0"/>
          <w:color w:val="1F2933"/>
          <w:sz w:val="15"/>
        </w:rPr>
        <w:t xml:space="preserve"> 441      """Write the SUMO file with the route, the 18 buses and all passengers."""</w:t>
        <w:br/>
      </w:r>
      <w:r>
        <w:rPr>
          <w:rFonts w:ascii="Consolas" w:hAnsi="Consolas" w:cs="Consolas" w:eastAsia="Consolas"/>
          <w:b w:val="0"/>
          <w:i w:val="0"/>
          <w:color w:val="1F2933"/>
          <w:sz w:val="15"/>
        </w:rPr>
        <w:t xml:space="preserve"> 442      timed = []          # (time, xml line); sorted by time before writing</w:t>
        <w:br/>
      </w:r>
      <w:r>
        <w:rPr>
          <w:rFonts w:ascii="Consolas" w:hAnsi="Consolas" w:cs="Consolas" w:eastAsia="Consolas"/>
          <w:b w:val="0"/>
          <w:i w:val="0"/>
          <w:color w:val="1F2933"/>
          <w:sz w:val="15"/>
        </w:rPr>
        <w:t xml:space="preserve"> 443  </w:t>
        <w:br/>
      </w:r>
      <w:r>
        <w:rPr>
          <w:rFonts w:ascii="Consolas" w:hAnsi="Consolas" w:cs="Consolas" w:eastAsia="Consolas"/>
          <w:b w:val="0"/>
          <w:i w:val="0"/>
          <w:color w:val="1F2933"/>
          <w:sz w:val="15"/>
        </w:rPr>
        <w:t xml:space="preserve"> 444      # Tech Ridge riders: already inside a bus when it starts ("triggered"),</w:t>
        <w:br/>
      </w:r>
      <w:r>
        <w:rPr>
          <w:rFonts w:ascii="Consolas" w:hAnsi="Consolas" w:cs="Consolas" w:eastAsia="Consolas"/>
          <w:b w:val="0"/>
          <w:i w:val="0"/>
          <w:color w:val="1F2933"/>
          <w:sz w:val="15"/>
        </w:rPr>
        <w:t xml:space="preserve"> 445      # dealt to the buses in turn.</w:t>
        <w:br/>
      </w:r>
      <w:r>
        <w:rPr>
          <w:rFonts w:ascii="Consolas" w:hAnsi="Consolas" w:cs="Consolas" w:eastAsia="Consolas"/>
          <w:b w:val="0"/>
          <w:i w:val="0"/>
          <w:color w:val="1F2933"/>
          <w:sz w:val="15"/>
        </w:rPr>
        <w:t xml:space="preserve"> 446      total = passenger_count(START_LOAD * surge_factor * NUM_BUSES, random, stochastic)</w:t>
        <w:br/>
      </w:r>
      <w:r>
        <w:rPr>
          <w:rFonts w:ascii="Consolas" w:hAnsi="Consolas" w:cs="Consolas" w:eastAsia="Consolas"/>
          <w:b w:val="0"/>
          <w:i w:val="0"/>
          <w:color w:val="1F2933"/>
          <w:sz w:val="15"/>
        </w:rPr>
        <w:t xml:space="preserve"> 447      tech_ridge_destinations = spread_destinations(split_whole_riders(total, destination_shares(-1)))</w:t>
        <w:br/>
      </w:r>
      <w:r>
        <w:rPr>
          <w:rFonts w:ascii="Consolas" w:hAnsi="Consolas" w:cs="Consolas" w:eastAsia="Consolas"/>
          <w:b w:val="0"/>
          <w:i w:val="0"/>
          <w:color w:val="1F2933"/>
          <w:sz w:val="15"/>
        </w:rPr>
        <w:t xml:space="preserve"> 448      riders_of_bus = {}</w:t>
        <w:br/>
      </w:r>
      <w:r>
        <w:rPr>
          <w:rFonts w:ascii="Consolas" w:hAnsi="Consolas" w:cs="Consolas" w:eastAsia="Consolas"/>
          <w:b w:val="0"/>
          <w:i w:val="0"/>
          <w:color w:val="1F2933"/>
          <w:sz w:val="15"/>
        </w:rPr>
        <w:t xml:space="preserve"> 449      for bus in BUS_NAMES:</w:t>
        <w:br/>
      </w:r>
      <w:r>
        <w:rPr>
          <w:rFonts w:ascii="Consolas" w:hAnsi="Consolas" w:cs="Consolas" w:eastAsia="Consolas"/>
          <w:b w:val="0"/>
          <w:i w:val="0"/>
          <w:color w:val="1F2933"/>
          <w:sz w:val="15"/>
        </w:rPr>
        <w:t xml:space="preserve"> 450          riders_of_bus[bus] = []</w:t>
        <w:br/>
      </w:r>
      <w:r>
        <w:rPr>
          <w:rFonts w:ascii="Consolas" w:hAnsi="Consolas" w:cs="Consolas" w:eastAsia="Consolas"/>
          <w:b w:val="0"/>
          <w:i w:val="0"/>
          <w:color w:val="1F2933"/>
          <w:sz w:val="15"/>
        </w:rPr>
        <w:t xml:space="preserve"> 451      for k in range(total):</w:t>
        <w:br/>
      </w:r>
      <w:r>
        <w:rPr>
          <w:rFonts w:ascii="Consolas" w:hAnsi="Consolas" w:cs="Consolas" w:eastAsia="Consolas"/>
          <w:b w:val="0"/>
          <w:i w:val="0"/>
          <w:color w:val="1F2933"/>
          <w:sz w:val="15"/>
        </w:rPr>
        <w:t xml:space="preserve"> 452          bus = BUS_NAMES[k % NUM_BUSES]</w:t>
        <w:br/>
      </w:r>
      <w:r>
        <w:rPr>
          <w:rFonts w:ascii="Consolas" w:hAnsi="Consolas" w:cs="Consolas" w:eastAsia="Consolas"/>
          <w:b w:val="0"/>
          <w:i w:val="0"/>
          <w:color w:val="1F2933"/>
          <w:sz w:val="15"/>
        </w:rPr>
        <w:t xml:space="preserve"> 453          destination = STOPS[tech_ridge_destinations[k]]</w:t>
        <w:br/>
      </w:r>
      <w:r>
        <w:rPr>
          <w:rFonts w:ascii="Consolas" w:hAnsi="Consolas" w:cs="Consolas" w:eastAsia="Consolas"/>
          <w:b w:val="0"/>
          <w:i w:val="0"/>
          <w:color w:val="1F2933"/>
          <w:sz w:val="15"/>
        </w:rPr>
        <w:t xml:space="preserve"> 454          riders_of_bus[bus].append(f'&lt;person id="tr{k}" depart="triggered"&gt;'</w:t>
        <w:br/>
      </w:r>
      <w:r>
        <w:rPr>
          <w:rFonts w:ascii="Consolas" w:hAnsi="Consolas" w:cs="Consolas" w:eastAsia="Consolas"/>
          <w:b w:val="0"/>
          <w:i w:val="0"/>
          <w:color w:val="1F2933"/>
          <w:sz w:val="15"/>
        </w:rPr>
        <w:t xml:space="preserve"> 455                                    f'&lt;ride from="e0" busStop="{destination}" lines="{bus}"/&gt;&lt;/person&gt;')</w:t>
        <w:br/>
      </w:r>
      <w:r>
        <w:rPr>
          <w:rFonts w:ascii="Consolas" w:hAnsi="Consolas" w:cs="Consolas" w:eastAsia="Consolas"/>
          <w:b w:val="0"/>
          <w:i w:val="0"/>
          <w:color w:val="1F2933"/>
          <w:sz w:val="15"/>
        </w:rPr>
        <w:t xml:space="preserve"> 456      for b in range(NUM_BUSES):</w:t>
        <w:br/>
      </w:r>
      <w:r>
        <w:rPr>
          <w:rFonts w:ascii="Consolas" w:hAnsi="Consolas" w:cs="Consolas" w:eastAsia="Consolas"/>
          <w:b w:val="0"/>
          <w:i w:val="0"/>
          <w:color w:val="1F2933"/>
          <w:sz w:val="15"/>
        </w:rPr>
        <w:t xml:space="preserve"> 457          bus = BUS_NAMES[b]</w:t>
        <w:br/>
      </w:r>
      <w:r>
        <w:rPr>
          <w:rFonts w:ascii="Consolas" w:hAnsi="Consolas" w:cs="Consolas" w:eastAsia="Consolas"/>
          <w:b w:val="0"/>
          <w:i w:val="0"/>
          <w:color w:val="1F2933"/>
          <w:sz w:val="15"/>
        </w:rPr>
        <w:t xml:space="preserve"> 458          text = f'&lt;vehicle id="{bus}" type="bus" route="corr" depart="{departures[b]:.0f}" line="801"/&gt;'</w:t>
        <w:br/>
      </w:r>
      <w:r>
        <w:rPr>
          <w:rFonts w:ascii="Consolas" w:hAnsi="Consolas" w:cs="Consolas" w:eastAsia="Consolas"/>
          <w:b w:val="0"/>
          <w:i w:val="0"/>
          <w:color w:val="1F2933"/>
          <w:sz w:val="15"/>
        </w:rPr>
        <w:t xml:space="preserve"> 459          timed.append((departures[b], "\n".join([text] + riders_of_bus[bus])))</w:t>
      </w:r>
    </w:p>
    <w:p>
      <w:pPr>
        <w:pStyle w:val="ListBullet"/>
        <w:spacing w:after="60" w:line="264" w:lineRule="auto"/>
      </w:pPr>
      <w:r>
        <w:rPr>
          <w:rFonts w:ascii="Calibri" w:hAnsi="Calibri" w:cs="Calibri" w:eastAsia="Calibri"/>
          <w:b/>
          <w:i w:val="0"/>
          <w:color w:val="10233D"/>
          <w:sz w:val="21"/>
        </w:rPr>
        <w:t>Line 446</w:t>
      </w:r>
      <w:r>
        <w:rPr>
          <w:rFonts w:ascii="Calibri" w:hAnsi="Calibri" w:cs="Calibri" w:eastAsia="Calibri"/>
          <w:b w:val="0"/>
          <w:i w:val="0"/>
          <w:color w:val="1F2933"/>
          <w:sz w:val="21"/>
        </w:rPr>
        <w:t>: total Tech Ridge riders across all buses, scaled by surge.</w:t>
      </w:r>
    </w:p>
    <w:p>
      <w:pPr>
        <w:pStyle w:val="ListBullet"/>
        <w:spacing w:after="60" w:line="264" w:lineRule="auto"/>
      </w:pPr>
      <w:r>
        <w:rPr>
          <w:rFonts w:ascii="Calibri" w:hAnsi="Calibri" w:cs="Calibri" w:eastAsia="Calibri"/>
          <w:b/>
          <w:i w:val="0"/>
          <w:color w:val="10233D"/>
          <w:sz w:val="21"/>
        </w:rPr>
        <w:t>Line 447</w:t>
      </w:r>
      <w:r>
        <w:rPr>
          <w:rFonts w:ascii="Calibri" w:hAnsi="Calibri" w:cs="Calibri" w:eastAsia="Calibri"/>
          <w:b w:val="0"/>
          <w:i w:val="0"/>
          <w:color w:val="1F2933"/>
          <w:sz w:val="21"/>
        </w:rPr>
        <w:t>: their destinations, starting from before stop 0 (position −1).</w:t>
      </w:r>
    </w:p>
    <w:p>
      <w:pPr>
        <w:pStyle w:val="ListBullet"/>
        <w:spacing w:after="60" w:line="264" w:lineRule="auto"/>
      </w:pPr>
      <w:r>
        <w:rPr>
          <w:rFonts w:ascii="Calibri" w:hAnsi="Calibri" w:cs="Calibri" w:eastAsia="Calibri"/>
          <w:b/>
          <w:i w:val="0"/>
          <w:color w:val="10233D"/>
          <w:sz w:val="21"/>
        </w:rPr>
        <w:t>Lines 448–450</w:t>
      </w:r>
      <w:r>
        <w:rPr>
          <w:rFonts w:ascii="Calibri" w:hAnsi="Calibri" w:cs="Calibri" w:eastAsia="Calibri"/>
          <w:b w:val="0"/>
          <w:i w:val="0"/>
          <w:color w:val="1F2933"/>
          <w:sz w:val="21"/>
        </w:rPr>
        <w:t>: an empty list of riders for each bus.</w:t>
      </w:r>
    </w:p>
    <w:p>
      <w:pPr>
        <w:pStyle w:val="ListBullet"/>
        <w:spacing w:after="60" w:line="264" w:lineRule="auto"/>
      </w:pPr>
      <w:r>
        <w:rPr>
          <w:rFonts w:ascii="Calibri" w:hAnsi="Calibri" w:cs="Calibri" w:eastAsia="Calibri"/>
          <w:b/>
          <w:i w:val="0"/>
          <w:color w:val="10233D"/>
          <w:sz w:val="21"/>
        </w:rPr>
        <w:t>Lines 451–455</w:t>
      </w:r>
      <w:r>
        <w:rPr>
          <w:rFonts w:ascii="Calibri" w:hAnsi="Calibri" w:cs="Calibri" w:eastAsia="Calibri"/>
          <w:b w:val="0"/>
          <w:i w:val="0"/>
          <w:color w:val="1F2933"/>
          <w:sz w:val="21"/>
        </w:rPr>
        <w:t xml:space="preserve">: deal them out like cards: rider k goes to bus </w:t>
      </w:r>
      <w:r>
        <w:rPr>
          <w:rFonts w:ascii="Consolas" w:hAnsi="Consolas" w:cs="Consolas" w:eastAsia="Consolas"/>
          <w:b w:val="0"/>
          <w:i w:val="0"/>
          <w:color w:val="24405F"/>
          <w:sz w:val="18"/>
          <w:shd w:val="clear" w:color="auto" w:fill="F3F5F8"/>
        </w:rPr>
        <w:t>k % 18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depart="triggered"</w:t>
      </w:r>
      <w:r>
        <w:rPr>
          <w:rFonts w:ascii="Calibri" w:hAnsi="Calibri" w:cs="Calibri" w:eastAsia="Calibri"/>
          <w:b w:val="0"/>
          <w:i w:val="0"/>
          <w:color w:val="1F2933"/>
          <w:sz w:val="21"/>
        </w:rPr>
        <w:t xml:space="preserve"> means they are inside the bus when it starts.</w:t>
      </w:r>
    </w:p>
    <w:p>
      <w:pPr>
        <w:pStyle w:val="ListBullet"/>
        <w:spacing w:after="60" w:line="264" w:lineRule="auto"/>
      </w:pPr>
      <w:r>
        <w:rPr>
          <w:rFonts w:ascii="Calibri" w:hAnsi="Calibri" w:cs="Calibri" w:eastAsia="Calibri"/>
          <w:b/>
          <w:i w:val="0"/>
          <w:color w:val="10233D"/>
          <w:sz w:val="21"/>
        </w:rPr>
        <w:t>Lines 456–459</w:t>
      </w:r>
      <w:r>
        <w:rPr>
          <w:rFonts w:ascii="Calibri" w:hAnsi="Calibri" w:cs="Calibri" w:eastAsia="Calibri"/>
          <w:b w:val="0"/>
          <w:i w:val="0"/>
          <w:color w:val="1F2933"/>
          <w:sz w:val="21"/>
        </w:rPr>
        <w:t xml:space="preserve">: one </w:t>
      </w:r>
      <w:r>
        <w:rPr>
          <w:rFonts w:ascii="Consolas" w:hAnsi="Consolas" w:cs="Consolas" w:eastAsia="Consolas"/>
          <w:b w:val="0"/>
          <w:i w:val="0"/>
          <w:color w:val="24405F"/>
          <w:sz w:val="18"/>
          <w:shd w:val="clear" w:color="auto" w:fill="F3F5F8"/>
        </w:rPr>
        <w:t>&lt;vehicle&gt;</w:t>
      </w:r>
      <w:r>
        <w:rPr>
          <w:rFonts w:ascii="Calibri" w:hAnsi="Calibri" w:cs="Calibri" w:eastAsia="Calibri"/>
          <w:b w:val="0"/>
          <w:i w:val="0"/>
          <w:color w:val="1F2933"/>
          <w:sz w:val="21"/>
        </w:rPr>
        <w:t xml:space="preserve"> per bus with its departure time. </w:t>
      </w:r>
      <w:r>
        <w:rPr>
          <w:rFonts w:ascii="Consolas" w:hAnsi="Consolas" w:cs="Consolas" w:eastAsia="Consolas"/>
          <w:b w:val="0"/>
          <w:i w:val="0"/>
          <w:color w:val="24405F"/>
          <w:sz w:val="18"/>
          <w:shd w:val="clear" w:color="auto" w:fill="F3F5F8"/>
        </w:rPr>
        <w:t>[text] + riders_of_bus[bus]</w:t>
      </w:r>
      <w:r>
        <w:rPr>
          <w:rFonts w:ascii="Calibri" w:hAnsi="Calibri" w:cs="Calibri" w:eastAsia="Calibri"/>
          <w:b w:val="0"/>
          <w:i w:val="0"/>
          <w:color w:val="1F2933"/>
          <w:sz w:val="21"/>
        </w:rPr>
        <w:t xml:space="preserve"> puts the bus line first, then its riders, joined with line breaks.</w:t>
      </w:r>
    </w:p>
    <w:p>
      <w:pPr>
        <w:pStyle w:val="Heading2"/>
        <w:keepNext/>
        <w:spacing w:before="220" w:after="30"/>
      </w:pPr>
      <w:r>
        <w:rPr>
          <w:rFonts w:ascii="Calibri Light" w:hAnsi="Calibri Light" w:cs="Calibri Light" w:eastAsia="Calibri Light"/>
          <w:b/>
          <w:i w:val="0"/>
          <w:color w:val="1F3B63"/>
          <w:sz w:val="26"/>
        </w:rPr>
        <w:t>Lines 461–481 · riders waiting at the stops, then write the file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461      # Riders who wait at stop i: on average (18 x mean boardings x surge factor),</w:t>
        <w:br/>
      </w:r>
      <w:r>
        <w:rPr>
          <w:rFonts w:ascii="Consolas" w:hAnsi="Consolas" w:cs="Consolas" w:eastAsia="Consolas"/>
          <w:b w:val="0"/>
          <w:i w:val="0"/>
          <w:color w:val="1F2933"/>
          <w:sz w:val="15"/>
        </w:rPr>
        <w:t xml:space="preserve"> 462      # arriving from one headway before the first scheduled bus until the last one.</w:t>
        <w:br/>
      </w:r>
      <w:r>
        <w:rPr>
          <w:rFonts w:ascii="Consolas" w:hAnsi="Consolas" w:cs="Consolas" w:eastAsia="Consolas"/>
          <w:b w:val="0"/>
          <w:i w:val="0"/>
          <w:color w:val="1F2933"/>
          <w:sz w:val="15"/>
        </w:rPr>
        <w:t xml:space="preserve"> 463      for i in range(NUM_STOPS - 1):</w:t>
        <w:br/>
      </w:r>
      <w:r>
        <w:rPr>
          <w:rFonts w:ascii="Consolas" w:hAnsi="Consolas" w:cs="Consolas" w:eastAsia="Consolas"/>
          <w:b w:val="0"/>
          <w:i w:val="0"/>
          <w:color w:val="1F2933"/>
          <w:sz w:val="15"/>
        </w:rPr>
        <w:t xml:space="preserve"> 464          mean = NUM_BUSES * DEMAND[STOPS[i]] * surge_factor</w:t>
        <w:br/>
      </w:r>
      <w:r>
        <w:rPr>
          <w:rFonts w:ascii="Consolas" w:hAnsi="Consolas" w:cs="Consolas" w:eastAsia="Consolas"/>
          <w:b w:val="0"/>
          <w:i w:val="0"/>
          <w:color w:val="1F2933"/>
          <w:sz w:val="15"/>
        </w:rPr>
        <w:t xml:space="preserve"> 465          total = passenger_count(mean, random, stochastic)</w:t>
        <w:br/>
      </w:r>
      <w:r>
        <w:rPr>
          <w:rFonts w:ascii="Consolas" w:hAnsi="Consolas" w:cs="Consolas" w:eastAsia="Consolas"/>
          <w:b w:val="0"/>
          <w:i w:val="0"/>
          <w:color w:val="1F2933"/>
          <w:sz w:val="15"/>
        </w:rPr>
        <w:t xml:space="preserve"> 466          begin = START_OFFSET + TIME_TO_REACH[i] - H0</w:t>
        <w:br/>
      </w:r>
      <w:r>
        <w:rPr>
          <w:rFonts w:ascii="Consolas" w:hAnsi="Consolas" w:cs="Consolas" w:eastAsia="Consolas"/>
          <w:b w:val="0"/>
          <w:i w:val="0"/>
          <w:color w:val="1F2933"/>
          <w:sz w:val="15"/>
        </w:rPr>
        <w:t xml:space="preserve"> 467          end = START_OFFSET + TIME_TO_REACH[i] + H0 * (NUM_BUSES - 1)</w:t>
        <w:br/>
      </w:r>
      <w:r>
        <w:rPr>
          <w:rFonts w:ascii="Consolas" w:hAnsi="Consolas" w:cs="Consolas" w:eastAsia="Consolas"/>
          <w:b w:val="0"/>
          <w:i w:val="0"/>
          <w:color w:val="1F2933"/>
          <w:sz w:val="15"/>
        </w:rPr>
        <w:t xml:space="preserve"> 468          timed += riders_at_stop("p" + str(i), i, total, begin, end, random, stochastic)</w:t>
        <w:br/>
      </w:r>
      <w:r>
        <w:rPr>
          <w:rFonts w:ascii="Consolas" w:hAnsi="Consolas" w:cs="Consolas" w:eastAsia="Consolas"/>
          <w:b w:val="0"/>
          <w:i w:val="0"/>
          <w:color w:val="1F2933"/>
          <w:sz w:val="15"/>
        </w:rPr>
        <w:t xml:space="preserve"> 469  </w:t>
        <w:br/>
      </w:r>
      <w:r>
        <w:rPr>
          <w:rFonts w:ascii="Consolas" w:hAnsi="Consolas" w:cs="Consolas" w:eastAsia="Consolas"/>
          <w:b w:val="0"/>
          <w:i w:val="0"/>
          <w:color w:val="1F2933"/>
          <w:sz w:val="15"/>
        </w:rPr>
        <w:t xml:space="preserve"> 470      timed.sort(key=first_item)</w:t>
        <w:br/>
      </w:r>
      <w:r>
        <w:rPr>
          <w:rFonts w:ascii="Consolas" w:hAnsi="Consolas" w:cs="Consolas" w:eastAsia="Consolas"/>
          <w:b w:val="0"/>
          <w:i w:val="0"/>
          <w:color w:val="1F2933"/>
          <w:sz w:val="15"/>
        </w:rPr>
        <w:t xml:space="preserve"> 471      lines = ["&lt;additional&gt;", f'&lt;route id="corr" edges="{" ".join(EDGES)}"/&gt;']</w:t>
        <w:br/>
      </w:r>
      <w:r>
        <w:rPr>
          <w:rFonts w:ascii="Consolas" w:hAnsi="Consolas" w:cs="Consolas" w:eastAsia="Consolas"/>
          <w:b w:val="0"/>
          <w:i w:val="0"/>
          <w:color w:val="1F2933"/>
          <w:sz w:val="15"/>
        </w:rPr>
        <w:t xml:space="preserve"> 472      for time, text in timed:</w:t>
        <w:br/>
      </w:r>
      <w:r>
        <w:rPr>
          <w:rFonts w:ascii="Consolas" w:hAnsi="Consolas" w:cs="Consolas" w:eastAsia="Consolas"/>
          <w:b w:val="0"/>
          <w:i w:val="0"/>
          <w:color w:val="1F2933"/>
          <w:sz w:val="15"/>
        </w:rPr>
        <w:t xml:space="preserve"> 473          lines.append(text)</w:t>
        <w:br/>
      </w:r>
      <w:r>
        <w:rPr>
          <w:rFonts w:ascii="Consolas" w:hAnsi="Consolas" w:cs="Consolas" w:eastAsia="Consolas"/>
          <w:b w:val="0"/>
          <w:i w:val="0"/>
          <w:color w:val="1F2933"/>
          <w:sz w:val="15"/>
        </w:rPr>
        <w:t xml:space="preserve"> 474      lines.append("&lt;/additional&gt;")</w:t>
        <w:br/>
      </w:r>
      <w:r>
        <w:rPr>
          <w:rFonts w:ascii="Consolas" w:hAnsi="Consolas" w:cs="Consolas" w:eastAsia="Consolas"/>
          <w:b w:val="0"/>
          <w:i w:val="0"/>
          <w:color w:val="1F2933"/>
          <w:sz w:val="15"/>
        </w:rPr>
        <w:t xml:space="preserve"> 475      file = open(file_name, "w")</w:t>
        <w:br/>
      </w:r>
      <w:r>
        <w:rPr>
          <w:rFonts w:ascii="Consolas" w:hAnsi="Consolas" w:cs="Consolas" w:eastAsia="Consolas"/>
          <w:b w:val="0"/>
          <w:i w:val="0"/>
          <w:color w:val="1F2933"/>
          <w:sz w:val="15"/>
        </w:rPr>
        <w:t xml:space="preserve"> 476      file.write("\n".join(lines))</w:t>
        <w:br/>
      </w:r>
      <w:r>
        <w:rPr>
          <w:rFonts w:ascii="Consolas" w:hAnsi="Consolas" w:cs="Consolas" w:eastAsia="Consolas"/>
          <w:b w:val="0"/>
          <w:i w:val="0"/>
          <w:color w:val="1F2933"/>
          <w:sz w:val="15"/>
        </w:rPr>
        <w:t xml:space="preserve"> 477      file.close()</w:t>
        <w:br/>
      </w:r>
      <w:r>
        <w:rPr>
          <w:rFonts w:ascii="Consolas" w:hAnsi="Consolas" w:cs="Consolas" w:eastAsia="Consolas"/>
          <w:b w:val="0"/>
          <w:i w:val="0"/>
          <w:color w:val="1F2933"/>
          <w:sz w:val="15"/>
        </w:rPr>
        <w:t xml:space="preserve"> 478  </w:t>
        <w:br/>
      </w:r>
      <w:r>
        <w:rPr>
          <w:rFonts w:ascii="Consolas" w:hAnsi="Consolas" w:cs="Consolas" w:eastAsia="Consolas"/>
          <w:b w:val="0"/>
          <w:i w:val="0"/>
          <w:color w:val="1F2933"/>
          <w:sz w:val="15"/>
        </w:rPr>
        <w:t xml:space="preserve"> 479  </w:t>
        <w:br/>
      </w:r>
      <w:r>
        <w:rPr>
          <w:rFonts w:ascii="Consolas" w:hAnsi="Consolas" w:cs="Consolas" w:eastAsia="Consolas"/>
          <w:b w:val="0"/>
          <w:i w:val="0"/>
          <w:color w:val="1F2933"/>
          <w:sz w:val="15"/>
        </w:rPr>
        <w:t xml:space="preserve"> 480  def first_item(pair):</w:t>
        <w:br/>
      </w:r>
      <w:r>
        <w:rPr>
          <w:rFonts w:ascii="Consolas" w:hAnsi="Consolas" w:cs="Consolas" w:eastAsia="Consolas"/>
          <w:b w:val="0"/>
          <w:i w:val="0"/>
          <w:color w:val="1F2933"/>
          <w:sz w:val="15"/>
        </w:rPr>
        <w:t xml:space="preserve"> 481      return pair[0]</w:t>
      </w:r>
    </w:p>
    <w:p>
      <w:pPr>
        <w:pStyle w:val="ListBullet"/>
        <w:spacing w:after="60" w:line="264" w:lineRule="auto"/>
      </w:pPr>
      <w:r>
        <w:rPr>
          <w:rFonts w:ascii="Calibri" w:hAnsi="Calibri" w:cs="Calibri" w:eastAsia="Calibri"/>
          <w:b/>
          <w:i w:val="0"/>
          <w:color w:val="10233D"/>
          <w:sz w:val="21"/>
        </w:rPr>
        <w:t>Lines 463–468</w:t>
      </w:r>
      <w:r>
        <w:rPr>
          <w:rFonts w:ascii="Calibri" w:hAnsi="Calibri" w:cs="Calibri" w:eastAsia="Calibri"/>
          <w:b w:val="0"/>
          <w:i w:val="0"/>
          <w:color w:val="1F2933"/>
          <w:sz w:val="21"/>
        </w:rPr>
        <w:t xml:space="preserve">: for each stop, today’s total riders, arriving from one headway before the first bus is expected until the last bus is expected. </w:t>
      </w:r>
      <w:r>
        <w:rPr>
          <w:rFonts w:ascii="Consolas" w:hAnsi="Consolas" w:cs="Consolas" w:eastAsia="Consolas"/>
          <w:b w:val="0"/>
          <w:i w:val="0"/>
          <w:color w:val="24405F"/>
          <w:sz w:val="18"/>
          <w:shd w:val="clear" w:color="auto" w:fill="F3F5F8"/>
        </w:rPr>
        <w:t>timed += ...</w:t>
      </w:r>
      <w:r>
        <w:rPr>
          <w:rFonts w:ascii="Calibri" w:hAnsi="Calibri" w:cs="Calibri" w:eastAsia="Calibri"/>
          <w:b w:val="0"/>
          <w:i w:val="0"/>
          <w:color w:val="1F2933"/>
          <w:sz w:val="21"/>
        </w:rPr>
        <w:t xml:space="preserve"> adds that stop’s list to the big list.</w:t>
      </w:r>
    </w:p>
    <w:p>
      <w:pPr>
        <w:pStyle w:val="ListBullet"/>
        <w:spacing w:after="60" w:line="264" w:lineRule="auto"/>
      </w:pPr>
      <w:r>
        <w:rPr>
          <w:rFonts w:ascii="Calibri" w:hAnsi="Calibri" w:cs="Calibri" w:eastAsia="Calibri"/>
          <w:b/>
          <w:i w:val="0"/>
          <w:color w:val="10233D"/>
          <w:sz w:val="21"/>
        </w:rPr>
        <w:t>Line 470</w:t>
      </w:r>
      <w:r>
        <w:rPr>
          <w:rFonts w:ascii="Calibri" w:hAnsi="Calibri" w:cs="Calibri" w:eastAsia="Calibri"/>
          <w:b w:val="0"/>
          <w:i w:val="0"/>
          <w:color w:val="1F2933"/>
          <w:sz w:val="21"/>
        </w:rPr>
        <w:t xml:space="preserve">: sort everything by time. </w:t>
      </w:r>
      <w:r>
        <w:rPr>
          <w:rFonts w:ascii="Consolas" w:hAnsi="Consolas" w:cs="Consolas" w:eastAsia="Consolas"/>
          <w:b w:val="0"/>
          <w:i w:val="0"/>
          <w:color w:val="24405F"/>
          <w:sz w:val="18"/>
          <w:shd w:val="clear" w:color="auto" w:fill="F3F5F8"/>
        </w:rPr>
        <w:t>key=first_item</w:t>
      </w:r>
      <w:r>
        <w:rPr>
          <w:rFonts w:ascii="Calibri" w:hAnsi="Calibri" w:cs="Calibri" w:eastAsia="Calibri"/>
          <w:b w:val="0"/>
          <w:i w:val="0"/>
          <w:color w:val="1F2933"/>
          <w:sz w:val="21"/>
        </w:rPr>
        <w:t xml:space="preserve"> tells </w:t>
      </w:r>
      <w:r>
        <w:rPr>
          <w:rFonts w:ascii="Consolas" w:hAnsi="Consolas" w:cs="Consolas" w:eastAsia="Consolas"/>
          <w:b w:val="0"/>
          <w:i w:val="0"/>
          <w:color w:val="24405F"/>
          <w:sz w:val="18"/>
          <w:shd w:val="clear" w:color="auto" w:fill="F3F5F8"/>
        </w:rPr>
        <w:t>sort</w:t>
      </w:r>
      <w:r>
        <w:rPr>
          <w:rFonts w:ascii="Calibri" w:hAnsi="Calibri" w:cs="Calibri" w:eastAsia="Calibri"/>
          <w:b w:val="0"/>
          <w:i w:val="0"/>
          <w:color w:val="1F2933"/>
          <w:sz w:val="21"/>
        </w:rPr>
        <w:t xml:space="preserve"> to compare only the first item of each pair (defined at lines 480–481).</w:t>
      </w:r>
    </w:p>
    <w:p>
      <w:pPr>
        <w:pStyle w:val="ListBullet"/>
        <w:spacing w:after="60" w:line="264" w:lineRule="auto"/>
      </w:pPr>
      <w:r>
        <w:rPr>
          <w:rFonts w:ascii="Calibri" w:hAnsi="Calibri" w:cs="Calibri" w:eastAsia="Calibri"/>
          <w:b/>
          <w:i w:val="0"/>
          <w:color w:val="10233D"/>
          <w:sz w:val="21"/>
        </w:rPr>
        <w:t>Line 471</w:t>
      </w:r>
      <w:r>
        <w:rPr>
          <w:rFonts w:ascii="Calibri" w:hAnsi="Calibri" w:cs="Calibri" w:eastAsia="Calibri"/>
          <w:b w:val="0"/>
          <w:i w:val="0"/>
          <w:color w:val="1F2933"/>
          <w:sz w:val="21"/>
        </w:rPr>
        <w:t>: the route, listing all edges joined by spaces.</w:t>
      </w:r>
    </w:p>
    <w:p>
      <w:pPr>
        <w:pStyle w:val="ListBullet"/>
        <w:spacing w:after="60" w:line="264" w:lineRule="auto"/>
      </w:pPr>
      <w:r>
        <w:rPr>
          <w:rFonts w:ascii="Calibri" w:hAnsi="Calibri" w:cs="Calibri" w:eastAsia="Calibri"/>
          <w:b/>
          <w:i w:val="0"/>
          <w:color w:val="10233D"/>
          <w:sz w:val="21"/>
        </w:rPr>
        <w:t>Lines 472–477</w:t>
      </w:r>
      <w:r>
        <w:rPr>
          <w:rFonts w:ascii="Calibri" w:hAnsi="Calibri" w:cs="Calibri" w:eastAsia="Calibri"/>
          <w:b w:val="0"/>
          <w:i w:val="0"/>
          <w:color w:val="1F2933"/>
          <w:sz w:val="21"/>
        </w:rPr>
        <w:t xml:space="preserve"> write every line to the file.</w:t>
      </w:r>
    </w:p>
    <w:p>
      <w:pPr>
        <w:pStyle w:val="Heading2"/>
        <w:keepNext/>
        <w:spacing w:before="220" w:after="30"/>
      </w:pPr>
      <w:r>
        <w:rPr>
          <w:rFonts w:ascii="Calibri Light" w:hAnsi="Calibri Light" w:cs="Calibri Light" w:eastAsia="Calibri Light"/>
          <w:b/>
          <w:i w:val="0"/>
          <w:color w:val="1F3B63"/>
          <w:sz w:val="26"/>
        </w:rPr>
        <w:t>Lines 487–494 · Part 5: colours and the simulate function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487  BLUE = (0, 120, 255)      # GUI colours</w:t>
        <w:br/>
      </w:r>
      <w:r>
        <w:rPr>
          <w:rFonts w:ascii="Consolas" w:hAnsi="Consolas" w:cs="Consolas" w:eastAsia="Consolas"/>
          <w:b w:val="0"/>
          <w:i w:val="0"/>
          <w:color w:val="1F2933"/>
          <w:sz w:val="15"/>
        </w:rPr>
        <w:t xml:space="preserve"> 488  GREY = (160, 160, 160)</w:t>
        <w:br/>
      </w:r>
      <w:r>
        <w:rPr>
          <w:rFonts w:ascii="Consolas" w:hAnsi="Consolas" w:cs="Consolas" w:eastAsia="Consolas"/>
          <w:b w:val="0"/>
          <w:i w:val="0"/>
          <w:color w:val="1F2933"/>
          <w:sz w:val="15"/>
        </w:rPr>
        <w:t xml:space="preserve"> 489  AMBER = (255, 170, 0)</w:t>
        <w:br/>
      </w:r>
      <w:r>
        <w:rPr>
          <w:rFonts w:ascii="Consolas" w:hAnsi="Consolas" w:cs="Consolas" w:eastAsia="Consolas"/>
          <w:b w:val="0"/>
          <w:i w:val="0"/>
          <w:color w:val="1F2933"/>
          <w:sz w:val="15"/>
        </w:rPr>
        <w:t xml:space="preserve"> 490  </w:t>
        <w:br/>
      </w:r>
      <w:r>
        <w:rPr>
          <w:rFonts w:ascii="Consolas" w:hAnsi="Consolas" w:cs="Consolas" w:eastAsia="Consolas"/>
          <w:b w:val="0"/>
          <w:i w:val="0"/>
          <w:color w:val="1F2933"/>
          <w:sz w:val="15"/>
        </w:rPr>
        <w:t xml:space="preserve"> 491  </w:t>
        <w:br/>
      </w:r>
      <w:r>
        <w:rPr>
          <w:rFonts w:ascii="Consolas" w:hAnsi="Consolas" w:cs="Consolas" w:eastAsia="Consolas"/>
          <w:b w:val="0"/>
          <w:i w:val="0"/>
          <w:color w:val="1F2933"/>
          <w:sz w:val="15"/>
        </w:rPr>
        <w:t xml:space="preserve"> 492  def simulate(decide, seed=0, D=True, S=False, T=False, W=False, B=False, control_stops=None,</w:t>
        <w:br/>
      </w:r>
      <w:r>
        <w:rPr>
          <w:rFonts w:ascii="Consolas" w:hAnsi="Consolas" w:cs="Consolas" w:eastAsia="Consolas"/>
          <w:b w:val="0"/>
          <w:i w:val="0"/>
          <w:color w:val="1F2933"/>
          <w:sz w:val="15"/>
        </w:rPr>
        <w:t xml:space="preserve"> 493               eta=None, trace=False, gui=False, gui_delay=20, max_hold=None, breakdowns=NUM_BREAKDOWNS,</w:t>
        <w:br/>
      </w:r>
      <w:r>
        <w:rPr>
          <w:rFonts w:ascii="Consolas" w:hAnsi="Consolas" w:cs="Consolas" w:eastAsia="Consolas"/>
          <w:b w:val="0"/>
          <w:i w:val="0"/>
          <w:color w:val="1F2933"/>
          <w:sz w:val="15"/>
        </w:rPr>
        <w:t xml:space="preserve"> 494               surge_sd=SURGE_SD, traffic_stress_sd=TRAFFIC_STRESS_SD, skip_enabled=False):</w:t>
      </w:r>
    </w:p>
    <w:p>
      <w:pPr>
        <w:pStyle w:val="ListBullet"/>
        <w:spacing w:after="60" w:line="264" w:lineRule="auto"/>
      </w:pPr>
      <w:r>
        <w:rPr>
          <w:rFonts w:ascii="Calibri" w:hAnsi="Calibri" w:cs="Calibri" w:eastAsia="Calibri"/>
          <w:b/>
          <w:i w:val="0"/>
          <w:color w:val="10233D"/>
          <w:sz w:val="21"/>
        </w:rPr>
        <w:t>Lines 487–489</w:t>
      </w:r>
      <w:r>
        <w:rPr>
          <w:rFonts w:ascii="Calibri" w:hAnsi="Calibri" w:cs="Calibri" w:eastAsia="Calibri"/>
          <w:b w:val="0"/>
          <w:i w:val="0"/>
          <w:color w:val="1F2933"/>
          <w:sz w:val="21"/>
        </w:rPr>
        <w:t>: RGB colours for the SUMO window.</w:t>
      </w:r>
    </w:p>
    <w:p>
      <w:pPr>
        <w:pStyle w:val="ListBullet"/>
        <w:spacing w:after="60" w:line="264" w:lineRule="auto"/>
      </w:pPr>
      <w:r>
        <w:rPr>
          <w:rFonts w:ascii="Calibri" w:hAnsi="Calibri" w:cs="Calibri" w:eastAsia="Calibri"/>
          <w:b/>
          <w:i w:val="0"/>
          <w:color w:val="10233D"/>
          <w:sz w:val="21"/>
        </w:rPr>
        <w:t>Lines 492–494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simulate</w:t>
      </w:r>
      <w:r>
        <w:rPr>
          <w:rFonts w:ascii="Calibri" w:hAnsi="Calibri" w:cs="Calibri" w:eastAsia="Calibri"/>
          <w:b w:val="0"/>
          <w:i w:val="0"/>
          <w:color w:val="1F2933"/>
          <w:sz w:val="21"/>
        </w:rPr>
        <w:t xml:space="preserve"> takes the controller and many options, each with a default. </w:t>
      </w:r>
      <w:r>
        <w:rPr>
          <w:rFonts w:ascii="Consolas" w:hAnsi="Consolas" w:cs="Consolas" w:eastAsia="Consolas"/>
          <w:b w:val="0"/>
          <w:i w:val="0"/>
          <w:color w:val="24405F"/>
          <w:sz w:val="18"/>
          <w:shd w:val="clear" w:color="auto" w:fill="F3F5F8"/>
        </w:rPr>
        <w:t>D=True</w:t>
      </w:r>
      <w:r>
        <w:rPr>
          <w:rFonts w:ascii="Calibri" w:hAnsi="Calibri" w:cs="Calibri" w:eastAsia="Calibri"/>
          <w:b w:val="0"/>
          <w:i w:val="0"/>
          <w:color w:val="1F2933"/>
          <w:sz w:val="21"/>
        </w:rPr>
        <w:t xml:space="preserve"> means demand variation is on unless switched off. A call like </w:t>
      </w:r>
      <w:r>
        <w:rPr>
          <w:rFonts w:ascii="Consolas" w:hAnsi="Consolas" w:cs="Consolas" w:eastAsia="Consolas"/>
          <w:b w:val="0"/>
          <w:i w:val="0"/>
          <w:color w:val="24405F"/>
          <w:sz w:val="18"/>
          <w:shd w:val="clear" w:color="auto" w:fill="F3F5F8"/>
        </w:rPr>
        <w:t>simulate(even_headway, seed=3, T=True)</w:t>
      </w:r>
      <w:r>
        <w:rPr>
          <w:rFonts w:ascii="Calibri" w:hAnsi="Calibri" w:cs="Calibri" w:eastAsia="Calibri"/>
          <w:b w:val="0"/>
          <w:i w:val="0"/>
          <w:color w:val="1F2933"/>
          <w:sz w:val="21"/>
        </w:rPr>
        <w:t xml:space="preserve"> changes only what it names.</w:t>
      </w:r>
    </w:p>
    <w:p>
      <w:pPr>
        <w:pStyle w:val="Heading2"/>
        <w:keepNext/>
        <w:spacing w:before="220" w:after="30"/>
      </w:pPr>
      <w:r>
        <w:rPr>
          <w:rFonts w:ascii="Calibri Light" w:hAnsi="Calibri Light" w:cs="Calibri Light" w:eastAsia="Calibri Light"/>
          <w:b/>
          <w:i w:val="0"/>
          <w:color w:val="1F3B63"/>
          <w:sz w:val="26"/>
        </w:rPr>
        <w:t>Lines 495–525 · a long docstring</w:t>
      </w:r>
    </w:p>
    <w:p>
      <w:pPr>
        <w:jc w:val="left"/>
        <w:spacing w:before="0" w:after="110" w:line="264" w:lineRule="auto"/>
      </w:pPr>
      <w:r>
        <w:rPr>
          <w:rFonts w:ascii="Calibri" w:hAnsi="Calibri" w:cs="Calibri" w:eastAsia="Calibri"/>
          <w:b w:val="0"/>
          <w:i w:val="0"/>
          <w:color w:val="1F2933"/>
          <w:sz w:val="21"/>
        </w:rPr>
        <w:t xml:space="preserve">Lines 495–525 are the docstring listing every option and every result. The main result is </w:t>
      </w:r>
      <w:r>
        <w:rPr>
          <w:rFonts w:ascii="Consolas" w:hAnsi="Consolas" w:cs="Consolas" w:eastAsia="Consolas"/>
          <w:b w:val="0"/>
          <w:i w:val="0"/>
          <w:color w:val="24405F"/>
          <w:sz w:val="18"/>
          <w:shd w:val="clear" w:color="auto" w:fill="F3F5F8"/>
        </w:rPr>
        <w:t>headway_cv</w:t>
      </w:r>
      <w:r>
        <w:rPr>
          <w:rFonts w:ascii="Calibri" w:hAnsi="Calibri" w:cs="Calibri" w:eastAsia="Calibri"/>
          <w:b w:val="0"/>
          <w:i w:val="0"/>
          <w:color w:val="1F2933"/>
          <w:sz w:val="21"/>
        </w:rPr>
        <w:t>; the others are travel time, passenger wait (by formula and as recorded by SUMO), loads and the breakdown and skip counts.</w:t>
      </w:r>
    </w:p>
    <w:p>
      <w:pPr>
        <w:pStyle w:val="Heading2"/>
        <w:keepNext/>
        <w:spacing w:before="220" w:after="30"/>
      </w:pPr>
      <w:r>
        <w:rPr>
          <w:rFonts w:ascii="Calibri Light" w:hAnsi="Calibri Light" w:cs="Calibri Light" w:eastAsia="Calibri Light"/>
          <w:b/>
          <w:i w:val="0"/>
          <w:color w:val="1F3B63"/>
          <w:sz w:val="26"/>
        </w:rPr>
        <w:t>Lines 526–537 · fill in defaults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526      if control_stops is None:</w:t>
        <w:br/>
      </w:r>
      <w:r>
        <w:rPr>
          <w:rFonts w:ascii="Consolas" w:hAnsi="Consolas" w:cs="Consolas" w:eastAsia="Consolas"/>
          <w:b w:val="0"/>
          <w:i w:val="0"/>
          <w:color w:val="1F2933"/>
          <w:sz w:val="15"/>
        </w:rPr>
        <w:t xml:space="preserve"> 527          control_stops = set(INTERIOR)</w:t>
        <w:br/>
      </w:r>
      <w:r>
        <w:rPr>
          <w:rFonts w:ascii="Consolas" w:hAnsi="Consolas" w:cs="Consolas" w:eastAsia="Consolas"/>
          <w:b w:val="0"/>
          <w:i w:val="0"/>
          <w:color w:val="1F2933"/>
          <w:sz w:val="15"/>
        </w:rPr>
        <w:t xml:space="preserve"> 528      else:</w:t>
        <w:br/>
      </w:r>
      <w:r>
        <w:rPr>
          <w:rFonts w:ascii="Consolas" w:hAnsi="Consolas" w:cs="Consolas" w:eastAsia="Consolas"/>
          <w:b w:val="0"/>
          <w:i w:val="0"/>
          <w:color w:val="1F2933"/>
          <w:sz w:val="15"/>
        </w:rPr>
        <w:t xml:space="preserve"> 529          control_stops = set(control_stops)</w:t>
        <w:br/>
      </w:r>
      <w:r>
        <w:rPr>
          <w:rFonts w:ascii="Consolas" w:hAnsi="Consolas" w:cs="Consolas" w:eastAsia="Consolas"/>
          <w:b w:val="0"/>
          <w:i w:val="0"/>
          <w:color w:val="1F2933"/>
          <w:sz w:val="15"/>
        </w:rPr>
        <w:t xml:space="preserve"> 530      if max_hold is None:</w:t>
        <w:br/>
      </w:r>
      <w:r>
        <w:rPr>
          <w:rFonts w:ascii="Consolas" w:hAnsi="Consolas" w:cs="Consolas" w:eastAsia="Consolas"/>
          <w:b w:val="0"/>
          <w:i w:val="0"/>
          <w:color w:val="1F2933"/>
          <w:sz w:val="15"/>
        </w:rPr>
        <w:t xml:space="preserve"> 531          max_hold = MAX_HOLD_SECONDS</w:t>
        <w:br/>
      </w:r>
      <w:r>
        <w:rPr>
          <w:rFonts w:ascii="Consolas" w:hAnsi="Consolas" w:cs="Consolas" w:eastAsia="Consolas"/>
          <w:b w:val="0"/>
          <w:i w:val="0"/>
          <w:color w:val="1F2933"/>
          <w:sz w:val="15"/>
        </w:rPr>
        <w:t xml:space="preserve"> 532      if eta is None:</w:t>
        <w:br/>
      </w:r>
      <w:r>
        <w:rPr>
          <w:rFonts w:ascii="Consolas" w:hAnsi="Consolas" w:cs="Consolas" w:eastAsia="Consolas"/>
          <w:b w:val="0"/>
          <w:i w:val="0"/>
          <w:color w:val="1F2933"/>
          <w:sz w:val="15"/>
        </w:rPr>
        <w:t xml:space="preserve"> 533          weather_cv = WEATHER_CV</w:t>
        <w:br/>
      </w:r>
      <w:r>
        <w:rPr>
          <w:rFonts w:ascii="Consolas" w:hAnsi="Consolas" w:cs="Consolas" w:eastAsia="Consolas"/>
          <w:b w:val="0"/>
          <w:i w:val="0"/>
          <w:color w:val="1F2933"/>
          <w:sz w:val="15"/>
        </w:rPr>
        <w:t xml:space="preserve"> 534      else:</w:t>
        <w:br/>
      </w:r>
      <w:r>
        <w:rPr>
          <w:rFonts w:ascii="Consolas" w:hAnsi="Consolas" w:cs="Consolas" w:eastAsia="Consolas"/>
          <w:b w:val="0"/>
          <w:i w:val="0"/>
          <w:color w:val="1F2933"/>
          <w:sz w:val="15"/>
        </w:rPr>
        <w:t xml:space="preserve"> 535          weather_cv = eta</w:t>
        <w:br/>
      </w:r>
      <w:r>
        <w:rPr>
          <w:rFonts w:ascii="Consolas" w:hAnsi="Consolas" w:cs="Consolas" w:eastAsia="Consolas"/>
          <w:b w:val="0"/>
          <w:i w:val="0"/>
          <w:color w:val="1F2933"/>
          <w:sz w:val="15"/>
        </w:rPr>
        <w:t xml:space="preserve"> 536  </w:t>
        <w:br/>
      </w:r>
      <w:r>
        <w:rPr>
          <w:rFonts w:ascii="Consolas" w:hAnsi="Consolas" w:cs="Consolas" w:eastAsia="Consolas"/>
          <w:b w:val="0"/>
          <w:i w:val="0"/>
          <w:color w:val="1F2933"/>
          <w:sz w:val="15"/>
        </w:rPr>
        <w:t xml:space="preserve"> 537      random = np.random.default_rng(1000 + seed)</w:t>
      </w:r>
    </w:p>
    <w:p>
      <w:pPr>
        <w:pStyle w:val="ListBullet"/>
        <w:spacing w:after="60" w:line="264" w:lineRule="auto"/>
      </w:pPr>
      <w:r>
        <w:rPr>
          <w:rFonts w:ascii="Calibri" w:hAnsi="Calibri" w:cs="Calibri" w:eastAsia="Calibri"/>
          <w:b/>
          <w:i w:val="0"/>
          <w:color w:val="10233D"/>
          <w:sz w:val="21"/>
        </w:rPr>
        <w:t>Lines 526–529</w:t>
      </w:r>
      <w:r>
        <w:rPr>
          <w:rFonts w:ascii="Calibri" w:hAnsi="Calibri" w:cs="Calibri" w:eastAsia="Calibri"/>
          <w:b w:val="0"/>
          <w:i w:val="0"/>
          <w:color w:val="1F2933"/>
          <w:sz w:val="21"/>
        </w:rPr>
        <w:t>: no control stops given means every interior stop; otherwise make it a set.</w:t>
      </w:r>
    </w:p>
    <w:p>
      <w:pPr>
        <w:pStyle w:val="ListBullet"/>
        <w:spacing w:after="60" w:line="264" w:lineRule="auto"/>
      </w:pPr>
      <w:r>
        <w:rPr>
          <w:rFonts w:ascii="Calibri" w:hAnsi="Calibri" w:cs="Calibri" w:eastAsia="Calibri"/>
          <w:b/>
          <w:i w:val="0"/>
          <w:color w:val="10233D"/>
          <w:sz w:val="21"/>
        </w:rPr>
        <w:t>Lines 530–535</w:t>
      </w:r>
      <w:r>
        <w:rPr>
          <w:rFonts w:ascii="Calibri" w:hAnsi="Calibri" w:cs="Calibri" w:eastAsia="Calibri"/>
          <w:b w:val="0"/>
          <w:i w:val="0"/>
          <w:color w:val="1F2933"/>
          <w:sz w:val="21"/>
        </w:rPr>
        <w:t>: defaults for the hold cap and weather strength.</w:t>
      </w:r>
    </w:p>
    <w:p>
      <w:pPr>
        <w:pStyle w:val="ListBullet"/>
        <w:spacing w:after="60" w:line="264" w:lineRule="auto"/>
      </w:pPr>
      <w:r>
        <w:rPr>
          <w:rFonts w:ascii="Calibri" w:hAnsi="Calibri" w:cs="Calibri" w:eastAsia="Calibri"/>
          <w:b/>
          <w:i w:val="0"/>
          <w:color w:val="10233D"/>
          <w:sz w:val="21"/>
        </w:rPr>
        <w:t>Line 537</w:t>
      </w:r>
      <w:r>
        <w:rPr>
          <w:rFonts w:ascii="Calibri" w:hAnsi="Calibri" w:cs="Calibri" w:eastAsia="Calibri"/>
          <w:b w:val="0"/>
          <w:i w:val="0"/>
          <w:color w:val="1F2933"/>
          <w:sz w:val="21"/>
        </w:rPr>
        <w:t>: a random generator seeded with 1000 + seed. Seed 0 always produces the same day.</w:t>
      </w:r>
    </w:p>
    <w:p>
      <w:pPr>
        <w:pStyle w:val="Heading2"/>
        <w:keepNext/>
        <w:spacing w:before="220" w:after="30"/>
      </w:pPr>
      <w:r>
        <w:rPr>
          <w:rFonts w:ascii="Calibri Light" w:hAnsi="Calibri Light" w:cs="Calibri Light" w:eastAsia="Calibri Light"/>
          <w:b/>
          <w:i w:val="0"/>
          <w:color w:val="1F3B63"/>
          <w:sz w:val="26"/>
        </w:rPr>
        <w:t>Lines 539–561 · draw every random disturbance up front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539      # ---- 5a. draw all the random disturbances up front ------------------------------</w:t>
        <w:br/>
      </w:r>
      <w:r>
        <w:rPr>
          <w:rFonts w:ascii="Consolas" w:hAnsi="Consolas" w:cs="Consolas" w:eastAsia="Consolas"/>
          <w:b w:val="0"/>
          <w:i w:val="0"/>
          <w:color w:val="1F2933"/>
          <w:sz w:val="15"/>
        </w:rPr>
        <w:t xml:space="preserve"> 540      # Everything is drawn in a fixed order before the run, so every controller</w:t>
        <w:br/>
      </w:r>
      <w:r>
        <w:rPr>
          <w:rFonts w:ascii="Consolas" w:hAnsi="Consolas" w:cs="Consolas" w:eastAsia="Consolas"/>
          <w:b w:val="0"/>
          <w:i w:val="0"/>
          <w:color w:val="1F2933"/>
          <w:sz w:val="15"/>
        </w:rPr>
        <w:t xml:space="preserve"> 541      # sees exactly the same disturbances for a given seed (a PAIRED comparison).</w:t>
        <w:br/>
      </w:r>
      <w:r>
        <w:rPr>
          <w:rFonts w:ascii="Consolas" w:hAnsi="Consolas" w:cs="Consolas" w:eastAsia="Consolas"/>
          <w:b w:val="0"/>
          <w:i w:val="0"/>
          <w:color w:val="1F2933"/>
          <w:sz w:val="15"/>
        </w:rPr>
        <w:t xml:space="preserve"> 542  </w:t>
        <w:br/>
      </w:r>
      <w:r>
        <w:rPr>
          <w:rFonts w:ascii="Consolas" w:hAnsi="Consolas" w:cs="Consolas" w:eastAsia="Consolas"/>
          <w:b w:val="0"/>
          <w:i w:val="0"/>
          <w:color w:val="1F2933"/>
          <w:sz w:val="15"/>
        </w:rPr>
        <w:t xml:space="preserve"> 543      # D: dwell noise, one per bus per stop (median 1, fitted spread)</w:t>
        <w:br/>
      </w:r>
      <w:r>
        <w:rPr>
          <w:rFonts w:ascii="Consolas" w:hAnsi="Consolas" w:cs="Consolas" w:eastAsia="Consolas"/>
          <w:b w:val="0"/>
          <w:i w:val="0"/>
          <w:color w:val="1F2933"/>
          <w:sz w:val="15"/>
        </w:rPr>
        <w:t xml:space="preserve"> 544      dwell_noise = random.lognormal(0.0, DWELL_NOISE_LOG_SD, size=(NUM_BUSES, NUM_STOPS))</w:t>
        <w:br/>
      </w:r>
      <w:r>
        <w:rPr>
          <w:rFonts w:ascii="Consolas" w:hAnsi="Consolas" w:cs="Consolas" w:eastAsia="Consolas"/>
          <w:b w:val="0"/>
          <w:i w:val="0"/>
          <w:color w:val="1F2933"/>
          <w:sz w:val="15"/>
        </w:rPr>
        <w:t xml:space="preserve"> 545  </w:t>
        <w:br/>
      </w:r>
      <w:r>
        <w:rPr>
          <w:rFonts w:ascii="Consolas" w:hAnsi="Consolas" w:cs="Consolas" w:eastAsia="Consolas"/>
          <w:b w:val="0"/>
          <w:i w:val="0"/>
          <w:color w:val="1F2933"/>
          <w:sz w:val="15"/>
        </w:rPr>
        <w:t xml:space="preserve"> 546      # T: running-time factor per bus per segment (median 1, fitted spread per segment)</w:t>
        <w:br/>
      </w:r>
      <w:r>
        <w:rPr>
          <w:rFonts w:ascii="Consolas" w:hAnsi="Consolas" w:cs="Consolas" w:eastAsia="Consolas"/>
          <w:b w:val="0"/>
          <w:i w:val="0"/>
          <w:color w:val="1F2933"/>
          <w:sz w:val="15"/>
        </w:rPr>
        <w:t xml:space="preserve"> 547      run_factor = np.exp(random.normal(0.0, 1.0, size=(NUM_BUSES, NUM_STOPS)) * (RUN_LOG_SD + [RUN_LOG_SD[-1]]))</w:t>
        <w:br/>
      </w:r>
      <w:r>
        <w:rPr>
          <w:rFonts w:ascii="Consolas" w:hAnsi="Consolas" w:cs="Consolas" w:eastAsia="Consolas"/>
          <w:b w:val="0"/>
          <w:i w:val="0"/>
          <w:color w:val="1F2933"/>
          <w:sz w:val="15"/>
        </w:rPr>
        <w:t xml:space="preserve"> 548      run_factor = np.clip(run_factor, 0.5, 2.5)</w:t>
        <w:br/>
      </w:r>
      <w:r>
        <w:rPr>
          <w:rFonts w:ascii="Consolas" w:hAnsi="Consolas" w:cs="Consolas" w:eastAsia="Consolas"/>
          <w:b w:val="0"/>
          <w:i w:val="0"/>
          <w:color w:val="1F2933"/>
          <w:sz w:val="15"/>
        </w:rPr>
        <w:t xml:space="preserve"> 549      # T: an optional episode-wide traffic stress (Wang &amp; Sun 2023), off by default</w:t>
        <w:br/>
      </w:r>
      <w:r>
        <w:rPr>
          <w:rFonts w:ascii="Consolas" w:hAnsi="Consolas" w:cs="Consolas" w:eastAsia="Consolas"/>
          <w:b w:val="0"/>
          <w:i w:val="0"/>
          <w:color w:val="1F2933"/>
          <w:sz w:val="15"/>
        </w:rPr>
        <w:t xml:space="preserve"> 550      traffic_stress = float(np.clip(random.normal(1.0, max(traffic_stress_sd, 1e-12)), 0.8, 1.2))</w:t>
        <w:br/>
      </w:r>
      <w:r>
        <w:rPr>
          <w:rFonts w:ascii="Consolas" w:hAnsi="Consolas" w:cs="Consolas" w:eastAsia="Consolas"/>
          <w:b w:val="0"/>
          <w:i w:val="0"/>
          <w:color w:val="1F2933"/>
          <w:sz w:val="15"/>
        </w:rPr>
        <w:t xml:space="preserve"> 551      if traffic_stress_sd &lt;= 0:</w:t>
        <w:br/>
      </w:r>
      <w:r>
        <w:rPr>
          <w:rFonts w:ascii="Consolas" w:hAnsi="Consolas" w:cs="Consolas" w:eastAsia="Consolas"/>
          <w:b w:val="0"/>
          <w:i w:val="0"/>
          <w:color w:val="1F2933"/>
          <w:sz w:val="15"/>
        </w:rPr>
        <w:t xml:space="preserve"> 552          traffic_stress = 1.0</w:t>
        <w:br/>
      </w:r>
      <w:r>
        <w:rPr>
          <w:rFonts w:ascii="Consolas" w:hAnsi="Consolas" w:cs="Consolas" w:eastAsia="Consolas"/>
          <w:b w:val="0"/>
          <w:i w:val="0"/>
          <w:color w:val="1F2933"/>
          <w:sz w:val="15"/>
        </w:rPr>
        <w:t xml:space="preserve"> 553      # T: how early or late each bus starts its trip, drawn from the observed deviations</w:t>
        <w:br/>
      </w:r>
      <w:r>
        <w:rPr>
          <w:rFonts w:ascii="Consolas" w:hAnsi="Consolas" w:cs="Consolas" w:eastAsia="Consolas"/>
          <w:b w:val="0"/>
          <w:i w:val="0"/>
          <w:color w:val="1F2933"/>
          <w:sz w:val="15"/>
        </w:rPr>
        <w:t xml:space="preserve"> 554      dispatch_draw = random.choice(DISPATCH_SAMPLE, size=NUM_BUSES)</w:t>
        <w:br/>
      </w:r>
      <w:r>
        <w:rPr>
          <w:rFonts w:ascii="Consolas" w:hAnsi="Consolas" w:cs="Consolas" w:eastAsia="Consolas"/>
          <w:b w:val="0"/>
          <w:i w:val="0"/>
          <w:color w:val="1F2933"/>
          <w:sz w:val="15"/>
        </w:rPr>
        <w:t xml:space="preserve"> 555  </w:t>
        <w:br/>
      </w:r>
      <w:r>
        <w:rPr>
          <w:rFonts w:ascii="Consolas" w:hAnsi="Consolas" w:cs="Consolas" w:eastAsia="Consolas"/>
          <w:b w:val="0"/>
          <w:i w:val="0"/>
          <w:color w:val="1F2933"/>
          <w:sz w:val="15"/>
        </w:rPr>
        <w:t xml:space="preserve"> 556      # W: synthetic weather stress per bus per segment, mean 1, clipped to [0.5, 3].</w:t>
        <w:br/>
      </w:r>
      <w:r>
        <w:rPr>
          <w:rFonts w:ascii="Consolas" w:hAnsi="Consolas" w:cs="Consolas" w:eastAsia="Consolas"/>
          <w:b w:val="0"/>
          <w:i w:val="0"/>
          <w:color w:val="1F2933"/>
          <w:sz w:val="15"/>
        </w:rPr>
        <w:t xml:space="preserve"> 557      # Drawn even when eta = 0 (every value is then exactly 1), so the draws after it</w:t>
        <w:br/>
      </w:r>
      <w:r>
        <w:rPr>
          <w:rFonts w:ascii="Consolas" w:hAnsi="Consolas" w:cs="Consolas" w:eastAsia="Consolas"/>
          <w:b w:val="0"/>
          <w:i w:val="0"/>
          <w:color w:val="1F2933"/>
          <w:sz w:val="15"/>
        </w:rPr>
        <w:t xml:space="preserve"> 558      # (surge, breakdown) are the same at every weather strength.</w:t>
        <w:br/>
      </w:r>
      <w:r>
        <w:rPr>
          <w:rFonts w:ascii="Consolas" w:hAnsi="Consolas" w:cs="Consolas" w:eastAsia="Consolas"/>
          <w:b w:val="0"/>
          <w:i w:val="0"/>
          <w:color w:val="1F2933"/>
          <w:sz w:val="15"/>
        </w:rPr>
        <w:t xml:space="preserve"> 559      log_variance = math.log(1 + weather_cv * weather_cv)</w:t>
        <w:br/>
      </w:r>
      <w:r>
        <w:rPr>
          <w:rFonts w:ascii="Consolas" w:hAnsi="Consolas" w:cs="Consolas" w:eastAsia="Consolas"/>
          <w:b w:val="0"/>
          <w:i w:val="0"/>
          <w:color w:val="1F2933"/>
          <w:sz w:val="15"/>
        </w:rPr>
        <w:t xml:space="preserve"> 560      weather_stress = random.lognormal(-0.5 * log_variance, math.sqrt(log_variance), size=(NUM_BUSES, NUM_STOPS))</w:t>
        <w:br/>
      </w:r>
      <w:r>
        <w:rPr>
          <w:rFonts w:ascii="Consolas" w:hAnsi="Consolas" w:cs="Consolas" w:eastAsia="Consolas"/>
          <w:b w:val="0"/>
          <w:i w:val="0"/>
          <w:color w:val="1F2933"/>
          <w:sz w:val="15"/>
        </w:rPr>
        <w:t xml:space="preserve"> 561      weather_stress = np.clip(weather_stress, 0.5, 3.0)</w:t>
      </w:r>
    </w:p>
    <w:p>
      <w:pPr>
        <w:jc w:val="left"/>
        <w:spacing w:before="0" w:after="110" w:line="264" w:lineRule="auto"/>
      </w:pPr>
      <w:r>
        <w:rPr>
          <w:rFonts w:ascii="Calibri" w:hAnsi="Calibri" w:cs="Calibri" w:eastAsia="Calibri"/>
          <w:b w:val="0"/>
          <w:i w:val="0"/>
          <w:color w:val="1F2933"/>
          <w:sz w:val="21"/>
        </w:rPr>
        <w:t>Everything is drawn now, in a fixed order, before any controller acts. That is why every controller faces exactly the same day for a given seed.</w:t>
      </w:r>
    </w:p>
    <w:p>
      <w:pPr>
        <w:pStyle w:val="ListBullet"/>
        <w:spacing w:after="60" w:line="264" w:lineRule="auto"/>
      </w:pPr>
      <w:r>
        <w:rPr>
          <w:rFonts w:ascii="Calibri" w:hAnsi="Calibri" w:cs="Calibri" w:eastAsia="Calibri"/>
          <w:b/>
          <w:i w:val="0"/>
          <w:color w:val="10233D"/>
          <w:sz w:val="21"/>
        </w:rPr>
        <w:t>Line 544</w:t>
      </w:r>
      <w:r>
        <w:rPr>
          <w:rFonts w:ascii="Calibri" w:hAnsi="Calibri" w:cs="Calibri" w:eastAsia="Calibri"/>
          <w:b w:val="0"/>
          <w:i w:val="0"/>
          <w:color w:val="1F2933"/>
          <w:sz w:val="21"/>
        </w:rPr>
        <w:t xml:space="preserve">: a dwell noise number for each bus at each stop, an 18 × 27 table. </w:t>
      </w:r>
      <w:r>
        <w:rPr>
          <w:rFonts w:ascii="Calibri" w:hAnsi="Calibri" w:cs="Calibri" w:eastAsia="Calibri"/>
          <w:b w:val="0"/>
          <w:i/>
          <w:color w:val="1F2933"/>
          <w:sz w:val="21"/>
        </w:rPr>
        <w:t>Lognormal</w:t>
      </w:r>
      <w:r>
        <w:rPr>
          <w:rFonts w:ascii="Calibri" w:hAnsi="Calibri" w:cs="Calibri" w:eastAsia="Calibri"/>
          <w:b w:val="0"/>
          <w:i w:val="0"/>
          <w:color w:val="1F2933"/>
          <w:sz w:val="21"/>
        </w:rPr>
        <w:t xml:space="preserve"> numbers are always positive and centred on 1.</w:t>
      </w:r>
    </w:p>
    <w:p>
      <w:pPr>
        <w:pStyle w:val="ListBullet"/>
        <w:spacing w:after="60" w:line="264" w:lineRule="auto"/>
      </w:pPr>
      <w:r>
        <w:rPr>
          <w:rFonts w:ascii="Calibri" w:hAnsi="Calibri" w:cs="Calibri" w:eastAsia="Calibri"/>
          <w:b/>
          <w:i w:val="0"/>
          <w:color w:val="10233D"/>
          <w:sz w:val="21"/>
        </w:rPr>
        <w:t>Line 547</w:t>
      </w:r>
      <w:r>
        <w:rPr>
          <w:rFonts w:ascii="Calibri" w:hAnsi="Calibri" w:cs="Calibri" w:eastAsia="Calibri"/>
          <w:b w:val="0"/>
          <w:i w:val="0"/>
          <w:color w:val="1F2933"/>
          <w:sz w:val="21"/>
        </w:rPr>
        <w:t xml:space="preserve">: running-time factors. Draw normal numbers, multiply each column by that segment’s spread, and </w:t>
      </w:r>
      <w:r>
        <w:rPr>
          <w:rFonts w:ascii="Consolas" w:hAnsi="Consolas" w:cs="Consolas" w:eastAsia="Consolas"/>
          <w:b w:val="0"/>
          <w:i w:val="0"/>
          <w:color w:val="24405F"/>
          <w:sz w:val="18"/>
          <w:shd w:val="clear" w:color="auto" w:fill="F3F5F8"/>
        </w:rPr>
        <w:t>np.exp</w:t>
      </w:r>
      <w:r>
        <w:rPr>
          <w:rFonts w:ascii="Calibri" w:hAnsi="Calibri" w:cs="Calibri" w:eastAsia="Calibri"/>
          <w:b w:val="0"/>
          <w:i w:val="0"/>
          <w:color w:val="1F2933"/>
          <w:sz w:val="21"/>
        </w:rPr>
        <w:t xml:space="preserve"> turns them into factors around 1. </w:t>
      </w:r>
      <w:r>
        <w:rPr>
          <w:rFonts w:ascii="Consolas" w:hAnsi="Consolas" w:cs="Consolas" w:eastAsia="Consolas"/>
          <w:b w:val="0"/>
          <w:i w:val="0"/>
          <w:color w:val="24405F"/>
          <w:sz w:val="18"/>
          <w:shd w:val="clear" w:color="auto" w:fill="F3F5F8"/>
        </w:rPr>
        <w:t>RUN_LOG_SD + [RUN_LOG_SD[-1]]</w:t>
      </w:r>
      <w:r>
        <w:rPr>
          <w:rFonts w:ascii="Calibri" w:hAnsi="Calibri" w:cs="Calibri" w:eastAsia="Calibri"/>
          <w:b w:val="0"/>
          <w:i w:val="0"/>
          <w:color w:val="1F2933"/>
          <w:sz w:val="21"/>
        </w:rPr>
        <w:t xml:space="preserve"> repeats the last spread so there are 27 columns.</w:t>
      </w:r>
    </w:p>
    <w:p>
      <w:pPr>
        <w:pStyle w:val="ListBullet"/>
        <w:spacing w:after="60" w:line="264" w:lineRule="auto"/>
      </w:pPr>
      <w:r>
        <w:rPr>
          <w:rFonts w:ascii="Calibri" w:hAnsi="Calibri" w:cs="Calibri" w:eastAsia="Calibri"/>
          <w:b/>
          <w:i w:val="0"/>
          <w:color w:val="10233D"/>
          <w:sz w:val="21"/>
        </w:rPr>
        <w:t>Line 548</w:t>
      </w:r>
      <w:r>
        <w:rPr>
          <w:rFonts w:ascii="Calibri" w:hAnsi="Calibri" w:cs="Calibri" w:eastAsia="Calibri"/>
          <w:b w:val="0"/>
          <w:i w:val="0"/>
          <w:color w:val="1F2933"/>
          <w:sz w:val="21"/>
        </w:rPr>
        <w:t>: keep factors between 0.5 and 2.5.</w:t>
      </w:r>
    </w:p>
    <w:p>
      <w:pPr>
        <w:pStyle w:val="ListBullet"/>
        <w:spacing w:after="60" w:line="264" w:lineRule="auto"/>
      </w:pPr>
      <w:r>
        <w:rPr>
          <w:rFonts w:ascii="Calibri" w:hAnsi="Calibri" w:cs="Calibri" w:eastAsia="Calibri"/>
          <w:b/>
          <w:i w:val="0"/>
          <w:color w:val="10233D"/>
          <w:sz w:val="21"/>
        </w:rPr>
        <w:t>Lines 550–552</w:t>
      </w:r>
      <w:r>
        <w:rPr>
          <w:rFonts w:ascii="Calibri" w:hAnsi="Calibri" w:cs="Calibri" w:eastAsia="Calibri"/>
          <w:b w:val="0"/>
          <w:i w:val="0"/>
          <w:color w:val="1F2933"/>
          <w:sz w:val="21"/>
        </w:rPr>
        <w:t xml:space="preserve">: the optional traffic stress, forced to 1 when switched off. </w:t>
      </w:r>
      <w:r>
        <w:rPr>
          <w:rFonts w:ascii="Consolas" w:hAnsi="Consolas" w:cs="Consolas" w:eastAsia="Consolas"/>
          <w:b w:val="0"/>
          <w:i w:val="0"/>
          <w:color w:val="24405F"/>
          <w:sz w:val="18"/>
          <w:shd w:val="clear" w:color="auto" w:fill="F3F5F8"/>
        </w:rPr>
        <w:t>max(..., 1e-12)</w:t>
      </w:r>
      <w:r>
        <w:rPr>
          <w:rFonts w:ascii="Calibri" w:hAnsi="Calibri" w:cs="Calibri" w:eastAsia="Calibri"/>
          <w:b w:val="0"/>
          <w:i w:val="0"/>
          <w:color w:val="1F2933"/>
          <w:sz w:val="21"/>
        </w:rPr>
        <w:t xml:space="preserve"> avoids a spread of exactly zero, which the generator rejects.</w:t>
      </w:r>
    </w:p>
    <w:p>
      <w:pPr>
        <w:pStyle w:val="ListBullet"/>
        <w:spacing w:after="60" w:line="264" w:lineRule="auto"/>
      </w:pPr>
      <w:r>
        <w:rPr>
          <w:rFonts w:ascii="Calibri" w:hAnsi="Calibri" w:cs="Calibri" w:eastAsia="Calibri"/>
          <w:b/>
          <w:i w:val="0"/>
          <w:color w:val="10233D"/>
          <w:sz w:val="21"/>
        </w:rPr>
        <w:t>Line 554</w:t>
      </w:r>
      <w:r>
        <w:rPr>
          <w:rFonts w:ascii="Calibri" w:hAnsi="Calibri" w:cs="Calibri" w:eastAsia="Calibri"/>
          <w:b w:val="0"/>
          <w:i w:val="0"/>
          <w:color w:val="1F2933"/>
          <w:sz w:val="21"/>
        </w:rPr>
        <w:t>: each bus’s start deviation, picked at random from the measured sample.</w:t>
      </w:r>
    </w:p>
    <w:p>
      <w:pPr>
        <w:pStyle w:val="ListBullet"/>
        <w:spacing w:after="60" w:line="264" w:lineRule="auto"/>
      </w:pPr>
      <w:r>
        <w:rPr>
          <w:rFonts w:ascii="Calibri" w:hAnsi="Calibri" w:cs="Calibri" w:eastAsia="Calibri"/>
          <w:b/>
          <w:i w:val="0"/>
          <w:color w:val="10233D"/>
          <w:sz w:val="21"/>
        </w:rPr>
        <w:t>Lines 559–561</w:t>
      </w:r>
      <w:r>
        <w:rPr>
          <w:rFonts w:ascii="Calibri" w:hAnsi="Calibri" w:cs="Calibri" w:eastAsia="Calibri"/>
          <w:b w:val="0"/>
          <w:i w:val="0"/>
          <w:color w:val="1F2933"/>
          <w:sz w:val="21"/>
        </w:rPr>
        <w:t>: synthetic weather factors whose average is exactly 1 and whose spread matches the chosen strength, clipped to 0.5–3. They are drawn even at strength 0 so the draws after them stay the same.</w:t>
      </w:r>
    </w:p>
    <w:p>
      <w:pPr>
        <w:pStyle w:val="Heading2"/>
        <w:keepNext/>
        <w:spacing w:before="220" w:after="30"/>
      </w:pPr>
      <w:r>
        <w:rPr>
          <w:rFonts w:ascii="Calibri Light" w:hAnsi="Calibri Light" w:cs="Calibri Light" w:eastAsia="Calibri Light"/>
          <w:b/>
          <w:i w:val="0"/>
          <w:color w:val="1F3B63"/>
          <w:sz w:val="26"/>
        </w:rPr>
        <w:t>Lines 563–579 · surge and breakdown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563      # S: one demand multiplier for the whole run</w:t>
        <w:br/>
      </w:r>
      <w:r>
        <w:rPr>
          <w:rFonts w:ascii="Consolas" w:hAnsi="Consolas" w:cs="Consolas" w:eastAsia="Consolas"/>
          <w:b w:val="0"/>
          <w:i w:val="0"/>
          <w:color w:val="1F2933"/>
          <w:sz w:val="15"/>
        </w:rPr>
        <w:t xml:space="preserve"> 564      surge_draw = random.normal(1.0, max(surge_sd, 1e-12))</w:t>
        <w:br/>
      </w:r>
      <w:r>
        <w:rPr>
          <w:rFonts w:ascii="Consolas" w:hAnsi="Consolas" w:cs="Consolas" w:eastAsia="Consolas"/>
          <w:b w:val="0"/>
          <w:i w:val="0"/>
          <w:color w:val="1F2933"/>
          <w:sz w:val="15"/>
        </w:rPr>
        <w:t xml:space="preserve"> 565      if S:</w:t>
        <w:br/>
      </w:r>
      <w:r>
        <w:rPr>
          <w:rFonts w:ascii="Consolas" w:hAnsi="Consolas" w:cs="Consolas" w:eastAsia="Consolas"/>
          <w:b w:val="0"/>
          <w:i w:val="0"/>
          <w:color w:val="1F2933"/>
          <w:sz w:val="15"/>
        </w:rPr>
        <w:t xml:space="preserve"> 566          surge_factor = float(np.clip(surge_draw, 1.0, 10.0))</w:t>
        <w:br/>
      </w:r>
      <w:r>
        <w:rPr>
          <w:rFonts w:ascii="Consolas" w:hAnsi="Consolas" w:cs="Consolas" w:eastAsia="Consolas"/>
          <w:b w:val="0"/>
          <w:i w:val="0"/>
          <w:color w:val="1F2933"/>
          <w:sz w:val="15"/>
        </w:rPr>
        <w:t xml:space="preserve"> 567      else:</w:t>
        <w:br/>
      </w:r>
      <w:r>
        <w:rPr>
          <w:rFonts w:ascii="Consolas" w:hAnsi="Consolas" w:cs="Consolas" w:eastAsia="Consolas"/>
          <w:b w:val="0"/>
          <w:i w:val="0"/>
          <w:color w:val="1F2933"/>
          <w:sz w:val="15"/>
        </w:rPr>
        <w:t xml:space="preserve"> 568          surge_factor = 1.0</w:t>
        <w:br/>
      </w:r>
      <w:r>
        <w:rPr>
          <w:rFonts w:ascii="Consolas" w:hAnsi="Consolas" w:cs="Consolas" w:eastAsia="Consolas"/>
          <w:b w:val="0"/>
          <w:i w:val="0"/>
          <w:color w:val="1F2933"/>
          <w:sz w:val="15"/>
        </w:rPr>
        <w:t xml:space="preserve"> 569  </w:t>
        <w:br/>
      </w:r>
      <w:r>
        <w:rPr>
          <w:rFonts w:ascii="Consolas" w:hAnsi="Consolas" w:cs="Consolas" w:eastAsia="Consolas"/>
          <w:b w:val="0"/>
          <w:i w:val="0"/>
          <w:color w:val="1F2933"/>
          <w:sz w:val="15"/>
        </w:rPr>
        <w:t xml:space="preserve"> 570      # B: which buses fail, and at which stop. breakdown_at[bus number] = stop index.</w:t>
        <w:br/>
      </w:r>
      <w:r>
        <w:rPr>
          <w:rFonts w:ascii="Consolas" w:hAnsi="Consolas" w:cs="Consolas" w:eastAsia="Consolas"/>
          <w:b w:val="0"/>
          <w:i w:val="0"/>
          <w:color w:val="1F2933"/>
          <w:sz w:val="15"/>
        </w:rPr>
        <w:t xml:space="preserve"> 571      # Never one of the first two or last two scheduled buses; never the first or last stop.</w:t>
        <w:br/>
      </w:r>
      <w:r>
        <w:rPr>
          <w:rFonts w:ascii="Consolas" w:hAnsi="Consolas" w:cs="Consolas" w:eastAsia="Consolas"/>
          <w:b w:val="0"/>
          <w:i w:val="0"/>
          <w:color w:val="1F2933"/>
          <w:sz w:val="15"/>
        </w:rPr>
        <w:t xml:space="preserve"> 572      breakdown_at = {}</w:t>
        <w:br/>
      </w:r>
      <w:r>
        <w:rPr>
          <w:rFonts w:ascii="Consolas" w:hAnsi="Consolas" w:cs="Consolas" w:eastAsia="Consolas"/>
          <w:b w:val="0"/>
          <w:i w:val="0"/>
          <w:color w:val="1F2933"/>
          <w:sz w:val="15"/>
        </w:rPr>
        <w:t xml:space="preserve"> 573      first_bus = int(random.integers(2, NUM_BUSES - 1))</w:t>
        <w:br/>
      </w:r>
      <w:r>
        <w:rPr>
          <w:rFonts w:ascii="Consolas" w:hAnsi="Consolas" w:cs="Consolas" w:eastAsia="Consolas"/>
          <w:b w:val="0"/>
          <w:i w:val="0"/>
          <w:color w:val="1F2933"/>
          <w:sz w:val="15"/>
        </w:rPr>
        <w:t xml:space="preserve"> 574      if B:</w:t>
        <w:br/>
      </w:r>
      <w:r>
        <w:rPr>
          <w:rFonts w:ascii="Consolas" w:hAnsi="Consolas" w:cs="Consolas" w:eastAsia="Consolas"/>
          <w:b w:val="0"/>
          <w:i w:val="0"/>
          <w:color w:val="1F2933"/>
          <w:sz w:val="15"/>
        </w:rPr>
        <w:t xml:space="preserve"> 575          breakdown_at[first_bus] = int(random.integers(1, NUM_STOPS - 1))</w:t>
        <w:br/>
      </w:r>
      <w:r>
        <w:rPr>
          <w:rFonts w:ascii="Consolas" w:hAnsi="Consolas" w:cs="Consolas" w:eastAsia="Consolas"/>
          <w:b w:val="0"/>
          <w:i w:val="0"/>
          <w:color w:val="1F2933"/>
          <w:sz w:val="15"/>
        </w:rPr>
        <w:t xml:space="preserve"> 576          while len(breakdown_at) &lt; breakdowns:</w:t>
        <w:br/>
      </w:r>
      <w:r>
        <w:rPr>
          <w:rFonts w:ascii="Consolas" w:hAnsi="Consolas" w:cs="Consolas" w:eastAsia="Consolas"/>
          <w:b w:val="0"/>
          <w:i w:val="0"/>
          <w:color w:val="1F2933"/>
          <w:sz w:val="15"/>
        </w:rPr>
        <w:t xml:space="preserve"> 577              extra_bus = int(random.integers(2, NUM_BUSES - 1))</w:t>
        <w:br/>
      </w:r>
      <w:r>
        <w:rPr>
          <w:rFonts w:ascii="Consolas" w:hAnsi="Consolas" w:cs="Consolas" w:eastAsia="Consolas"/>
          <w:b w:val="0"/>
          <w:i w:val="0"/>
          <w:color w:val="1F2933"/>
          <w:sz w:val="15"/>
        </w:rPr>
        <w:t xml:space="preserve"> 578              if extra_bus not in breakdown_at:</w:t>
        <w:br/>
      </w:r>
      <w:r>
        <w:rPr>
          <w:rFonts w:ascii="Consolas" w:hAnsi="Consolas" w:cs="Consolas" w:eastAsia="Consolas"/>
          <w:b w:val="0"/>
          <w:i w:val="0"/>
          <w:color w:val="1F2933"/>
          <w:sz w:val="15"/>
        </w:rPr>
        <w:t xml:space="preserve"> 579                  breakdown_at[extra_bus] = int(random.integers(1, NUM_STOPS - 1))</w:t>
      </w:r>
    </w:p>
    <w:p>
      <w:pPr>
        <w:pStyle w:val="ListBullet"/>
        <w:spacing w:after="60" w:line="264" w:lineRule="auto"/>
      </w:pPr>
      <w:r>
        <w:rPr>
          <w:rFonts w:ascii="Calibri" w:hAnsi="Calibri" w:cs="Calibri" w:eastAsia="Calibri"/>
          <w:b/>
          <w:i w:val="0"/>
          <w:color w:val="10233D"/>
          <w:sz w:val="21"/>
        </w:rPr>
        <w:t>Lines 564–568</w:t>
      </w:r>
      <w:r>
        <w:rPr>
          <w:rFonts w:ascii="Calibri" w:hAnsi="Calibri" w:cs="Calibri" w:eastAsia="Calibri"/>
          <w:b w:val="0"/>
          <w:i w:val="0"/>
          <w:color w:val="1F2933"/>
          <w:sz w:val="21"/>
        </w:rPr>
        <w:t>: one demand multiplier for the whole day, between 1 and 10, used only if S is on. It is drawn either way, again to keep later draws identical.</w:t>
      </w:r>
    </w:p>
    <w:p>
      <w:pPr>
        <w:pStyle w:val="ListBullet"/>
        <w:spacing w:after="60" w:line="264" w:lineRule="auto"/>
      </w:pPr>
      <w:r>
        <w:rPr>
          <w:rFonts w:ascii="Calibri" w:hAnsi="Calibri" w:cs="Calibri" w:eastAsia="Calibri"/>
          <w:b/>
          <w:i w:val="0"/>
          <w:color w:val="10233D"/>
          <w:sz w:val="21"/>
        </w:rPr>
        <w:t>Line 573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random.integers(2, 17)</w:t>
      </w:r>
      <w:r>
        <w:rPr>
          <w:rFonts w:ascii="Calibri" w:hAnsi="Calibri" w:cs="Calibri" w:eastAsia="Calibri"/>
          <w:b w:val="0"/>
          <w:i w:val="0"/>
          <w:color w:val="1F2933"/>
          <w:sz w:val="21"/>
        </w:rPr>
        <w:t xml:space="preserve"> picks a whole number from 2 to 16, never the first two or last two buses.</w:t>
      </w:r>
    </w:p>
    <w:p>
      <w:pPr>
        <w:pStyle w:val="ListBullet"/>
        <w:spacing w:after="60" w:line="264" w:lineRule="auto"/>
      </w:pPr>
      <w:r>
        <w:rPr>
          <w:rFonts w:ascii="Calibri" w:hAnsi="Calibri" w:cs="Calibri" w:eastAsia="Calibri"/>
          <w:b/>
          <w:i w:val="0"/>
          <w:color w:val="10233D"/>
          <w:sz w:val="21"/>
        </w:rPr>
        <w:t>Line 575</w:t>
      </w:r>
      <w:r>
        <w:rPr>
          <w:rFonts w:ascii="Calibri" w:hAnsi="Calibri" w:cs="Calibri" w:eastAsia="Calibri"/>
          <w:b w:val="0"/>
          <w:i w:val="0"/>
          <w:color w:val="1F2933"/>
          <w:sz w:val="21"/>
        </w:rPr>
        <w:t>: if B is on, that bus fails at a random interior stop.</w:t>
      </w:r>
    </w:p>
    <w:p>
      <w:pPr>
        <w:pStyle w:val="ListBullet"/>
        <w:spacing w:after="60" w:line="264" w:lineRule="auto"/>
      </w:pPr>
      <w:r>
        <w:rPr>
          <w:rFonts w:ascii="Calibri" w:hAnsi="Calibri" w:cs="Calibri" w:eastAsia="Calibri"/>
          <w:b/>
          <w:i w:val="0"/>
          <w:color w:val="10233D"/>
          <w:sz w:val="21"/>
        </w:rPr>
        <w:t>Lines 576–579</w:t>
      </w:r>
      <w:r>
        <w:rPr>
          <w:rFonts w:ascii="Calibri" w:hAnsi="Calibri" w:cs="Calibri" w:eastAsia="Calibri"/>
          <w:b w:val="0"/>
          <w:i w:val="0"/>
          <w:color w:val="1F2933"/>
          <w:sz w:val="21"/>
        </w:rPr>
        <w:t>: if more breakdowns were requested, keep drawing buses not already chosen.</w:t>
      </w:r>
    </w:p>
    <w:p>
      <w:pPr>
        <w:pStyle w:val="Heading2"/>
        <w:keepNext/>
        <w:spacing w:before="220" w:after="30"/>
      </w:pPr>
      <w:r>
        <w:rPr>
          <w:rFonts w:ascii="Calibri Light" w:hAnsi="Calibri Light" w:cs="Calibri Light" w:eastAsia="Calibri Light"/>
          <w:b/>
          <w:i w:val="0"/>
          <w:color w:val="1F3B63"/>
          <w:sz w:val="26"/>
        </w:rPr>
        <w:t>Lines 581–592 · departure times and running order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581      # Departure times. With T on, buses start early or late as observed, so two</w:t>
        <w:br/>
      </w:r>
      <w:r>
        <w:rPr>
          <w:rFonts w:ascii="Consolas" w:hAnsi="Consolas" w:cs="Consolas" w:eastAsia="Consolas"/>
          <w:b w:val="0"/>
          <w:i w:val="0"/>
          <w:color w:val="1F2933"/>
          <w:sz w:val="15"/>
        </w:rPr>
        <w:t xml:space="preserve"> 582      # buses can even swap places -- the ORDER below is the order they actually run in.</w:t>
        <w:br/>
      </w:r>
      <w:r>
        <w:rPr>
          <w:rFonts w:ascii="Consolas" w:hAnsi="Consolas" w:cs="Consolas" w:eastAsia="Consolas"/>
          <w:b w:val="0"/>
          <w:i w:val="0"/>
          <w:color w:val="1F2933"/>
          <w:sz w:val="15"/>
        </w:rPr>
        <w:t xml:space="preserve"> 583      departures = []</w:t>
        <w:br/>
      </w:r>
      <w:r>
        <w:rPr>
          <w:rFonts w:ascii="Consolas" w:hAnsi="Consolas" w:cs="Consolas" w:eastAsia="Consolas"/>
          <w:b w:val="0"/>
          <w:i w:val="0"/>
          <w:color w:val="1F2933"/>
          <w:sz w:val="15"/>
        </w:rPr>
        <w:t xml:space="preserve"> 584      for b in range(NUM_BUSES):</w:t>
        <w:br/>
      </w:r>
      <w:r>
        <w:rPr>
          <w:rFonts w:ascii="Consolas" w:hAnsi="Consolas" w:cs="Consolas" w:eastAsia="Consolas"/>
          <w:b w:val="0"/>
          <w:i w:val="0"/>
          <w:color w:val="1F2933"/>
          <w:sz w:val="15"/>
        </w:rPr>
        <w:t xml:space="preserve"> 585          if T:</w:t>
        <w:br/>
      </w:r>
      <w:r>
        <w:rPr>
          <w:rFonts w:ascii="Consolas" w:hAnsi="Consolas" w:cs="Consolas" w:eastAsia="Consolas"/>
          <w:b w:val="0"/>
          <w:i w:val="0"/>
          <w:color w:val="1F2933"/>
          <w:sz w:val="15"/>
        </w:rPr>
        <w:t xml:space="preserve"> 586              departures.append(START_OFFSET + b * H0 + float(dispatch_draw[b]))</w:t>
        <w:br/>
      </w:r>
      <w:r>
        <w:rPr>
          <w:rFonts w:ascii="Consolas" w:hAnsi="Consolas" w:cs="Consolas" w:eastAsia="Consolas"/>
          <w:b w:val="0"/>
          <w:i w:val="0"/>
          <w:color w:val="1F2933"/>
          <w:sz w:val="15"/>
        </w:rPr>
        <w:t xml:space="preserve"> 587          else:</w:t>
        <w:br/>
      </w:r>
      <w:r>
        <w:rPr>
          <w:rFonts w:ascii="Consolas" w:hAnsi="Consolas" w:cs="Consolas" w:eastAsia="Consolas"/>
          <w:b w:val="0"/>
          <w:i w:val="0"/>
          <w:color w:val="1F2933"/>
          <w:sz w:val="15"/>
        </w:rPr>
        <w:t xml:space="preserve"> 588              departures.append(START_OFFSET + b * H0)</w:t>
        <w:br/>
      </w:r>
      <w:r>
        <w:rPr>
          <w:rFonts w:ascii="Consolas" w:hAnsi="Consolas" w:cs="Consolas" w:eastAsia="Consolas"/>
          <w:b w:val="0"/>
          <w:i w:val="0"/>
          <w:color w:val="1F2933"/>
          <w:sz w:val="15"/>
        </w:rPr>
        <w:t xml:space="preserve"> 589      running_order = sorted(range(NUM_BUSES), key=lambda b: (departures[b], b))</w:t>
        <w:br/>
      </w:r>
      <w:r>
        <w:rPr>
          <w:rFonts w:ascii="Consolas" w:hAnsi="Consolas" w:cs="Consolas" w:eastAsia="Consolas"/>
          <w:b w:val="0"/>
          <w:i w:val="0"/>
          <w:color w:val="1F2933"/>
          <w:sz w:val="15"/>
        </w:rPr>
        <w:t xml:space="preserve"> 590      position_of = {}</w:t>
        <w:br/>
      </w:r>
      <w:r>
        <w:rPr>
          <w:rFonts w:ascii="Consolas" w:hAnsi="Consolas" w:cs="Consolas" w:eastAsia="Consolas"/>
          <w:b w:val="0"/>
          <w:i w:val="0"/>
          <w:color w:val="1F2933"/>
          <w:sz w:val="15"/>
        </w:rPr>
        <w:t xml:space="preserve"> 591      for position in range(NUM_BUSES):</w:t>
        <w:br/>
      </w:r>
      <w:r>
        <w:rPr>
          <w:rFonts w:ascii="Consolas" w:hAnsi="Consolas" w:cs="Consolas" w:eastAsia="Consolas"/>
          <w:b w:val="0"/>
          <w:i w:val="0"/>
          <w:color w:val="1F2933"/>
          <w:sz w:val="15"/>
        </w:rPr>
        <w:t xml:space="preserve"> 592          position_of[running_order[position]] = position</w:t>
      </w:r>
    </w:p>
    <w:p>
      <w:pPr>
        <w:pStyle w:val="ListBullet"/>
        <w:spacing w:after="60" w:line="264" w:lineRule="auto"/>
      </w:pPr>
      <w:r>
        <w:rPr>
          <w:rFonts w:ascii="Calibri" w:hAnsi="Calibri" w:cs="Calibri" w:eastAsia="Calibri"/>
          <w:b/>
          <w:i w:val="0"/>
          <w:color w:val="10233D"/>
          <w:sz w:val="21"/>
        </w:rPr>
        <w:t>Lines 583–588</w:t>
      </w:r>
      <w:r>
        <w:rPr>
          <w:rFonts w:ascii="Calibri" w:hAnsi="Calibri" w:cs="Calibri" w:eastAsia="Calibri"/>
          <w:b w:val="0"/>
          <w:i w:val="0"/>
          <w:color w:val="1F2933"/>
          <w:sz w:val="21"/>
        </w:rPr>
        <w:t>: bus b leaves at 1,800 + b × 600, plus its random deviation if T is on.</w:t>
      </w:r>
    </w:p>
    <w:p>
      <w:pPr>
        <w:pStyle w:val="ListBullet"/>
        <w:spacing w:after="60" w:line="264" w:lineRule="auto"/>
      </w:pPr>
      <w:r>
        <w:rPr>
          <w:rFonts w:ascii="Calibri" w:hAnsi="Calibri" w:cs="Calibri" w:eastAsia="Calibri"/>
          <w:b/>
          <w:i w:val="0"/>
          <w:color w:val="10233D"/>
          <w:sz w:val="21"/>
        </w:rPr>
        <w:t>Line 589</w:t>
      </w:r>
      <w:r>
        <w:rPr>
          <w:rFonts w:ascii="Calibri" w:hAnsi="Calibri" w:cs="Calibri" w:eastAsia="Calibri"/>
          <w:b w:val="0"/>
          <w:i w:val="0"/>
          <w:color w:val="1F2933"/>
          <w:sz w:val="21"/>
        </w:rPr>
        <w:t xml:space="preserve">: sort bus numbers by departure time. </w:t>
      </w:r>
      <w:r>
        <w:rPr>
          <w:rFonts w:ascii="Consolas" w:hAnsi="Consolas" w:cs="Consolas" w:eastAsia="Consolas"/>
          <w:b w:val="0"/>
          <w:i w:val="0"/>
          <w:color w:val="24405F"/>
          <w:sz w:val="18"/>
          <w:shd w:val="clear" w:color="auto" w:fill="F3F5F8"/>
        </w:rPr>
        <w:t>key=lambda b: (departures[b], b)</w:t>
      </w:r>
      <w:r>
        <w:rPr>
          <w:rFonts w:ascii="Calibri" w:hAnsi="Calibri" w:cs="Calibri" w:eastAsia="Calibri"/>
          <w:b w:val="0"/>
          <w:i w:val="0"/>
          <w:color w:val="1F2933"/>
          <w:sz w:val="21"/>
        </w:rPr>
        <w:t xml:space="preserve"> sorts by time, and by bus number if two times tie. An early bus 5 may run ahead of bus 4.</w:t>
      </w:r>
    </w:p>
    <w:p>
      <w:pPr>
        <w:pStyle w:val="ListBullet"/>
        <w:spacing w:after="60" w:line="264" w:lineRule="auto"/>
      </w:pPr>
      <w:r>
        <w:rPr>
          <w:rFonts w:ascii="Calibri" w:hAnsi="Calibri" w:cs="Calibri" w:eastAsia="Calibri"/>
          <w:b/>
          <w:i w:val="0"/>
          <w:color w:val="10233D"/>
          <w:sz w:val="21"/>
        </w:rPr>
        <w:t>Lines 590–592</w:t>
      </w:r>
      <w:r>
        <w:rPr>
          <w:rFonts w:ascii="Calibri" w:hAnsi="Calibri" w:cs="Calibri" w:eastAsia="Calibri"/>
          <w:b w:val="0"/>
          <w:i w:val="0"/>
          <w:color w:val="1F2933"/>
          <w:sz w:val="21"/>
        </w:rPr>
        <w:t>: a reverse lookup from bus number to its place in the running order.</w:t>
      </w:r>
    </w:p>
    <w:p>
      <w:pPr>
        <w:pStyle w:val="Heading2"/>
        <w:keepNext/>
        <w:spacing w:before="220" w:after="30"/>
      </w:pPr>
      <w:r>
        <w:rPr>
          <w:rFonts w:ascii="Calibri Light" w:hAnsi="Calibri Light" w:cs="Calibri Light" w:eastAsia="Calibri Light"/>
          <w:b/>
          <w:i w:val="0"/>
          <w:color w:val="1F3B63"/>
          <w:sz w:val="26"/>
        </w:rPr>
        <w:t>Lines 594–615 · prepare to start SUMO</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594      # ---- 5b. start SUMO ----------------------------------------------------------</w:t>
        <w:br/>
      </w:r>
      <w:r>
        <w:rPr>
          <w:rFonts w:ascii="Consolas" w:hAnsi="Consolas" w:cs="Consolas" w:eastAsia="Consolas"/>
          <w:b w:val="0"/>
          <w:i w:val="0"/>
          <w:color w:val="1F2933"/>
          <w:sz w:val="15"/>
        </w:rPr>
        <w:t xml:space="preserve"> 595      # Each run gets its own port number and file names, so several runs can</w:t>
        <w:br/>
      </w:r>
      <w:r>
        <w:rPr>
          <w:rFonts w:ascii="Consolas" w:hAnsi="Consolas" w:cs="Consolas" w:eastAsia="Consolas"/>
          <w:b w:val="0"/>
          <w:i w:val="0"/>
          <w:color w:val="1F2933"/>
          <w:sz w:val="15"/>
        </w:rPr>
        <w:t xml:space="preserve"> 596      # happen at the same time without clashing.</w:t>
        <w:br/>
      </w:r>
      <w:r>
        <w:rPr>
          <w:rFonts w:ascii="Consolas" w:hAnsi="Consolas" w:cs="Consolas" w:eastAsia="Consolas"/>
          <w:b w:val="0"/>
          <w:i w:val="0"/>
          <w:color w:val="1F2933"/>
          <w:sz w:val="15"/>
        </w:rPr>
        <w:t xml:space="preserve"> 597      port = sumolib.miscutils.getFreeSocketPort()</w:t>
        <w:br/>
      </w:r>
      <w:r>
        <w:rPr>
          <w:rFonts w:ascii="Consolas" w:hAnsi="Consolas" w:cs="Consolas" w:eastAsia="Consolas"/>
          <w:b w:val="0"/>
          <w:i w:val="0"/>
          <w:color w:val="1F2933"/>
          <w:sz w:val="15"/>
        </w:rPr>
        <w:t xml:space="preserve"> 598      tripinfo_file = f"sumo/tri_{port}.xml"</w:t>
        <w:br/>
      </w:r>
      <w:r>
        <w:rPr>
          <w:rFonts w:ascii="Consolas" w:hAnsi="Consolas" w:cs="Consolas" w:eastAsia="Consolas"/>
          <w:b w:val="0"/>
          <w:i w:val="0"/>
          <w:color w:val="1F2933"/>
          <w:sz w:val="15"/>
        </w:rPr>
        <w:t xml:space="preserve"> 599      scenario_file = f"sumo/scenario_{port}.xml"</w:t>
        <w:br/>
      </w:r>
      <w:r>
        <w:rPr>
          <w:rFonts w:ascii="Consolas" w:hAnsi="Consolas" w:cs="Consolas" w:eastAsia="Consolas"/>
          <w:b w:val="0"/>
          <w:i w:val="0"/>
          <w:color w:val="1F2933"/>
          <w:sz w:val="15"/>
        </w:rPr>
        <w:t xml:space="preserve"> 600      write_scenario_file(scenario_file, departures, surge_factor, random, stochastic=D)</w:t>
        <w:br/>
      </w:r>
      <w:r>
        <w:rPr>
          <w:rFonts w:ascii="Consolas" w:hAnsi="Consolas" w:cs="Consolas" w:eastAsia="Consolas"/>
          <w:b w:val="0"/>
          <w:i w:val="0"/>
          <w:color w:val="1F2933"/>
          <w:sz w:val="15"/>
        </w:rPr>
        <w:t xml:space="preserve"> 601  </w:t>
        <w:br/>
      </w:r>
      <w:r>
        <w:rPr>
          <w:rFonts w:ascii="Consolas" w:hAnsi="Consolas" w:cs="Consolas" w:eastAsia="Consolas"/>
          <w:b w:val="0"/>
          <w:i w:val="0"/>
          <w:color w:val="1F2933"/>
          <w:sz w:val="15"/>
        </w:rPr>
        <w:t xml:space="preserve"> 602      stops_file = STOPS_FILE</w:t>
        <w:br/>
      </w:r>
      <w:r>
        <w:rPr>
          <w:rFonts w:ascii="Consolas" w:hAnsi="Consolas" w:cs="Consolas" w:eastAsia="Consolas"/>
          <w:b w:val="0"/>
          <w:i w:val="0"/>
          <w:color w:val="1F2933"/>
          <w:sz w:val="15"/>
        </w:rPr>
        <w:t xml:space="preserve"> 603      command = [checkBinary("sumo"), "-n", NET_FILE]</w:t>
        <w:br/>
      </w:r>
      <w:r>
        <w:rPr>
          <w:rFonts w:ascii="Consolas" w:hAnsi="Consolas" w:cs="Consolas" w:eastAsia="Consolas"/>
          <w:b w:val="0"/>
          <w:i w:val="0"/>
          <w:color w:val="1F2933"/>
          <w:sz w:val="15"/>
        </w:rPr>
        <w:t xml:space="preserve"> 604      if gui:</w:t>
        <w:br/>
      </w:r>
      <w:r>
        <w:rPr>
          <w:rFonts w:ascii="Consolas" w:hAnsi="Consolas" w:cs="Consolas" w:eastAsia="Consolas"/>
          <w:b w:val="0"/>
          <w:i w:val="0"/>
          <w:color w:val="1F2933"/>
          <w:sz w:val="15"/>
        </w:rPr>
        <w:t xml:space="preserve"> 605          stops_file = write_coloured_stops(control_stops)</w:t>
        <w:br/>
      </w:r>
      <w:r>
        <w:rPr>
          <w:rFonts w:ascii="Consolas" w:hAnsi="Consolas" w:cs="Consolas" w:eastAsia="Consolas"/>
          <w:b w:val="0"/>
          <w:i w:val="0"/>
          <w:color w:val="1F2933"/>
          <w:sz w:val="15"/>
        </w:rPr>
        <w:t xml:space="preserve"> 606          command = [checkBinary("sumo-gui"), "-n", NET_FILE, "--start", "--delay", str(gui_delay)]</w:t>
        <w:br/>
      </w:r>
      <w:r>
        <w:rPr>
          <w:rFonts w:ascii="Consolas" w:hAnsi="Consolas" w:cs="Consolas" w:eastAsia="Consolas"/>
          <w:b w:val="0"/>
          <w:i w:val="0"/>
          <w:color w:val="1F2933"/>
          <w:sz w:val="15"/>
        </w:rPr>
        <w:t xml:space="preserve"> 607          if os.path.exists("sumo/view.settings.xml"):</w:t>
        <w:br/>
      </w:r>
      <w:r>
        <w:rPr>
          <w:rFonts w:ascii="Consolas" w:hAnsi="Consolas" w:cs="Consolas" w:eastAsia="Consolas"/>
          <w:b w:val="0"/>
          <w:i w:val="0"/>
          <w:color w:val="1F2933"/>
          <w:sz w:val="15"/>
        </w:rPr>
        <w:t xml:space="preserve"> 608              command += ["--gui-settings-file", "sumo/view.settings.xml"]</w:t>
        <w:br/>
      </w:r>
      <w:r>
        <w:rPr>
          <w:rFonts w:ascii="Consolas" w:hAnsi="Consolas" w:cs="Consolas" w:eastAsia="Consolas"/>
          <w:b w:val="0"/>
          <w:i w:val="0"/>
          <w:color w:val="1F2933"/>
          <w:sz w:val="15"/>
        </w:rPr>
        <w:t xml:space="preserve"> 609      command += ["-a", f"{VTYPE_FILE},{stops_file},{scenario_file}",</w:t>
        <w:br/>
      </w:r>
      <w:r>
        <w:rPr>
          <w:rFonts w:ascii="Consolas" w:hAnsi="Consolas" w:cs="Consolas" w:eastAsia="Consolas"/>
          <w:b w:val="0"/>
          <w:i w:val="0"/>
          <w:color w:val="1F2933"/>
          <w:sz w:val="15"/>
        </w:rPr>
        <w:t xml:space="preserve"> 610                  "--tripinfo-output", tripinfo_file, "--tripinfo-output.write-unfinished", "true",</w:t>
        <w:br/>
      </w:r>
      <w:r>
        <w:rPr>
          <w:rFonts w:ascii="Consolas" w:hAnsi="Consolas" w:cs="Consolas" w:eastAsia="Consolas"/>
          <w:b w:val="0"/>
          <w:i w:val="0"/>
          <w:color w:val="1F2933"/>
          <w:sz w:val="15"/>
        </w:rPr>
        <w:t xml:space="preserve"> 611                  "--no-warnings", "true", "--no-step-log", "true",</w:t>
        <w:br/>
      </w:r>
      <w:r>
        <w:rPr>
          <w:rFonts w:ascii="Consolas" w:hAnsi="Consolas" w:cs="Consolas" w:eastAsia="Consolas"/>
          <w:b w:val="0"/>
          <w:i w:val="0"/>
          <w:color w:val="1F2933"/>
          <w:sz w:val="15"/>
        </w:rPr>
        <w:t xml:space="preserve"> 612                  "--seed", str(seed), "--step-length", "1", "-e", "40000"]</w:t>
        <w:br/>
      </w:r>
      <w:r>
        <w:rPr>
          <w:rFonts w:ascii="Consolas" w:hAnsi="Consolas" w:cs="Consolas" w:eastAsia="Consolas"/>
          <w:b w:val="0"/>
          <w:i w:val="0"/>
          <w:color w:val="1F2933"/>
          <w:sz w:val="15"/>
        </w:rPr>
        <w:t xml:space="preserve"> 613  </w:t>
        <w:br/>
      </w:r>
      <w:r>
        <w:rPr>
          <w:rFonts w:ascii="Consolas" w:hAnsi="Consolas" w:cs="Consolas" w:eastAsia="Consolas"/>
          <w:b w:val="0"/>
          <w:i w:val="0"/>
          <w:color w:val="1F2933"/>
          <w:sz w:val="15"/>
        </w:rPr>
        <w:t xml:space="preserve"> 614      load_sum = [0.0] * NUM_STOPS            # for load_leaving</w:t>
        <w:br/>
      </w:r>
      <w:r>
        <w:rPr>
          <w:rFonts w:ascii="Consolas" w:hAnsi="Consolas" w:cs="Consolas" w:eastAsia="Consolas"/>
          <w:b w:val="0"/>
          <w:i w:val="0"/>
          <w:color w:val="1F2933"/>
          <w:sz w:val="15"/>
        </w:rPr>
        <w:t xml:space="preserve"> 615      load_count = [0] * NUM_STOPS</w:t>
      </w:r>
    </w:p>
    <w:p>
      <w:pPr>
        <w:pStyle w:val="ListBullet"/>
        <w:spacing w:after="60" w:line="264" w:lineRule="auto"/>
      </w:pPr>
      <w:r>
        <w:rPr>
          <w:rFonts w:ascii="Calibri" w:hAnsi="Calibri" w:cs="Calibri" w:eastAsia="Calibri"/>
          <w:b/>
          <w:i w:val="0"/>
          <w:color w:val="10233D"/>
          <w:sz w:val="21"/>
        </w:rPr>
        <w:t>Line 597</w:t>
      </w:r>
      <w:r>
        <w:rPr>
          <w:rFonts w:ascii="Calibri" w:hAnsi="Calibri" w:cs="Calibri" w:eastAsia="Calibri"/>
          <w:b w:val="0"/>
          <w:i w:val="0"/>
          <w:color w:val="1F2933"/>
          <w:sz w:val="21"/>
        </w:rPr>
        <w:t>: a free network port, so several simulations can run at once without clashing.</w:t>
      </w:r>
    </w:p>
    <w:p>
      <w:pPr>
        <w:pStyle w:val="ListBullet"/>
        <w:spacing w:after="60" w:line="264" w:lineRule="auto"/>
      </w:pPr>
      <w:r>
        <w:rPr>
          <w:rFonts w:ascii="Calibri" w:hAnsi="Calibri" w:cs="Calibri" w:eastAsia="Calibri"/>
          <w:b/>
          <w:i w:val="0"/>
          <w:color w:val="10233D"/>
          <w:sz w:val="21"/>
        </w:rPr>
        <w:t>Lines 598–600</w:t>
      </w:r>
      <w:r>
        <w:rPr>
          <w:rFonts w:ascii="Calibri" w:hAnsi="Calibri" w:cs="Calibri" w:eastAsia="Calibri"/>
          <w:b w:val="0"/>
          <w:i w:val="0"/>
          <w:color w:val="1F2933"/>
          <w:sz w:val="21"/>
        </w:rPr>
        <w:t>: file names containing that port, and write the scenario file. Demand is random only if D is on.</w:t>
      </w:r>
    </w:p>
    <w:p>
      <w:pPr>
        <w:pStyle w:val="ListBullet"/>
        <w:spacing w:after="60" w:line="264" w:lineRule="auto"/>
      </w:pPr>
      <w:r>
        <w:rPr>
          <w:rFonts w:ascii="Calibri" w:hAnsi="Calibri" w:cs="Calibri" w:eastAsia="Calibri"/>
          <w:b/>
          <w:i w:val="0"/>
          <w:color w:val="10233D"/>
          <w:sz w:val="21"/>
        </w:rPr>
        <w:t>Lines 602–608</w:t>
      </w:r>
      <w:r>
        <w:rPr>
          <w:rFonts w:ascii="Calibri" w:hAnsi="Calibri" w:cs="Calibri" w:eastAsia="Calibri"/>
          <w:b w:val="0"/>
          <w:i w:val="0"/>
          <w:color w:val="1F2933"/>
          <w:sz w:val="21"/>
        </w:rPr>
        <w:t xml:space="preserve">: the command to launch SUMO. With the window on, use </w:t>
      </w:r>
      <w:r>
        <w:rPr>
          <w:rFonts w:ascii="Consolas" w:hAnsi="Consolas" w:cs="Consolas" w:eastAsia="Consolas"/>
          <w:b w:val="0"/>
          <w:i w:val="0"/>
          <w:color w:val="24405F"/>
          <w:sz w:val="18"/>
          <w:shd w:val="clear" w:color="auto" w:fill="F3F5F8"/>
        </w:rPr>
        <w:t>sumo-gui</w:t>
      </w:r>
      <w:r>
        <w:rPr>
          <w:rFonts w:ascii="Calibri" w:hAnsi="Calibri" w:cs="Calibri" w:eastAsia="Calibri"/>
          <w:b w:val="0"/>
          <w:i w:val="0"/>
          <w:color w:val="1F2933"/>
          <w:sz w:val="21"/>
        </w:rPr>
        <w:t xml:space="preserve">, colour the stops, start playing immediately, and wait </w:t>
      </w:r>
      <w:r>
        <w:rPr>
          <w:rFonts w:ascii="Consolas" w:hAnsi="Consolas" w:cs="Consolas" w:eastAsia="Consolas"/>
          <w:b w:val="0"/>
          <w:i w:val="0"/>
          <w:color w:val="24405F"/>
          <w:sz w:val="18"/>
          <w:shd w:val="clear" w:color="auto" w:fill="F3F5F8"/>
        </w:rPr>
        <w:t>gui_delay</w:t>
      </w:r>
      <w:r>
        <w:rPr>
          <w:rFonts w:ascii="Calibri" w:hAnsi="Calibri" w:cs="Calibri" w:eastAsia="Calibri"/>
          <w:b w:val="0"/>
          <w:i w:val="0"/>
          <w:color w:val="1F2933"/>
          <w:sz w:val="21"/>
        </w:rPr>
        <w:t xml:space="preserve"> milliseconds per step.</w:t>
      </w:r>
    </w:p>
    <w:p>
      <w:pPr>
        <w:pStyle w:val="ListBullet"/>
        <w:spacing w:after="60" w:line="264" w:lineRule="auto"/>
      </w:pPr>
      <w:r>
        <w:rPr>
          <w:rFonts w:ascii="Calibri" w:hAnsi="Calibri" w:cs="Calibri" w:eastAsia="Calibri"/>
          <w:b/>
          <w:i w:val="0"/>
          <w:color w:val="10233D"/>
          <w:sz w:val="21"/>
        </w:rPr>
        <w:t>Lines 609–612</w:t>
      </w:r>
      <w:r>
        <w:rPr>
          <w:rFonts w:ascii="Calibri" w:hAnsi="Calibri" w:cs="Calibri" w:eastAsia="Calibri"/>
          <w:b w:val="0"/>
          <w:i w:val="0"/>
          <w:color w:val="1F2933"/>
          <w:sz w:val="21"/>
        </w:rPr>
        <w:t xml:space="preserve">: add the bus type, stops and scenario files, ask for a trip report, and use 1-second steps. </w:t>
      </w:r>
      <w:r>
        <w:rPr>
          <w:rFonts w:ascii="Consolas" w:hAnsi="Consolas" w:cs="Consolas" w:eastAsia="Consolas"/>
          <w:b w:val="0"/>
          <w:i w:val="0"/>
          <w:color w:val="24405F"/>
          <w:sz w:val="18"/>
          <w:shd w:val="clear" w:color="auto" w:fill="F3F5F8"/>
        </w:rPr>
        <w:t>-e 40000</w:t>
      </w:r>
      <w:r>
        <w:rPr>
          <w:rFonts w:ascii="Calibri" w:hAnsi="Calibri" w:cs="Calibri" w:eastAsia="Calibri"/>
          <w:b w:val="0"/>
          <w:i w:val="0"/>
          <w:color w:val="1F2933"/>
          <w:sz w:val="21"/>
        </w:rPr>
        <w:t xml:space="preserve"> ends at 40,000 s.</w:t>
      </w:r>
    </w:p>
    <w:p>
      <w:pPr>
        <w:pStyle w:val="ListBullet"/>
        <w:spacing w:after="60" w:line="264" w:lineRule="auto"/>
      </w:pPr>
      <w:r>
        <w:rPr>
          <w:rFonts w:ascii="Calibri" w:hAnsi="Calibri" w:cs="Calibri" w:eastAsia="Calibri"/>
          <w:b/>
          <w:i w:val="0"/>
          <w:color w:val="10233D"/>
          <w:sz w:val="21"/>
        </w:rPr>
        <w:t>Lines 614–615</w:t>
      </w:r>
      <w:r>
        <w:rPr>
          <w:rFonts w:ascii="Calibri" w:hAnsi="Calibri" w:cs="Calibri" w:eastAsia="Calibri"/>
          <w:b w:val="0"/>
          <w:i w:val="0"/>
          <w:color w:val="1F2933"/>
          <w:sz w:val="21"/>
        </w:rPr>
        <w:t>: running totals for average loads.</w:t>
      </w:r>
    </w:p>
    <w:p>
      <w:pPr>
        <w:pStyle w:val="Heading2"/>
        <w:keepNext/>
        <w:spacing w:before="220" w:after="30"/>
      </w:pPr>
      <w:r>
        <w:rPr>
          <w:rFonts w:ascii="Calibri Light" w:hAnsi="Calibri Light" w:cs="Calibri Light" w:eastAsia="Calibri Light"/>
          <w:b/>
          <w:i w:val="0"/>
          <w:color w:val="1F3B63"/>
          <w:sz w:val="26"/>
        </w:rPr>
        <w:t>Lines 617–648 · start SUMO and set up bookkeeping</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617      sumo_started = False</w:t>
        <w:br/>
      </w:r>
      <w:r>
        <w:rPr>
          <w:rFonts w:ascii="Consolas" w:hAnsi="Consolas" w:cs="Consolas" w:eastAsia="Consolas"/>
          <w:b w:val="0"/>
          <w:i w:val="0"/>
          <w:color w:val="1F2933"/>
          <w:sz w:val="15"/>
        </w:rPr>
        <w:t xml:space="preserve"> 618      try:</w:t>
        <w:br/>
      </w:r>
      <w:r>
        <w:rPr>
          <w:rFonts w:ascii="Consolas" w:hAnsi="Consolas" w:cs="Consolas" w:eastAsia="Consolas"/>
          <w:b w:val="0"/>
          <w:i w:val="0"/>
          <w:color w:val="1F2933"/>
          <w:sz w:val="15"/>
        </w:rPr>
        <w:t xml:space="preserve"> 619          traci.start(command, port=port)</w:t>
        <w:br/>
      </w:r>
      <w:r>
        <w:rPr>
          <w:rFonts w:ascii="Consolas" w:hAnsi="Consolas" w:cs="Consolas" w:eastAsia="Consolas"/>
          <w:b w:val="0"/>
          <w:i w:val="0"/>
          <w:color w:val="1F2933"/>
          <w:sz w:val="15"/>
        </w:rPr>
        <w:t xml:space="preserve"> 620          sumo_started = True</w:t>
        <w:br/>
      </w:r>
      <w:r>
        <w:rPr>
          <w:rFonts w:ascii="Consolas" w:hAnsi="Consolas" w:cs="Consolas" w:eastAsia="Consolas"/>
          <w:b w:val="0"/>
          <w:i w:val="0"/>
          <w:color w:val="1F2933"/>
          <w:sz w:val="15"/>
        </w:rPr>
        <w:t xml:space="preserve"> 621          if gui:</w:t>
        <w:br/>
      </w:r>
      <w:r>
        <w:rPr>
          <w:rFonts w:ascii="Consolas" w:hAnsi="Consolas" w:cs="Consolas" w:eastAsia="Consolas"/>
          <w:b w:val="0"/>
          <w:i w:val="0"/>
          <w:color w:val="1F2933"/>
          <w:sz w:val="15"/>
        </w:rPr>
        <w:t xml:space="preserve"> 622              zoom_to_corridor()</w:t>
        <w:br/>
      </w:r>
      <w:r>
        <w:rPr>
          <w:rFonts w:ascii="Consolas" w:hAnsi="Consolas" w:cs="Consolas" w:eastAsia="Consolas"/>
          <w:b w:val="0"/>
          <w:i w:val="0"/>
          <w:color w:val="1F2933"/>
          <w:sz w:val="15"/>
        </w:rPr>
        <w:t xml:space="preserve"> 623  </w:t>
        <w:br/>
      </w:r>
      <w:r>
        <w:rPr>
          <w:rFonts w:ascii="Consolas" w:hAnsi="Consolas" w:cs="Consolas" w:eastAsia="Consolas"/>
          <w:b w:val="0"/>
          <w:i w:val="0"/>
          <w:color w:val="1F2933"/>
          <w:sz w:val="15"/>
        </w:rPr>
        <w:t xml:space="preserve"> 624          # ---- 5c. bookkeeping ------------------------------------------------------</w:t>
        <w:br/>
      </w:r>
      <w:r>
        <w:rPr>
          <w:rFonts w:ascii="Consolas" w:hAnsi="Consolas" w:cs="Consolas" w:eastAsia="Consolas"/>
          <w:b w:val="0"/>
          <w:i w:val="0"/>
          <w:color w:val="1F2933"/>
          <w:sz w:val="15"/>
        </w:rPr>
        <w:t xml:space="preserve"> 625          buses_set_up = set()               # buses that have entered and got their stops</w:t>
        <w:br/>
      </w:r>
      <w:r>
        <w:rPr>
          <w:rFonts w:ascii="Consolas" w:hAnsi="Consolas" w:cs="Consolas" w:eastAsia="Consolas"/>
          <w:b w:val="0"/>
          <w:i w:val="0"/>
          <w:color w:val="1F2933"/>
          <w:sz w:val="15"/>
        </w:rPr>
        <w:t xml:space="preserve"> 626          next_stop = {}                     # bus -&gt; index of the stop it is heading to</w:t>
        <w:br/>
      </w:r>
      <w:r>
        <w:rPr>
          <w:rFonts w:ascii="Consolas" w:hAnsi="Consolas" w:cs="Consolas" w:eastAsia="Consolas"/>
          <w:b w:val="0"/>
          <w:i w:val="0"/>
          <w:color w:val="1F2933"/>
          <w:sz w:val="15"/>
        </w:rPr>
        <w:t xml:space="preserve"> 627          was_stopped = {}                   # bus -&gt; was it stopped in the previous second?</w:t>
        <w:br/>
      </w:r>
      <w:r>
        <w:rPr>
          <w:rFonts w:ascii="Consolas" w:hAnsi="Consolas" w:cs="Consolas" w:eastAsia="Consolas"/>
          <w:b w:val="0"/>
          <w:i w:val="0"/>
          <w:color w:val="1F2933"/>
          <w:sz w:val="15"/>
        </w:rPr>
        <w:t xml:space="preserve"> 628          arrivals_at_stop = {}              # stop -&gt; list of bus arrival times</w:t>
        <w:br/>
      </w:r>
      <w:r>
        <w:rPr>
          <w:rFonts w:ascii="Consolas" w:hAnsi="Consolas" w:cs="Consolas" w:eastAsia="Consolas"/>
          <w:b w:val="0"/>
          <w:i w:val="0"/>
          <w:color w:val="1F2933"/>
          <w:sz w:val="15"/>
        </w:rPr>
        <w:t xml:space="preserve"> 629          for stop in STOPS:</w:t>
        <w:br/>
      </w:r>
      <w:r>
        <w:rPr>
          <w:rFonts w:ascii="Consolas" w:hAnsi="Consolas" w:cs="Consolas" w:eastAsia="Consolas"/>
          <w:b w:val="0"/>
          <w:i w:val="0"/>
          <w:color w:val="1F2933"/>
          <w:sz w:val="15"/>
        </w:rPr>
        <w:t xml:space="preserve"> 630              arrivals_at_stop[stop] = []</w:t>
        <w:br/>
      </w:r>
      <w:r>
        <w:rPr>
          <w:rFonts w:ascii="Consolas" w:hAnsi="Consolas" w:cs="Consolas" w:eastAsia="Consolas"/>
          <w:b w:val="0"/>
          <w:i w:val="0"/>
          <w:color w:val="1F2933"/>
          <w:sz w:val="15"/>
        </w:rPr>
        <w:t xml:space="preserve"> 631          arrived_at = {}                    # bus -&gt; time it arrived at its current stop</w:t>
        <w:br/>
      </w:r>
      <w:r>
        <w:rPr>
          <w:rFonts w:ascii="Consolas" w:hAnsi="Consolas" w:cs="Consolas" w:eastAsia="Consolas"/>
          <w:b w:val="0"/>
          <w:i w:val="0"/>
          <w:color w:val="1F2933"/>
          <w:sz w:val="15"/>
        </w:rPr>
        <w:t xml:space="preserve"> 632          stop_duration = {}                 # bus -&gt; how long it must stay at its current stop</w:t>
        <w:br/>
      </w:r>
      <w:r>
        <w:rPr>
          <w:rFonts w:ascii="Consolas" w:hAnsi="Consolas" w:cs="Consolas" w:eastAsia="Consolas"/>
          <w:b w:val="0"/>
          <w:i w:val="0"/>
          <w:color w:val="1F2933"/>
          <w:sz w:val="15"/>
        </w:rPr>
        <w:t xml:space="preserve"> 633          buses_released = set()             # buses already told to leave their current stop</w:t>
        <w:br/>
      </w:r>
      <w:r>
        <w:rPr>
          <w:rFonts w:ascii="Consolas" w:hAnsi="Consolas" w:cs="Consolas" w:eastAsia="Consolas"/>
          <w:b w:val="0"/>
          <w:i w:val="0"/>
          <w:color w:val="1F2933"/>
          <w:sz w:val="15"/>
        </w:rPr>
        <w:t xml:space="preserve"> 634          entry_time = {}                    # bus -&gt; time it started the corridor</w:t>
        <w:br/>
      </w:r>
      <w:r>
        <w:rPr>
          <w:rFonts w:ascii="Consolas" w:hAnsi="Consolas" w:cs="Consolas" w:eastAsia="Consolas"/>
          <w:b w:val="0"/>
          <w:i w:val="0"/>
          <w:color w:val="1F2933"/>
          <w:sz w:val="15"/>
        </w:rPr>
        <w:t xml:space="preserve"> 635          finish_time = {}                   # bus -&gt; time it reached the last stop</w:t>
        <w:br/>
      </w:r>
      <w:r>
        <w:rPr>
          <w:rFonts w:ascii="Consolas" w:hAnsi="Consolas" w:cs="Consolas" w:eastAsia="Consolas"/>
          <w:b w:val="0"/>
          <w:i w:val="0"/>
          <w:color w:val="1F2933"/>
          <w:sz w:val="15"/>
        </w:rPr>
        <w:t xml:space="preserve"> 636          arrival_time = {}                  # (bus number, stop index) -&gt; arrival time</w:t>
        <w:br/>
      </w:r>
      <w:r>
        <w:rPr>
          <w:rFonts w:ascii="Consolas" w:hAnsi="Consolas" w:cs="Consolas" w:eastAsia="Consolas"/>
          <w:b w:val="0"/>
          <w:i w:val="0"/>
          <w:color w:val="1F2933"/>
          <w:sz w:val="15"/>
        </w:rPr>
        <w:t xml:space="preserve"> 637          last_stop_reached = {}             # bus number -&gt; (stop index, arrival time)</w:t>
        <w:br/>
      </w:r>
      <w:r>
        <w:rPr>
          <w:rFonts w:ascii="Consolas" w:hAnsi="Consolas" w:cs="Consolas" w:eastAsia="Consolas"/>
          <w:b w:val="0"/>
          <w:i w:val="0"/>
          <w:color w:val="1F2933"/>
          <w:sz w:val="15"/>
        </w:rPr>
        <w:t xml:space="preserve"> 638          removed_buses = set()              # B: bus numbers taken out of service</w:t>
        <w:br/>
      </w:r>
      <w:r>
        <w:rPr>
          <w:rFonts w:ascii="Consolas" w:hAnsi="Consolas" w:cs="Consolas" w:eastAsia="Consolas"/>
          <w:b w:val="0"/>
          <w:i w:val="0"/>
          <w:color w:val="1F2933"/>
          <w:sz w:val="15"/>
        </w:rPr>
        <w:t xml:space="preserve"> 639          riders_moved = 0                   # B: riders who had to change bus</w:t>
        <w:br/>
      </w:r>
      <w:r>
        <w:rPr>
          <w:rFonts w:ascii="Consolas" w:hAnsi="Consolas" w:cs="Consolas" w:eastAsia="Consolas"/>
          <w:b w:val="0"/>
          <w:i w:val="0"/>
          <w:color w:val="1F2933"/>
          <w:sz w:val="15"/>
        </w:rPr>
        <w:t xml:space="preserve"> 640          decided_stop = {}                  # bus -&gt; stop index it has already decided about</w:t>
        <w:br/>
      </w:r>
      <w:r>
        <w:rPr>
          <w:rFonts w:ascii="Consolas" w:hAnsi="Consolas" w:cs="Consolas" w:eastAsia="Consolas"/>
          <w:b w:val="0"/>
          <w:i w:val="0"/>
          <w:color w:val="1F2933"/>
          <w:sz w:val="15"/>
        </w:rPr>
        <w:t xml:space="preserve"> 641          passing_stop = {}                  # bus -&gt; stop index it is driving past</w:t>
        <w:br/>
      </w:r>
      <w:r>
        <w:rPr>
          <w:rFonts w:ascii="Consolas" w:hAnsi="Consolas" w:cs="Consolas" w:eastAsia="Consolas"/>
          <w:b w:val="0"/>
          <w:i w:val="0"/>
          <w:color w:val="1F2933"/>
          <w:sz w:val="15"/>
        </w:rPr>
        <w:t xml:space="preserve"> 642          skip_ordered = {}                  # bus -&gt; stop index the controller told it to skip</w:t>
        <w:br/>
      </w:r>
      <w:r>
        <w:rPr>
          <w:rFonts w:ascii="Consolas" w:hAnsi="Consolas" w:cs="Consolas" w:eastAsia="Consolas"/>
          <w:b w:val="0"/>
          <w:i w:val="0"/>
          <w:color w:val="1F2933"/>
          <w:sz w:val="15"/>
        </w:rPr>
        <w:t xml:space="preserve"> 643          skipped_by_controller = set()      # (bus number, stop index)</w:t>
        <w:br/>
      </w:r>
      <w:r>
        <w:rPr>
          <w:rFonts w:ascii="Consolas" w:hAnsi="Consolas" w:cs="Consolas" w:eastAsia="Consolas"/>
          <w:b w:val="0"/>
          <w:i w:val="0"/>
          <w:color w:val="1F2933"/>
          <w:sz w:val="15"/>
        </w:rPr>
        <w:t xml:space="preserve"> 644          overcarried = {}                   # bus -&gt; riders carried past their stop</w:t>
        <w:br/>
      </w:r>
      <w:r>
        <w:rPr>
          <w:rFonts w:ascii="Consolas" w:hAnsi="Consolas" w:cs="Consolas" w:eastAsia="Consolas"/>
          <w:b w:val="0"/>
          <w:i w:val="0"/>
          <w:color w:val="1F2933"/>
          <w:sz w:val="15"/>
        </w:rPr>
        <w:t xml:space="preserve"> 645          overcarried_ids = set()</w:t>
        <w:br/>
      </w:r>
      <w:r>
        <w:rPr>
          <w:rFonts w:ascii="Consolas" w:hAnsi="Consolas" w:cs="Consolas" w:eastAsia="Consolas"/>
          <w:b w:val="0"/>
          <w:i w:val="0"/>
          <w:color w:val="1F2933"/>
          <w:sz w:val="15"/>
        </w:rPr>
        <w:t xml:space="preserve"> 646          served_visits = [0] * NUM_STOPS</w:t>
        <w:br/>
      </w:r>
      <w:r>
        <w:rPr>
          <w:rFonts w:ascii="Consolas" w:hAnsi="Consolas" w:cs="Consolas" w:eastAsia="Consolas"/>
          <w:b w:val="0"/>
          <w:i w:val="0"/>
          <w:color w:val="1F2933"/>
          <w:sz w:val="15"/>
        </w:rPr>
        <w:t xml:space="preserve"> 647          next_check = {}                    # bus -&gt; earliest time worth checking its position again</w:t>
        <w:br/>
      </w:r>
      <w:r>
        <w:rPr>
          <w:rFonts w:ascii="Consolas" w:hAnsi="Consolas" w:cs="Consolas" w:eastAsia="Consolas"/>
          <w:b w:val="0"/>
          <w:i w:val="0"/>
          <w:color w:val="1F2933"/>
          <w:sz w:val="15"/>
        </w:rPr>
        <w:t xml:space="preserve"> 648          passed_visits = [0] * NUM_STOPS</w:t>
      </w:r>
    </w:p>
    <w:p>
      <w:pPr>
        <w:pStyle w:val="ListBullet"/>
        <w:spacing w:after="60" w:line="264" w:lineRule="auto"/>
      </w:pPr>
      <w:r>
        <w:rPr>
          <w:rFonts w:ascii="Calibri" w:hAnsi="Calibri" w:cs="Calibri" w:eastAsia="Calibri"/>
          <w:b/>
          <w:i w:val="0"/>
          <w:color w:val="10233D"/>
          <w:sz w:val="21"/>
        </w:rPr>
        <w:t>Line 618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try:</w:t>
      </w:r>
      <w:r>
        <w:rPr>
          <w:rFonts w:ascii="Calibri" w:hAnsi="Calibri" w:cs="Calibri" w:eastAsia="Calibri"/>
          <w:b w:val="0"/>
          <w:i w:val="0"/>
          <w:color w:val="1F2933"/>
          <w:sz w:val="21"/>
        </w:rPr>
        <w:t xml:space="preserve"> pairs with </w:t>
      </w:r>
      <w:r>
        <w:rPr>
          <w:rFonts w:ascii="Consolas" w:hAnsi="Consolas" w:cs="Consolas" w:eastAsia="Consolas"/>
          <w:b w:val="0"/>
          <w:i w:val="0"/>
          <w:color w:val="24405F"/>
          <w:sz w:val="18"/>
          <w:shd w:val="clear" w:color="auto" w:fill="F3F5F8"/>
        </w:rPr>
        <w:t>finally:</w:t>
      </w:r>
      <w:r>
        <w:rPr>
          <w:rFonts w:ascii="Calibri" w:hAnsi="Calibri" w:cs="Calibri" w:eastAsia="Calibri"/>
          <w:b w:val="0"/>
          <w:i w:val="0"/>
          <w:color w:val="1F2933"/>
          <w:sz w:val="21"/>
        </w:rPr>
        <w:t xml:space="preserve"> at line 852. Whatever happens inside, even a crash, the </w:t>
      </w:r>
      <w:r>
        <w:rPr>
          <w:rFonts w:ascii="Consolas" w:hAnsi="Consolas" w:cs="Consolas" w:eastAsia="Consolas"/>
          <w:b w:val="0"/>
          <w:i w:val="0"/>
          <w:color w:val="24405F"/>
          <w:sz w:val="18"/>
          <w:shd w:val="clear" w:color="auto" w:fill="F3F5F8"/>
        </w:rPr>
        <w:t>finally</w:t>
      </w:r>
      <w:r>
        <w:rPr>
          <w:rFonts w:ascii="Calibri" w:hAnsi="Calibri" w:cs="Calibri" w:eastAsia="Calibri"/>
          <w:b w:val="0"/>
          <w:i w:val="0"/>
          <w:color w:val="1F2933"/>
          <w:sz w:val="21"/>
        </w:rPr>
        <w:t xml:space="preserve"> block runs and closes SUMO.</w:t>
      </w:r>
    </w:p>
    <w:p>
      <w:pPr>
        <w:pStyle w:val="ListBullet"/>
        <w:spacing w:after="60" w:line="264" w:lineRule="auto"/>
      </w:pPr>
      <w:r>
        <w:rPr>
          <w:rFonts w:ascii="Calibri" w:hAnsi="Calibri" w:cs="Calibri" w:eastAsia="Calibri"/>
          <w:b/>
          <w:i w:val="0"/>
          <w:color w:val="10233D"/>
          <w:sz w:val="21"/>
        </w:rPr>
        <w:t>Line 619</w:t>
      </w:r>
      <w:r>
        <w:rPr>
          <w:rFonts w:ascii="Calibri" w:hAnsi="Calibri" w:cs="Calibri" w:eastAsia="Calibri"/>
          <w:b w:val="0"/>
          <w:i w:val="0"/>
          <w:color w:val="1F2933"/>
          <w:sz w:val="21"/>
        </w:rPr>
        <w:t xml:space="preserve"> starts SUMO on the chosen port.</w:t>
      </w:r>
    </w:p>
    <w:p>
      <w:pPr>
        <w:pStyle w:val="ListBullet"/>
        <w:spacing w:after="60" w:line="264" w:lineRule="auto"/>
      </w:pPr>
      <w:r>
        <w:rPr>
          <w:rFonts w:ascii="Calibri" w:hAnsi="Calibri" w:cs="Calibri" w:eastAsia="Calibri"/>
          <w:b/>
          <w:i w:val="0"/>
          <w:color w:val="10233D"/>
          <w:sz w:val="21"/>
        </w:rPr>
        <w:t>Lines 625–648</w:t>
      </w:r>
      <w:r>
        <w:rPr>
          <w:rFonts w:ascii="Calibri" w:hAnsi="Calibri" w:cs="Calibri" w:eastAsia="Calibri"/>
          <w:b w:val="0"/>
          <w:i w:val="0"/>
          <w:color w:val="1F2933"/>
          <w:sz w:val="21"/>
        </w:rPr>
        <w:t xml:space="preserve">: many empty dictionaries, sets and lists, each explained by its comment. They record what each bus is doing, when it arrived where, and counts for the results. </w:t>
      </w:r>
      <w:r>
        <w:rPr>
          <w:rFonts w:ascii="Consolas" w:hAnsi="Consolas" w:cs="Consolas" w:eastAsia="Consolas"/>
          <w:b w:val="0"/>
          <w:i w:val="0"/>
          <w:color w:val="24405F"/>
          <w:sz w:val="18"/>
          <w:shd w:val="clear" w:color="auto" w:fill="F3F5F8"/>
        </w:rPr>
        <w:t>[0] * NUM_STOPS</w:t>
      </w:r>
      <w:r>
        <w:rPr>
          <w:rFonts w:ascii="Calibri" w:hAnsi="Calibri" w:cs="Calibri" w:eastAsia="Calibri"/>
          <w:b w:val="0"/>
          <w:i w:val="0"/>
          <w:color w:val="1F2933"/>
          <w:sz w:val="21"/>
        </w:rPr>
        <w:t xml:space="preserve"> is a list of 27 zeros.</w:t>
      </w:r>
    </w:p>
    <w:p>
      <w:pPr>
        <w:pStyle w:val="Heading2"/>
        <w:keepNext/>
        <w:spacing w:before="220" w:after="30"/>
      </w:pPr>
      <w:r>
        <w:rPr>
          <w:rFonts w:ascii="Calibri Light" w:hAnsi="Calibri Light" w:cs="Calibri Light" w:eastAsia="Calibri Light"/>
          <w:b/>
          <w:i w:val="0"/>
          <w:color w:val="1F3B63"/>
          <w:sz w:val="26"/>
        </w:rPr>
        <w:t>Lines 650–668 · the main loop, one simulated second at a time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650          # ---- 5d. the main loop: one pass = one simulated second -----------------</w:t>
        <w:br/>
      </w:r>
      <w:r>
        <w:rPr>
          <w:rFonts w:ascii="Consolas" w:hAnsi="Consolas" w:cs="Consolas" w:eastAsia="Consolas"/>
          <w:b w:val="0"/>
          <w:i w:val="0"/>
          <w:color w:val="1F2933"/>
          <w:sz w:val="15"/>
        </w:rPr>
        <w:t xml:space="preserve"> 651          # NOTE: buses are always handled in the fixed order b0, b1, b2, ...</w:t>
        <w:br/>
      </w:r>
      <w:r>
        <w:rPr>
          <w:rFonts w:ascii="Consolas" w:hAnsi="Consolas" w:cs="Consolas" w:eastAsia="Consolas"/>
          <w:b w:val="0"/>
          <w:i w:val="0"/>
          <w:color w:val="1F2933"/>
          <w:sz w:val="15"/>
        </w:rPr>
        <w:t xml:space="preserve"> 652          # (never by looping over a set), so every run with the same seed is identical.</w:t>
        <w:br/>
      </w:r>
      <w:r>
        <w:rPr>
          <w:rFonts w:ascii="Consolas" w:hAnsi="Consolas" w:cs="Consolas" w:eastAsia="Consolas"/>
          <w:b w:val="0"/>
          <w:i w:val="0"/>
          <w:color w:val="1F2933"/>
          <w:sz w:val="15"/>
        </w:rPr>
        <w:t xml:space="preserve"> 653          end_time = START_OFFSET + H0 * NUM_BUSES + 30000</w:t>
        <w:br/>
      </w:r>
      <w:r>
        <w:rPr>
          <w:rFonts w:ascii="Consolas" w:hAnsi="Consolas" w:cs="Consolas" w:eastAsia="Consolas"/>
          <w:b w:val="0"/>
          <w:i w:val="0"/>
          <w:color w:val="1F2933"/>
          <w:sz w:val="15"/>
        </w:rPr>
        <w:t xml:space="preserve"> 654          t = 0.0</w:t>
        <w:br/>
      </w:r>
      <w:r>
        <w:rPr>
          <w:rFonts w:ascii="Consolas" w:hAnsi="Consolas" w:cs="Consolas" w:eastAsia="Consolas"/>
          <w:b w:val="0"/>
          <w:i w:val="0"/>
          <w:color w:val="1F2933"/>
          <w:sz w:val="15"/>
        </w:rPr>
        <w:t xml:space="preserve"> 655          while t &lt; end_time:</w:t>
        <w:br/>
      </w:r>
      <w:r>
        <w:rPr>
          <w:rFonts w:ascii="Consolas" w:hAnsi="Consolas" w:cs="Consolas" w:eastAsia="Consolas"/>
          <w:b w:val="0"/>
          <w:i w:val="0"/>
          <w:color w:val="1F2933"/>
          <w:sz w:val="15"/>
        </w:rPr>
        <w:t xml:space="preserve"> 656              traci.simulationStep()</w:t>
        <w:br/>
      </w:r>
      <w:r>
        <w:rPr>
          <w:rFonts w:ascii="Consolas" w:hAnsi="Consolas" w:cs="Consolas" w:eastAsia="Consolas"/>
          <w:b w:val="0"/>
          <w:i w:val="0"/>
          <w:color w:val="1F2933"/>
          <w:sz w:val="15"/>
        </w:rPr>
        <w:t xml:space="preserve"> 657              t = traci.simulation.getTime()</w:t>
        <w:br/>
      </w:r>
      <w:r>
        <w:rPr>
          <w:rFonts w:ascii="Consolas" w:hAnsi="Consolas" w:cs="Consolas" w:eastAsia="Consolas"/>
          <w:b w:val="0"/>
          <w:i w:val="0"/>
          <w:color w:val="1F2933"/>
          <w:sz w:val="15"/>
        </w:rPr>
        <w:t xml:space="preserve"> 658              buses_in_sumo = set(traci.vehicle.getIDList())</w:t>
        <w:br/>
      </w:r>
      <w:r>
        <w:rPr>
          <w:rFonts w:ascii="Consolas" w:hAnsi="Consolas" w:cs="Consolas" w:eastAsia="Consolas"/>
          <w:b w:val="0"/>
          <w:i w:val="0"/>
          <w:color w:val="1F2933"/>
          <w:sz w:val="15"/>
        </w:rPr>
        <w:t xml:space="preserve"> 659  </w:t>
        <w:br/>
      </w:r>
      <w:r>
        <w:rPr>
          <w:rFonts w:ascii="Consolas" w:hAnsi="Consolas" w:cs="Consolas" w:eastAsia="Consolas"/>
          <w:b w:val="0"/>
          <w:i w:val="0"/>
          <w:color w:val="1F2933"/>
          <w:sz w:val="15"/>
        </w:rPr>
        <w:t xml:space="preserve"> 660              # Every bus has entered and left again: the run is over.</w:t>
        <w:br/>
      </w:r>
      <w:r>
        <w:rPr>
          <w:rFonts w:ascii="Consolas" w:hAnsi="Consolas" w:cs="Consolas" w:eastAsia="Consolas"/>
          <w:b w:val="0"/>
          <w:i w:val="0"/>
          <w:color w:val="1F2933"/>
          <w:sz w:val="15"/>
        </w:rPr>
        <w:t xml:space="preserve"> 661              if len(buses_set_up) == NUM_BUSES and len(buses_in_sumo) == 0:</w:t>
        <w:br/>
      </w:r>
      <w:r>
        <w:rPr>
          <w:rFonts w:ascii="Consolas" w:hAnsi="Consolas" w:cs="Consolas" w:eastAsia="Consolas"/>
          <w:b w:val="0"/>
          <w:i w:val="0"/>
          <w:color w:val="1F2933"/>
          <w:sz w:val="15"/>
        </w:rPr>
        <w:t xml:space="preserve"> 662                  break</w:t>
        <w:br/>
      </w:r>
      <w:r>
        <w:rPr>
          <w:rFonts w:ascii="Consolas" w:hAnsi="Consolas" w:cs="Consolas" w:eastAsia="Consolas"/>
          <w:b w:val="0"/>
          <w:i w:val="0"/>
          <w:color w:val="1F2933"/>
          <w:sz w:val="15"/>
        </w:rPr>
        <w:t xml:space="preserve"> 663  </w:t>
        <w:br/>
      </w:r>
      <w:r>
        <w:rPr>
          <w:rFonts w:ascii="Consolas" w:hAnsi="Consolas" w:cs="Consolas" w:eastAsia="Consolas"/>
          <w:b w:val="0"/>
          <w:i w:val="0"/>
          <w:color w:val="1F2933"/>
          <w:sz w:val="15"/>
        </w:rPr>
        <w:t xml:space="preserve"> 664              for bus in BUS_NAMES:</w:t>
        <w:br/>
      </w:r>
      <w:r>
        <w:rPr>
          <w:rFonts w:ascii="Consolas" w:hAnsi="Consolas" w:cs="Consolas" w:eastAsia="Consolas"/>
          <w:b w:val="0"/>
          <w:i w:val="0"/>
          <w:color w:val="1F2933"/>
          <w:sz w:val="15"/>
        </w:rPr>
        <w:t xml:space="preserve"> 665                  if bus not in buses_in_sumo:</w:t>
        <w:br/>
      </w:r>
      <w:r>
        <w:rPr>
          <w:rFonts w:ascii="Consolas" w:hAnsi="Consolas" w:cs="Consolas" w:eastAsia="Consolas"/>
          <w:b w:val="0"/>
          <w:i w:val="0"/>
          <w:color w:val="1F2933"/>
          <w:sz w:val="15"/>
        </w:rPr>
        <w:t xml:space="preserve"> 666                      continue</w:t>
        <w:br/>
      </w:r>
      <w:r>
        <w:rPr>
          <w:rFonts w:ascii="Consolas" w:hAnsi="Consolas" w:cs="Consolas" w:eastAsia="Consolas"/>
          <w:b w:val="0"/>
          <w:i w:val="0"/>
          <w:color w:val="1F2933"/>
          <w:sz w:val="15"/>
        </w:rPr>
        <w:t xml:space="preserve"> 667                  bus_number = int(bus[1:])            # "b7" -&gt; 7</w:t>
        <w:br/>
      </w:r>
      <w:r>
        <w:rPr>
          <w:rFonts w:ascii="Consolas" w:hAnsi="Consolas" w:cs="Consolas" w:eastAsia="Consolas"/>
          <w:b w:val="0"/>
          <w:i w:val="0"/>
          <w:color w:val="1F2933"/>
          <w:sz w:val="15"/>
        </w:rPr>
        <w:t xml:space="preserve"> 668  </w:t>
      </w:r>
    </w:p>
    <w:p>
      <w:pPr>
        <w:pStyle w:val="ListBullet"/>
        <w:spacing w:after="60" w:line="264" w:lineRule="auto"/>
      </w:pPr>
      <w:r>
        <w:rPr>
          <w:rFonts w:ascii="Calibri" w:hAnsi="Calibri" w:cs="Calibri" w:eastAsia="Calibri"/>
          <w:b/>
          <w:i w:val="0"/>
          <w:color w:val="10233D"/>
          <w:sz w:val="21"/>
        </w:rPr>
        <w:t>Line 653</w:t>
      </w:r>
      <w:r>
        <w:rPr>
          <w:rFonts w:ascii="Calibri" w:hAnsi="Calibri" w:cs="Calibri" w:eastAsia="Calibri"/>
          <w:b w:val="0"/>
          <w:i w:val="0"/>
          <w:color w:val="1F2933"/>
          <w:sz w:val="21"/>
        </w:rPr>
        <w:t>: a safe end time, well after the last bus should finish.</w:t>
      </w:r>
    </w:p>
    <w:p>
      <w:pPr>
        <w:pStyle w:val="ListBullet"/>
        <w:spacing w:after="60" w:line="264" w:lineRule="auto"/>
      </w:pPr>
      <w:r>
        <w:rPr>
          <w:rFonts w:ascii="Calibri" w:hAnsi="Calibri" w:cs="Calibri" w:eastAsia="Calibri"/>
          <w:b/>
          <w:i w:val="0"/>
          <w:color w:val="10233D"/>
          <w:sz w:val="21"/>
        </w:rPr>
        <w:t>Lines 655–658</w:t>
      </w:r>
      <w:r>
        <w:rPr>
          <w:rFonts w:ascii="Calibri" w:hAnsi="Calibri" w:cs="Calibri" w:eastAsia="Calibri"/>
          <w:b w:val="0"/>
          <w:i w:val="0"/>
          <w:color w:val="1F2933"/>
          <w:sz w:val="21"/>
        </w:rPr>
        <w:t>: advance SUMO one second, read the clock, and get the set of buses currently on the road.</w:t>
      </w:r>
    </w:p>
    <w:p>
      <w:pPr>
        <w:pStyle w:val="ListBullet"/>
        <w:spacing w:after="60" w:line="264" w:lineRule="auto"/>
      </w:pPr>
      <w:r>
        <w:rPr>
          <w:rFonts w:ascii="Calibri" w:hAnsi="Calibri" w:cs="Calibri" w:eastAsia="Calibri"/>
          <w:b/>
          <w:i w:val="0"/>
          <w:color w:val="10233D"/>
          <w:sz w:val="21"/>
        </w:rPr>
        <w:t>Lines 661–662</w:t>
      </w:r>
      <w:r>
        <w:rPr>
          <w:rFonts w:ascii="Calibri" w:hAnsi="Calibri" w:cs="Calibri" w:eastAsia="Calibri"/>
          <w:b w:val="0"/>
          <w:i w:val="0"/>
          <w:color w:val="1F2933"/>
          <w:sz w:val="21"/>
        </w:rPr>
        <w:t xml:space="preserve">: once all 18 have entered and none remain, the day is over. </w:t>
      </w:r>
      <w:r>
        <w:rPr>
          <w:rFonts w:ascii="Consolas" w:hAnsi="Consolas" w:cs="Consolas" w:eastAsia="Consolas"/>
          <w:b w:val="0"/>
          <w:i w:val="0"/>
          <w:color w:val="24405F"/>
          <w:sz w:val="18"/>
          <w:shd w:val="clear" w:color="auto" w:fill="F3F5F8"/>
        </w:rPr>
        <w:t>break</w:t>
      </w:r>
      <w:r>
        <w:rPr>
          <w:rFonts w:ascii="Calibri" w:hAnsi="Calibri" w:cs="Calibri" w:eastAsia="Calibri"/>
          <w:b w:val="0"/>
          <w:i w:val="0"/>
          <w:color w:val="1F2933"/>
          <w:sz w:val="21"/>
        </w:rPr>
        <w:t xml:space="preserve"> leaves the loop.</w:t>
      </w:r>
    </w:p>
    <w:p>
      <w:pPr>
        <w:pStyle w:val="ListBullet"/>
        <w:spacing w:after="60" w:line="264" w:lineRule="auto"/>
      </w:pPr>
      <w:r>
        <w:rPr>
          <w:rFonts w:ascii="Calibri" w:hAnsi="Calibri" w:cs="Calibri" w:eastAsia="Calibri"/>
          <w:b/>
          <w:i w:val="0"/>
          <w:color w:val="10233D"/>
          <w:sz w:val="21"/>
        </w:rPr>
        <w:t>Lines 664–666</w:t>
      </w:r>
      <w:r>
        <w:rPr>
          <w:rFonts w:ascii="Calibri" w:hAnsi="Calibri" w:cs="Calibri" w:eastAsia="Calibri"/>
          <w:b w:val="0"/>
          <w:i w:val="0"/>
          <w:color w:val="1F2933"/>
          <w:sz w:val="21"/>
        </w:rPr>
        <w:t>: look at each bus in the fixed order b0, b1 ... Skip buses not on the road.</w:t>
      </w:r>
    </w:p>
    <w:p>
      <w:pPr>
        <w:pStyle w:val="ListBullet"/>
        <w:spacing w:after="60" w:line="264" w:lineRule="auto"/>
      </w:pPr>
      <w:r>
        <w:rPr>
          <w:rFonts w:ascii="Calibri" w:hAnsi="Calibri" w:cs="Calibri" w:eastAsia="Calibri"/>
          <w:b/>
          <w:i w:val="0"/>
          <w:color w:val="10233D"/>
          <w:sz w:val="21"/>
        </w:rPr>
        <w:t>Line 667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bus[1:]</w:t>
      </w:r>
      <w:r>
        <w:rPr>
          <w:rFonts w:ascii="Calibri" w:hAnsi="Calibri" w:cs="Calibri" w:eastAsia="Calibri"/>
          <w:b w:val="0"/>
          <w:i w:val="0"/>
          <w:color w:val="1F2933"/>
          <w:sz w:val="21"/>
        </w:rPr>
        <w:t xml:space="preserve"> drops the first character, so </w:t>
      </w:r>
      <w:r>
        <w:rPr>
          <w:rFonts w:ascii="Consolas" w:hAnsi="Consolas" w:cs="Consolas" w:eastAsia="Consolas"/>
          <w:b w:val="0"/>
          <w:i w:val="0"/>
          <w:color w:val="24405F"/>
          <w:sz w:val="18"/>
          <w:shd w:val="clear" w:color="auto" w:fill="F3F5F8"/>
        </w:rPr>
        <w:t>"b7"</w:t>
      </w:r>
      <w:r>
        <w:rPr>
          <w:rFonts w:ascii="Calibri" w:hAnsi="Calibri" w:cs="Calibri" w:eastAsia="Calibri"/>
          <w:b w:val="0"/>
          <w:i w:val="0"/>
          <w:color w:val="1F2933"/>
          <w:sz w:val="21"/>
        </w:rPr>
        <w:t xml:space="preserve"> becomes </w:t>
      </w:r>
      <w:r>
        <w:rPr>
          <w:rFonts w:ascii="Consolas" w:hAnsi="Consolas" w:cs="Consolas" w:eastAsia="Consolas"/>
          <w:b w:val="0"/>
          <w:i w:val="0"/>
          <w:color w:val="24405F"/>
          <w:sz w:val="18"/>
          <w:shd w:val="clear" w:color="auto" w:fill="F3F5F8"/>
        </w:rPr>
        <w:t>"7"</w:t>
      </w:r>
      <w:r>
        <w:rPr>
          <w:rFonts w:ascii="Calibri" w:hAnsi="Calibri" w:cs="Calibri" w:eastAsia="Calibri"/>
          <w:b w:val="0"/>
          <w:i w:val="0"/>
          <w:color w:val="1F2933"/>
          <w:sz w:val="21"/>
        </w:rPr>
        <w:t xml:space="preserve">, then </w:t>
      </w:r>
      <w:r>
        <w:rPr>
          <w:rFonts w:ascii="Consolas" w:hAnsi="Consolas" w:cs="Consolas" w:eastAsia="Consolas"/>
          <w:b w:val="0"/>
          <w:i w:val="0"/>
          <w:color w:val="24405F"/>
          <w:sz w:val="18"/>
          <w:shd w:val="clear" w:color="auto" w:fill="F3F5F8"/>
        </w:rPr>
        <w:t>int</w:t>
      </w:r>
      <w:r>
        <w:rPr>
          <w:rFonts w:ascii="Calibri" w:hAnsi="Calibri" w:cs="Calibri" w:eastAsia="Calibri"/>
          <w:b w:val="0"/>
          <w:i w:val="0"/>
          <w:color w:val="1F2933"/>
          <w:sz w:val="21"/>
        </w:rPr>
        <w:t xml:space="preserve"> makes it 7.</w:t>
      </w:r>
    </w:p>
    <w:p>
      <w:pPr>
        <w:pStyle w:val="Heading2"/>
        <w:keepNext/>
        <w:spacing w:before="220" w:after="30"/>
      </w:pPr>
      <w:r>
        <w:rPr>
          <w:rFonts w:ascii="Calibri Light" w:hAnsi="Calibri Light" w:cs="Calibri Light" w:eastAsia="Calibri Light"/>
          <w:b/>
          <w:i w:val="0"/>
          <w:color w:val="1F3B63"/>
          <w:sz w:val="26"/>
        </w:rPr>
        <w:t>Lines 669–683 · a bus that just entered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669                  # New bus: tell it to stop at every stop. The 600 s is a</w:t>
        <w:br/>
      </w:r>
      <w:r>
        <w:rPr>
          <w:rFonts w:ascii="Consolas" w:hAnsi="Consolas" w:cs="Consolas" w:eastAsia="Consolas"/>
          <w:b w:val="0"/>
          <w:i w:val="0"/>
          <w:color w:val="1F2933"/>
          <w:sz w:val="15"/>
        </w:rPr>
        <w:t xml:space="preserve"> 670                  # placeholder -- we release each bus ourselves when its time is up.</w:t>
        <w:br/>
      </w:r>
      <w:r>
        <w:rPr>
          <w:rFonts w:ascii="Consolas" w:hAnsi="Consolas" w:cs="Consolas" w:eastAsia="Consolas"/>
          <w:b w:val="0"/>
          <w:i w:val="0"/>
          <w:color w:val="1F2933"/>
          <w:sz w:val="15"/>
        </w:rPr>
        <w:t xml:space="preserve"> 671                  if bus not in buses_set_up:</w:t>
        <w:br/>
      </w:r>
      <w:r>
        <w:rPr>
          <w:rFonts w:ascii="Consolas" w:hAnsi="Consolas" w:cs="Consolas" w:eastAsia="Consolas"/>
          <w:b w:val="0"/>
          <w:i w:val="0"/>
          <w:color w:val="1F2933"/>
          <w:sz w:val="15"/>
        </w:rPr>
        <w:t xml:space="preserve"> 672                      next_stop[bus] = 0</w:t>
        <w:br/>
      </w:r>
      <w:r>
        <w:rPr>
          <w:rFonts w:ascii="Consolas" w:hAnsi="Consolas" w:cs="Consolas" w:eastAsia="Consolas"/>
          <w:b w:val="0"/>
          <w:i w:val="0"/>
          <w:color w:val="1F2933"/>
          <w:sz w:val="15"/>
        </w:rPr>
        <w:t xml:space="preserve"> 673                      was_stopped[bus] = False</w:t>
        <w:br/>
      </w:r>
      <w:r>
        <w:rPr>
          <w:rFonts w:ascii="Consolas" w:hAnsi="Consolas" w:cs="Consolas" w:eastAsia="Consolas"/>
          <w:b w:val="0"/>
          <w:i w:val="0"/>
          <w:color w:val="1F2933"/>
          <w:sz w:val="15"/>
        </w:rPr>
        <w:t xml:space="preserve"> 674                      entry_time[bus] = t</w:t>
        <w:br/>
      </w:r>
      <w:r>
        <w:rPr>
          <w:rFonts w:ascii="Consolas" w:hAnsi="Consolas" w:cs="Consolas" w:eastAsia="Consolas"/>
          <w:b w:val="0"/>
          <w:i w:val="0"/>
          <w:color w:val="1F2933"/>
          <w:sz w:val="15"/>
        </w:rPr>
        <w:t xml:space="preserve"> 675                      for k in range(NUM_STOPS):</w:t>
        <w:br/>
      </w:r>
      <w:r>
        <w:rPr>
          <w:rFonts w:ascii="Consolas" w:hAnsi="Consolas" w:cs="Consolas" w:eastAsia="Consolas"/>
          <w:b w:val="0"/>
          <w:i w:val="0"/>
          <w:color w:val="1F2933"/>
          <w:sz w:val="15"/>
        </w:rPr>
        <w:t xml:space="preserve"> 676                          try:</w:t>
        <w:br/>
      </w:r>
      <w:r>
        <w:rPr>
          <w:rFonts w:ascii="Consolas" w:hAnsi="Consolas" w:cs="Consolas" w:eastAsia="Consolas"/>
          <w:b w:val="0"/>
          <w:i w:val="0"/>
          <w:color w:val="1F2933"/>
          <w:sz w:val="15"/>
        </w:rPr>
        <w:t xml:space="preserve"> 677                              traci.vehicle.setBusStop(bus, STOPS[k], duration=LONG_STOP)</w:t>
        <w:br/>
      </w:r>
      <w:r>
        <w:rPr>
          <w:rFonts w:ascii="Consolas" w:hAnsi="Consolas" w:cs="Consolas" w:eastAsia="Consolas"/>
          <w:b w:val="0"/>
          <w:i w:val="0"/>
          <w:color w:val="1F2933"/>
          <w:sz w:val="15"/>
        </w:rPr>
        <w:t xml:space="preserve"> 678                          except traci.TraCIException:</w:t>
        <w:br/>
      </w:r>
      <w:r>
        <w:rPr>
          <w:rFonts w:ascii="Consolas" w:hAnsi="Consolas" w:cs="Consolas" w:eastAsia="Consolas"/>
          <w:b w:val="0"/>
          <w:i w:val="0"/>
          <w:color w:val="1F2933"/>
          <w:sz w:val="15"/>
        </w:rPr>
        <w:t xml:space="preserve"> 679                              pass</w:t>
        <w:br/>
      </w:r>
      <w:r>
        <w:rPr>
          <w:rFonts w:ascii="Consolas" w:hAnsi="Consolas" w:cs="Consolas" w:eastAsia="Consolas"/>
          <w:b w:val="0"/>
          <w:i w:val="0"/>
          <w:color w:val="1F2933"/>
          <w:sz w:val="15"/>
        </w:rPr>
        <w:t xml:space="preserve"> 680                      if gui:</w:t>
        <w:br/>
      </w:r>
      <w:r>
        <w:rPr>
          <w:rFonts w:ascii="Consolas" w:hAnsi="Consolas" w:cs="Consolas" w:eastAsia="Consolas"/>
          <w:b w:val="0"/>
          <w:i w:val="0"/>
          <w:color w:val="1F2933"/>
          <w:sz w:val="15"/>
        </w:rPr>
        <w:t xml:space="preserve"> 681                          traci.vehicle.setColor(bus, base_colour(decide))</w:t>
        <w:br/>
      </w:r>
      <w:r>
        <w:rPr>
          <w:rFonts w:ascii="Consolas" w:hAnsi="Consolas" w:cs="Consolas" w:eastAsia="Consolas"/>
          <w:b w:val="0"/>
          <w:i w:val="0"/>
          <w:color w:val="1F2933"/>
          <w:sz w:val="15"/>
        </w:rPr>
        <w:t xml:space="preserve"> 682                      buses_set_up.add(bus)</w:t>
        <w:br/>
      </w:r>
      <w:r>
        <w:rPr>
          <w:rFonts w:ascii="Consolas" w:hAnsi="Consolas" w:cs="Consolas" w:eastAsia="Consolas"/>
          <w:b w:val="0"/>
          <w:i w:val="0"/>
          <w:color w:val="1F2933"/>
          <w:sz w:val="15"/>
        </w:rPr>
        <w:t xml:space="preserve"> 683                      continue</w:t>
      </w:r>
    </w:p>
    <w:p>
      <w:pPr>
        <w:pStyle w:val="ListBullet"/>
        <w:spacing w:after="60" w:line="264" w:lineRule="auto"/>
      </w:pPr>
      <w:r>
        <w:rPr>
          <w:rFonts w:ascii="Calibri" w:hAnsi="Calibri" w:cs="Calibri" w:eastAsia="Calibri"/>
          <w:b/>
          <w:i w:val="0"/>
          <w:color w:val="10233D"/>
          <w:sz w:val="21"/>
        </w:rPr>
        <w:t>Lines 672–674</w:t>
      </w:r>
      <w:r>
        <w:rPr>
          <w:rFonts w:ascii="Calibri" w:hAnsi="Calibri" w:cs="Calibri" w:eastAsia="Calibri"/>
          <w:b w:val="0"/>
          <w:i w:val="0"/>
          <w:color w:val="1F2933"/>
          <w:sz w:val="21"/>
        </w:rPr>
        <w:t>: it heads to stop 0, is not stopped, and its start time is noted.</w:t>
      </w:r>
    </w:p>
    <w:p>
      <w:pPr>
        <w:pStyle w:val="ListBullet"/>
        <w:spacing w:after="60" w:line="264" w:lineRule="auto"/>
      </w:pPr>
      <w:r>
        <w:rPr>
          <w:rFonts w:ascii="Calibri" w:hAnsi="Calibri" w:cs="Calibri" w:eastAsia="Calibri"/>
          <w:b/>
          <w:i w:val="0"/>
          <w:color w:val="10233D"/>
          <w:sz w:val="21"/>
        </w:rPr>
        <w:t>Lines 675–679</w:t>
      </w:r>
      <w:r>
        <w:rPr>
          <w:rFonts w:ascii="Calibri" w:hAnsi="Calibri" w:cs="Calibri" w:eastAsia="Calibri"/>
          <w:b w:val="0"/>
          <w:i w:val="0"/>
          <w:color w:val="1F2933"/>
          <w:sz w:val="21"/>
        </w:rPr>
        <w:t xml:space="preserve">: tell SUMO it stops at every stop for 600 s. </w:t>
      </w:r>
      <w:r>
        <w:rPr>
          <w:rFonts w:ascii="Consolas" w:hAnsi="Consolas" w:cs="Consolas" w:eastAsia="Consolas"/>
          <w:b w:val="0"/>
          <w:i w:val="0"/>
          <w:color w:val="24405F"/>
          <w:sz w:val="18"/>
          <w:shd w:val="clear" w:color="auto" w:fill="F3F5F8"/>
        </w:rPr>
        <w:t>try</w:t>
      </w:r>
      <w:r>
        <w:rPr>
          <w:rFonts w:ascii="Calibri" w:hAnsi="Calibri" w:cs="Calibri" w:eastAsia="Calibri"/>
          <w:b w:val="0"/>
          <w:i w:val="0"/>
          <w:color w:val="1F2933"/>
          <w:sz w:val="21"/>
        </w:rPr>
        <w:t>/</w:t>
      </w:r>
      <w:r>
        <w:rPr>
          <w:rFonts w:ascii="Consolas" w:hAnsi="Consolas" w:cs="Consolas" w:eastAsia="Consolas"/>
          <w:b w:val="0"/>
          <w:i w:val="0"/>
          <w:color w:val="24405F"/>
          <w:sz w:val="18"/>
          <w:shd w:val="clear" w:color="auto" w:fill="F3F5F8"/>
        </w:rPr>
        <w:t>except traci.TraCIException: pass</w:t>
      </w:r>
      <w:r>
        <w:rPr>
          <w:rFonts w:ascii="Calibri" w:hAnsi="Calibri" w:cs="Calibri" w:eastAsia="Calibri"/>
          <w:b w:val="0"/>
          <w:i w:val="0"/>
          <w:color w:val="1F2933"/>
          <w:sz w:val="21"/>
        </w:rPr>
        <w:t xml:space="preserve"> means “if SUMO objects, ignore it and carry on”.</w:t>
      </w:r>
    </w:p>
    <w:p>
      <w:pPr>
        <w:pStyle w:val="ListBullet"/>
        <w:spacing w:after="60" w:line="264" w:lineRule="auto"/>
      </w:pPr>
      <w:r>
        <w:rPr>
          <w:rFonts w:ascii="Calibri" w:hAnsi="Calibri" w:cs="Calibri" w:eastAsia="Calibri"/>
          <w:b/>
          <w:i w:val="0"/>
          <w:color w:val="10233D"/>
          <w:sz w:val="21"/>
        </w:rPr>
        <w:t>Lines 680–681</w:t>
      </w:r>
      <w:r>
        <w:rPr>
          <w:rFonts w:ascii="Calibri" w:hAnsi="Calibri" w:cs="Calibri" w:eastAsia="Calibri"/>
          <w:b w:val="0"/>
          <w:i w:val="0"/>
          <w:color w:val="1F2933"/>
          <w:sz w:val="21"/>
        </w:rPr>
        <w:t>: colour it in the window.</w:t>
      </w:r>
    </w:p>
    <w:p>
      <w:pPr>
        <w:pStyle w:val="ListBullet"/>
        <w:spacing w:after="60" w:line="264" w:lineRule="auto"/>
      </w:pPr>
      <w:r>
        <w:rPr>
          <w:rFonts w:ascii="Calibri" w:hAnsi="Calibri" w:cs="Calibri" w:eastAsia="Calibri"/>
          <w:b/>
          <w:i w:val="0"/>
          <w:color w:val="10233D"/>
          <w:sz w:val="21"/>
        </w:rPr>
        <w:t>Lines 682–683</w:t>
      </w:r>
      <w:r>
        <w:rPr>
          <w:rFonts w:ascii="Calibri" w:hAnsi="Calibri" w:cs="Calibri" w:eastAsia="Calibri"/>
          <w:b w:val="0"/>
          <w:i w:val="0"/>
          <w:color w:val="1F2933"/>
          <w:sz w:val="21"/>
        </w:rPr>
        <w:t>: mark it set up, and move to the next bus.</w:t>
      </w:r>
    </w:p>
    <w:p>
      <w:pPr>
        <w:pStyle w:val="Heading2"/>
        <w:keepNext/>
        <w:spacing w:before="220" w:after="30"/>
      </w:pPr>
      <w:r>
        <w:rPr>
          <w:rFonts w:ascii="Calibri Light" w:hAnsi="Calibri Light" w:cs="Calibri Light" w:eastAsia="Calibri Light"/>
          <w:b/>
          <w:i w:val="0"/>
          <w:color w:val="1F3B63"/>
          <w:sz w:val="26"/>
        </w:rPr>
        <w:t>Lines 685–715 · (0) approaching a stop: stop or drive past?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685                  is_stopped = traci.vehicle.isStopped(bus)</w:t>
        <w:br/>
      </w:r>
      <w:r>
        <w:rPr>
          <w:rFonts w:ascii="Consolas" w:hAnsi="Consolas" w:cs="Consolas" w:eastAsia="Consolas"/>
          <w:b w:val="0"/>
          <w:i w:val="0"/>
          <w:color w:val="1F2933"/>
          <w:sz w:val="15"/>
        </w:rPr>
        <w:t xml:space="preserve"> 686                  i = next_stop[bus]</w:t>
        <w:br/>
      </w:r>
      <w:r>
        <w:rPr>
          <w:rFonts w:ascii="Consolas" w:hAnsi="Consolas" w:cs="Consolas" w:eastAsia="Consolas"/>
          <w:b w:val="0"/>
          <w:i w:val="0"/>
          <w:color w:val="1F2933"/>
          <w:sz w:val="15"/>
        </w:rPr>
        <w:t xml:space="preserve"> 687  </w:t>
        <w:br/>
      </w:r>
      <w:r>
        <w:rPr>
          <w:rFonts w:ascii="Consolas" w:hAnsi="Consolas" w:cs="Consolas" w:eastAsia="Consolas"/>
          <w:b w:val="0"/>
          <w:i w:val="0"/>
          <w:color w:val="1F2933"/>
          <w:sz w:val="15"/>
        </w:rPr>
        <w:t xml:space="preserve"> 688                  # ---- (0) approaching stop i: stop there, or drive past? -----------</w:t>
        <w:br/>
      </w:r>
      <w:r>
        <w:rPr>
          <w:rFonts w:ascii="Consolas" w:hAnsi="Consolas" w:cs="Consolas" w:eastAsia="Consolas"/>
          <w:b w:val="0"/>
          <w:i w:val="0"/>
          <w:color w:val="1F2933"/>
          <w:sz w:val="15"/>
        </w:rPr>
        <w:t xml:space="preserve"> 689                  if not is_stopped and i &lt; NUM_STOPS and decided_stop.get(bus) != i and t &gt;= next_check.get(bus, 0):</w:t>
        <w:br/>
      </w:r>
      <w:r>
        <w:rPr>
          <w:rFonts w:ascii="Consolas" w:hAnsi="Consolas" w:cs="Consolas" w:eastAsia="Consolas"/>
          <w:b w:val="0"/>
          <w:i w:val="0"/>
          <w:color w:val="1F2933"/>
          <w:sz w:val="15"/>
        </w:rPr>
        <w:t xml:space="preserve"> 690                      road = traci.vehicle.getRoadID(bus)</w:t>
        <w:br/>
      </w:r>
      <w:r>
        <w:rPr>
          <w:rFonts w:ascii="Consolas" w:hAnsi="Consolas" w:cs="Consolas" w:eastAsia="Consolas"/>
          <w:b w:val="0"/>
          <w:i w:val="0"/>
          <w:color w:val="1F2933"/>
          <w:sz w:val="15"/>
        </w:rPr>
        <w:t xml:space="preserve"> 691                      position = traci.vehicle.getLanePosition(bus)</w:t>
        <w:br/>
      </w:r>
      <w:r>
        <w:rPr>
          <w:rFonts w:ascii="Consolas" w:hAnsi="Consolas" w:cs="Consolas" w:eastAsia="Consolas"/>
          <w:b w:val="0"/>
          <w:i w:val="0"/>
          <w:color w:val="1F2933"/>
          <w:sz w:val="15"/>
        </w:rPr>
        <w:t xml:space="preserve"> 692                      near = False</w:t>
        <w:br/>
      </w:r>
      <w:r>
        <w:rPr>
          <w:rFonts w:ascii="Consolas" w:hAnsi="Consolas" w:cs="Consolas" w:eastAsia="Consolas"/>
          <w:b w:val="0"/>
          <w:i w:val="0"/>
          <w:color w:val="1F2933"/>
          <w:sz w:val="15"/>
        </w:rPr>
        <w:t xml:space="preserve"> 693                      if i &gt; 0 and road == EDGES[i - 1]:</w:t>
        <w:br/>
      </w:r>
      <w:r>
        <w:rPr>
          <w:rFonts w:ascii="Consolas" w:hAnsi="Consolas" w:cs="Consolas" w:eastAsia="Consolas"/>
          <w:b w:val="0"/>
          <w:i w:val="0"/>
          <w:color w:val="1F2933"/>
          <w:sz w:val="15"/>
        </w:rPr>
        <w:t xml:space="preserve"> 694                          remaining = LANE_LENGTH[i - 1] - position</w:t>
        <w:br/>
      </w:r>
      <w:r>
        <w:rPr>
          <w:rFonts w:ascii="Consolas" w:hAnsi="Consolas" w:cs="Consolas" w:eastAsia="Consolas"/>
          <w:b w:val="0"/>
          <w:i w:val="0"/>
          <w:color w:val="1F2933"/>
          <w:sz w:val="15"/>
        </w:rPr>
        <w:t xml:space="preserve"> 695                          near = remaining &lt;= SKIP_DECISION_DISTANCE</w:t>
        <w:br/>
      </w:r>
      <w:r>
        <w:rPr>
          <w:rFonts w:ascii="Consolas" w:hAnsi="Consolas" w:cs="Consolas" w:eastAsia="Consolas"/>
          <w:b w:val="0"/>
          <w:i w:val="0"/>
          <w:color w:val="1F2933"/>
          <w:sz w:val="15"/>
        </w:rPr>
        <w:t xml:space="preserve"> 696                          if not near:</w:t>
        <w:br/>
      </w:r>
      <w:r>
        <w:rPr>
          <w:rFonts w:ascii="Consolas" w:hAnsi="Consolas" w:cs="Consolas" w:eastAsia="Consolas"/>
          <w:b w:val="0"/>
          <w:i w:val="0"/>
          <w:color w:val="1F2933"/>
          <w:sz w:val="15"/>
        </w:rPr>
        <w:t xml:space="preserve"> 697                              # still far away: no need to look again until it could be close</w:t>
        <w:br/>
      </w:r>
      <w:r>
        <w:rPr>
          <w:rFonts w:ascii="Consolas" w:hAnsi="Consolas" w:cs="Consolas" w:eastAsia="Consolas"/>
          <w:b w:val="0"/>
          <w:i w:val="0"/>
          <w:color w:val="1F2933"/>
          <w:sz w:val="15"/>
        </w:rPr>
        <w:t xml:space="preserve"> 698                              # (a bus is never faster than 30 m/s)</w:t>
        <w:br/>
      </w:r>
      <w:r>
        <w:rPr>
          <w:rFonts w:ascii="Consolas" w:hAnsi="Consolas" w:cs="Consolas" w:eastAsia="Consolas"/>
          <w:b w:val="0"/>
          <w:i w:val="0"/>
          <w:color w:val="1F2933"/>
          <w:sz w:val="15"/>
        </w:rPr>
        <w:t xml:space="preserve"> 699                              next_check[bus] = t + max(1.0, (remaining - SKIP_DECISION_DISTANCE) / 30.0)</w:t>
        <w:br/>
      </w:r>
      <w:r>
        <w:rPr>
          <w:rFonts w:ascii="Consolas" w:hAnsi="Consolas" w:cs="Consolas" w:eastAsia="Consolas"/>
          <w:b w:val="0"/>
          <w:i w:val="0"/>
          <w:color w:val="1F2933"/>
          <w:sz w:val="15"/>
        </w:rPr>
        <w:t xml:space="preserve"> 700                      elif road == EDGES[i]:</w:t>
        <w:br/>
      </w:r>
      <w:r>
        <w:rPr>
          <w:rFonts w:ascii="Consolas" w:hAnsi="Consolas" w:cs="Consolas" w:eastAsia="Consolas"/>
          <w:b w:val="0"/>
          <w:i w:val="0"/>
          <w:color w:val="1F2933"/>
          <w:sz w:val="15"/>
        </w:rPr>
        <w:t xml:space="preserve"> 701                          near = True</w:t>
        <w:br/>
      </w:r>
      <w:r>
        <w:rPr>
          <w:rFonts w:ascii="Consolas" w:hAnsi="Consolas" w:cs="Consolas" w:eastAsia="Consolas"/>
          <w:b w:val="0"/>
          <w:i w:val="0"/>
          <w:color w:val="1F2933"/>
          <w:sz w:val="15"/>
        </w:rPr>
        <w:t xml:space="preserve"> 702                      if near:</w:t>
        <w:br/>
      </w:r>
      <w:r>
        <w:rPr>
          <w:rFonts w:ascii="Consolas" w:hAnsi="Consolas" w:cs="Consolas" w:eastAsia="Consolas"/>
          <w:b w:val="0"/>
          <w:i w:val="0"/>
          <w:color w:val="1F2933"/>
          <w:sz w:val="15"/>
        </w:rPr>
        <w:t xml:space="preserve"> 703                          decided_stop[bus] = i</w:t>
        <w:br/>
      </w:r>
      <w:r>
        <w:rPr>
          <w:rFonts w:ascii="Consolas" w:hAnsi="Consolas" w:cs="Consolas" w:eastAsia="Consolas"/>
          <w:b w:val="0"/>
          <w:i w:val="0"/>
          <w:color w:val="1F2933"/>
          <w:sz w:val="15"/>
        </w:rPr>
        <w:t xml:space="preserve"> 704                          stop = STOPS[i]</w:t>
        <w:br/>
      </w:r>
      <w:r>
        <w:rPr>
          <w:rFonts w:ascii="Consolas" w:hAnsi="Consolas" w:cs="Consolas" w:eastAsia="Consolas"/>
          <w:b w:val="0"/>
          <w:i w:val="0"/>
          <w:color w:val="1F2933"/>
          <w:sz w:val="15"/>
        </w:rPr>
        <w:t xml:space="preserve"> 705                          must_serve = (i in ALWAYS_SERVED) or (breakdown_at.get(bus_number) == i)</w:t>
        <w:br/>
      </w:r>
      <w:r>
        <w:rPr>
          <w:rFonts w:ascii="Consolas" w:hAnsi="Consolas" w:cs="Consolas" w:eastAsia="Consolas"/>
          <w:b w:val="0"/>
          <w:i w:val="0"/>
          <w:color w:val="1F2933"/>
          <w:sz w:val="15"/>
        </w:rPr>
        <w:t xml:space="preserve"> 706                          ordered = skip_ordered.get(bus) == i</w:t>
        <w:br/>
      </w:r>
      <w:r>
        <w:rPr>
          <w:rFonts w:ascii="Consolas" w:hAnsi="Consolas" w:cs="Consolas" w:eastAsia="Consolas"/>
          <w:b w:val="0"/>
          <w:i w:val="0"/>
          <w:color w:val="1F2933"/>
          <w:sz w:val="15"/>
        </w:rPr>
        <w:t xml:space="preserve"> 707                          if ordered or not must_serve:</w:t>
        <w:br/>
      </w:r>
      <w:r>
        <w:rPr>
          <w:rFonts w:ascii="Consolas" w:hAnsi="Consolas" w:cs="Consolas" w:eastAsia="Consolas"/>
          <w:b w:val="0"/>
          <w:i w:val="0"/>
          <w:color w:val="1F2933"/>
          <w:sz w:val="15"/>
        </w:rPr>
        <w:t xml:space="preserve"> 708                              waiting_now = traci.busstop.getPersonCount(stop)</w:t>
        <w:br/>
      </w:r>
      <w:r>
        <w:rPr>
          <w:rFonts w:ascii="Consolas" w:hAnsi="Consolas" w:cs="Consolas" w:eastAsia="Consolas"/>
          <w:b w:val="0"/>
          <w:i w:val="0"/>
          <w:color w:val="1F2933"/>
          <w:sz w:val="15"/>
        </w:rPr>
        <w:t xml:space="preserve"> 709                              getting_off_now = count_riders_getting_off(bus, stop)</w:t>
        <w:br/>
      </w:r>
      <w:r>
        <w:rPr>
          <w:rFonts w:ascii="Consolas" w:hAnsi="Consolas" w:cs="Consolas" w:eastAsia="Consolas"/>
          <w:b w:val="0"/>
          <w:i w:val="0"/>
          <w:color w:val="1F2933"/>
          <w:sz w:val="15"/>
        </w:rPr>
        <w:t xml:space="preserve"> 710                              if ordered or (waiting_now == 0 and getting_off_now == 0):</w:t>
        <w:br/>
      </w:r>
      <w:r>
        <w:rPr>
          <w:rFonts w:ascii="Consolas" w:hAnsi="Consolas" w:cs="Consolas" w:eastAsia="Consolas"/>
          <w:b w:val="0"/>
          <w:i w:val="0"/>
          <w:color w:val="1F2933"/>
          <w:sz w:val="15"/>
        </w:rPr>
        <w:t xml:space="preserve"> 711                                  traci.vehicle.replaceStop(bus, 0, "")        # drive past this stop</w:t>
        <w:br/>
      </w:r>
      <w:r>
        <w:rPr>
          <w:rFonts w:ascii="Consolas" w:hAnsi="Consolas" w:cs="Consolas" w:eastAsia="Consolas"/>
          <w:b w:val="0"/>
          <w:i w:val="0"/>
          <w:color w:val="1F2933"/>
          <w:sz w:val="15"/>
        </w:rPr>
        <w:t xml:space="preserve"> 712                                  passing_stop[bus] = i</w:t>
        <w:br/>
      </w:r>
      <w:r>
        <w:rPr>
          <w:rFonts w:ascii="Consolas" w:hAnsi="Consolas" w:cs="Consolas" w:eastAsia="Consolas"/>
          <w:b w:val="0"/>
          <w:i w:val="0"/>
          <w:color w:val="1F2933"/>
          <w:sz w:val="15"/>
        </w:rPr>
        <w:t xml:space="preserve"> 713                                  if ordered:</w:t>
        <w:br/>
      </w:r>
      <w:r>
        <w:rPr>
          <w:rFonts w:ascii="Consolas" w:hAnsi="Consolas" w:cs="Consolas" w:eastAsia="Consolas"/>
          <w:b w:val="0"/>
          <w:i w:val="0"/>
          <w:color w:val="1F2933"/>
          <w:sz w:val="15"/>
        </w:rPr>
        <w:t xml:space="preserve"> 714                                      skipped_by_controller.add((bus_number, i))</w:t>
        <w:br/>
      </w:r>
      <w:r>
        <w:rPr>
          <w:rFonts w:ascii="Consolas" w:hAnsi="Consolas" w:cs="Consolas" w:eastAsia="Consolas"/>
          <w:b w:val="0"/>
          <w:i w:val="0"/>
          <w:color w:val="1F2933"/>
          <w:sz w:val="15"/>
        </w:rPr>
        <w:t xml:space="preserve"> 715                                      overcarried[bus] = riders_bound_for(bus, stop)</w:t>
      </w:r>
    </w:p>
    <w:p>
      <w:pPr>
        <w:pStyle w:val="ListBullet"/>
        <w:spacing w:after="60" w:line="264" w:lineRule="auto"/>
      </w:pPr>
      <w:r>
        <w:rPr>
          <w:rFonts w:ascii="Calibri" w:hAnsi="Calibri" w:cs="Calibri" w:eastAsia="Calibri"/>
          <w:b/>
          <w:i w:val="0"/>
          <w:color w:val="10233D"/>
          <w:sz w:val="21"/>
        </w:rPr>
        <w:t>Lines 685–686</w:t>
      </w:r>
      <w:r>
        <w:rPr>
          <w:rFonts w:ascii="Calibri" w:hAnsi="Calibri" w:cs="Calibri" w:eastAsia="Calibri"/>
          <w:b w:val="0"/>
          <w:i w:val="0"/>
          <w:color w:val="1F2933"/>
          <w:sz w:val="21"/>
        </w:rPr>
        <w:t>: is it stopped, and which stop is next?</w:t>
      </w:r>
    </w:p>
    <w:p>
      <w:pPr>
        <w:pStyle w:val="ListBullet"/>
        <w:spacing w:after="60" w:line="264" w:lineRule="auto"/>
      </w:pPr>
      <w:r>
        <w:rPr>
          <w:rFonts w:ascii="Calibri" w:hAnsi="Calibri" w:cs="Calibri" w:eastAsia="Calibri"/>
          <w:b/>
          <w:i w:val="0"/>
          <w:color w:val="10233D"/>
          <w:sz w:val="21"/>
        </w:rPr>
        <w:t>Line 689</w:t>
      </w:r>
      <w:r>
        <w:rPr>
          <w:rFonts w:ascii="Calibri" w:hAnsi="Calibri" w:cs="Calibri" w:eastAsia="Calibri"/>
          <w:b w:val="0"/>
          <w:i w:val="0"/>
          <w:color w:val="1F2933"/>
          <w:sz w:val="21"/>
        </w:rPr>
        <w:t>: only check when moving, not past the end, not already decided for this stop, and not before its next scheduled check.</w:t>
      </w:r>
    </w:p>
    <w:p>
      <w:pPr>
        <w:pStyle w:val="ListBullet"/>
        <w:spacing w:after="60" w:line="264" w:lineRule="auto"/>
      </w:pPr>
      <w:r>
        <w:rPr>
          <w:rFonts w:ascii="Calibri" w:hAnsi="Calibri" w:cs="Calibri" w:eastAsia="Calibri"/>
          <w:b/>
          <w:i w:val="0"/>
          <w:color w:val="10233D"/>
          <w:sz w:val="21"/>
        </w:rPr>
        <w:t>Lines 690–691</w:t>
      </w:r>
      <w:r>
        <w:rPr>
          <w:rFonts w:ascii="Calibri" w:hAnsi="Calibri" w:cs="Calibri" w:eastAsia="Calibri"/>
          <w:b w:val="0"/>
          <w:i w:val="0"/>
          <w:color w:val="1F2933"/>
          <w:sz w:val="21"/>
        </w:rPr>
        <w:t>: which road piece it is on and how far along.</w:t>
      </w:r>
    </w:p>
    <w:p>
      <w:pPr>
        <w:pStyle w:val="ListBullet"/>
        <w:spacing w:after="60" w:line="264" w:lineRule="auto"/>
      </w:pPr>
      <w:r>
        <w:rPr>
          <w:rFonts w:ascii="Calibri" w:hAnsi="Calibri" w:cs="Calibri" w:eastAsia="Calibri"/>
          <w:b/>
          <w:i w:val="0"/>
          <w:color w:val="10233D"/>
          <w:sz w:val="21"/>
        </w:rPr>
        <w:t>Lines 693–699</w:t>
      </w:r>
      <w:r>
        <w:rPr>
          <w:rFonts w:ascii="Calibri" w:hAnsi="Calibri" w:cs="Calibri" w:eastAsia="Calibri"/>
          <w:b w:val="0"/>
          <w:i w:val="0"/>
          <w:color w:val="1F2933"/>
          <w:sz w:val="21"/>
        </w:rPr>
        <w:t>: on the piece before the stop, it is near when within 80 m of the end. If still far, work out the earliest time it could be near at 30 m/s and do not check again until then. This saves a lot of time.</w:t>
      </w:r>
    </w:p>
    <w:p>
      <w:pPr>
        <w:pStyle w:val="ListBullet"/>
        <w:spacing w:after="60" w:line="264" w:lineRule="auto"/>
      </w:pPr>
      <w:r>
        <w:rPr>
          <w:rFonts w:ascii="Calibri" w:hAnsi="Calibri" w:cs="Calibri" w:eastAsia="Calibri"/>
          <w:b/>
          <w:i w:val="0"/>
          <w:color w:val="10233D"/>
          <w:sz w:val="21"/>
        </w:rPr>
        <w:t>Lines 700–701</w:t>
      </w:r>
      <w:r>
        <w:rPr>
          <w:rFonts w:ascii="Calibri" w:hAnsi="Calibri" w:cs="Calibri" w:eastAsia="Calibri"/>
          <w:b w:val="0"/>
          <w:i w:val="0"/>
          <w:color w:val="1F2933"/>
          <w:sz w:val="21"/>
        </w:rPr>
        <w:t>: already on the stop’s own piece counts as near.</w:t>
      </w:r>
    </w:p>
    <w:p>
      <w:pPr>
        <w:pStyle w:val="ListBullet"/>
        <w:spacing w:after="60" w:line="264" w:lineRule="auto"/>
      </w:pPr>
      <w:r>
        <w:rPr>
          <w:rFonts w:ascii="Calibri" w:hAnsi="Calibri" w:cs="Calibri" w:eastAsia="Calibri"/>
          <w:b/>
          <w:i w:val="0"/>
          <w:color w:val="10233D"/>
          <w:sz w:val="21"/>
        </w:rPr>
        <w:t>Lines 703–706</w:t>
      </w:r>
      <w:r>
        <w:rPr>
          <w:rFonts w:ascii="Calibri" w:hAnsi="Calibri" w:cs="Calibri" w:eastAsia="Calibri"/>
          <w:b w:val="0"/>
          <w:i w:val="0"/>
          <w:color w:val="1F2933"/>
          <w:sz w:val="21"/>
        </w:rPr>
        <w:t>: decide once. Must it serve this stop (always-served, or breaking down here)? Did a controller order a skip?</w:t>
      </w:r>
    </w:p>
    <w:p>
      <w:pPr>
        <w:pStyle w:val="ListBullet"/>
        <w:spacing w:after="60" w:line="264" w:lineRule="auto"/>
      </w:pPr>
      <w:r>
        <w:rPr>
          <w:rFonts w:ascii="Calibri" w:hAnsi="Calibri" w:cs="Calibri" w:eastAsia="Calibri"/>
          <w:b/>
          <w:i w:val="0"/>
          <w:color w:val="10233D"/>
          <w:sz w:val="21"/>
        </w:rPr>
        <w:t>Lines 707–715</w:t>
      </w:r>
      <w:r>
        <w:rPr>
          <w:rFonts w:ascii="Calibri" w:hAnsi="Calibri" w:cs="Calibri" w:eastAsia="Calibri"/>
          <w:b w:val="0"/>
          <w:i w:val="0"/>
          <w:color w:val="1F2933"/>
          <w:sz w:val="21"/>
        </w:rPr>
        <w:t xml:space="preserve">: if skipping is ordered, or nobody is waiting and nobody on board is getting off, </w:t>
      </w:r>
      <w:r>
        <w:rPr>
          <w:rFonts w:ascii="Consolas" w:hAnsi="Consolas" w:cs="Consolas" w:eastAsia="Consolas"/>
          <w:b w:val="0"/>
          <w:i w:val="0"/>
          <w:color w:val="24405F"/>
          <w:sz w:val="18"/>
          <w:shd w:val="clear" w:color="auto" w:fill="F3F5F8"/>
        </w:rPr>
        <w:t>replaceStop(bus, 0, "")</w:t>
      </w:r>
      <w:r>
        <w:rPr>
          <w:rFonts w:ascii="Calibri" w:hAnsi="Calibri" w:cs="Calibri" w:eastAsia="Calibri"/>
          <w:b w:val="0"/>
          <w:i w:val="0"/>
          <w:color w:val="1F2933"/>
          <w:sz w:val="21"/>
        </w:rPr>
        <w:t xml:space="preserve"> removes its next stop so it drives past. For an ordered skip, record it and the riders who will be carried past.</w:t>
      </w:r>
    </w:p>
    <w:p>
      <w:pPr>
        <w:pStyle w:val="Heading2"/>
        <w:keepNext/>
        <w:spacing w:before="220" w:after="30"/>
      </w:pPr>
      <w:r>
        <w:rPr>
          <w:rFonts w:ascii="Calibri Light" w:hAnsi="Calibri Light" w:cs="Calibri Light" w:eastAsia="Calibri Light"/>
          <w:b/>
          <w:i w:val="0"/>
          <w:color w:val="1F3B63"/>
          <w:sz w:val="26"/>
        </w:rPr>
        <w:t>Lines 717–732 · (0b) driving past: record the pass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717                  # ---- (0b) driving past stop i: note the time it passes ------------</w:t>
        <w:br/>
      </w:r>
      <w:r>
        <w:rPr>
          <w:rFonts w:ascii="Consolas" w:hAnsi="Consolas" w:cs="Consolas" w:eastAsia="Consolas"/>
          <w:b w:val="0"/>
          <w:i w:val="0"/>
          <w:color w:val="1F2933"/>
          <w:sz w:val="15"/>
        </w:rPr>
        <w:t xml:space="preserve"> 718                  if passing_stop.get(bus) == i and not is_stopped:</w:t>
        <w:br/>
      </w:r>
      <w:r>
        <w:rPr>
          <w:rFonts w:ascii="Consolas" w:hAnsi="Consolas" w:cs="Consolas" w:eastAsia="Consolas"/>
          <w:b w:val="0"/>
          <w:i w:val="0"/>
          <w:color w:val="1F2933"/>
          <w:sz w:val="15"/>
        </w:rPr>
        <w:t xml:space="preserve"> 719                      if traci.vehicle.getRoadID(bus) == EDGES[i] and traci.vehicle.getLanePosition(bus) &gt;= STOP_END_POSITION:</w:t>
        <w:br/>
      </w:r>
      <w:r>
        <w:rPr>
          <w:rFonts w:ascii="Consolas" w:hAnsi="Consolas" w:cs="Consolas" w:eastAsia="Consolas"/>
          <w:b w:val="0"/>
          <w:i w:val="0"/>
          <w:color w:val="1F2933"/>
          <w:sz w:val="15"/>
        </w:rPr>
        <w:t xml:space="preserve"> 720                          stop = STOPS[i]</w:t>
        <w:br/>
      </w:r>
      <w:r>
        <w:rPr>
          <w:rFonts w:ascii="Consolas" w:hAnsi="Consolas" w:cs="Consolas" w:eastAsia="Consolas"/>
          <w:b w:val="0"/>
          <w:i w:val="0"/>
          <w:color w:val="1F2933"/>
          <w:sz w:val="15"/>
        </w:rPr>
        <w:t xml:space="preserve"> 721                          arrivals_at_stop[stop].append(t)</w:t>
        <w:br/>
      </w:r>
      <w:r>
        <w:rPr>
          <w:rFonts w:ascii="Consolas" w:hAnsi="Consolas" w:cs="Consolas" w:eastAsia="Consolas"/>
          <w:b w:val="0"/>
          <w:i w:val="0"/>
          <w:color w:val="1F2933"/>
          <w:sz w:val="15"/>
        </w:rPr>
        <w:t xml:space="preserve"> 722                          arrival_time[(bus_number, i)] = t</w:t>
        <w:br/>
      </w:r>
      <w:r>
        <w:rPr>
          <w:rFonts w:ascii="Consolas" w:hAnsi="Consolas" w:cs="Consolas" w:eastAsia="Consolas"/>
          <w:b w:val="0"/>
          <w:i w:val="0"/>
          <w:color w:val="1F2933"/>
          <w:sz w:val="15"/>
        </w:rPr>
        <w:t xml:space="preserve"> 723                          last_stop_reached[bus_number] = (i, t)</w:t>
        <w:br/>
      </w:r>
      <w:r>
        <w:rPr>
          <w:rFonts w:ascii="Consolas" w:hAnsi="Consolas" w:cs="Consolas" w:eastAsia="Consolas"/>
          <w:b w:val="0"/>
          <w:i w:val="0"/>
          <w:color w:val="1F2933"/>
          <w:sz w:val="15"/>
        </w:rPr>
        <w:t xml:space="preserve"> 724                          passed_visits[i] += 1</w:t>
        <w:br/>
      </w:r>
      <w:r>
        <w:rPr>
          <w:rFonts w:ascii="Consolas" w:hAnsi="Consolas" w:cs="Consolas" w:eastAsia="Consolas"/>
          <w:b w:val="0"/>
          <w:i w:val="0"/>
          <w:color w:val="1F2933"/>
          <w:sz w:val="15"/>
        </w:rPr>
        <w:t xml:space="preserve"> 725                          load_sum[i] += traci.vehicle.getPersonNumber(bus)</w:t>
        <w:br/>
      </w:r>
      <w:r>
        <w:rPr>
          <w:rFonts w:ascii="Consolas" w:hAnsi="Consolas" w:cs="Consolas" w:eastAsia="Consolas"/>
          <w:b w:val="0"/>
          <w:i w:val="0"/>
          <w:color w:val="1F2933"/>
          <w:sz w:val="15"/>
        </w:rPr>
        <w:t xml:space="preserve"> 726                          load_count[i] += 1</w:t>
        <w:br/>
      </w:r>
      <w:r>
        <w:rPr>
          <w:rFonts w:ascii="Consolas" w:hAnsi="Consolas" w:cs="Consolas" w:eastAsia="Consolas"/>
          <w:b w:val="0"/>
          <w:i w:val="0"/>
          <w:color w:val="1F2933"/>
          <w:sz w:val="15"/>
        </w:rPr>
        <w:t xml:space="preserve"> 727                          if i &lt; NUM_STOPS - 1:</w:t>
        <w:br/>
      </w:r>
      <w:r>
        <w:rPr>
          <w:rFonts w:ascii="Consolas" w:hAnsi="Consolas" w:cs="Consolas" w:eastAsia="Consolas"/>
          <w:b w:val="0"/>
          <w:i w:val="0"/>
          <w:color w:val="1F2933"/>
          <w:sz w:val="15"/>
        </w:rPr>
        <w:t xml:space="preserve"> 728                              set_segment_speed(bus, bus_number, i, T, W, run_factor, traffic_stress, weather_stress)</w:t>
        <w:br/>
      </w:r>
      <w:r>
        <w:rPr>
          <w:rFonts w:ascii="Consolas" w:hAnsi="Consolas" w:cs="Consolas" w:eastAsia="Consolas"/>
          <w:b w:val="0"/>
          <w:i w:val="0"/>
          <w:color w:val="1F2933"/>
          <w:sz w:val="15"/>
        </w:rPr>
        <w:t xml:space="preserve"> 729                          next_stop[bus] = i + 1</w:t>
        <w:br/>
      </w:r>
      <w:r>
        <w:rPr>
          <w:rFonts w:ascii="Consolas" w:hAnsi="Consolas" w:cs="Consolas" w:eastAsia="Consolas"/>
          <w:b w:val="0"/>
          <w:i w:val="0"/>
          <w:color w:val="1F2933"/>
          <w:sz w:val="15"/>
        </w:rPr>
        <w:t xml:space="preserve"> 730                          del passing_stop[bus]</w:t>
        <w:br/>
      </w:r>
      <w:r>
        <w:rPr>
          <w:rFonts w:ascii="Consolas" w:hAnsi="Consolas" w:cs="Consolas" w:eastAsia="Consolas"/>
          <w:b w:val="0"/>
          <w:i w:val="0"/>
          <w:color w:val="1F2933"/>
          <w:sz w:val="15"/>
        </w:rPr>
        <w:t xml:space="preserve"> 731                          was_stopped[bus] = False</w:t>
        <w:br/>
      </w:r>
      <w:r>
        <w:rPr>
          <w:rFonts w:ascii="Consolas" w:hAnsi="Consolas" w:cs="Consolas" w:eastAsia="Consolas"/>
          <w:b w:val="0"/>
          <w:i w:val="0"/>
          <w:color w:val="1F2933"/>
          <w:sz w:val="15"/>
        </w:rPr>
        <w:t xml:space="preserve"> 732                          continue</w:t>
      </w:r>
    </w:p>
    <w:p>
      <w:pPr>
        <w:jc w:val="left"/>
        <w:spacing w:before="0" w:after="110" w:line="264" w:lineRule="auto"/>
      </w:pPr>
      <w:r>
        <w:rPr>
          <w:rFonts w:ascii="Calibri" w:hAnsi="Calibri" w:cs="Calibri" w:eastAsia="Calibri"/>
          <w:b w:val="0"/>
          <w:i w:val="0"/>
          <w:color w:val="1F2933"/>
          <w:sz w:val="21"/>
        </w:rPr>
        <w:t xml:space="preserve">Once the bus is past the stop area, treat the pass like a visit for headway purposes: note the time at this stop, count the load, set its speed for the next segment, and aim it at the next stop. </w:t>
      </w:r>
      <w:r>
        <w:rPr>
          <w:rFonts w:ascii="Consolas" w:hAnsi="Consolas" w:cs="Consolas" w:eastAsia="Consolas"/>
          <w:b w:val="0"/>
          <w:i w:val="0"/>
          <w:color w:val="24405F"/>
          <w:sz w:val="18"/>
          <w:shd w:val="clear" w:color="auto" w:fill="F3F5F8"/>
        </w:rPr>
        <w:t>del passing_stop[bus]</w:t>
      </w:r>
      <w:r>
        <w:rPr>
          <w:rFonts w:ascii="Calibri" w:hAnsi="Calibri" w:cs="Calibri" w:eastAsia="Calibri"/>
          <w:b w:val="0"/>
          <w:i w:val="0"/>
          <w:color w:val="1F2933"/>
          <w:sz w:val="21"/>
        </w:rPr>
        <w:t xml:space="preserve"> removes that entry from the dictionary. </w:t>
      </w:r>
      <w:r>
        <w:rPr>
          <w:rFonts w:ascii="Consolas" w:hAnsi="Consolas" w:cs="Consolas" w:eastAsia="Consolas"/>
          <w:b w:val="0"/>
          <w:i w:val="0"/>
          <w:color w:val="24405F"/>
          <w:sz w:val="18"/>
          <w:shd w:val="clear" w:color="auto" w:fill="F3F5F8"/>
        </w:rPr>
        <w:t>continue</w:t>
      </w:r>
      <w:r>
        <w:rPr>
          <w:rFonts w:ascii="Calibri" w:hAnsi="Calibri" w:cs="Calibri" w:eastAsia="Calibri"/>
          <w:b w:val="0"/>
          <w:i w:val="0"/>
          <w:color w:val="1F2933"/>
          <w:sz w:val="21"/>
        </w:rPr>
        <w:t xml:space="preserve"> skips to the next bus.</w:t>
      </w:r>
    </w:p>
    <w:p>
      <w:pPr>
        <w:pStyle w:val="Heading2"/>
        <w:keepNext/>
        <w:spacing w:before="220" w:after="30"/>
      </w:pPr>
      <w:r>
        <w:rPr>
          <w:rFonts w:ascii="Calibri Light" w:hAnsi="Calibri Light" w:cs="Calibri Light" w:eastAsia="Calibri Light"/>
          <w:b/>
          <w:i w:val="0"/>
          <w:color w:val="1F3B63"/>
          <w:sz w:val="26"/>
        </w:rPr>
        <w:t>Lines 734–765 · (1) the bus has just arrived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734                  # ---- (1) the bus has JUST arrived at stop i ----------------------</w:t>
        <w:br/>
      </w:r>
      <w:r>
        <w:rPr>
          <w:rFonts w:ascii="Consolas" w:hAnsi="Consolas" w:cs="Consolas" w:eastAsia="Consolas"/>
          <w:b w:val="0"/>
          <w:i w:val="0"/>
          <w:color w:val="1F2933"/>
          <w:sz w:val="15"/>
        </w:rPr>
        <w:t xml:space="preserve"> 735                  if is_stopped and not was_stopped[bus] and i &lt; NUM_STOPS:</w:t>
        <w:br/>
      </w:r>
      <w:r>
        <w:rPr>
          <w:rFonts w:ascii="Consolas" w:hAnsi="Consolas" w:cs="Consolas" w:eastAsia="Consolas"/>
          <w:b w:val="0"/>
          <w:i w:val="0"/>
          <w:color w:val="1F2933"/>
          <w:sz w:val="15"/>
        </w:rPr>
        <w:t xml:space="preserve"> 736                      stop = STOPS[i]</w:t>
        <w:br/>
      </w:r>
      <w:r>
        <w:rPr>
          <w:rFonts w:ascii="Consolas" w:hAnsi="Consolas" w:cs="Consolas" w:eastAsia="Consolas"/>
          <w:b w:val="0"/>
          <w:i w:val="0"/>
          <w:color w:val="1F2933"/>
          <w:sz w:val="15"/>
        </w:rPr>
        <w:t xml:space="preserve"> 737                      served_visits[i] += 1</w:t>
        <w:br/>
      </w:r>
      <w:r>
        <w:rPr>
          <w:rFonts w:ascii="Consolas" w:hAnsi="Consolas" w:cs="Consolas" w:eastAsia="Consolas"/>
          <w:b w:val="0"/>
          <w:i w:val="0"/>
          <w:color w:val="1F2933"/>
          <w:sz w:val="15"/>
        </w:rPr>
        <w:t xml:space="preserve"> 738  </w:t>
        <w:br/>
      </w:r>
      <w:r>
        <w:rPr>
          <w:rFonts w:ascii="Consolas" w:hAnsi="Consolas" w:cs="Consolas" w:eastAsia="Consolas"/>
          <w:b w:val="0"/>
          <w:i w:val="0"/>
          <w:color w:val="1F2933"/>
          <w:sz w:val="15"/>
        </w:rPr>
        <w:t xml:space="preserve"> 739                      # Riders carried past a skipped stop get off here.</w:t>
        <w:br/>
      </w:r>
      <w:r>
        <w:rPr>
          <w:rFonts w:ascii="Consolas" w:hAnsi="Consolas" w:cs="Consolas" w:eastAsia="Consolas"/>
          <w:b w:val="0"/>
          <w:i w:val="0"/>
          <w:color w:val="1F2933"/>
          <w:sz w:val="15"/>
        </w:rPr>
        <w:t xml:space="preserve"> 740                      for person in overcarried.pop(bus, []):</w:t>
        <w:br/>
      </w:r>
      <w:r>
        <w:rPr>
          <w:rFonts w:ascii="Consolas" w:hAnsi="Consolas" w:cs="Consolas" w:eastAsia="Consolas"/>
          <w:b w:val="0"/>
          <w:i w:val="0"/>
          <w:color w:val="1F2933"/>
          <w:sz w:val="15"/>
        </w:rPr>
        <w:t xml:space="preserve"> 741                          try:</w:t>
        <w:br/>
      </w:r>
      <w:r>
        <w:rPr>
          <w:rFonts w:ascii="Consolas" w:hAnsi="Consolas" w:cs="Consolas" w:eastAsia="Consolas"/>
          <w:b w:val="0"/>
          <w:i w:val="0"/>
          <w:color w:val="1F2933"/>
          <w:sz w:val="15"/>
        </w:rPr>
        <w:t xml:space="preserve"> 742                              traci.person.removeStages(person)</w:t>
        <w:br/>
      </w:r>
      <w:r>
        <w:rPr>
          <w:rFonts w:ascii="Consolas" w:hAnsi="Consolas" w:cs="Consolas" w:eastAsia="Consolas"/>
          <w:b w:val="0"/>
          <w:i w:val="0"/>
          <w:color w:val="1F2933"/>
          <w:sz w:val="15"/>
        </w:rPr>
        <w:t xml:space="preserve"> 743                              overcarried_ids.add(person)</w:t>
        <w:br/>
      </w:r>
      <w:r>
        <w:rPr>
          <w:rFonts w:ascii="Consolas" w:hAnsi="Consolas" w:cs="Consolas" w:eastAsia="Consolas"/>
          <w:b w:val="0"/>
          <w:i w:val="0"/>
          <w:color w:val="1F2933"/>
          <w:sz w:val="15"/>
        </w:rPr>
        <w:t xml:space="preserve"> 744                          except traci.TraCIException:</w:t>
        <w:br/>
      </w:r>
      <w:r>
        <w:rPr>
          <w:rFonts w:ascii="Consolas" w:hAnsi="Consolas" w:cs="Consolas" w:eastAsia="Consolas"/>
          <w:b w:val="0"/>
          <w:i w:val="0"/>
          <w:color w:val="1F2933"/>
          <w:sz w:val="15"/>
        </w:rPr>
        <w:t xml:space="preserve"> 745                              pass</w:t>
        <w:br/>
      </w:r>
      <w:r>
        <w:rPr>
          <w:rFonts w:ascii="Consolas" w:hAnsi="Consolas" w:cs="Consolas" w:eastAsia="Consolas"/>
          <w:b w:val="0"/>
          <w:i w:val="0"/>
          <w:color w:val="1F2933"/>
          <w:sz w:val="15"/>
        </w:rPr>
        <w:t xml:space="preserve"> 746  </w:t>
        <w:br/>
      </w:r>
      <w:r>
        <w:rPr>
          <w:rFonts w:ascii="Consolas" w:hAnsi="Consolas" w:cs="Consolas" w:eastAsia="Consolas"/>
          <w:b w:val="0"/>
          <w:i w:val="0"/>
          <w:color w:val="1F2933"/>
          <w:sz w:val="15"/>
        </w:rPr>
        <w:t xml:space="preserve"> 747                      # B: this bus breaks down here and leaves service for good.</w:t>
        <w:br/>
      </w:r>
      <w:r>
        <w:rPr>
          <w:rFonts w:ascii="Consolas" w:hAnsi="Consolas" w:cs="Consolas" w:eastAsia="Consolas"/>
          <w:b w:val="0"/>
          <w:i w:val="0"/>
          <w:color w:val="1F2933"/>
          <w:sz w:val="15"/>
        </w:rPr>
        <w:t xml:space="preserve"> 748                      # Its riders get off and wait here for the next bus.</w:t>
        <w:br/>
      </w:r>
      <w:r>
        <w:rPr>
          <w:rFonts w:ascii="Consolas" w:hAnsi="Consolas" w:cs="Consolas" w:eastAsia="Consolas"/>
          <w:b w:val="0"/>
          <w:i w:val="0"/>
          <w:color w:val="1F2933"/>
          <w:sz w:val="15"/>
        </w:rPr>
        <w:t xml:space="preserve"> 749                      if breakdown_at.get(bus_number) == i:</w:t>
        <w:br/>
      </w:r>
      <w:r>
        <w:rPr>
          <w:rFonts w:ascii="Consolas" w:hAnsi="Consolas" w:cs="Consolas" w:eastAsia="Consolas"/>
          <w:b w:val="0"/>
          <w:i w:val="0"/>
          <w:color w:val="1F2933"/>
          <w:sz w:val="15"/>
        </w:rPr>
        <w:t xml:space="preserve"> 750                          riders_moved += remove_broken_bus(bus, stop)</w:t>
        <w:br/>
      </w:r>
      <w:r>
        <w:rPr>
          <w:rFonts w:ascii="Consolas" w:hAnsi="Consolas" w:cs="Consolas" w:eastAsia="Consolas"/>
          <w:b w:val="0"/>
          <w:i w:val="0"/>
          <w:color w:val="1F2933"/>
          <w:sz w:val="15"/>
        </w:rPr>
        <w:t xml:space="preserve"> 751                          removed_buses.add(bus_number)</w:t>
        <w:br/>
      </w:r>
      <w:r>
        <w:rPr>
          <w:rFonts w:ascii="Consolas" w:hAnsi="Consolas" w:cs="Consolas" w:eastAsia="Consolas"/>
          <w:b w:val="0"/>
          <w:i w:val="0"/>
          <w:color w:val="1F2933"/>
          <w:sz w:val="15"/>
        </w:rPr>
        <w:t xml:space="preserve"> 752                          continue</w:t>
        <w:br/>
      </w:r>
      <w:r>
        <w:rPr>
          <w:rFonts w:ascii="Consolas" w:hAnsi="Consolas" w:cs="Consolas" w:eastAsia="Consolas"/>
          <w:b w:val="0"/>
          <w:i w:val="0"/>
          <w:color w:val="1F2933"/>
          <w:sz w:val="15"/>
        </w:rPr>
        <w:t xml:space="preserve"> 753  </w:t>
        <w:br/>
      </w:r>
      <w:r>
        <w:rPr>
          <w:rFonts w:ascii="Consolas" w:hAnsi="Consolas" w:cs="Consolas" w:eastAsia="Consolas"/>
          <w:b w:val="0"/>
          <w:i w:val="0"/>
          <w:color w:val="1F2933"/>
          <w:sz w:val="15"/>
        </w:rPr>
        <w:t xml:space="preserve"> 754                      # The bus ahead is whichever bus reached this stop last</w:t>
        <w:br/>
      </w:r>
      <w:r>
        <w:rPr>
          <w:rFonts w:ascii="Consolas" w:hAnsi="Consolas" w:cs="Consolas" w:eastAsia="Consolas"/>
          <w:b w:val="0"/>
          <w:i w:val="0"/>
          <w:color w:val="1F2933"/>
          <w:sz w:val="15"/>
        </w:rPr>
        <w:t xml:space="preserve"> 755                      # (buses cannot overtake on this one-lane corridor).</w:t>
        <w:br/>
      </w:r>
      <w:r>
        <w:rPr>
          <w:rFonts w:ascii="Consolas" w:hAnsi="Consolas" w:cs="Consolas" w:eastAsia="Consolas"/>
          <w:b w:val="0"/>
          <w:i w:val="0"/>
          <w:color w:val="1F2933"/>
          <w:sz w:val="15"/>
        </w:rPr>
        <w:t xml:space="preserve"> 756                      if len(arrivals_at_stop[stop]) &gt; 0:</w:t>
        <w:br/>
      </w:r>
      <w:r>
        <w:rPr>
          <w:rFonts w:ascii="Consolas" w:hAnsi="Consolas" w:cs="Consolas" w:eastAsia="Consolas"/>
          <w:b w:val="0"/>
          <w:i w:val="0"/>
          <w:color w:val="1F2933"/>
          <w:sz w:val="15"/>
        </w:rPr>
        <w:t xml:space="preserve"> 757                          last_arrival_here = arrivals_at_stop[stop][-1]</w:t>
        <w:br/>
      </w:r>
      <w:r>
        <w:rPr>
          <w:rFonts w:ascii="Consolas" w:hAnsi="Consolas" w:cs="Consolas" w:eastAsia="Consolas"/>
          <w:b w:val="0"/>
          <w:i w:val="0"/>
          <w:color w:val="1F2933"/>
          <w:sz w:val="15"/>
        </w:rPr>
        <w:t xml:space="preserve"> 758                      else:</w:t>
        <w:br/>
      </w:r>
      <w:r>
        <w:rPr>
          <w:rFonts w:ascii="Consolas" w:hAnsi="Consolas" w:cs="Consolas" w:eastAsia="Consolas"/>
          <w:b w:val="0"/>
          <w:i w:val="0"/>
          <w:color w:val="1F2933"/>
          <w:sz w:val="15"/>
        </w:rPr>
        <w:t xml:space="preserve"> 759                          last_arrival_here = None</w:t>
        <w:br/>
      </w:r>
      <w:r>
        <w:rPr>
          <w:rFonts w:ascii="Consolas" w:hAnsi="Consolas" w:cs="Consolas" w:eastAsia="Consolas"/>
          <w:b w:val="0"/>
          <w:i w:val="0"/>
          <w:color w:val="1F2933"/>
          <w:sz w:val="15"/>
        </w:rPr>
        <w:t xml:space="preserve"> 760                      arrivals_at_stop[stop].append(t)</w:t>
        <w:br/>
      </w:r>
      <w:r>
        <w:rPr>
          <w:rFonts w:ascii="Consolas" w:hAnsi="Consolas" w:cs="Consolas" w:eastAsia="Consolas"/>
          <w:b w:val="0"/>
          <w:i w:val="0"/>
          <w:color w:val="1F2933"/>
          <w:sz w:val="15"/>
        </w:rPr>
        <w:t xml:space="preserve"> 761                      arrived_at[bus] = t</w:t>
        <w:br/>
      </w:r>
      <w:r>
        <w:rPr>
          <w:rFonts w:ascii="Consolas" w:hAnsi="Consolas" w:cs="Consolas" w:eastAsia="Consolas"/>
          <w:b w:val="0"/>
          <w:i w:val="0"/>
          <w:color w:val="1F2933"/>
          <w:sz w:val="15"/>
        </w:rPr>
        <w:t xml:space="preserve"> 762                      arrival_time[(bus_number, i)] = t</w:t>
        <w:br/>
      </w:r>
      <w:r>
        <w:rPr>
          <w:rFonts w:ascii="Consolas" w:hAnsi="Consolas" w:cs="Consolas" w:eastAsia="Consolas"/>
          <w:b w:val="0"/>
          <w:i w:val="0"/>
          <w:color w:val="1F2933"/>
          <w:sz w:val="15"/>
        </w:rPr>
        <w:t xml:space="preserve"> 763                      last_stop_reached[bus_number] = (i, t)</w:t>
        <w:br/>
      </w:r>
      <w:r>
        <w:rPr>
          <w:rFonts w:ascii="Consolas" w:hAnsi="Consolas" w:cs="Consolas" w:eastAsia="Consolas"/>
          <w:b w:val="0"/>
          <w:i w:val="0"/>
          <w:color w:val="1F2933"/>
          <w:sz w:val="15"/>
        </w:rPr>
        <w:t xml:space="preserve"> 764                      if i == NUM_STOPS - 1:</w:t>
        <w:br/>
      </w:r>
      <w:r>
        <w:rPr>
          <w:rFonts w:ascii="Consolas" w:hAnsi="Consolas" w:cs="Consolas" w:eastAsia="Consolas"/>
          <w:b w:val="0"/>
          <w:i w:val="0"/>
          <w:color w:val="1F2933"/>
          <w:sz w:val="15"/>
        </w:rPr>
        <w:t xml:space="preserve"> 765                          finish_time[bus] = t</w:t>
      </w:r>
    </w:p>
    <w:p>
      <w:pPr>
        <w:pStyle w:val="ListBullet"/>
        <w:spacing w:after="60" w:line="264" w:lineRule="auto"/>
      </w:pPr>
      <w:r>
        <w:rPr>
          <w:rFonts w:ascii="Calibri" w:hAnsi="Calibri" w:cs="Calibri" w:eastAsia="Calibri"/>
          <w:b/>
          <w:i w:val="0"/>
          <w:color w:val="10233D"/>
          <w:sz w:val="21"/>
        </w:rPr>
        <w:t>Line 735</w:t>
      </w:r>
      <w:r>
        <w:rPr>
          <w:rFonts w:ascii="Calibri" w:hAnsi="Calibri" w:cs="Calibri" w:eastAsia="Calibri"/>
          <w:b w:val="0"/>
          <w:i w:val="0"/>
          <w:color w:val="1F2933"/>
          <w:sz w:val="21"/>
        </w:rPr>
        <w:t>: stopped now but not a second ago means it just arrived.</w:t>
      </w:r>
    </w:p>
    <w:p>
      <w:pPr>
        <w:pStyle w:val="ListBullet"/>
        <w:spacing w:after="60" w:line="264" w:lineRule="auto"/>
      </w:pPr>
      <w:r>
        <w:rPr>
          <w:rFonts w:ascii="Calibri" w:hAnsi="Calibri" w:cs="Calibri" w:eastAsia="Calibri"/>
          <w:b/>
          <w:i w:val="0"/>
          <w:color w:val="10233D"/>
          <w:sz w:val="21"/>
        </w:rPr>
        <w:t>Lines 740–745</w:t>
      </w:r>
      <w:r>
        <w:rPr>
          <w:rFonts w:ascii="Calibri" w:hAnsi="Calibri" w:cs="Calibri" w:eastAsia="Calibri"/>
          <w:b w:val="0"/>
          <w:i w:val="0"/>
          <w:color w:val="1F2933"/>
          <w:sz w:val="21"/>
        </w:rPr>
        <w:t xml:space="preserve">: riders carried past a skipped stop are dropped here. </w:t>
      </w:r>
      <w:r>
        <w:rPr>
          <w:rFonts w:ascii="Consolas" w:hAnsi="Consolas" w:cs="Consolas" w:eastAsia="Consolas"/>
          <w:b w:val="0"/>
          <w:i w:val="0"/>
          <w:color w:val="24405F"/>
          <w:sz w:val="18"/>
          <w:shd w:val="clear" w:color="auto" w:fill="F3F5F8"/>
        </w:rPr>
        <w:t>overcarried.pop(bus, [])</w:t>
      </w:r>
      <w:r>
        <w:rPr>
          <w:rFonts w:ascii="Calibri" w:hAnsi="Calibri" w:cs="Calibri" w:eastAsia="Calibri"/>
          <w:b w:val="0"/>
          <w:i w:val="0"/>
          <w:color w:val="1F2933"/>
          <w:sz w:val="21"/>
        </w:rPr>
        <w:t xml:space="preserve"> takes the list out of the dictionary, or an empty list if none.</w:t>
      </w:r>
    </w:p>
    <w:p>
      <w:pPr>
        <w:pStyle w:val="ListBullet"/>
        <w:spacing w:after="60" w:line="264" w:lineRule="auto"/>
      </w:pPr>
      <w:r>
        <w:rPr>
          <w:rFonts w:ascii="Calibri" w:hAnsi="Calibri" w:cs="Calibri" w:eastAsia="Calibri"/>
          <w:b/>
          <w:i w:val="0"/>
          <w:color w:val="10233D"/>
          <w:sz w:val="21"/>
        </w:rPr>
        <w:t>Lines 749–752</w:t>
      </w:r>
      <w:r>
        <w:rPr>
          <w:rFonts w:ascii="Calibri" w:hAnsi="Calibri" w:cs="Calibri" w:eastAsia="Calibri"/>
          <w:b w:val="0"/>
          <w:i w:val="0"/>
          <w:color w:val="1F2933"/>
          <w:sz w:val="21"/>
        </w:rPr>
        <w:t>: if this bus is the one that breaks down here, remove it (line 1053), note it and move on.</w:t>
      </w:r>
    </w:p>
    <w:p>
      <w:pPr>
        <w:pStyle w:val="ListBullet"/>
        <w:spacing w:after="60" w:line="264" w:lineRule="auto"/>
      </w:pPr>
      <w:r>
        <w:rPr>
          <w:rFonts w:ascii="Calibri" w:hAnsi="Calibri" w:cs="Calibri" w:eastAsia="Calibri"/>
          <w:b/>
          <w:i w:val="0"/>
          <w:color w:val="10233D"/>
          <w:sz w:val="21"/>
        </w:rPr>
        <w:t>Lines 756–759</w:t>
      </w:r>
      <w:r>
        <w:rPr>
          <w:rFonts w:ascii="Calibri" w:hAnsi="Calibri" w:cs="Calibri" w:eastAsia="Calibri"/>
          <w:b w:val="0"/>
          <w:i w:val="0"/>
          <w:color w:val="1F2933"/>
          <w:sz w:val="21"/>
        </w:rPr>
        <w:t>: the last bus to reach this stop is the bus ahead, because buses cannot overtake. Note its arrival time.</w:t>
      </w:r>
    </w:p>
    <w:p>
      <w:pPr>
        <w:pStyle w:val="ListBullet"/>
        <w:spacing w:after="60" w:line="264" w:lineRule="auto"/>
      </w:pPr>
      <w:r>
        <w:rPr>
          <w:rFonts w:ascii="Calibri" w:hAnsi="Calibri" w:cs="Calibri" w:eastAsia="Calibri"/>
          <w:b/>
          <w:i w:val="0"/>
          <w:color w:val="10233D"/>
          <w:sz w:val="21"/>
        </w:rPr>
        <w:t>Lines 760–765</w:t>
      </w:r>
      <w:r>
        <w:rPr>
          <w:rFonts w:ascii="Calibri" w:hAnsi="Calibri" w:cs="Calibri" w:eastAsia="Calibri"/>
          <w:b w:val="0"/>
          <w:i w:val="0"/>
          <w:color w:val="1F2933"/>
          <w:sz w:val="21"/>
        </w:rPr>
        <w:t>: record this arrival in several places, and the finish time at the last stop.</w:t>
      </w:r>
    </w:p>
    <w:p>
      <w:pPr>
        <w:pStyle w:val="Heading2"/>
        <w:keepNext/>
        <w:spacing w:before="220" w:after="30"/>
      </w:pPr>
      <w:r>
        <w:rPr>
          <w:rFonts w:ascii="Calibri Light" w:hAnsi="Calibri Light" w:cs="Calibri Light" w:eastAsia="Calibri Light"/>
          <w:b/>
          <w:i w:val="0"/>
          <w:color w:val="1F3B63"/>
          <w:sz w:val="26"/>
        </w:rPr>
        <w:t>Lines 767–781 · the dwell</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767                      # Dwell = intercept + seconds per boarding and per alighting (fitted),</w:t>
        <w:br/>
      </w:r>
      <w:r>
        <w:rPr>
          <w:rFonts w:ascii="Consolas" w:hAnsi="Consolas" w:cs="Consolas" w:eastAsia="Consolas"/>
          <w:b w:val="0"/>
          <w:i w:val="0"/>
          <w:color w:val="1F2933"/>
          <w:sz w:val="15"/>
        </w:rPr>
        <w:t xml:space="preserve"> 768                      # times random noise when D is on, capped at the 95th percentile.</w:t>
        <w:br/>
      </w:r>
      <w:r>
        <w:rPr>
          <w:rFonts w:ascii="Consolas" w:hAnsi="Consolas" w:cs="Consolas" w:eastAsia="Consolas"/>
          <w:b w:val="0"/>
          <w:i w:val="0"/>
          <w:color w:val="1F2933"/>
          <w:sz w:val="15"/>
        </w:rPr>
        <w:t xml:space="preserve"> 769                      try:</w:t>
        <w:br/>
      </w:r>
      <w:r>
        <w:rPr>
          <w:rFonts w:ascii="Consolas" w:hAnsi="Consolas" w:cs="Consolas" w:eastAsia="Consolas"/>
          <w:b w:val="0"/>
          <w:i w:val="0"/>
          <w:color w:val="1F2933"/>
          <w:sz w:val="15"/>
        </w:rPr>
        <w:t xml:space="preserve"> 770                          waiting = traci.busstop.getPersonCount(stop)</w:t>
        <w:br/>
      </w:r>
      <w:r>
        <w:rPr>
          <w:rFonts w:ascii="Consolas" w:hAnsi="Consolas" w:cs="Consolas" w:eastAsia="Consolas"/>
          <w:b w:val="0"/>
          <w:i w:val="0"/>
          <w:color w:val="1F2933"/>
          <w:sz w:val="15"/>
        </w:rPr>
        <w:t xml:space="preserve"> 771                      except traci.TraCIException:</w:t>
        <w:br/>
      </w:r>
      <w:r>
        <w:rPr>
          <w:rFonts w:ascii="Consolas" w:hAnsi="Consolas" w:cs="Consolas" w:eastAsia="Consolas"/>
          <w:b w:val="0"/>
          <w:i w:val="0"/>
          <w:color w:val="1F2933"/>
          <w:sz w:val="15"/>
        </w:rPr>
        <w:t xml:space="preserve"> 772                          waiting = 0</w:t>
        <w:br/>
      </w:r>
      <w:r>
        <w:rPr>
          <w:rFonts w:ascii="Consolas" w:hAnsi="Consolas" w:cs="Consolas" w:eastAsia="Consolas"/>
          <w:b w:val="0"/>
          <w:i w:val="0"/>
          <w:color w:val="1F2933"/>
          <w:sz w:val="15"/>
        </w:rPr>
        <w:t xml:space="preserve"> 773                      getting_off = count_riders_getting_off(bus, stop)</w:t>
        <w:br/>
      </w:r>
      <w:r>
        <w:rPr>
          <w:rFonts w:ascii="Consolas" w:hAnsi="Consolas" w:cs="Consolas" w:eastAsia="Consolas"/>
          <w:b w:val="0"/>
          <w:i w:val="0"/>
          <w:color w:val="1F2933"/>
          <w:sz w:val="15"/>
        </w:rPr>
        <w:t xml:space="preserve"> 774                      dwell = DWELL_INTERCEPT + SECONDS_PER_BOARDING * waiting + SECONDS_PER_ALIGHTING * getting_off</w:t>
        <w:br/>
      </w:r>
      <w:r>
        <w:rPr>
          <w:rFonts w:ascii="Consolas" w:hAnsi="Consolas" w:cs="Consolas" w:eastAsia="Consolas"/>
          <w:b w:val="0"/>
          <w:i w:val="0"/>
          <w:color w:val="1F2933"/>
          <w:sz w:val="15"/>
        </w:rPr>
        <w:t xml:space="preserve"> 775                      if D:</w:t>
        <w:br/>
      </w:r>
      <w:r>
        <w:rPr>
          <w:rFonts w:ascii="Consolas" w:hAnsi="Consolas" w:cs="Consolas" w:eastAsia="Consolas"/>
          <w:b w:val="0"/>
          <w:i w:val="0"/>
          <w:color w:val="1F2933"/>
          <w:sz w:val="15"/>
        </w:rPr>
        <w:t xml:space="preserve"> 776                          dwell = dwell * dwell_noise[bus_number, i]</w:t>
        <w:br/>
      </w:r>
      <w:r>
        <w:rPr>
          <w:rFonts w:ascii="Consolas" w:hAnsi="Consolas" w:cs="Consolas" w:eastAsia="Consolas"/>
          <w:b w:val="0"/>
          <w:i w:val="0"/>
          <w:color w:val="1F2933"/>
          <w:sz w:val="15"/>
        </w:rPr>
        <w:t xml:space="preserve"> 777                      dwell = min(MAX_DWELL, dwell)</w:t>
        <w:br/>
      </w:r>
      <w:r>
        <w:rPr>
          <w:rFonts w:ascii="Consolas" w:hAnsi="Consolas" w:cs="Consolas" w:eastAsia="Consolas"/>
          <w:b w:val="0"/>
          <w:i w:val="0"/>
          <w:color w:val="1F2933"/>
          <w:sz w:val="15"/>
        </w:rPr>
        <w:t xml:space="preserve"> 778  </w:t>
        <w:br/>
      </w:r>
      <w:r>
        <w:rPr>
          <w:rFonts w:ascii="Consolas" w:hAnsi="Consolas" w:cs="Consolas" w:eastAsia="Consolas"/>
          <w:b w:val="0"/>
          <w:i w:val="0"/>
          <w:color w:val="1F2933"/>
          <w:sz w:val="15"/>
        </w:rPr>
        <w:t xml:space="preserve"> 779                      # SUMO needs a little time to move riders on and off.</w:t>
        <w:br/>
      </w:r>
      <w:r>
        <w:rPr>
          <w:rFonts w:ascii="Consolas" w:hAnsi="Consolas" w:cs="Consolas" w:eastAsia="Consolas"/>
          <w:b w:val="0"/>
          <w:i w:val="0"/>
          <w:color w:val="1F2933"/>
          <w:sz w:val="15"/>
        </w:rPr>
        <w:t xml:space="preserve"> 780                      # Make sure the stop lasts long enough for that.</w:t>
        <w:br/>
      </w:r>
      <w:r>
        <w:rPr>
          <w:rFonts w:ascii="Consolas" w:hAnsi="Consolas" w:cs="Consolas" w:eastAsia="Consolas"/>
          <w:b w:val="0"/>
          <w:i w:val="0"/>
          <w:color w:val="1F2933"/>
          <w:sz w:val="15"/>
        </w:rPr>
        <w:t xml:space="preserve"> 781                      doors_time = SUMO_SECONDS_PER_PERSON * (getting_off + waiting) + 1.0</w:t>
      </w:r>
    </w:p>
    <w:p>
      <w:pPr>
        <w:pStyle w:val="ListBullet"/>
        <w:spacing w:after="60" w:line="264" w:lineRule="auto"/>
      </w:pPr>
      <w:r>
        <w:rPr>
          <w:rFonts w:ascii="Calibri" w:hAnsi="Calibri" w:cs="Calibri" w:eastAsia="Calibri"/>
          <w:b/>
          <w:i w:val="0"/>
          <w:color w:val="10233D"/>
          <w:sz w:val="21"/>
        </w:rPr>
        <w:t>Lines 769–773</w:t>
      </w:r>
      <w:r>
        <w:rPr>
          <w:rFonts w:ascii="Calibri" w:hAnsi="Calibri" w:cs="Calibri" w:eastAsia="Calibri"/>
          <w:b w:val="0"/>
          <w:i w:val="0"/>
          <w:color w:val="1F2933"/>
          <w:sz w:val="21"/>
        </w:rPr>
        <w:t>: riders waiting and riders getting off.</w:t>
      </w:r>
    </w:p>
    <w:p>
      <w:pPr>
        <w:pStyle w:val="ListBullet"/>
        <w:spacing w:after="60" w:line="264" w:lineRule="auto"/>
      </w:pPr>
      <w:r>
        <w:rPr>
          <w:rFonts w:ascii="Calibri" w:hAnsi="Calibri" w:cs="Calibri" w:eastAsia="Calibri"/>
          <w:b/>
          <w:i w:val="0"/>
          <w:color w:val="10233D"/>
          <w:sz w:val="21"/>
        </w:rPr>
        <w:t>Line 774</w:t>
      </w:r>
      <w:r>
        <w:rPr>
          <w:rFonts w:ascii="Calibri" w:hAnsi="Calibri" w:cs="Calibri" w:eastAsia="Calibri"/>
          <w:b w:val="0"/>
          <w:i w:val="0"/>
          <w:color w:val="1F2933"/>
          <w:sz w:val="21"/>
        </w:rPr>
        <w:t>: dwell = 8.1 + 5.0 × waiting + 2.7 × getting off.</w:t>
      </w:r>
    </w:p>
    <w:p>
      <w:pPr>
        <w:pStyle w:val="ListBullet"/>
        <w:spacing w:after="60" w:line="264" w:lineRule="auto"/>
      </w:pPr>
      <w:r>
        <w:rPr>
          <w:rFonts w:ascii="Calibri" w:hAnsi="Calibri" w:cs="Calibri" w:eastAsia="Calibri"/>
          <w:b/>
          <w:i w:val="0"/>
          <w:color w:val="10233D"/>
          <w:sz w:val="21"/>
        </w:rPr>
        <w:t>Lines 775–776</w:t>
      </w:r>
      <w:r>
        <w:rPr>
          <w:rFonts w:ascii="Calibri" w:hAnsi="Calibri" w:cs="Calibri" w:eastAsia="Calibri"/>
          <w:b w:val="0"/>
          <w:i w:val="0"/>
          <w:color w:val="1F2933"/>
          <w:sz w:val="21"/>
        </w:rPr>
        <w:t xml:space="preserve">: with D on, multiply by this bus’s noise at this stop. </w:t>
      </w:r>
      <w:r>
        <w:rPr>
          <w:rFonts w:ascii="Consolas" w:hAnsi="Consolas" w:cs="Consolas" w:eastAsia="Consolas"/>
          <w:b w:val="0"/>
          <w:i w:val="0"/>
          <w:color w:val="24405F"/>
          <w:sz w:val="18"/>
          <w:shd w:val="clear" w:color="auto" w:fill="F3F5F8"/>
        </w:rPr>
        <w:t>dwell_noise[bus_number, i]</w:t>
      </w:r>
      <w:r>
        <w:rPr>
          <w:rFonts w:ascii="Calibri" w:hAnsi="Calibri" w:cs="Calibri" w:eastAsia="Calibri"/>
          <w:b w:val="0"/>
          <w:i w:val="0"/>
          <w:color w:val="1F2933"/>
          <w:sz w:val="21"/>
        </w:rPr>
        <w:t xml:space="preserve"> picks row and column from the table.</w:t>
      </w:r>
    </w:p>
    <w:p>
      <w:pPr>
        <w:pStyle w:val="ListBullet"/>
        <w:spacing w:after="60" w:line="264" w:lineRule="auto"/>
      </w:pPr>
      <w:r>
        <w:rPr>
          <w:rFonts w:ascii="Calibri" w:hAnsi="Calibri" w:cs="Calibri" w:eastAsia="Calibri"/>
          <w:b/>
          <w:i w:val="0"/>
          <w:color w:val="10233D"/>
          <w:sz w:val="21"/>
        </w:rPr>
        <w:t>Line 777</w:t>
      </w:r>
      <w:r>
        <w:rPr>
          <w:rFonts w:ascii="Calibri" w:hAnsi="Calibri" w:cs="Calibri" w:eastAsia="Calibri"/>
          <w:b w:val="0"/>
          <w:i w:val="0"/>
          <w:color w:val="1F2933"/>
          <w:sz w:val="21"/>
        </w:rPr>
        <w:t>: never more than 94 s.</w:t>
      </w:r>
    </w:p>
    <w:p>
      <w:pPr>
        <w:pStyle w:val="ListBullet"/>
        <w:spacing w:after="60" w:line="264" w:lineRule="auto"/>
      </w:pPr>
      <w:r>
        <w:rPr>
          <w:rFonts w:ascii="Calibri" w:hAnsi="Calibri" w:cs="Calibri" w:eastAsia="Calibri"/>
          <w:b/>
          <w:i w:val="0"/>
          <w:color w:val="10233D"/>
          <w:sz w:val="21"/>
        </w:rPr>
        <w:t>Line 781</w:t>
      </w:r>
      <w:r>
        <w:rPr>
          <w:rFonts w:ascii="Calibri" w:hAnsi="Calibri" w:cs="Calibri" w:eastAsia="Calibri"/>
          <w:b w:val="0"/>
          <w:i w:val="0"/>
          <w:color w:val="1F2933"/>
          <w:sz w:val="21"/>
        </w:rPr>
        <w:t>: the minimum time SUMO needs to move the riders.</w:t>
      </w:r>
    </w:p>
    <w:p>
      <w:pPr>
        <w:pStyle w:val="Heading2"/>
        <w:keepNext/>
        <w:spacing w:before="220" w:after="30"/>
      </w:pPr>
      <w:r>
        <w:rPr>
          <w:rFonts w:ascii="Calibri Light" w:hAnsi="Calibri Light" w:cs="Calibri Light" w:eastAsia="Calibri Light"/>
          <w:b/>
          <w:i w:val="0"/>
          <w:color w:val="1F3B63"/>
          <w:sz w:val="26"/>
        </w:rPr>
        <w:t>Lines 783–812 · build obs for the controller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783                      # At a control stop, ask the controller -- unless this is the</w:t>
        <w:br/>
      </w:r>
      <w:r>
        <w:rPr>
          <w:rFonts w:ascii="Consolas" w:hAnsi="Consolas" w:cs="Consolas" w:eastAsia="Consolas"/>
          <w:b w:val="0"/>
          <w:i w:val="0"/>
          <w:color w:val="1F2933"/>
          <w:sz w:val="15"/>
        </w:rPr>
        <w:t xml:space="preserve"> 784                      # front bus of the whole fleet (it has no bus ahead).</w:t>
        <w:br/>
      </w:r>
      <w:r>
        <w:rPr>
          <w:rFonts w:ascii="Consolas" w:hAnsi="Consolas" w:cs="Consolas" w:eastAsia="Consolas"/>
          <w:b w:val="0"/>
          <w:i w:val="0"/>
          <w:color w:val="1F2933"/>
          <w:sz w:val="15"/>
        </w:rPr>
        <w:t xml:space="preserve"> 785                      hold = 0.0</w:t>
        <w:br/>
      </w:r>
      <w:r>
        <w:rPr>
          <w:rFonts w:ascii="Consolas" w:hAnsi="Consolas" w:cs="Consolas" w:eastAsia="Consolas"/>
          <w:b w:val="0"/>
          <w:i w:val="0"/>
          <w:color w:val="1F2933"/>
          <w:sz w:val="15"/>
        </w:rPr>
        <w:t xml:space="preserve"> 786                      if i in control_stops and position_of[bus_number] &gt; 0:</w:t>
        <w:br/>
      </w:r>
      <w:r>
        <w:rPr>
          <w:rFonts w:ascii="Consolas" w:hAnsi="Consolas" w:cs="Consolas" w:eastAsia="Consolas"/>
          <w:b w:val="0"/>
          <w:i w:val="0"/>
          <w:color w:val="1F2933"/>
          <w:sz w:val="15"/>
        </w:rPr>
        <w:t xml:space="preserve"> 787                          # forward headway: time since the bus ahead arrived here</w:t>
        <w:br/>
      </w:r>
      <w:r>
        <w:rPr>
          <w:rFonts w:ascii="Consolas" w:hAnsi="Consolas" w:cs="Consolas" w:eastAsia="Consolas"/>
          <w:b w:val="0"/>
          <w:i w:val="0"/>
          <w:color w:val="1F2933"/>
          <w:sz w:val="15"/>
        </w:rPr>
        <w:t xml:space="preserve"> 788                          if last_arrival_here is not None:</w:t>
        <w:br/>
      </w:r>
      <w:r>
        <w:rPr>
          <w:rFonts w:ascii="Consolas" w:hAnsi="Consolas" w:cs="Consolas" w:eastAsia="Consolas"/>
          <w:b w:val="0"/>
          <w:i w:val="0"/>
          <w:color w:val="1F2933"/>
          <w:sz w:val="15"/>
        </w:rPr>
        <w:t xml:space="preserve"> 789                              hf = t - last_arrival_here</w:t>
        <w:br/>
      </w:r>
      <w:r>
        <w:rPr>
          <w:rFonts w:ascii="Consolas" w:hAnsi="Consolas" w:cs="Consolas" w:eastAsia="Consolas"/>
          <w:b w:val="0"/>
          <w:i w:val="0"/>
          <w:color w:val="1F2933"/>
          <w:sz w:val="15"/>
        </w:rPr>
        <w:t xml:space="preserve"> 790                          else:</w:t>
        <w:br/>
      </w:r>
      <w:r>
        <w:rPr>
          <w:rFonts w:ascii="Consolas" w:hAnsi="Consolas" w:cs="Consolas" w:eastAsia="Consolas"/>
          <w:b w:val="0"/>
          <w:i w:val="0"/>
          <w:color w:val="1F2933"/>
          <w:sz w:val="15"/>
        </w:rPr>
        <w:t xml:space="preserve"> 791                              hf = H0</w:t>
        <w:br/>
      </w:r>
      <w:r>
        <w:rPr>
          <w:rFonts w:ascii="Consolas" w:hAnsi="Consolas" w:cs="Consolas" w:eastAsia="Consolas"/>
          <w:b w:val="0"/>
          <w:i w:val="0"/>
          <w:color w:val="1F2933"/>
          <w:sz w:val="15"/>
        </w:rPr>
        <w:t xml:space="preserve"> 792                          hb = estimate_backward_headway(bus_number, i, t, running_order, position_of,</w:t>
        <w:br/>
      </w:r>
      <w:r>
        <w:rPr>
          <w:rFonts w:ascii="Consolas" w:hAnsi="Consolas" w:cs="Consolas" w:eastAsia="Consolas"/>
          <w:b w:val="0"/>
          <w:i w:val="0"/>
          <w:color w:val="1F2933"/>
          <w:sz w:val="15"/>
        </w:rPr>
        <w:t xml:space="preserve"> 793                                                         removed_buses, last_stop_reached, departures)</w:t>
        <w:br/>
      </w:r>
      <w:r>
        <w:rPr>
          <w:rFonts w:ascii="Consolas" w:hAnsi="Consolas" w:cs="Consolas" w:eastAsia="Consolas"/>
          <w:b w:val="0"/>
          <w:i w:val="0"/>
          <w:color w:val="1F2933"/>
          <w:sz w:val="15"/>
        </w:rPr>
        <w:t xml:space="preserve"> 794                          try:</w:t>
        <w:br/>
      </w:r>
      <w:r>
        <w:rPr>
          <w:rFonts w:ascii="Consolas" w:hAnsi="Consolas" w:cs="Consolas" w:eastAsia="Consolas"/>
          <w:b w:val="0"/>
          <w:i w:val="0"/>
          <w:color w:val="1F2933"/>
          <w:sz w:val="15"/>
        </w:rPr>
        <w:t xml:space="preserve"> 795                              load = traci.vehicle.getPersonNumber(bus)</w:t>
        <w:br/>
      </w:r>
      <w:r>
        <w:rPr>
          <w:rFonts w:ascii="Consolas" w:hAnsi="Consolas" w:cs="Consolas" w:eastAsia="Consolas"/>
          <w:b w:val="0"/>
          <w:i w:val="0"/>
          <w:color w:val="1F2933"/>
          <w:sz w:val="15"/>
        </w:rPr>
        <w:t xml:space="preserve"> 796                          except traci.TraCIException:</w:t>
        <w:br/>
      </w:r>
      <w:r>
        <w:rPr>
          <w:rFonts w:ascii="Consolas" w:hAnsi="Consolas" w:cs="Consolas" w:eastAsia="Consolas"/>
          <w:b w:val="0"/>
          <w:i w:val="0"/>
          <w:color w:val="1F2933"/>
          <w:sz w:val="15"/>
        </w:rPr>
        <w:t xml:space="preserve"> 797                              load = 0</w:t>
        <w:br/>
      </w:r>
      <w:r>
        <w:rPr>
          <w:rFonts w:ascii="Consolas" w:hAnsi="Consolas" w:cs="Consolas" w:eastAsia="Consolas"/>
          <w:b w:val="0"/>
          <w:i w:val="0"/>
          <w:color w:val="1F2933"/>
          <w:sz w:val="15"/>
        </w:rPr>
        <w:t xml:space="preserve"> 798                          if W:</w:t>
        <w:br/>
      </w:r>
      <w:r>
        <w:rPr>
          <w:rFonts w:ascii="Consolas" w:hAnsi="Consolas" w:cs="Consolas" w:eastAsia="Consolas"/>
          <w:b w:val="0"/>
          <w:i w:val="0"/>
          <w:color w:val="1F2933"/>
          <w:sz w:val="15"/>
        </w:rPr>
        <w:t xml:space="preserve"> 799                              w = float(weather_stress[bus_number, i])</w:t>
        <w:br/>
      </w:r>
      <w:r>
        <w:rPr>
          <w:rFonts w:ascii="Consolas" w:hAnsi="Consolas" w:cs="Consolas" w:eastAsia="Consolas"/>
          <w:b w:val="0"/>
          <w:i w:val="0"/>
          <w:color w:val="1F2933"/>
          <w:sz w:val="15"/>
        </w:rPr>
        <w:t xml:space="preserve"> 800                          else:</w:t>
        <w:br/>
      </w:r>
      <w:r>
        <w:rPr>
          <w:rFonts w:ascii="Consolas" w:hAnsi="Consolas" w:cs="Consolas" w:eastAsia="Consolas"/>
          <w:b w:val="0"/>
          <w:i w:val="0"/>
          <w:color w:val="1F2933"/>
          <w:sz w:val="15"/>
        </w:rPr>
        <w:t xml:space="preserve"> 801                              w = 1.0</w:t>
        <w:br/>
      </w:r>
      <w:r>
        <w:rPr>
          <w:rFonts w:ascii="Consolas" w:hAnsi="Consolas" w:cs="Consolas" w:eastAsia="Consolas"/>
          <w:b w:val="0"/>
          <w:i w:val="0"/>
          <w:color w:val="1F2933"/>
          <w:sz w:val="15"/>
        </w:rPr>
        <w:t xml:space="preserve"> 802                          # Breakdown flag: 1 only if a bus AHEAD of this one has broken</w:t>
        <w:br/>
      </w:r>
      <w:r>
        <w:rPr>
          <w:rFonts w:ascii="Consolas" w:hAnsi="Consolas" w:cs="Consolas" w:eastAsia="Consolas"/>
          <w:b w:val="0"/>
          <w:i w:val="0"/>
          <w:color w:val="1F2933"/>
          <w:sz w:val="15"/>
        </w:rPr>
        <w:t xml:space="preserve"> 803                          # down (the incident is downstream, so this bus meets the gap).</w:t>
        <w:br/>
      </w:r>
      <w:r>
        <w:rPr>
          <w:rFonts w:ascii="Consolas" w:hAnsi="Consolas" w:cs="Consolas" w:eastAsia="Consolas"/>
          <w:b w:val="0"/>
          <w:i w:val="0"/>
          <w:color w:val="1F2933"/>
          <w:sz w:val="15"/>
        </w:rPr>
        <w:t xml:space="preserve"> 804                          b = 0.0</w:t>
        <w:br/>
      </w:r>
      <w:r>
        <w:rPr>
          <w:rFonts w:ascii="Consolas" w:hAnsi="Consolas" w:cs="Consolas" w:eastAsia="Consolas"/>
          <w:b w:val="0"/>
          <w:i w:val="0"/>
          <w:color w:val="1F2933"/>
          <w:sz w:val="15"/>
        </w:rPr>
        <w:t xml:space="preserve"> 805                          for broken in removed_buses:</w:t>
        <w:br/>
      </w:r>
      <w:r>
        <w:rPr>
          <w:rFonts w:ascii="Consolas" w:hAnsi="Consolas" w:cs="Consolas" w:eastAsia="Consolas"/>
          <w:b w:val="0"/>
          <w:i w:val="0"/>
          <w:color w:val="1F2933"/>
          <w:sz w:val="15"/>
        </w:rPr>
        <w:t xml:space="preserve"> 806                              if position_of[broken] &lt; position_of[bus_number]:</w:t>
        <w:br/>
      </w:r>
      <w:r>
        <w:rPr>
          <w:rFonts w:ascii="Consolas" w:hAnsi="Consolas" w:cs="Consolas" w:eastAsia="Consolas"/>
          <w:b w:val="0"/>
          <w:i w:val="0"/>
          <w:color w:val="1F2933"/>
          <w:sz w:val="15"/>
        </w:rPr>
        <w:t xml:space="preserve"> 807                                  b = 1.0</w:t>
        <w:br/>
      </w:r>
      <w:r>
        <w:rPr>
          <w:rFonts w:ascii="Consolas" w:hAnsi="Consolas" w:cs="Consolas" w:eastAsia="Consolas"/>
          <w:b w:val="0"/>
          <w:i w:val="0"/>
          <w:color w:val="1F2933"/>
          <w:sz w:val="15"/>
        </w:rPr>
        <w:t xml:space="preserve"> 808  </w:t>
        <w:br/>
      </w:r>
      <w:r>
        <w:rPr>
          <w:rFonts w:ascii="Consolas" w:hAnsi="Consolas" w:cs="Consolas" w:eastAsia="Consolas"/>
          <w:b w:val="0"/>
          <w:i w:val="0"/>
          <w:color w:val="1F2933"/>
          <w:sz w:val="15"/>
        </w:rPr>
        <w:t xml:space="preserve"> 809                          obs = {"hf": hf, "hb": hb, "load": load, "queue": waiting, "idx": i,</w:t>
        <w:br/>
      </w:r>
      <w:r>
        <w:rPr>
          <w:rFonts w:ascii="Consolas" w:hAnsi="Consolas" w:cs="Consolas" w:eastAsia="Consolas"/>
          <w:b w:val="0"/>
          <w:i w:val="0"/>
          <w:color w:val="1F2933"/>
          <w:sz w:val="15"/>
        </w:rPr>
        <w:t xml:space="preserve"> 810                                 "n": NUM_STOPS, "H0": H0, "cap": BUS_CAPACITY,</w:t>
        <w:br/>
      </w:r>
      <w:r>
        <w:rPr>
          <w:rFonts w:ascii="Consolas" w:hAnsi="Consolas" w:cs="Consolas" w:eastAsia="Consolas"/>
          <w:b w:val="0"/>
          <w:i w:val="0"/>
          <w:color w:val="1F2933"/>
          <w:sz w:val="15"/>
        </w:rPr>
        <w:t xml:space="preserve"> 811                                 "bus": bus_number, "w": w, "b": b, "max_hold": max_hold,</w:t>
        <w:br/>
      </w:r>
      <w:r>
        <w:rPr>
          <w:rFonts w:ascii="Consolas" w:hAnsi="Consolas" w:cs="Consolas" w:eastAsia="Consolas"/>
          <w:b w:val="0"/>
          <w:i w:val="0"/>
          <w:color w:val="1F2933"/>
          <w:sz w:val="15"/>
        </w:rPr>
        <w:t xml:space="preserve"> 812                                 "t": t}</w:t>
      </w:r>
    </w:p>
    <w:p>
      <w:pPr>
        <w:pStyle w:val="ListBullet"/>
        <w:spacing w:after="60" w:line="264" w:lineRule="auto"/>
      </w:pPr>
      <w:r>
        <w:rPr>
          <w:rFonts w:ascii="Calibri" w:hAnsi="Calibri" w:cs="Calibri" w:eastAsia="Calibri"/>
          <w:b/>
          <w:i w:val="0"/>
          <w:color w:val="10233D"/>
          <w:sz w:val="21"/>
        </w:rPr>
        <w:t>Line 786</w:t>
      </w:r>
      <w:r>
        <w:rPr>
          <w:rFonts w:ascii="Calibri" w:hAnsi="Calibri" w:cs="Calibri" w:eastAsia="Calibri"/>
          <w:b w:val="0"/>
          <w:i w:val="0"/>
          <w:color w:val="1F2933"/>
          <w:sz w:val="21"/>
        </w:rPr>
        <w:t>: only at a control stop, and not for the front bus of the fleet, which has nothing ahead.</w:t>
      </w:r>
    </w:p>
    <w:p>
      <w:pPr>
        <w:pStyle w:val="ListBullet"/>
        <w:spacing w:after="60" w:line="264" w:lineRule="auto"/>
      </w:pPr>
      <w:r>
        <w:rPr>
          <w:rFonts w:ascii="Calibri" w:hAnsi="Calibri" w:cs="Calibri" w:eastAsia="Calibri"/>
          <w:b/>
          <w:i w:val="0"/>
          <w:color w:val="10233D"/>
          <w:sz w:val="21"/>
        </w:rPr>
        <w:t>Lines 788–791</w:t>
      </w:r>
      <w:r>
        <w:rPr>
          <w:rFonts w:ascii="Calibri" w:hAnsi="Calibri" w:cs="Calibri" w:eastAsia="Calibri"/>
          <w:b w:val="0"/>
          <w:i w:val="0"/>
          <w:color w:val="1F2933"/>
          <w:sz w:val="21"/>
        </w:rPr>
        <w:t>: gap ahead = now − when the bus ahead arrived here, or 600 if none.</w:t>
      </w:r>
    </w:p>
    <w:p>
      <w:pPr>
        <w:pStyle w:val="ListBullet"/>
        <w:spacing w:after="60" w:line="264" w:lineRule="auto"/>
      </w:pPr>
      <w:r>
        <w:rPr>
          <w:rFonts w:ascii="Calibri" w:hAnsi="Calibri" w:cs="Calibri" w:eastAsia="Calibri"/>
          <w:b/>
          <w:i w:val="0"/>
          <w:color w:val="10233D"/>
          <w:sz w:val="21"/>
        </w:rPr>
        <w:t>Lines 792–793</w:t>
      </w:r>
      <w:r>
        <w:rPr>
          <w:rFonts w:ascii="Calibri" w:hAnsi="Calibri" w:cs="Calibri" w:eastAsia="Calibri"/>
          <w:b w:val="0"/>
          <w:i w:val="0"/>
          <w:color w:val="1F2933"/>
          <w:sz w:val="21"/>
        </w:rPr>
        <w:t>: estimated gap behind (line 970).</w:t>
      </w:r>
    </w:p>
    <w:p>
      <w:pPr>
        <w:pStyle w:val="ListBullet"/>
        <w:spacing w:after="60" w:line="264" w:lineRule="auto"/>
      </w:pPr>
      <w:r>
        <w:rPr>
          <w:rFonts w:ascii="Calibri" w:hAnsi="Calibri" w:cs="Calibri" w:eastAsia="Calibri"/>
          <w:b/>
          <w:i w:val="0"/>
          <w:color w:val="10233D"/>
          <w:sz w:val="21"/>
        </w:rPr>
        <w:t>Lines 794–797</w:t>
      </w:r>
      <w:r>
        <w:rPr>
          <w:rFonts w:ascii="Calibri" w:hAnsi="Calibri" w:cs="Calibri" w:eastAsia="Calibri"/>
          <w:b w:val="0"/>
          <w:i w:val="0"/>
          <w:color w:val="1F2933"/>
          <w:sz w:val="21"/>
        </w:rPr>
        <w:t>: riders on board.</w:t>
      </w:r>
    </w:p>
    <w:p>
      <w:pPr>
        <w:pStyle w:val="ListBullet"/>
        <w:spacing w:after="60" w:line="264" w:lineRule="auto"/>
      </w:pPr>
      <w:r>
        <w:rPr>
          <w:rFonts w:ascii="Calibri" w:hAnsi="Calibri" w:cs="Calibri" w:eastAsia="Calibri"/>
          <w:b/>
          <w:i w:val="0"/>
          <w:color w:val="10233D"/>
          <w:sz w:val="21"/>
        </w:rPr>
        <w:t>Lines 798–801</w:t>
      </w:r>
      <w:r>
        <w:rPr>
          <w:rFonts w:ascii="Calibri" w:hAnsi="Calibri" w:cs="Calibri" w:eastAsia="Calibri"/>
          <w:b w:val="0"/>
          <w:i w:val="0"/>
          <w:color w:val="1F2933"/>
          <w:sz w:val="21"/>
        </w:rPr>
        <w:t>: the weather factor, or 1 if W is off.</w:t>
      </w:r>
    </w:p>
    <w:p>
      <w:pPr>
        <w:pStyle w:val="ListBullet"/>
        <w:spacing w:after="60" w:line="264" w:lineRule="auto"/>
      </w:pPr>
      <w:r>
        <w:rPr>
          <w:rFonts w:ascii="Calibri" w:hAnsi="Calibri" w:cs="Calibri" w:eastAsia="Calibri"/>
          <w:b/>
          <w:i w:val="0"/>
          <w:color w:val="10233D"/>
          <w:sz w:val="21"/>
        </w:rPr>
        <w:t>Lines 804–807</w:t>
      </w:r>
      <w:r>
        <w:rPr>
          <w:rFonts w:ascii="Calibri" w:hAnsi="Calibri" w:cs="Calibri" w:eastAsia="Calibri"/>
          <w:b w:val="0"/>
          <w:i w:val="0"/>
          <w:color w:val="1F2933"/>
          <w:sz w:val="21"/>
        </w:rPr>
        <w:t>: 1 if any removed bus was running ahead of this one.</w:t>
      </w:r>
    </w:p>
    <w:p>
      <w:pPr>
        <w:pStyle w:val="ListBullet"/>
        <w:spacing w:after="60" w:line="264" w:lineRule="auto"/>
      </w:pPr>
      <w:r>
        <w:rPr>
          <w:rFonts w:ascii="Calibri" w:hAnsi="Calibri" w:cs="Calibri" w:eastAsia="Calibri"/>
          <w:b/>
          <w:i w:val="0"/>
          <w:color w:val="10233D"/>
          <w:sz w:val="21"/>
        </w:rPr>
        <w:t>Lines 809–812</w:t>
      </w:r>
      <w:r>
        <w:rPr>
          <w:rFonts w:ascii="Calibri" w:hAnsi="Calibri" w:cs="Calibri" w:eastAsia="Calibri"/>
          <w:b w:val="0"/>
          <w:i w:val="0"/>
          <w:color w:val="1F2933"/>
          <w:sz w:val="21"/>
        </w:rPr>
        <w:t xml:space="preserve">: pack it all into the </w:t>
      </w:r>
      <w:r>
        <w:rPr>
          <w:rFonts w:ascii="Consolas" w:hAnsi="Consolas" w:cs="Consolas" w:eastAsia="Consolas"/>
          <w:b w:val="0"/>
          <w:i w:val="0"/>
          <w:color w:val="24405F"/>
          <w:sz w:val="18"/>
          <w:shd w:val="clear" w:color="auto" w:fill="F3F5F8"/>
        </w:rPr>
        <w:t>obs</w:t>
      </w:r>
      <w:r>
        <w:rPr>
          <w:rFonts w:ascii="Calibri" w:hAnsi="Calibri" w:cs="Calibri" w:eastAsia="Calibri"/>
          <w:b w:val="0"/>
          <w:i w:val="0"/>
          <w:color w:val="1F2933"/>
          <w:sz w:val="21"/>
        </w:rPr>
        <w:t xml:space="preserve"> dictionary.</w:t>
      </w:r>
    </w:p>
    <w:p>
      <w:pPr>
        <w:pStyle w:val="Heading2"/>
        <w:keepNext/>
        <w:spacing w:before="220" w:after="30"/>
      </w:pPr>
      <w:r>
        <w:rPr>
          <w:rFonts w:ascii="Calibri Light" w:hAnsi="Calibri Light" w:cs="Calibri Light" w:eastAsia="Calibri Light"/>
          <w:b/>
          <w:i w:val="0"/>
          <w:color w:val="1F3B63"/>
          <w:sz w:val="26"/>
        </w:rPr>
        <w:t>Lines 813–828 · ask the controller, set how long to stay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813                          hold, skip = decide(obs)</w:t>
        <w:br/>
      </w:r>
      <w:r>
        <w:rPr>
          <w:rFonts w:ascii="Consolas" w:hAnsi="Consolas" w:cs="Consolas" w:eastAsia="Consolas"/>
          <w:b w:val="0"/>
          <w:i w:val="0"/>
          <w:color w:val="1F2933"/>
          <w:sz w:val="15"/>
        </w:rPr>
        <w:t xml:space="preserve"> 814                          # keep the hold between 0 and the maximum allowed</w:t>
        <w:br/>
      </w:r>
      <w:r>
        <w:rPr>
          <w:rFonts w:ascii="Consolas" w:hAnsi="Consolas" w:cs="Consolas" w:eastAsia="Consolas"/>
          <w:b w:val="0"/>
          <w:i w:val="0"/>
          <w:color w:val="1F2933"/>
          <w:sz w:val="15"/>
        </w:rPr>
        <w:t xml:space="preserve"> 815                          hold = float(max(0.0, min(hold, max_hold)))</w:t>
        <w:br/>
      </w:r>
      <w:r>
        <w:rPr>
          <w:rFonts w:ascii="Consolas" w:hAnsi="Consolas" w:cs="Consolas" w:eastAsia="Consolas"/>
          <w:b w:val="0"/>
          <w:i w:val="0"/>
          <w:color w:val="1F2933"/>
          <w:sz w:val="15"/>
        </w:rPr>
        <w:t xml:space="preserve"> 816  </w:t>
        <w:br/>
      </w:r>
      <w:r>
        <w:rPr>
          <w:rFonts w:ascii="Consolas" w:hAnsi="Consolas" w:cs="Consolas" w:eastAsia="Consolas"/>
          <w:b w:val="0"/>
          <w:i w:val="0"/>
          <w:color w:val="1F2933"/>
          <w:sz w:val="15"/>
        </w:rPr>
        <w:t xml:space="preserve"> 817                          # Skip the NEXT stop, if allowed: not at the origin, not the</w:t>
        <w:br/>
      </w:r>
      <w:r>
        <w:rPr>
          <w:rFonts w:ascii="Consolas" w:hAnsi="Consolas" w:cs="Consolas" w:eastAsia="Consolas"/>
          <w:b w:val="0"/>
          <w:i w:val="0"/>
          <w:color w:val="1F2933"/>
          <w:sz w:val="15"/>
        </w:rPr>
        <w:t xml:space="preserve"> 818                          # last stop, and not if the bus ahead skipped that same stop.</w:t>
        <w:br/>
      </w:r>
      <w:r>
        <w:rPr>
          <w:rFonts w:ascii="Consolas" w:hAnsi="Consolas" w:cs="Consolas" w:eastAsia="Consolas"/>
          <w:b w:val="0"/>
          <w:i w:val="0"/>
          <w:color w:val="1F2933"/>
          <w:sz w:val="15"/>
        </w:rPr>
        <w:t xml:space="preserve"> 819                          target = i + 1</w:t>
        <w:br/>
      </w:r>
      <w:r>
        <w:rPr>
          <w:rFonts w:ascii="Consolas" w:hAnsi="Consolas" w:cs="Consolas" w:eastAsia="Consolas"/>
          <w:b w:val="0"/>
          <w:i w:val="0"/>
          <w:color w:val="1F2933"/>
          <w:sz w:val="15"/>
        </w:rPr>
        <w:t xml:space="preserve"> 820                          if skip_enabled and skip and i &gt; 0 and target &lt; NUM_STOPS - 1:</w:t>
        <w:br/>
      </w:r>
      <w:r>
        <w:rPr>
          <w:rFonts w:ascii="Consolas" w:hAnsi="Consolas" w:cs="Consolas" w:eastAsia="Consolas"/>
          <w:b w:val="0"/>
          <w:i w:val="0"/>
          <w:color w:val="1F2933"/>
          <w:sz w:val="15"/>
        </w:rPr>
        <w:t xml:space="preserve"> 821                              leader = bus_ahead(bus_number, running_order, position_of, removed_buses)</w:t>
        <w:br/>
      </w:r>
      <w:r>
        <w:rPr>
          <w:rFonts w:ascii="Consolas" w:hAnsi="Consolas" w:cs="Consolas" w:eastAsia="Consolas"/>
          <w:b w:val="0"/>
          <w:i w:val="0"/>
          <w:color w:val="1F2933"/>
          <w:sz w:val="15"/>
        </w:rPr>
        <w:t xml:space="preserve"> 822                              if leader is None or (leader, target) not in skipped_by_controller:</w:t>
        <w:br/>
      </w:r>
      <w:r>
        <w:rPr>
          <w:rFonts w:ascii="Consolas" w:hAnsi="Consolas" w:cs="Consolas" w:eastAsia="Consolas"/>
          <w:b w:val="0"/>
          <w:i w:val="0"/>
          <w:color w:val="1F2933"/>
          <w:sz w:val="15"/>
        </w:rPr>
        <w:t xml:space="preserve"> 823                                  skip_ordered[bus] = target</w:t>
        <w:br/>
      </w:r>
      <w:r>
        <w:rPr>
          <w:rFonts w:ascii="Consolas" w:hAnsi="Consolas" w:cs="Consolas" w:eastAsia="Consolas"/>
          <w:b w:val="0"/>
          <w:i w:val="0"/>
          <w:color w:val="1F2933"/>
          <w:sz w:val="15"/>
        </w:rPr>
        <w:t xml:space="preserve"> 824  </w:t>
        <w:br/>
      </w:r>
      <w:r>
        <w:rPr>
          <w:rFonts w:ascii="Consolas" w:hAnsi="Consolas" w:cs="Consolas" w:eastAsia="Consolas"/>
          <w:b w:val="0"/>
          <w:i w:val="0"/>
          <w:color w:val="1F2933"/>
          <w:sz w:val="15"/>
        </w:rPr>
        <w:t xml:space="preserve"> 825                      if gui and hold &gt; 0:</w:t>
        <w:br/>
      </w:r>
      <w:r>
        <w:rPr>
          <w:rFonts w:ascii="Consolas" w:hAnsi="Consolas" w:cs="Consolas" w:eastAsia="Consolas"/>
          <w:b w:val="0"/>
          <w:i w:val="0"/>
          <w:color w:val="1F2933"/>
          <w:sz w:val="15"/>
        </w:rPr>
        <w:t xml:space="preserve"> 826                          traci.vehicle.setColor(bus, AMBER)</w:t>
        <w:br/>
      </w:r>
      <w:r>
        <w:rPr>
          <w:rFonts w:ascii="Consolas" w:hAnsi="Consolas" w:cs="Consolas" w:eastAsia="Consolas"/>
          <w:b w:val="0"/>
          <w:i w:val="0"/>
          <w:color w:val="1F2933"/>
          <w:sz w:val="15"/>
        </w:rPr>
        <w:t xml:space="preserve"> 827  </w:t>
        <w:br/>
      </w:r>
      <w:r>
        <w:rPr>
          <w:rFonts w:ascii="Consolas" w:hAnsi="Consolas" w:cs="Consolas" w:eastAsia="Consolas"/>
          <w:b w:val="0"/>
          <w:i w:val="0"/>
          <w:color w:val="1F2933"/>
          <w:sz w:val="15"/>
        </w:rPr>
        <w:t xml:space="preserve"> 828                      stop_duration[bus] = max(dwell, doors_time) + hold</w:t>
      </w:r>
    </w:p>
    <w:p>
      <w:pPr>
        <w:pStyle w:val="ListBullet"/>
        <w:spacing w:after="60" w:line="264" w:lineRule="auto"/>
      </w:pPr>
      <w:r>
        <w:rPr>
          <w:rFonts w:ascii="Calibri" w:hAnsi="Calibri" w:cs="Calibri" w:eastAsia="Calibri"/>
          <w:b/>
          <w:i w:val="0"/>
          <w:color w:val="10233D"/>
          <w:sz w:val="21"/>
        </w:rPr>
        <w:t>Line 813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decide(obs)</w:t>
      </w:r>
      <w:r>
        <w:rPr>
          <w:rFonts w:ascii="Calibri" w:hAnsi="Calibri" w:cs="Calibri" w:eastAsia="Calibri"/>
          <w:b w:val="0"/>
          <w:i w:val="0"/>
          <w:color w:val="1F2933"/>
          <w:sz w:val="21"/>
        </w:rPr>
        <w:t xml:space="preserve"> is the only line where a controller is involved. For a baseline it is a rule; for MARL it is the neural network.</w:t>
      </w:r>
    </w:p>
    <w:p>
      <w:pPr>
        <w:pStyle w:val="ListBullet"/>
        <w:spacing w:after="60" w:line="264" w:lineRule="auto"/>
      </w:pPr>
      <w:r>
        <w:rPr>
          <w:rFonts w:ascii="Calibri" w:hAnsi="Calibri" w:cs="Calibri" w:eastAsia="Calibri"/>
          <w:b/>
          <w:i w:val="0"/>
          <w:color w:val="10233D"/>
          <w:sz w:val="21"/>
        </w:rPr>
        <w:t>Line 815</w:t>
      </w:r>
      <w:r>
        <w:rPr>
          <w:rFonts w:ascii="Calibri" w:hAnsi="Calibri" w:cs="Calibri" w:eastAsia="Calibri"/>
          <w:b w:val="0"/>
          <w:i w:val="0"/>
          <w:color w:val="1F2933"/>
          <w:sz w:val="21"/>
        </w:rPr>
        <w:t>: whatever the controller says, keep the hold between 0 and the cap.</w:t>
      </w:r>
    </w:p>
    <w:p>
      <w:pPr>
        <w:pStyle w:val="ListBullet"/>
        <w:spacing w:after="60" w:line="264" w:lineRule="auto"/>
      </w:pPr>
      <w:r>
        <w:rPr>
          <w:rFonts w:ascii="Calibri" w:hAnsi="Calibri" w:cs="Calibri" w:eastAsia="Calibri"/>
          <w:b/>
          <w:i w:val="0"/>
          <w:color w:val="10233D"/>
          <w:sz w:val="21"/>
        </w:rPr>
        <w:t>Lines 819–823</w:t>
      </w:r>
      <w:r>
        <w:rPr>
          <w:rFonts w:ascii="Calibri" w:hAnsi="Calibri" w:cs="Calibri" w:eastAsia="Calibri"/>
          <w:b w:val="0"/>
          <w:i w:val="0"/>
          <w:color w:val="1F2933"/>
          <w:sz w:val="21"/>
        </w:rPr>
        <w:t>: a skip is accepted only if skipping is enabled, the controller asked, this is not the origin, the next stop is not the last, and the bus ahead did not skip the same stop.</w:t>
      </w:r>
    </w:p>
    <w:p>
      <w:pPr>
        <w:pStyle w:val="ListBullet"/>
        <w:spacing w:after="60" w:line="264" w:lineRule="auto"/>
      </w:pPr>
      <w:r>
        <w:rPr>
          <w:rFonts w:ascii="Calibri" w:hAnsi="Calibri" w:cs="Calibri" w:eastAsia="Calibri"/>
          <w:b/>
          <w:i w:val="0"/>
          <w:color w:val="10233D"/>
          <w:sz w:val="21"/>
        </w:rPr>
        <w:t>Lines 825–826</w:t>
      </w:r>
      <w:r>
        <w:rPr>
          <w:rFonts w:ascii="Calibri" w:hAnsi="Calibri" w:cs="Calibri" w:eastAsia="Calibri"/>
          <w:b w:val="0"/>
          <w:i w:val="0"/>
          <w:color w:val="1F2933"/>
          <w:sz w:val="21"/>
        </w:rPr>
        <w:t>: holding buses turn amber in the window.</w:t>
      </w:r>
    </w:p>
    <w:p>
      <w:pPr>
        <w:pStyle w:val="ListBullet"/>
        <w:spacing w:after="60" w:line="264" w:lineRule="auto"/>
      </w:pPr>
      <w:r>
        <w:rPr>
          <w:rFonts w:ascii="Calibri" w:hAnsi="Calibri" w:cs="Calibri" w:eastAsia="Calibri"/>
          <w:b/>
          <w:i w:val="0"/>
          <w:color w:val="10233D"/>
          <w:sz w:val="21"/>
        </w:rPr>
        <w:t>Line 828</w:t>
      </w:r>
      <w:r>
        <w:rPr>
          <w:rFonts w:ascii="Calibri" w:hAnsi="Calibri" w:cs="Calibri" w:eastAsia="Calibri"/>
          <w:b w:val="0"/>
          <w:i w:val="0"/>
          <w:color w:val="1F2933"/>
          <w:sz w:val="21"/>
        </w:rPr>
        <w:t>: time at the stop = the longer of dwell and door time, plus the hold.</w:t>
      </w:r>
    </w:p>
    <w:p>
      <w:pPr>
        <w:pStyle w:val="Heading2"/>
        <w:keepNext/>
        <w:spacing w:before="220" w:after="30"/>
      </w:pPr>
      <w:r>
        <w:rPr>
          <w:rFonts w:ascii="Calibri Light" w:hAnsi="Calibri Light" w:cs="Calibri Light" w:eastAsia="Calibri Light"/>
          <w:b/>
          <w:i w:val="0"/>
          <w:color w:val="1F3B63"/>
          <w:sz w:val="26"/>
        </w:rPr>
        <w:t>Lines 830–851 · (2) release, (3) leave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830                  # ---- (2) the bus has waited long enough: release it --------------</w:t>
        <w:br/>
      </w:r>
      <w:r>
        <w:rPr>
          <w:rFonts w:ascii="Consolas" w:hAnsi="Consolas" w:cs="Consolas" w:eastAsia="Consolas"/>
          <w:b w:val="0"/>
          <w:i w:val="0"/>
          <w:color w:val="1F2933"/>
          <w:sz w:val="15"/>
        </w:rPr>
        <w:t xml:space="preserve"> 831                  time_at_stop = t - arrived_at.get(bus, t)</w:t>
        <w:br/>
      </w:r>
      <w:r>
        <w:rPr>
          <w:rFonts w:ascii="Consolas" w:hAnsi="Consolas" w:cs="Consolas" w:eastAsia="Consolas"/>
          <w:b w:val="0"/>
          <w:i w:val="0"/>
          <w:color w:val="1F2933"/>
          <w:sz w:val="15"/>
        </w:rPr>
        <w:t xml:space="preserve"> 832                  if is_stopped and bus not in buses_released and time_at_stop &gt;= stop_duration.get(bus, 0):</w:t>
        <w:br/>
      </w:r>
      <w:r>
        <w:rPr>
          <w:rFonts w:ascii="Consolas" w:hAnsi="Consolas" w:cs="Consolas" w:eastAsia="Consolas"/>
          <w:b w:val="0"/>
          <w:i w:val="0"/>
          <w:color w:val="1F2933"/>
          <w:sz w:val="15"/>
        </w:rPr>
        <w:t xml:space="preserve"> 833                      if i &lt; NUM_STOPS:</w:t>
        <w:br/>
      </w:r>
      <w:r>
        <w:rPr>
          <w:rFonts w:ascii="Consolas" w:hAnsi="Consolas" w:cs="Consolas" w:eastAsia="Consolas"/>
          <w:b w:val="0"/>
          <w:i w:val="0"/>
          <w:color w:val="1F2933"/>
          <w:sz w:val="15"/>
        </w:rPr>
        <w:t xml:space="preserve"> 834                          load_sum[i] += traci.vehicle.getPersonNumber(bus)</w:t>
        <w:br/>
      </w:r>
      <w:r>
        <w:rPr>
          <w:rFonts w:ascii="Consolas" w:hAnsi="Consolas" w:cs="Consolas" w:eastAsia="Consolas"/>
          <w:b w:val="0"/>
          <w:i w:val="0"/>
          <w:color w:val="1F2933"/>
          <w:sz w:val="15"/>
        </w:rPr>
        <w:t xml:space="preserve"> 835                          load_count[i] += 1</w:t>
        <w:br/>
      </w:r>
      <w:r>
        <w:rPr>
          <w:rFonts w:ascii="Consolas" w:hAnsi="Consolas" w:cs="Consolas" w:eastAsia="Consolas"/>
          <w:b w:val="0"/>
          <w:i w:val="0"/>
          <w:color w:val="1F2933"/>
          <w:sz w:val="15"/>
        </w:rPr>
        <w:t xml:space="preserve"> 836                      try:</w:t>
        <w:br/>
      </w:r>
      <w:r>
        <w:rPr>
          <w:rFonts w:ascii="Consolas" w:hAnsi="Consolas" w:cs="Consolas" w:eastAsia="Consolas"/>
          <w:b w:val="0"/>
          <w:i w:val="0"/>
          <w:color w:val="1F2933"/>
          <w:sz w:val="15"/>
        </w:rPr>
        <w:t xml:space="preserve"> 837                          traci.vehicle.resume(bus)</w:t>
        <w:br/>
      </w:r>
      <w:r>
        <w:rPr>
          <w:rFonts w:ascii="Consolas" w:hAnsi="Consolas" w:cs="Consolas" w:eastAsia="Consolas"/>
          <w:b w:val="0"/>
          <w:i w:val="0"/>
          <w:color w:val="1F2933"/>
          <w:sz w:val="15"/>
        </w:rPr>
        <w:t xml:space="preserve"> 838                          buses_released.add(bus)</w:t>
        <w:br/>
      </w:r>
      <w:r>
        <w:rPr>
          <w:rFonts w:ascii="Consolas" w:hAnsi="Consolas" w:cs="Consolas" w:eastAsia="Consolas"/>
          <w:b w:val="0"/>
          <w:i w:val="0"/>
          <w:color w:val="1F2933"/>
          <w:sz w:val="15"/>
        </w:rPr>
        <w:t xml:space="preserve"> 839                      except traci.TraCIException:</w:t>
        <w:br/>
      </w:r>
      <w:r>
        <w:rPr>
          <w:rFonts w:ascii="Consolas" w:hAnsi="Consolas" w:cs="Consolas" w:eastAsia="Consolas"/>
          <w:b w:val="0"/>
          <w:i w:val="0"/>
          <w:color w:val="1F2933"/>
          <w:sz w:val="15"/>
        </w:rPr>
        <w:t xml:space="preserve"> 840                          pass</w:t>
        <w:br/>
      </w:r>
      <w:r>
        <w:rPr>
          <w:rFonts w:ascii="Consolas" w:hAnsi="Consolas" w:cs="Consolas" w:eastAsia="Consolas"/>
          <w:b w:val="0"/>
          <w:i w:val="0"/>
          <w:color w:val="1F2933"/>
          <w:sz w:val="15"/>
        </w:rPr>
        <w:t xml:space="preserve"> 841                      if gui:</w:t>
        <w:br/>
      </w:r>
      <w:r>
        <w:rPr>
          <w:rFonts w:ascii="Consolas" w:hAnsi="Consolas" w:cs="Consolas" w:eastAsia="Consolas"/>
          <w:b w:val="0"/>
          <w:i w:val="0"/>
          <w:color w:val="1F2933"/>
          <w:sz w:val="15"/>
        </w:rPr>
        <w:t xml:space="preserve"> 842                          traci.vehicle.setColor(bus, base_colour(decide))</w:t>
        <w:br/>
      </w:r>
      <w:r>
        <w:rPr>
          <w:rFonts w:ascii="Consolas" w:hAnsi="Consolas" w:cs="Consolas" w:eastAsia="Consolas"/>
          <w:b w:val="0"/>
          <w:i w:val="0"/>
          <w:color w:val="1F2933"/>
          <w:sz w:val="15"/>
        </w:rPr>
        <w:t xml:space="preserve"> 843                      if i &lt; NUM_STOPS - 1:</w:t>
        <w:br/>
      </w:r>
      <w:r>
        <w:rPr>
          <w:rFonts w:ascii="Consolas" w:hAnsi="Consolas" w:cs="Consolas" w:eastAsia="Consolas"/>
          <w:b w:val="0"/>
          <w:i w:val="0"/>
          <w:color w:val="1F2933"/>
          <w:sz w:val="15"/>
        </w:rPr>
        <w:t xml:space="preserve"> 844                          set_segment_speed(bus, bus_number, i, T, W, run_factor, traffic_stress, weather_stress)</w:t>
        <w:br/>
      </w:r>
      <w:r>
        <w:rPr>
          <w:rFonts w:ascii="Consolas" w:hAnsi="Consolas" w:cs="Consolas" w:eastAsia="Consolas"/>
          <w:b w:val="0"/>
          <w:i w:val="0"/>
          <w:color w:val="1F2933"/>
          <w:sz w:val="15"/>
        </w:rPr>
        <w:t xml:space="preserve"> 845  </w:t>
        <w:br/>
      </w:r>
      <w:r>
        <w:rPr>
          <w:rFonts w:ascii="Consolas" w:hAnsi="Consolas" w:cs="Consolas" w:eastAsia="Consolas"/>
          <w:b w:val="0"/>
          <w:i w:val="0"/>
          <w:color w:val="1F2933"/>
          <w:sz w:val="15"/>
        </w:rPr>
        <w:t xml:space="preserve"> 846                  # ---- (3) the bus has just driven off: aim at the next stop --------</w:t>
        <w:br/>
      </w:r>
      <w:r>
        <w:rPr>
          <w:rFonts w:ascii="Consolas" w:hAnsi="Consolas" w:cs="Consolas" w:eastAsia="Consolas"/>
          <w:b w:val="0"/>
          <w:i w:val="0"/>
          <w:color w:val="1F2933"/>
          <w:sz w:val="15"/>
        </w:rPr>
        <w:t xml:space="preserve"> 847                  if not is_stopped and was_stopped[bus] and i &lt; NUM_STOPS:</w:t>
        <w:br/>
      </w:r>
      <w:r>
        <w:rPr>
          <w:rFonts w:ascii="Consolas" w:hAnsi="Consolas" w:cs="Consolas" w:eastAsia="Consolas"/>
          <w:b w:val="0"/>
          <w:i w:val="0"/>
          <w:color w:val="1F2933"/>
          <w:sz w:val="15"/>
        </w:rPr>
        <w:t xml:space="preserve"> 848                      next_stop[bus] = i + 1</w:t>
        <w:br/>
      </w:r>
      <w:r>
        <w:rPr>
          <w:rFonts w:ascii="Consolas" w:hAnsi="Consolas" w:cs="Consolas" w:eastAsia="Consolas"/>
          <w:b w:val="0"/>
          <w:i w:val="0"/>
          <w:color w:val="1F2933"/>
          <w:sz w:val="15"/>
        </w:rPr>
        <w:t xml:space="preserve"> 849                      buses_released.discard(bus)</w:t>
        <w:br/>
      </w:r>
      <w:r>
        <w:rPr>
          <w:rFonts w:ascii="Consolas" w:hAnsi="Consolas" w:cs="Consolas" w:eastAsia="Consolas"/>
          <w:b w:val="0"/>
          <w:i w:val="0"/>
          <w:color w:val="1F2933"/>
          <w:sz w:val="15"/>
        </w:rPr>
        <w:t xml:space="preserve"> 850  </w:t>
        <w:br/>
      </w:r>
      <w:r>
        <w:rPr>
          <w:rFonts w:ascii="Consolas" w:hAnsi="Consolas" w:cs="Consolas" w:eastAsia="Consolas"/>
          <w:b w:val="0"/>
          <w:i w:val="0"/>
          <w:color w:val="1F2933"/>
          <w:sz w:val="15"/>
        </w:rPr>
        <w:t xml:space="preserve"> 851                  was_stopped[bus] = is_stopped</w:t>
      </w:r>
    </w:p>
    <w:p>
      <w:pPr>
        <w:pStyle w:val="ListBullet"/>
        <w:spacing w:after="60" w:line="264" w:lineRule="auto"/>
      </w:pPr>
      <w:r>
        <w:rPr>
          <w:rFonts w:ascii="Calibri" w:hAnsi="Calibri" w:cs="Calibri" w:eastAsia="Calibri"/>
          <w:b/>
          <w:i w:val="0"/>
          <w:color w:val="10233D"/>
          <w:sz w:val="21"/>
        </w:rPr>
        <w:t>Lines 831–832</w:t>
      </w:r>
      <w:r>
        <w:rPr>
          <w:rFonts w:ascii="Calibri" w:hAnsi="Calibri" w:cs="Calibri" w:eastAsia="Calibri"/>
          <w:b w:val="0"/>
          <w:i w:val="0"/>
          <w:color w:val="1F2933"/>
          <w:sz w:val="21"/>
        </w:rPr>
        <w:t xml:space="preserve">: how long it has been here. </w:t>
      </w:r>
      <w:r>
        <w:rPr>
          <w:rFonts w:ascii="Consolas" w:hAnsi="Consolas" w:cs="Consolas" w:eastAsia="Consolas"/>
          <w:b w:val="0"/>
          <w:i w:val="0"/>
          <w:color w:val="24405F"/>
          <w:sz w:val="18"/>
          <w:shd w:val="clear" w:color="auto" w:fill="F3F5F8"/>
        </w:rPr>
        <w:t>arrived_at.get(bus, t)</w:t>
      </w:r>
      <w:r>
        <w:rPr>
          <w:rFonts w:ascii="Calibri" w:hAnsi="Calibri" w:cs="Calibri" w:eastAsia="Calibri"/>
          <w:b w:val="0"/>
          <w:i w:val="0"/>
          <w:color w:val="1F2933"/>
          <w:sz w:val="21"/>
        </w:rPr>
        <w:t xml:space="preserve"> gives now if unknown, i.e. 0 s. If it has stayed long enough and has not been released yet...</w:t>
      </w:r>
    </w:p>
    <w:p>
      <w:pPr>
        <w:pStyle w:val="ListBullet"/>
        <w:spacing w:after="60" w:line="264" w:lineRule="auto"/>
      </w:pPr>
      <w:r>
        <w:rPr>
          <w:rFonts w:ascii="Calibri" w:hAnsi="Calibri" w:cs="Calibri" w:eastAsia="Calibri"/>
          <w:b/>
          <w:i w:val="0"/>
          <w:color w:val="10233D"/>
          <w:sz w:val="21"/>
        </w:rPr>
        <w:t>Lines 833–835</w:t>
      </w:r>
      <w:r>
        <w:rPr>
          <w:rFonts w:ascii="Calibri" w:hAnsi="Calibri" w:cs="Calibri" w:eastAsia="Calibri"/>
          <w:b w:val="0"/>
          <w:i w:val="0"/>
          <w:color w:val="1F2933"/>
          <w:sz w:val="21"/>
        </w:rPr>
        <w:t>: count its load leaving.</w:t>
      </w:r>
    </w:p>
    <w:p>
      <w:pPr>
        <w:pStyle w:val="ListBullet"/>
        <w:spacing w:after="60" w:line="264" w:lineRule="auto"/>
      </w:pPr>
      <w:r>
        <w:rPr>
          <w:rFonts w:ascii="Calibri" w:hAnsi="Calibri" w:cs="Calibri" w:eastAsia="Calibri"/>
          <w:b/>
          <w:i w:val="0"/>
          <w:color w:val="10233D"/>
          <w:sz w:val="21"/>
        </w:rPr>
        <w:t>Lines 836–840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traci.vehicle.resume</w:t>
      </w:r>
      <w:r>
        <w:rPr>
          <w:rFonts w:ascii="Calibri" w:hAnsi="Calibri" w:cs="Calibri" w:eastAsia="Calibri"/>
          <w:b w:val="0"/>
          <w:i w:val="0"/>
          <w:color w:val="1F2933"/>
          <w:sz w:val="21"/>
        </w:rPr>
        <w:t xml:space="preserve"> tells SUMO to let it go.</w:t>
      </w:r>
    </w:p>
    <w:p>
      <w:pPr>
        <w:pStyle w:val="ListBullet"/>
        <w:spacing w:after="60" w:line="264" w:lineRule="auto"/>
      </w:pPr>
      <w:r>
        <w:rPr>
          <w:rFonts w:ascii="Calibri" w:hAnsi="Calibri" w:cs="Calibri" w:eastAsia="Calibri"/>
          <w:b/>
          <w:i w:val="0"/>
          <w:color w:val="10233D"/>
          <w:sz w:val="21"/>
        </w:rPr>
        <w:t>Lines 843–844</w:t>
      </w:r>
      <w:r>
        <w:rPr>
          <w:rFonts w:ascii="Calibri" w:hAnsi="Calibri" w:cs="Calibri" w:eastAsia="Calibri"/>
          <w:b w:val="0"/>
          <w:i w:val="0"/>
          <w:color w:val="1F2933"/>
          <w:sz w:val="21"/>
        </w:rPr>
        <w:t>: set its speed for the next segment.</w:t>
      </w:r>
    </w:p>
    <w:p>
      <w:pPr>
        <w:pStyle w:val="ListBullet"/>
        <w:spacing w:after="60" w:line="264" w:lineRule="auto"/>
      </w:pPr>
      <w:r>
        <w:rPr>
          <w:rFonts w:ascii="Calibri" w:hAnsi="Calibri" w:cs="Calibri" w:eastAsia="Calibri"/>
          <w:b/>
          <w:i w:val="0"/>
          <w:color w:val="10233D"/>
          <w:sz w:val="21"/>
        </w:rPr>
        <w:t>Lines 847–849</w:t>
      </w:r>
      <w:r>
        <w:rPr>
          <w:rFonts w:ascii="Calibri" w:hAnsi="Calibri" w:cs="Calibri" w:eastAsia="Calibri"/>
          <w:b w:val="0"/>
          <w:i w:val="0"/>
          <w:color w:val="1F2933"/>
          <w:sz w:val="21"/>
        </w:rPr>
        <w:t xml:space="preserve">: moving now but stopped a second ago: it has left, so aim at the next stop. </w:t>
      </w:r>
      <w:r>
        <w:rPr>
          <w:rFonts w:ascii="Consolas" w:hAnsi="Consolas" w:cs="Consolas" w:eastAsia="Consolas"/>
          <w:b w:val="0"/>
          <w:i w:val="0"/>
          <w:color w:val="24405F"/>
          <w:sz w:val="18"/>
          <w:shd w:val="clear" w:color="auto" w:fill="F3F5F8"/>
        </w:rPr>
        <w:t>discard</w:t>
      </w:r>
      <w:r>
        <w:rPr>
          <w:rFonts w:ascii="Calibri" w:hAnsi="Calibri" w:cs="Calibri" w:eastAsia="Calibri"/>
          <w:b w:val="0"/>
          <w:i w:val="0"/>
          <w:color w:val="1F2933"/>
          <w:sz w:val="21"/>
        </w:rPr>
        <w:t xml:space="preserve"> removes from a set without an error if absent.</w:t>
      </w:r>
    </w:p>
    <w:p>
      <w:pPr>
        <w:pStyle w:val="ListBullet"/>
        <w:spacing w:after="60" w:line="264" w:lineRule="auto"/>
      </w:pPr>
      <w:r>
        <w:rPr>
          <w:rFonts w:ascii="Calibri" w:hAnsi="Calibri" w:cs="Calibri" w:eastAsia="Calibri"/>
          <w:b/>
          <w:i w:val="0"/>
          <w:color w:val="10233D"/>
          <w:sz w:val="21"/>
        </w:rPr>
        <w:t>Line 851</w:t>
      </w:r>
      <w:r>
        <w:rPr>
          <w:rFonts w:ascii="Calibri" w:hAnsi="Calibri" w:cs="Calibri" w:eastAsia="Calibri"/>
          <w:b w:val="0"/>
          <w:i w:val="0"/>
          <w:color w:val="1F2933"/>
          <w:sz w:val="21"/>
        </w:rPr>
        <w:t>: remember this second’s state.</w:t>
      </w:r>
    </w:p>
    <w:p>
      <w:pPr>
        <w:pStyle w:val="Heading2"/>
        <w:keepNext/>
        <w:spacing w:before="220" w:after="30"/>
      </w:pPr>
      <w:r>
        <w:rPr>
          <w:rFonts w:ascii="Calibri Light" w:hAnsi="Calibri Light" w:cs="Calibri Light" w:eastAsia="Calibri Light"/>
          <w:b/>
          <w:i w:val="0"/>
          <w:color w:val="1F3B63"/>
          <w:sz w:val="26"/>
        </w:rPr>
        <w:t>Lines 852–857 · always close SUMO</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852      finally:</w:t>
        <w:br/>
      </w:r>
      <w:r>
        <w:rPr>
          <w:rFonts w:ascii="Consolas" w:hAnsi="Consolas" w:cs="Consolas" w:eastAsia="Consolas"/>
          <w:b w:val="0"/>
          <w:i w:val="0"/>
          <w:color w:val="1F2933"/>
          <w:sz w:val="15"/>
        </w:rPr>
        <w:t xml:space="preserve"> 853          if sumo_started:</w:t>
        <w:br/>
      </w:r>
      <w:r>
        <w:rPr>
          <w:rFonts w:ascii="Consolas" w:hAnsi="Consolas" w:cs="Consolas" w:eastAsia="Consolas"/>
          <w:b w:val="0"/>
          <w:i w:val="0"/>
          <w:color w:val="1F2933"/>
          <w:sz w:val="15"/>
        </w:rPr>
        <w:t xml:space="preserve"> 854              try:</w:t>
        <w:br/>
      </w:r>
      <w:r>
        <w:rPr>
          <w:rFonts w:ascii="Consolas" w:hAnsi="Consolas" w:cs="Consolas" w:eastAsia="Consolas"/>
          <w:b w:val="0"/>
          <w:i w:val="0"/>
          <w:color w:val="1F2933"/>
          <w:sz w:val="15"/>
        </w:rPr>
        <w:t xml:space="preserve"> 855                  traci.close()</w:t>
        <w:br/>
      </w:r>
      <w:r>
        <w:rPr>
          <w:rFonts w:ascii="Consolas" w:hAnsi="Consolas" w:cs="Consolas" w:eastAsia="Consolas"/>
          <w:b w:val="0"/>
          <w:i w:val="0"/>
          <w:color w:val="1F2933"/>
          <w:sz w:val="15"/>
        </w:rPr>
        <w:t xml:space="preserve"> 856              except Exception:</w:t>
        <w:br/>
      </w:r>
      <w:r>
        <w:rPr>
          <w:rFonts w:ascii="Consolas" w:hAnsi="Consolas" w:cs="Consolas" w:eastAsia="Consolas"/>
          <w:b w:val="0"/>
          <w:i w:val="0"/>
          <w:color w:val="1F2933"/>
          <w:sz w:val="15"/>
        </w:rPr>
        <w:t xml:space="preserve"> 857                  pass</w:t>
      </w:r>
    </w:p>
    <w:p>
      <w:pPr>
        <w:jc w:val="left"/>
        <w:spacing w:before="0" w:after="110" w:line="264" w:lineRule="auto"/>
      </w:pPr>
      <w:r>
        <w:rPr>
          <w:rFonts w:ascii="Calibri" w:hAnsi="Calibri" w:cs="Calibri" w:eastAsia="Calibri"/>
          <w:b w:val="0"/>
          <w:i w:val="0"/>
          <w:color w:val="1F2933"/>
          <w:sz w:val="21"/>
        </w:rPr>
        <w:t xml:space="preserve">The </w:t>
      </w:r>
      <w:r>
        <w:rPr>
          <w:rFonts w:ascii="Consolas" w:hAnsi="Consolas" w:cs="Consolas" w:eastAsia="Consolas"/>
          <w:b w:val="0"/>
          <w:i w:val="0"/>
          <w:color w:val="24405F"/>
          <w:sz w:val="18"/>
          <w:shd w:val="clear" w:color="auto" w:fill="F3F5F8"/>
        </w:rPr>
        <w:t>finally</w:t>
      </w:r>
      <w:r>
        <w:rPr>
          <w:rFonts w:ascii="Calibri" w:hAnsi="Calibri" w:cs="Calibri" w:eastAsia="Calibri"/>
          <w:b w:val="0"/>
          <w:i w:val="0"/>
          <w:color w:val="1F2933"/>
          <w:sz w:val="21"/>
        </w:rPr>
        <w:t xml:space="preserve"> block. If SUMO started, close it. </w:t>
      </w:r>
      <w:r>
        <w:rPr>
          <w:rFonts w:ascii="Consolas" w:hAnsi="Consolas" w:cs="Consolas" w:eastAsia="Consolas"/>
          <w:b w:val="0"/>
          <w:i w:val="0"/>
          <w:color w:val="24405F"/>
          <w:sz w:val="18"/>
          <w:shd w:val="clear" w:color="auto" w:fill="F3F5F8"/>
        </w:rPr>
        <w:t>except Exception: pass</w:t>
      </w:r>
      <w:r>
        <w:rPr>
          <w:rFonts w:ascii="Calibri" w:hAnsi="Calibri" w:cs="Calibri" w:eastAsia="Calibri"/>
          <w:b w:val="0"/>
          <w:i w:val="0"/>
          <w:color w:val="1F2933"/>
          <w:sz w:val="21"/>
        </w:rPr>
        <w:t xml:space="preserve"> ignores any error while closing.</w:t>
      </w:r>
    </w:p>
    <w:p>
      <w:pPr>
        <w:pStyle w:val="Heading2"/>
        <w:keepNext/>
        <w:spacing w:before="220" w:after="30"/>
      </w:pPr>
      <w:r>
        <w:rPr>
          <w:rFonts w:ascii="Calibri Light" w:hAnsi="Calibri Light" w:cs="Calibri Light" w:eastAsia="Calibri Light"/>
          <w:b/>
          <w:i w:val="0"/>
          <w:color w:val="1F3B63"/>
          <w:sz w:val="26"/>
        </w:rPr>
        <w:t>Lines 859–877 · results: headway CV and travel time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859      # ---- 5e. results ------------------------------------------------------------</w:t>
        <w:br/>
      </w:r>
      <w:r>
        <w:rPr>
          <w:rFonts w:ascii="Consolas" w:hAnsi="Consolas" w:cs="Consolas" w:eastAsia="Consolas"/>
          <w:b w:val="0"/>
          <w:i w:val="0"/>
          <w:color w:val="1F2933"/>
          <w:sz w:val="15"/>
        </w:rPr>
        <w:t xml:space="preserve"> 860      # Headway CV at each stop = standard deviation of the gaps / average gap.</w:t>
        <w:br/>
      </w:r>
      <w:r>
        <w:rPr>
          <w:rFonts w:ascii="Consolas" w:hAnsi="Consolas" w:cs="Consolas" w:eastAsia="Consolas"/>
          <w:b w:val="0"/>
          <w:i w:val="0"/>
          <w:color w:val="1F2933"/>
          <w:sz w:val="15"/>
        </w:rPr>
        <w:t xml:space="preserve"> 861      # Then average over stops 1..26. 0 means perfectly even buses; bigger = more bunching.</w:t>
        <w:br/>
      </w:r>
      <w:r>
        <w:rPr>
          <w:rFonts w:ascii="Consolas" w:hAnsi="Consolas" w:cs="Consolas" w:eastAsia="Consolas"/>
          <w:b w:val="0"/>
          <w:i w:val="0"/>
          <w:color w:val="1F2933"/>
          <w:sz w:val="15"/>
        </w:rPr>
        <w:t xml:space="preserve"> 862      cv_by_stop = []</w:t>
        <w:br/>
      </w:r>
      <w:r>
        <w:rPr>
          <w:rFonts w:ascii="Consolas" w:hAnsi="Consolas" w:cs="Consolas" w:eastAsia="Consolas"/>
          <w:b w:val="0"/>
          <w:i w:val="0"/>
          <w:color w:val="1F2933"/>
          <w:sz w:val="15"/>
        </w:rPr>
        <w:t xml:space="preserve"> 863      for stop in STOPS:</w:t>
        <w:br/>
      </w:r>
      <w:r>
        <w:rPr>
          <w:rFonts w:ascii="Consolas" w:hAnsi="Consolas" w:cs="Consolas" w:eastAsia="Consolas"/>
          <w:b w:val="0"/>
          <w:i w:val="0"/>
          <w:color w:val="1F2933"/>
          <w:sz w:val="15"/>
        </w:rPr>
        <w:t xml:space="preserve"> 864          if len(arrivals_at_stop[stop]) &gt;= 3:</w:t>
        <w:br/>
      </w:r>
      <w:r>
        <w:rPr>
          <w:rFonts w:ascii="Consolas" w:hAnsi="Consolas" w:cs="Consolas" w:eastAsia="Consolas"/>
          <w:b w:val="0"/>
          <w:i w:val="0"/>
          <w:color w:val="1F2933"/>
          <w:sz w:val="15"/>
        </w:rPr>
        <w:t xml:space="preserve"> 865              gaps = np.diff(sorted(arrivals_at_stop[stop]))</w:t>
        <w:br/>
      </w:r>
      <w:r>
        <w:rPr>
          <w:rFonts w:ascii="Consolas" w:hAnsi="Consolas" w:cs="Consolas" w:eastAsia="Consolas"/>
          <w:b w:val="0"/>
          <w:i w:val="0"/>
          <w:color w:val="1F2933"/>
          <w:sz w:val="15"/>
        </w:rPr>
        <w:t xml:space="preserve"> 866              cv_by_stop.append(float(np.std(gaps) / np.mean(gaps)))</w:t>
        <w:br/>
      </w:r>
      <w:r>
        <w:rPr>
          <w:rFonts w:ascii="Consolas" w:hAnsi="Consolas" w:cs="Consolas" w:eastAsia="Consolas"/>
          <w:b w:val="0"/>
          <w:i w:val="0"/>
          <w:color w:val="1F2933"/>
          <w:sz w:val="15"/>
        </w:rPr>
        <w:t xml:space="preserve"> 867          else:</w:t>
        <w:br/>
      </w:r>
      <w:r>
        <w:rPr>
          <w:rFonts w:ascii="Consolas" w:hAnsi="Consolas" w:cs="Consolas" w:eastAsia="Consolas"/>
          <w:b w:val="0"/>
          <w:i w:val="0"/>
          <w:color w:val="1F2933"/>
          <w:sz w:val="15"/>
        </w:rPr>
        <w:t xml:space="preserve"> 868              cv_by_stop.append(float("nan"))</w:t>
        <w:br/>
      </w:r>
      <w:r>
        <w:rPr>
          <w:rFonts w:ascii="Consolas" w:hAnsi="Consolas" w:cs="Consolas" w:eastAsia="Consolas"/>
          <w:b w:val="0"/>
          <w:i w:val="0"/>
          <w:color w:val="1F2933"/>
          <w:sz w:val="15"/>
        </w:rPr>
        <w:t xml:space="preserve"> 869      cv_per_stop = []</w:t>
        <w:br/>
      </w:r>
      <w:r>
        <w:rPr>
          <w:rFonts w:ascii="Consolas" w:hAnsi="Consolas" w:cs="Consolas" w:eastAsia="Consolas"/>
          <w:b w:val="0"/>
          <w:i w:val="0"/>
          <w:color w:val="1F2933"/>
          <w:sz w:val="15"/>
        </w:rPr>
        <w:t xml:space="preserve"> 870      for value in cv_by_stop[1:]:</w:t>
        <w:br/>
      </w:r>
      <w:r>
        <w:rPr>
          <w:rFonts w:ascii="Consolas" w:hAnsi="Consolas" w:cs="Consolas" w:eastAsia="Consolas"/>
          <w:b w:val="0"/>
          <w:i w:val="0"/>
          <w:color w:val="1F2933"/>
          <w:sz w:val="15"/>
        </w:rPr>
        <w:t xml:space="preserve"> 871          if not math.isnan(value):</w:t>
        <w:br/>
      </w:r>
      <w:r>
        <w:rPr>
          <w:rFonts w:ascii="Consolas" w:hAnsi="Consolas" w:cs="Consolas" w:eastAsia="Consolas"/>
          <w:b w:val="0"/>
          <w:i w:val="0"/>
          <w:color w:val="1F2933"/>
          <w:sz w:val="15"/>
        </w:rPr>
        <w:t xml:space="preserve"> 872              cv_per_stop.append(value)</w:t>
        <w:br/>
      </w:r>
      <w:r>
        <w:rPr>
          <w:rFonts w:ascii="Consolas" w:hAnsi="Consolas" w:cs="Consolas" w:eastAsia="Consolas"/>
          <w:b w:val="0"/>
          <w:i w:val="0"/>
          <w:color w:val="1F2933"/>
          <w:sz w:val="15"/>
        </w:rPr>
        <w:t xml:space="preserve"> 873  </w:t>
        <w:br/>
      </w:r>
      <w:r>
        <w:rPr>
          <w:rFonts w:ascii="Consolas" w:hAnsi="Consolas" w:cs="Consolas" w:eastAsia="Consolas"/>
          <w:b w:val="0"/>
          <w:i w:val="0"/>
          <w:color w:val="1F2933"/>
          <w:sz w:val="15"/>
        </w:rPr>
        <w:t xml:space="preserve"> 874      travel_times = []</w:t>
        <w:br/>
      </w:r>
      <w:r>
        <w:rPr>
          <w:rFonts w:ascii="Consolas" w:hAnsi="Consolas" w:cs="Consolas" w:eastAsia="Consolas"/>
          <w:b w:val="0"/>
          <w:i w:val="0"/>
          <w:color w:val="1F2933"/>
          <w:sz w:val="15"/>
        </w:rPr>
        <w:t xml:space="preserve"> 875      for bus in BUS_NAMES:</w:t>
        <w:br/>
      </w:r>
      <w:r>
        <w:rPr>
          <w:rFonts w:ascii="Consolas" w:hAnsi="Consolas" w:cs="Consolas" w:eastAsia="Consolas"/>
          <w:b w:val="0"/>
          <w:i w:val="0"/>
          <w:color w:val="1F2933"/>
          <w:sz w:val="15"/>
        </w:rPr>
        <w:t xml:space="preserve"> 876          if bus in finish_time and bus in entry_time:</w:t>
        <w:br/>
      </w:r>
      <w:r>
        <w:rPr>
          <w:rFonts w:ascii="Consolas" w:hAnsi="Consolas" w:cs="Consolas" w:eastAsia="Consolas"/>
          <w:b w:val="0"/>
          <w:i w:val="0"/>
          <w:color w:val="1F2933"/>
          <w:sz w:val="15"/>
        </w:rPr>
        <w:t xml:space="preserve"> 877              travel_times.append(finish_time[bus] - entry_time[bus])</w:t>
      </w:r>
    </w:p>
    <w:p>
      <w:pPr>
        <w:pStyle w:val="ListBullet"/>
        <w:spacing w:after="60" w:line="264" w:lineRule="auto"/>
      </w:pPr>
      <w:r>
        <w:rPr>
          <w:rFonts w:ascii="Calibri" w:hAnsi="Calibri" w:cs="Calibri" w:eastAsia="Calibri"/>
          <w:b/>
          <w:i w:val="0"/>
          <w:color w:val="10233D"/>
          <w:sz w:val="21"/>
        </w:rPr>
        <w:t>Lines 862–868</w:t>
      </w:r>
      <w:r>
        <w:rPr>
          <w:rFonts w:ascii="Calibri" w:hAnsi="Calibri" w:cs="Calibri" w:eastAsia="Calibri"/>
          <w:b w:val="0"/>
          <w:i w:val="0"/>
          <w:color w:val="1F2933"/>
          <w:sz w:val="21"/>
        </w:rPr>
        <w:t xml:space="preserve">: at each stop with at least 3 arrivals, gaps = differences between sorted arrival times, CV = standard deviation ÷ mean. Otherwise </w:t>
      </w:r>
      <w:r>
        <w:rPr>
          <w:rFonts w:ascii="Consolas" w:hAnsi="Consolas" w:cs="Consolas" w:eastAsia="Consolas"/>
          <w:b w:val="0"/>
          <w:i w:val="0"/>
          <w:color w:val="24405F"/>
          <w:sz w:val="18"/>
          <w:shd w:val="clear" w:color="auto" w:fill="F3F5F8"/>
        </w:rPr>
        <w:t>nan</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869–872</w:t>
      </w:r>
      <w:r>
        <w:rPr>
          <w:rFonts w:ascii="Calibri" w:hAnsi="Calibri" w:cs="Calibri" w:eastAsia="Calibri"/>
          <w:b w:val="0"/>
          <w:i w:val="0"/>
          <w:color w:val="1F2933"/>
          <w:sz w:val="21"/>
        </w:rPr>
        <w:t>: keep stops 1–26 (</w:t>
      </w:r>
      <w:r>
        <w:rPr>
          <w:rFonts w:ascii="Consolas" w:hAnsi="Consolas" w:cs="Consolas" w:eastAsia="Consolas"/>
          <w:b w:val="0"/>
          <w:i w:val="0"/>
          <w:color w:val="24405F"/>
          <w:sz w:val="18"/>
          <w:shd w:val="clear" w:color="auto" w:fill="F3F5F8"/>
        </w:rPr>
        <w:t>[1:]</w:t>
      </w:r>
      <w:r>
        <w:rPr>
          <w:rFonts w:ascii="Calibri" w:hAnsi="Calibri" w:cs="Calibri" w:eastAsia="Calibri"/>
          <w:b w:val="0"/>
          <w:i w:val="0"/>
          <w:color w:val="1F2933"/>
          <w:sz w:val="21"/>
        </w:rPr>
        <w:t xml:space="preserve"> skips the origin), dropping </w:t>
      </w:r>
      <w:r>
        <w:rPr>
          <w:rFonts w:ascii="Consolas" w:hAnsi="Consolas" w:cs="Consolas" w:eastAsia="Consolas"/>
          <w:b w:val="0"/>
          <w:i w:val="0"/>
          <w:color w:val="24405F"/>
          <w:sz w:val="18"/>
          <w:shd w:val="clear" w:color="auto" w:fill="F3F5F8"/>
        </w:rPr>
        <w:t>nan</w:t>
      </w:r>
      <w:r>
        <w:rPr>
          <w:rFonts w:ascii="Calibri" w:hAnsi="Calibri" w:cs="Calibri" w:eastAsia="Calibri"/>
          <w:b w:val="0"/>
          <w:i w:val="0"/>
          <w:color w:val="1F2933"/>
          <w:sz w:val="21"/>
        </w:rPr>
        <w:t>s.</w:t>
      </w:r>
    </w:p>
    <w:p>
      <w:pPr>
        <w:pStyle w:val="ListBullet"/>
        <w:spacing w:after="60" w:line="264" w:lineRule="auto"/>
      </w:pPr>
      <w:r>
        <w:rPr>
          <w:rFonts w:ascii="Calibri" w:hAnsi="Calibri" w:cs="Calibri" w:eastAsia="Calibri"/>
          <w:b/>
          <w:i w:val="0"/>
          <w:color w:val="10233D"/>
          <w:sz w:val="21"/>
        </w:rPr>
        <w:t>Lines 874–877</w:t>
      </w:r>
      <w:r>
        <w:rPr>
          <w:rFonts w:ascii="Calibri" w:hAnsi="Calibri" w:cs="Calibri" w:eastAsia="Calibri"/>
          <w:b w:val="0"/>
          <w:i w:val="0"/>
          <w:color w:val="1F2933"/>
          <w:sz w:val="21"/>
        </w:rPr>
        <w:t>: each finished bus’s time from entry to the last stop.</w:t>
      </w:r>
    </w:p>
    <w:p>
      <w:pPr>
        <w:pStyle w:val="Heading2"/>
        <w:keepNext/>
        <w:spacing w:before="220" w:after="30"/>
      </w:pPr>
      <w:r>
        <w:rPr>
          <w:rFonts w:ascii="Calibri Light" w:hAnsi="Calibri Light" w:cs="Calibri Light" w:eastAsia="Calibri Light"/>
          <w:b/>
          <w:i w:val="0"/>
          <w:color w:val="1F3B63"/>
          <w:sz w:val="26"/>
        </w:rPr>
        <w:t>Lines 879–889 · results: passenger wait by formula</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879      # Passenger wait (main measure): if people arrive at random, the average wait</w:t>
        <w:br/>
      </w:r>
      <w:r>
        <w:rPr>
          <w:rFonts w:ascii="Consolas" w:hAnsi="Consolas" w:cs="Consolas" w:eastAsia="Consolas"/>
          <w:b w:val="0"/>
          <w:i w:val="0"/>
          <w:color w:val="1F2933"/>
          <w:sz w:val="15"/>
        </w:rPr>
        <w:t xml:space="preserve"> 880      # is (average gap / 2) x (1 + CV squared). Weighted by how many board there.</w:t>
        <w:br/>
      </w:r>
      <w:r>
        <w:rPr>
          <w:rFonts w:ascii="Consolas" w:hAnsi="Consolas" w:cs="Consolas" w:eastAsia="Consolas"/>
          <w:b w:val="0"/>
          <w:i w:val="0"/>
          <w:color w:val="1F2933"/>
          <w:sz w:val="15"/>
        </w:rPr>
        <w:t xml:space="preserve"> 881      weighted_sum = 0.0</w:t>
        <w:br/>
      </w:r>
      <w:r>
        <w:rPr>
          <w:rFonts w:ascii="Consolas" w:hAnsi="Consolas" w:cs="Consolas" w:eastAsia="Consolas"/>
          <w:b w:val="0"/>
          <w:i w:val="0"/>
          <w:color w:val="1F2933"/>
          <w:sz w:val="15"/>
        </w:rPr>
        <w:t xml:space="preserve"> 882      total_weight = 0.0</w:t>
        <w:br/>
      </w:r>
      <w:r>
        <w:rPr>
          <w:rFonts w:ascii="Consolas" w:hAnsi="Consolas" w:cs="Consolas" w:eastAsia="Consolas"/>
          <w:b w:val="0"/>
          <w:i w:val="0"/>
          <w:color w:val="1F2933"/>
          <w:sz w:val="15"/>
        </w:rPr>
        <w:t xml:space="preserve"> 883      for stop in STOPS[1:]:</w:t>
        <w:br/>
      </w:r>
      <w:r>
        <w:rPr>
          <w:rFonts w:ascii="Consolas" w:hAnsi="Consolas" w:cs="Consolas" w:eastAsia="Consolas"/>
          <w:b w:val="0"/>
          <w:i w:val="0"/>
          <w:color w:val="1F2933"/>
          <w:sz w:val="15"/>
        </w:rPr>
        <w:t xml:space="preserve"> 884          gaps = np.diff(sorted(arrivals_at_stop[stop]))</w:t>
        <w:br/>
      </w:r>
      <w:r>
        <w:rPr>
          <w:rFonts w:ascii="Consolas" w:hAnsi="Consolas" w:cs="Consolas" w:eastAsia="Consolas"/>
          <w:b w:val="0"/>
          <w:i w:val="0"/>
          <w:color w:val="1F2933"/>
          <w:sz w:val="15"/>
        </w:rPr>
        <w:t xml:space="preserve"> 885          if len(gaps) &gt;= 2 and DEMAND[stop] &gt; 0:</w:t>
        <w:br/>
      </w:r>
      <w:r>
        <w:rPr>
          <w:rFonts w:ascii="Consolas" w:hAnsi="Consolas" w:cs="Consolas" w:eastAsia="Consolas"/>
          <w:b w:val="0"/>
          <w:i w:val="0"/>
          <w:color w:val="1F2933"/>
          <w:sz w:val="15"/>
        </w:rPr>
        <w:t xml:space="preserve"> 886              mean_gap = gaps.mean()</w:t>
        <w:br/>
      </w:r>
      <w:r>
        <w:rPr>
          <w:rFonts w:ascii="Consolas" w:hAnsi="Consolas" w:cs="Consolas" w:eastAsia="Consolas"/>
          <w:b w:val="0"/>
          <w:i w:val="0"/>
          <w:color w:val="1F2933"/>
          <w:sz w:val="15"/>
        </w:rPr>
        <w:t xml:space="preserve"> 887              cv = gaps.std() / mean_gap</w:t>
        <w:br/>
      </w:r>
      <w:r>
        <w:rPr>
          <w:rFonts w:ascii="Consolas" w:hAnsi="Consolas" w:cs="Consolas" w:eastAsia="Consolas"/>
          <w:b w:val="0"/>
          <w:i w:val="0"/>
          <w:color w:val="1F2933"/>
          <w:sz w:val="15"/>
        </w:rPr>
        <w:t xml:space="preserve"> 888              weighted_sum += DEMAND[stop] * 0.5 * mean_gap * (1 + cv * cv)</w:t>
        <w:br/>
      </w:r>
      <w:r>
        <w:rPr>
          <w:rFonts w:ascii="Consolas" w:hAnsi="Consolas" w:cs="Consolas" w:eastAsia="Consolas"/>
          <w:b w:val="0"/>
          <w:i w:val="0"/>
          <w:color w:val="1F2933"/>
          <w:sz w:val="15"/>
        </w:rPr>
        <w:t xml:space="preserve"> 889              total_weight += DEMAND[stop]</w:t>
      </w:r>
    </w:p>
    <w:p>
      <w:pPr>
        <w:jc w:val="left"/>
        <w:spacing w:before="0" w:after="110" w:line="264" w:lineRule="auto"/>
      </w:pPr>
      <w:r>
        <w:rPr>
          <w:rFonts w:ascii="Calibri" w:hAnsi="Calibri" w:cs="Calibri" w:eastAsia="Calibri"/>
          <w:b w:val="0"/>
          <w:i w:val="0"/>
          <w:color w:val="1F2933"/>
          <w:sz w:val="21"/>
        </w:rPr>
        <w:t xml:space="preserve">With riders arriving at random, the average wait is half the average gap × (1 + CV²). Irregular gaps make waits longer even with the same average gap. Each stop is weighted by its boardings.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adds to the running totals.</w:t>
      </w:r>
    </w:p>
    <w:p>
      <w:pPr>
        <w:pStyle w:val="Heading2"/>
        <w:keepNext/>
        <w:spacing w:before="220" w:after="30"/>
      </w:pPr>
      <w:r>
        <w:rPr>
          <w:rFonts w:ascii="Calibri Light" w:hAnsi="Calibri Light" w:cs="Calibri Light" w:eastAsia="Calibri Light"/>
          <w:b/>
          <w:i w:val="0"/>
          <w:color w:val="1F3B63"/>
          <w:sz w:val="26"/>
        </w:rPr>
        <w:t>Lines 891–924 · results: waits recorded by SUMO, then tidy up</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891      # Passenger wait (cross-check): the waiting time SUMO recorded for each rider</w:t>
        <w:br/>
      </w:r>
      <w:r>
        <w:rPr>
          <w:rFonts w:ascii="Consolas" w:hAnsi="Consolas" w:cs="Consolas" w:eastAsia="Consolas"/>
          <w:b w:val="0"/>
          <w:i w:val="0"/>
          <w:color w:val="1F2933"/>
          <w:sz w:val="15"/>
        </w:rPr>
        <w:t xml:space="preserve"> 892      # who boarded at a stop (Tech Ridge riders never waited, so they are left out).</w:t>
        <w:br/>
      </w:r>
      <w:r>
        <w:rPr>
          <w:rFonts w:ascii="Consolas" w:hAnsi="Consolas" w:cs="Consolas" w:eastAsia="Consolas"/>
          <w:b w:val="0"/>
          <w:i w:val="0"/>
          <w:color w:val="1F2933"/>
          <w:sz w:val="15"/>
        </w:rPr>
        <w:t xml:space="preserve"> 893      # Rides on a broken-down bus did not really finish, so they are skipped too;</w:t>
        <w:br/>
      </w:r>
      <w:r>
        <w:rPr>
          <w:rFonts w:ascii="Consolas" w:hAnsi="Consolas" w:cs="Consolas" w:eastAsia="Consolas"/>
          <w:b w:val="0"/>
          <w:i w:val="0"/>
          <w:color w:val="1F2933"/>
          <w:sz w:val="15"/>
        </w:rPr>
        <w:t xml:space="preserve"> 894      # those riders' second wait (as "moved_...") is counted instead.</w:t>
        <w:br/>
      </w:r>
      <w:r>
        <w:rPr>
          <w:rFonts w:ascii="Consolas" w:hAnsi="Consolas" w:cs="Consolas" w:eastAsia="Consolas"/>
          <w:b w:val="0"/>
          <w:i w:val="0"/>
          <w:color w:val="1F2933"/>
          <w:sz w:val="15"/>
        </w:rPr>
        <w:t xml:space="preserve"> 895      removed_names = set()</w:t>
        <w:br/>
      </w:r>
      <w:r>
        <w:rPr>
          <w:rFonts w:ascii="Consolas" w:hAnsi="Consolas" w:cs="Consolas" w:eastAsia="Consolas"/>
          <w:b w:val="0"/>
          <w:i w:val="0"/>
          <w:color w:val="1F2933"/>
          <w:sz w:val="15"/>
        </w:rPr>
        <w:t xml:space="preserve"> 896      for b in removed_buses:</w:t>
        <w:br/>
      </w:r>
      <w:r>
        <w:rPr>
          <w:rFonts w:ascii="Consolas" w:hAnsi="Consolas" w:cs="Consolas" w:eastAsia="Consolas"/>
          <w:b w:val="0"/>
          <w:i w:val="0"/>
          <w:color w:val="1F2933"/>
          <w:sz w:val="15"/>
        </w:rPr>
        <w:t xml:space="preserve"> 897          removed_names.add(BUS_NAMES[b])</w:t>
        <w:br/>
      </w:r>
      <w:r>
        <w:rPr>
          <w:rFonts w:ascii="Consolas" w:hAnsi="Consolas" w:cs="Consolas" w:eastAsia="Consolas"/>
          <w:b w:val="0"/>
          <w:i w:val="0"/>
          <w:color w:val="1F2933"/>
          <w:sz w:val="15"/>
        </w:rPr>
        <w:t xml:space="preserve"> 898      recorded_waits = []</w:t>
        <w:br/>
      </w:r>
      <w:r>
        <w:rPr>
          <w:rFonts w:ascii="Consolas" w:hAnsi="Consolas" w:cs="Consolas" w:eastAsia="Consolas"/>
          <w:b w:val="0"/>
          <w:i w:val="0"/>
          <w:color w:val="1F2933"/>
          <w:sz w:val="15"/>
        </w:rPr>
        <w:t xml:space="preserve"> 899      rides_unfinished = 0</w:t>
        <w:br/>
      </w:r>
      <w:r>
        <w:rPr>
          <w:rFonts w:ascii="Consolas" w:hAnsi="Consolas" w:cs="Consolas" w:eastAsia="Consolas"/>
          <w:b w:val="0"/>
          <w:i w:val="0"/>
          <w:color w:val="1F2933"/>
          <w:sz w:val="15"/>
        </w:rPr>
        <w:t xml:space="preserve"> 900      riders_stranded = 0</w:t>
        <w:br/>
      </w:r>
      <w:r>
        <w:rPr>
          <w:rFonts w:ascii="Consolas" w:hAnsi="Consolas" w:cs="Consolas" w:eastAsia="Consolas"/>
          <w:b w:val="0"/>
          <w:i w:val="0"/>
          <w:color w:val="1F2933"/>
          <w:sz w:val="15"/>
        </w:rPr>
        <w:t xml:space="preserve"> 901      try:</w:t>
        <w:br/>
      </w:r>
      <w:r>
        <w:rPr>
          <w:rFonts w:ascii="Consolas" w:hAnsi="Consolas" w:cs="Consolas" w:eastAsia="Consolas"/>
          <w:b w:val="0"/>
          <w:i w:val="0"/>
          <w:color w:val="1F2933"/>
          <w:sz w:val="15"/>
        </w:rPr>
        <w:t xml:space="preserve"> 902          for person in ET.parse(tripinfo_file).getroot().findall("personinfo"):</w:t>
        <w:br/>
      </w:r>
      <w:r>
        <w:rPr>
          <w:rFonts w:ascii="Consolas" w:hAnsi="Consolas" w:cs="Consolas" w:eastAsia="Consolas"/>
          <w:b w:val="0"/>
          <w:i w:val="0"/>
          <w:color w:val="1F2933"/>
          <w:sz w:val="15"/>
        </w:rPr>
        <w:t xml:space="preserve"> 903              for ride in person.findall("ride"):</w:t>
        <w:br/>
      </w:r>
      <w:r>
        <w:rPr>
          <w:rFonts w:ascii="Consolas" w:hAnsi="Consolas" w:cs="Consolas" w:eastAsia="Consolas"/>
          <w:b w:val="0"/>
          <w:i w:val="0"/>
          <w:color w:val="1F2933"/>
          <w:sz w:val="15"/>
        </w:rPr>
        <w:t xml:space="preserve"> 904                  vehicle = ride.get("vehicle", "NULL")</w:t>
        <w:br/>
      </w:r>
      <w:r>
        <w:rPr>
          <w:rFonts w:ascii="Consolas" w:hAnsi="Consolas" w:cs="Consolas" w:eastAsia="Consolas"/>
          <w:b w:val="0"/>
          <w:i w:val="0"/>
          <w:color w:val="1F2933"/>
          <w:sz w:val="15"/>
        </w:rPr>
        <w:t xml:space="preserve"> 905                  if vehicle in removed_names:</w:t>
        <w:br/>
      </w:r>
      <w:r>
        <w:rPr>
          <w:rFonts w:ascii="Consolas" w:hAnsi="Consolas" w:cs="Consolas" w:eastAsia="Consolas"/>
          <w:b w:val="0"/>
          <w:i w:val="0"/>
          <w:color w:val="1F2933"/>
          <w:sz w:val="15"/>
        </w:rPr>
        <w:t xml:space="preserve"> 906                      continue</w:t>
        <w:br/>
      </w:r>
      <w:r>
        <w:rPr>
          <w:rFonts w:ascii="Consolas" w:hAnsi="Consolas" w:cs="Consolas" w:eastAsia="Consolas"/>
          <w:b w:val="0"/>
          <w:i w:val="0"/>
          <w:color w:val="1F2933"/>
          <w:sz w:val="15"/>
        </w:rPr>
        <w:t xml:space="preserve"> 907                  if float(ride.get("arrival", "-1")) &gt;= 0:</w:t>
        <w:br/>
      </w:r>
      <w:r>
        <w:rPr>
          <w:rFonts w:ascii="Consolas" w:hAnsi="Consolas" w:cs="Consolas" w:eastAsia="Consolas"/>
          <w:b w:val="0"/>
          <w:i w:val="0"/>
          <w:color w:val="1F2933"/>
          <w:sz w:val="15"/>
        </w:rPr>
        <w:t xml:space="preserve"> 908                      if not person.get("id").startswith("tr"):</w:t>
        <w:br/>
      </w:r>
      <w:r>
        <w:rPr>
          <w:rFonts w:ascii="Consolas" w:hAnsi="Consolas" w:cs="Consolas" w:eastAsia="Consolas"/>
          <w:b w:val="0"/>
          <w:i w:val="0"/>
          <w:color w:val="1F2933"/>
          <w:sz w:val="15"/>
        </w:rPr>
        <w:t xml:space="preserve"> 909                          recorded_waits.append(float(ride.get("waitingTime", 0)))</w:t>
        <w:br/>
      </w:r>
      <w:r>
        <w:rPr>
          <w:rFonts w:ascii="Consolas" w:hAnsi="Consolas" w:cs="Consolas" w:eastAsia="Consolas"/>
          <w:b w:val="0"/>
          <w:i w:val="0"/>
          <w:color w:val="1F2933"/>
          <w:sz w:val="15"/>
        </w:rPr>
        <w:t xml:space="preserve"> 910                  elif person.get("id") in overcarried_ids:</w:t>
        <w:br/>
      </w:r>
      <w:r>
        <w:rPr>
          <w:rFonts w:ascii="Consolas" w:hAnsi="Consolas" w:cs="Consolas" w:eastAsia="Consolas"/>
          <w:b w:val="0"/>
          <w:i w:val="0"/>
          <w:color w:val="1F2933"/>
          <w:sz w:val="15"/>
        </w:rPr>
        <w:t xml:space="preserve"> 911                      pass                           # carried past a skipped stop (counted below)</w:t>
        <w:br/>
      </w:r>
      <w:r>
        <w:rPr>
          <w:rFonts w:ascii="Consolas" w:hAnsi="Consolas" w:cs="Consolas" w:eastAsia="Consolas"/>
          <w:b w:val="0"/>
          <w:i w:val="0"/>
          <w:color w:val="1F2933"/>
          <w:sz w:val="15"/>
        </w:rPr>
        <w:t xml:space="preserve"> 912                  elif vehicle not in ("NULL", ""):</w:t>
        <w:br/>
      </w:r>
      <w:r>
        <w:rPr>
          <w:rFonts w:ascii="Consolas" w:hAnsi="Consolas" w:cs="Consolas" w:eastAsia="Consolas"/>
          <w:b w:val="0"/>
          <w:i w:val="0"/>
          <w:color w:val="1F2933"/>
          <w:sz w:val="15"/>
        </w:rPr>
        <w:t xml:space="preserve"> 913                      rides_unfinished += 1          # boarded but never got off</w:t>
        <w:br/>
      </w:r>
      <w:r>
        <w:rPr>
          <w:rFonts w:ascii="Consolas" w:hAnsi="Consolas" w:cs="Consolas" w:eastAsia="Consolas"/>
          <w:b w:val="0"/>
          <w:i w:val="0"/>
          <w:color w:val="1F2933"/>
          <w:sz w:val="15"/>
        </w:rPr>
        <w:t xml:space="preserve"> 914                  elif person.get("id").startswith("moved_"):</w:t>
        <w:br/>
      </w:r>
      <w:r>
        <w:rPr>
          <w:rFonts w:ascii="Consolas" w:hAnsi="Consolas" w:cs="Consolas" w:eastAsia="Consolas"/>
          <w:b w:val="0"/>
          <w:i w:val="0"/>
          <w:color w:val="1F2933"/>
          <w:sz w:val="15"/>
        </w:rPr>
        <w:t xml:space="preserve"> 915                      riders_stranded += 1           # a moved rider no bus picked up</w:t>
        <w:br/>
      </w:r>
      <w:r>
        <w:rPr>
          <w:rFonts w:ascii="Consolas" w:hAnsi="Consolas" w:cs="Consolas" w:eastAsia="Consolas"/>
          <w:b w:val="0"/>
          <w:i w:val="0"/>
          <w:color w:val="1F2933"/>
          <w:sz w:val="15"/>
        </w:rPr>
        <w:t xml:space="preserve"> 916      except Exception:</w:t>
        <w:br/>
      </w:r>
      <w:r>
        <w:rPr>
          <w:rFonts w:ascii="Consolas" w:hAnsi="Consolas" w:cs="Consolas" w:eastAsia="Consolas"/>
          <w:b w:val="0"/>
          <w:i w:val="0"/>
          <w:color w:val="1F2933"/>
          <w:sz w:val="15"/>
        </w:rPr>
        <w:t xml:space="preserve"> 917          pass</w:t>
        <w:br/>
      </w:r>
      <w:r>
        <w:rPr>
          <w:rFonts w:ascii="Consolas" w:hAnsi="Consolas" w:cs="Consolas" w:eastAsia="Consolas"/>
          <w:b w:val="0"/>
          <w:i w:val="0"/>
          <w:color w:val="1F2933"/>
          <w:sz w:val="15"/>
        </w:rPr>
        <w:t xml:space="preserve"> 918  </w:t>
        <w:br/>
      </w:r>
      <w:r>
        <w:rPr>
          <w:rFonts w:ascii="Consolas" w:hAnsi="Consolas" w:cs="Consolas" w:eastAsia="Consolas"/>
          <w:b w:val="0"/>
          <w:i w:val="0"/>
          <w:color w:val="1F2933"/>
          <w:sz w:val="15"/>
        </w:rPr>
        <w:t xml:space="preserve"> 919      # Delete this run's temporary files.</w:t>
        <w:br/>
      </w:r>
      <w:r>
        <w:rPr>
          <w:rFonts w:ascii="Consolas" w:hAnsi="Consolas" w:cs="Consolas" w:eastAsia="Consolas"/>
          <w:b w:val="0"/>
          <w:i w:val="0"/>
          <w:color w:val="1F2933"/>
          <w:sz w:val="15"/>
        </w:rPr>
        <w:t xml:space="preserve"> 920      for temporary_file in [tripinfo_file, scenario_file]:</w:t>
        <w:br/>
      </w:r>
      <w:r>
        <w:rPr>
          <w:rFonts w:ascii="Consolas" w:hAnsi="Consolas" w:cs="Consolas" w:eastAsia="Consolas"/>
          <w:b w:val="0"/>
          <w:i w:val="0"/>
          <w:color w:val="1F2933"/>
          <w:sz w:val="15"/>
        </w:rPr>
        <w:t xml:space="preserve"> 921          try:</w:t>
        <w:br/>
      </w:r>
      <w:r>
        <w:rPr>
          <w:rFonts w:ascii="Consolas" w:hAnsi="Consolas" w:cs="Consolas" w:eastAsia="Consolas"/>
          <w:b w:val="0"/>
          <w:i w:val="0"/>
          <w:color w:val="1F2933"/>
          <w:sz w:val="15"/>
        </w:rPr>
        <w:t xml:space="preserve"> 922              os.remove(temporary_file)</w:t>
        <w:br/>
      </w:r>
      <w:r>
        <w:rPr>
          <w:rFonts w:ascii="Consolas" w:hAnsi="Consolas" w:cs="Consolas" w:eastAsia="Consolas"/>
          <w:b w:val="0"/>
          <w:i w:val="0"/>
          <w:color w:val="1F2933"/>
          <w:sz w:val="15"/>
        </w:rPr>
        <w:t xml:space="preserve"> 923          except OSError:</w:t>
        <w:br/>
      </w:r>
      <w:r>
        <w:rPr>
          <w:rFonts w:ascii="Consolas" w:hAnsi="Consolas" w:cs="Consolas" w:eastAsia="Consolas"/>
          <w:b w:val="0"/>
          <w:i w:val="0"/>
          <w:color w:val="1F2933"/>
          <w:sz w:val="15"/>
        </w:rPr>
        <w:t xml:space="preserve"> 924              pass</w:t>
      </w:r>
    </w:p>
    <w:p>
      <w:pPr>
        <w:pStyle w:val="ListBullet"/>
        <w:spacing w:after="60" w:line="264" w:lineRule="auto"/>
      </w:pPr>
      <w:r>
        <w:rPr>
          <w:rFonts w:ascii="Calibri" w:hAnsi="Calibri" w:cs="Calibri" w:eastAsia="Calibri"/>
          <w:b/>
          <w:i w:val="0"/>
          <w:color w:val="10233D"/>
          <w:sz w:val="21"/>
        </w:rPr>
        <w:t>Lines 895–897</w:t>
      </w:r>
      <w:r>
        <w:rPr>
          <w:rFonts w:ascii="Calibri" w:hAnsi="Calibri" w:cs="Calibri" w:eastAsia="Calibri"/>
          <w:b w:val="0"/>
          <w:i w:val="0"/>
          <w:color w:val="1F2933"/>
          <w:sz w:val="21"/>
        </w:rPr>
        <w:t>: the names of removed buses.</w:t>
      </w:r>
    </w:p>
    <w:p>
      <w:pPr>
        <w:pStyle w:val="ListBullet"/>
        <w:spacing w:after="60" w:line="264" w:lineRule="auto"/>
      </w:pPr>
      <w:r>
        <w:rPr>
          <w:rFonts w:ascii="Calibri" w:hAnsi="Calibri" w:cs="Calibri" w:eastAsia="Calibri"/>
          <w:b/>
          <w:i w:val="0"/>
          <w:color w:val="10233D"/>
          <w:sz w:val="21"/>
        </w:rPr>
        <w:t>Line 902</w:t>
      </w:r>
      <w:r>
        <w:rPr>
          <w:rFonts w:ascii="Calibri" w:hAnsi="Calibri" w:cs="Calibri" w:eastAsia="Calibri"/>
          <w:b w:val="0"/>
          <w:i w:val="0"/>
          <w:color w:val="1F2933"/>
          <w:sz w:val="21"/>
        </w:rPr>
        <w:t xml:space="preserve">: read SUMO’s trip report and find every </w:t>
      </w:r>
      <w:r>
        <w:rPr>
          <w:rFonts w:ascii="Consolas" w:hAnsi="Consolas" w:cs="Consolas" w:eastAsia="Consolas"/>
          <w:b w:val="0"/>
          <w:i w:val="0"/>
          <w:color w:val="24405F"/>
          <w:sz w:val="18"/>
          <w:shd w:val="clear" w:color="auto" w:fill="F3F5F8"/>
        </w:rPr>
        <w:t>&lt;personinfo&gt;</w:t>
      </w:r>
      <w:r>
        <w:rPr>
          <w:rFonts w:ascii="Calibri" w:hAnsi="Calibri" w:cs="Calibri" w:eastAsia="Calibri"/>
          <w:b w:val="0"/>
          <w:i w:val="0"/>
          <w:color w:val="1F2933"/>
          <w:sz w:val="21"/>
        </w:rPr>
        <w:t xml:space="preserve"> tag.</w:t>
      </w:r>
    </w:p>
    <w:p>
      <w:pPr>
        <w:pStyle w:val="ListBullet"/>
        <w:spacing w:after="60" w:line="264" w:lineRule="auto"/>
      </w:pPr>
      <w:r>
        <w:rPr>
          <w:rFonts w:ascii="Calibri" w:hAnsi="Calibri" w:cs="Calibri" w:eastAsia="Calibri"/>
          <w:b/>
          <w:i w:val="0"/>
          <w:color w:val="10233D"/>
          <w:sz w:val="21"/>
        </w:rPr>
        <w:t>Lines 903–915</w:t>
      </w:r>
      <w:r>
        <w:rPr>
          <w:rFonts w:ascii="Calibri" w:hAnsi="Calibri" w:cs="Calibri" w:eastAsia="Calibri"/>
          <w:b w:val="0"/>
          <w:i w:val="0"/>
          <w:color w:val="1F2933"/>
          <w:sz w:val="21"/>
        </w:rPr>
        <w:t xml:space="preserve">: for each ride: skip rides on removed buses; if it finished, record the wait (except Tech Ridge riders, whose IDs start with </w:t>
      </w:r>
      <w:r>
        <w:rPr>
          <w:rFonts w:ascii="Consolas" w:hAnsi="Consolas" w:cs="Consolas" w:eastAsia="Consolas"/>
          <w:b w:val="0"/>
          <w:i w:val="0"/>
          <w:color w:val="24405F"/>
          <w:sz w:val="18"/>
          <w:shd w:val="clear" w:color="auto" w:fill="F3F5F8"/>
        </w:rPr>
        <w:t>tr</w:t>
      </w:r>
      <w:r>
        <w:rPr>
          <w:rFonts w:ascii="Calibri" w:hAnsi="Calibri" w:cs="Calibri" w:eastAsia="Calibri"/>
          <w:b w:val="0"/>
          <w:i w:val="0"/>
          <w:color w:val="1F2933"/>
          <w:sz w:val="21"/>
        </w:rPr>
        <w:t>); otherwise count it as carried past, unfinished, or stranded.</w:t>
      </w:r>
    </w:p>
    <w:p>
      <w:pPr>
        <w:pStyle w:val="ListBullet"/>
        <w:spacing w:after="60" w:line="264" w:lineRule="auto"/>
      </w:pPr>
      <w:r>
        <w:rPr>
          <w:rFonts w:ascii="Calibri" w:hAnsi="Calibri" w:cs="Calibri" w:eastAsia="Calibri"/>
          <w:b/>
          <w:i w:val="0"/>
          <w:color w:val="10233D"/>
          <w:sz w:val="21"/>
        </w:rPr>
        <w:t>Lines 920–924</w:t>
      </w:r>
      <w:r>
        <w:rPr>
          <w:rFonts w:ascii="Calibri" w:hAnsi="Calibri" w:cs="Calibri" w:eastAsia="Calibri"/>
          <w:b w:val="0"/>
          <w:i w:val="0"/>
          <w:color w:val="1F2933"/>
          <w:sz w:val="21"/>
        </w:rPr>
        <w:t xml:space="preserve">: delete the temporary files. </w:t>
      </w:r>
      <w:r>
        <w:rPr>
          <w:rFonts w:ascii="Consolas" w:hAnsi="Consolas" w:cs="Consolas" w:eastAsia="Consolas"/>
          <w:b w:val="0"/>
          <w:i w:val="0"/>
          <w:color w:val="24405F"/>
          <w:sz w:val="18"/>
          <w:shd w:val="clear" w:color="auto" w:fill="F3F5F8"/>
        </w:rPr>
        <w:t>OSError</w:t>
      </w:r>
      <w:r>
        <w:rPr>
          <w:rFonts w:ascii="Calibri" w:hAnsi="Calibri" w:cs="Calibri" w:eastAsia="Calibri"/>
          <w:b w:val="0"/>
          <w:i w:val="0"/>
          <w:color w:val="1F2933"/>
          <w:sz w:val="21"/>
        </w:rPr>
        <w:t xml:space="preserve"> covers file problems such as the file not existing.</w:t>
      </w:r>
    </w:p>
    <w:p>
      <w:pPr>
        <w:pStyle w:val="Heading2"/>
        <w:keepNext/>
        <w:spacing w:before="220" w:after="30"/>
      </w:pPr>
      <w:r>
        <w:rPr>
          <w:rFonts w:ascii="Calibri Light" w:hAnsi="Calibri Light" w:cs="Calibri Light" w:eastAsia="Calibri Light"/>
          <w:b/>
          <w:i w:val="0"/>
          <w:color w:val="1F3B63"/>
          <w:sz w:val="26"/>
        </w:rPr>
        <w:t>Lines 926–948 · results: loads and the result dictionary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926      load_leaving = []</w:t>
        <w:br/>
      </w:r>
      <w:r>
        <w:rPr>
          <w:rFonts w:ascii="Consolas" w:hAnsi="Consolas" w:cs="Consolas" w:eastAsia="Consolas"/>
          <w:b w:val="0"/>
          <w:i w:val="0"/>
          <w:color w:val="1F2933"/>
          <w:sz w:val="15"/>
        </w:rPr>
        <w:t xml:space="preserve"> 927      for i in range(NUM_STOPS):</w:t>
        <w:br/>
      </w:r>
      <w:r>
        <w:rPr>
          <w:rFonts w:ascii="Consolas" w:hAnsi="Consolas" w:cs="Consolas" w:eastAsia="Consolas"/>
          <w:b w:val="0"/>
          <w:i w:val="0"/>
          <w:color w:val="1F2933"/>
          <w:sz w:val="15"/>
        </w:rPr>
        <w:t xml:space="preserve"> 928          if load_count[i] &gt; 0:</w:t>
        <w:br/>
      </w:r>
      <w:r>
        <w:rPr>
          <w:rFonts w:ascii="Consolas" w:hAnsi="Consolas" w:cs="Consolas" w:eastAsia="Consolas"/>
          <w:b w:val="0"/>
          <w:i w:val="0"/>
          <w:color w:val="1F2933"/>
          <w:sz w:val="15"/>
        </w:rPr>
        <w:t xml:space="preserve"> 929              load_leaving.append(load_sum[i] / load_count[i])</w:t>
        <w:br/>
      </w:r>
      <w:r>
        <w:rPr>
          <w:rFonts w:ascii="Consolas" w:hAnsi="Consolas" w:cs="Consolas" w:eastAsia="Consolas"/>
          <w:b w:val="0"/>
          <w:i w:val="0"/>
          <w:color w:val="1F2933"/>
          <w:sz w:val="15"/>
        </w:rPr>
        <w:t xml:space="preserve"> 930          else:</w:t>
        <w:br/>
      </w:r>
      <w:r>
        <w:rPr>
          <w:rFonts w:ascii="Consolas" w:hAnsi="Consolas" w:cs="Consolas" w:eastAsia="Consolas"/>
          <w:b w:val="0"/>
          <w:i w:val="0"/>
          <w:color w:val="1F2933"/>
          <w:sz w:val="15"/>
        </w:rPr>
        <w:t xml:space="preserve"> 931              load_leaving.append(float("nan"))</w:t>
        <w:br/>
      </w:r>
      <w:r>
        <w:rPr>
          <w:rFonts w:ascii="Consolas" w:hAnsi="Consolas" w:cs="Consolas" w:eastAsia="Consolas"/>
          <w:b w:val="0"/>
          <w:i w:val="0"/>
          <w:color w:val="1F2933"/>
          <w:sz w:val="15"/>
        </w:rPr>
        <w:t xml:space="preserve"> 932  </w:t>
        <w:br/>
      </w:r>
      <w:r>
        <w:rPr>
          <w:rFonts w:ascii="Consolas" w:hAnsi="Consolas" w:cs="Consolas" w:eastAsia="Consolas"/>
          <w:b w:val="0"/>
          <w:i w:val="0"/>
          <w:color w:val="1F2933"/>
          <w:sz w:val="15"/>
        </w:rPr>
        <w:t xml:space="preserve"> 933      result = {</w:t>
        <w:br/>
      </w:r>
      <w:r>
        <w:rPr>
          <w:rFonts w:ascii="Consolas" w:hAnsi="Consolas" w:cs="Consolas" w:eastAsia="Consolas"/>
          <w:b w:val="0"/>
          <w:i w:val="0"/>
          <w:color w:val="1F2933"/>
          <w:sz w:val="15"/>
        </w:rPr>
        <w:t xml:space="preserve"> 934          "headway_cv": np.mean(cv_per_stop) if cv_per_stop else float("nan"),</w:t>
        <w:br/>
      </w:r>
      <w:r>
        <w:rPr>
          <w:rFonts w:ascii="Consolas" w:hAnsi="Consolas" w:cs="Consolas" w:eastAsia="Consolas"/>
          <w:b w:val="0"/>
          <w:i w:val="0"/>
          <w:color w:val="1F2933"/>
          <w:sz w:val="15"/>
        </w:rPr>
        <w:t xml:space="preserve"> 935          "headway_cv_by_stop": cv_by_stop,</w:t>
        <w:br/>
      </w:r>
      <w:r>
        <w:rPr>
          <w:rFonts w:ascii="Consolas" w:hAnsi="Consolas" w:cs="Consolas" w:eastAsia="Consolas"/>
          <w:b w:val="0"/>
          <w:i w:val="0"/>
          <w:color w:val="1F2933"/>
          <w:sz w:val="15"/>
        </w:rPr>
        <w:t xml:space="preserve"> 936          "travel_s": np.mean(travel_times) if travel_times else float("nan"),</w:t>
        <w:br/>
      </w:r>
      <w:r>
        <w:rPr>
          <w:rFonts w:ascii="Consolas" w:hAnsi="Consolas" w:cs="Consolas" w:eastAsia="Consolas"/>
          <w:b w:val="0"/>
          <w:i w:val="0"/>
          <w:color w:val="1F2933"/>
          <w:sz w:val="15"/>
        </w:rPr>
        <w:t xml:space="preserve"> 937          "wait_s": weighted_sum / total_weight if total_weight else float("nan"),</w:t>
        <w:br/>
      </w:r>
      <w:r>
        <w:rPr>
          <w:rFonts w:ascii="Consolas" w:hAnsi="Consolas" w:cs="Consolas" w:eastAsia="Consolas"/>
          <w:b w:val="0"/>
          <w:i w:val="0"/>
          <w:color w:val="1F2933"/>
          <w:sz w:val="15"/>
        </w:rPr>
        <w:t xml:space="preserve"> 938          "wait_direct": float(np.mean(recorded_waits)) if recorded_waits else float("nan"),</w:t>
        <w:br/>
      </w:r>
      <w:r>
        <w:rPr>
          <w:rFonts w:ascii="Consolas" w:hAnsi="Consolas" w:cs="Consolas" w:eastAsia="Consolas"/>
          <w:b w:val="0"/>
          <w:i w:val="0"/>
          <w:color w:val="1F2933"/>
          <w:sz w:val="15"/>
        </w:rPr>
        <w:t xml:space="preserve"> 939          "load_leaving": load_leaving,</w:t>
        <w:br/>
      </w:r>
      <w:r>
        <w:rPr>
          <w:rFonts w:ascii="Consolas" w:hAnsi="Consolas" w:cs="Consolas" w:eastAsia="Consolas"/>
          <w:b w:val="0"/>
          <w:i w:val="0"/>
          <w:color w:val="1F2933"/>
          <w:sz w:val="15"/>
        </w:rPr>
        <w:t xml:space="preserve"> 940          "rides_unfinished": rides_unfinished,</w:t>
        <w:br/>
      </w:r>
      <w:r>
        <w:rPr>
          <w:rFonts w:ascii="Consolas" w:hAnsi="Consolas" w:cs="Consolas" w:eastAsia="Consolas"/>
          <w:b w:val="0"/>
          <w:i w:val="0"/>
          <w:color w:val="1F2933"/>
          <w:sz w:val="15"/>
        </w:rPr>
        <w:t xml:space="preserve"> 941          "buses_removed": len(removed_buses),</w:t>
        <w:br/>
      </w:r>
      <w:r>
        <w:rPr>
          <w:rFonts w:ascii="Consolas" w:hAnsi="Consolas" w:cs="Consolas" w:eastAsia="Consolas"/>
          <w:b w:val="0"/>
          <w:i w:val="0"/>
          <w:color w:val="1F2933"/>
          <w:sz w:val="15"/>
        </w:rPr>
        <w:t xml:space="preserve"> 942          "riders_moved": riders_moved,</w:t>
        <w:br/>
      </w:r>
      <w:r>
        <w:rPr>
          <w:rFonts w:ascii="Consolas" w:hAnsi="Consolas" w:cs="Consolas" w:eastAsia="Consolas"/>
          <w:b w:val="0"/>
          <w:i w:val="0"/>
          <w:color w:val="1F2933"/>
          <w:sz w:val="15"/>
        </w:rPr>
        <w:t xml:space="preserve"> 943          "riders_stranded": riders_stranded,</w:t>
        <w:br/>
      </w:r>
      <w:r>
        <w:rPr>
          <w:rFonts w:ascii="Consolas" w:hAnsi="Consolas" w:cs="Consolas" w:eastAsia="Consolas"/>
          <w:b w:val="0"/>
          <w:i w:val="0"/>
          <w:color w:val="1F2933"/>
          <w:sz w:val="15"/>
        </w:rPr>
        <w:t xml:space="preserve"> 944          "surge_factor": surge_factor,</w:t>
        <w:br/>
      </w:r>
      <w:r>
        <w:rPr>
          <w:rFonts w:ascii="Consolas" w:hAnsi="Consolas" w:cs="Consolas" w:eastAsia="Consolas"/>
          <w:b w:val="0"/>
          <w:i w:val="0"/>
          <w:color w:val="1F2933"/>
          <w:sz w:val="15"/>
        </w:rPr>
        <w:t xml:space="preserve"> 945          "stop_served_share": served_share_list(served_visits, passed_visits),</w:t>
        <w:br/>
      </w:r>
      <w:r>
        <w:rPr>
          <w:rFonts w:ascii="Consolas" w:hAnsi="Consolas" w:cs="Consolas" w:eastAsia="Consolas"/>
          <w:b w:val="0"/>
          <w:i w:val="0"/>
          <w:color w:val="1F2933"/>
          <w:sz w:val="15"/>
        </w:rPr>
        <w:t xml:space="preserve"> 946          "controller_skips": len(skipped_by_controller),</w:t>
        <w:br/>
      </w:r>
      <w:r>
        <w:rPr>
          <w:rFonts w:ascii="Consolas" w:hAnsi="Consolas" w:cs="Consolas" w:eastAsia="Consolas"/>
          <w:b w:val="0"/>
          <w:i w:val="0"/>
          <w:color w:val="1F2933"/>
          <w:sz w:val="15"/>
        </w:rPr>
        <w:t xml:space="preserve"> 947          "riders_overcarried": len(overcarried_ids),</w:t>
        <w:br/>
      </w:r>
      <w:r>
        <w:rPr>
          <w:rFonts w:ascii="Consolas" w:hAnsi="Consolas" w:cs="Consolas" w:eastAsia="Consolas"/>
          <w:b w:val="0"/>
          <w:i w:val="0"/>
          <w:color w:val="1F2933"/>
          <w:sz w:val="15"/>
        </w:rPr>
        <w:t xml:space="preserve"> 948      }</w:t>
      </w:r>
    </w:p>
    <w:p>
      <w:pPr>
        <w:pStyle w:val="ListBullet"/>
        <w:spacing w:after="60" w:line="264" w:lineRule="auto"/>
      </w:pPr>
      <w:r>
        <w:rPr>
          <w:rFonts w:ascii="Calibri" w:hAnsi="Calibri" w:cs="Calibri" w:eastAsia="Calibri"/>
          <w:b/>
          <w:i w:val="0"/>
          <w:color w:val="10233D"/>
          <w:sz w:val="21"/>
        </w:rPr>
        <w:t>Lines 926–931</w:t>
      </w:r>
      <w:r>
        <w:rPr>
          <w:rFonts w:ascii="Calibri" w:hAnsi="Calibri" w:cs="Calibri" w:eastAsia="Calibri"/>
          <w:b w:val="0"/>
          <w:i w:val="0"/>
          <w:color w:val="1F2933"/>
          <w:sz w:val="21"/>
        </w:rPr>
        <w:t>: average load leaving each stop.</w:t>
      </w:r>
    </w:p>
    <w:p>
      <w:pPr>
        <w:pStyle w:val="ListBullet"/>
        <w:spacing w:after="60" w:line="264" w:lineRule="auto"/>
      </w:pPr>
      <w:r>
        <w:rPr>
          <w:rFonts w:ascii="Calibri" w:hAnsi="Calibri" w:cs="Calibri" w:eastAsia="Calibri"/>
          <w:b/>
          <w:i w:val="0"/>
          <w:color w:val="10233D"/>
          <w:sz w:val="21"/>
        </w:rPr>
        <w:t>Lines 933–948</w:t>
      </w:r>
      <w:r>
        <w:rPr>
          <w:rFonts w:ascii="Calibri" w:hAnsi="Calibri" w:cs="Calibri" w:eastAsia="Calibri"/>
          <w:b w:val="0"/>
          <w:i w:val="0"/>
          <w:color w:val="1F2933"/>
          <w:sz w:val="21"/>
        </w:rPr>
        <w:t xml:space="preserve">: the dictionary returned to whoever called </w:t>
      </w:r>
      <w:r>
        <w:rPr>
          <w:rFonts w:ascii="Consolas" w:hAnsi="Consolas" w:cs="Consolas" w:eastAsia="Consolas"/>
          <w:b w:val="0"/>
          <w:i w:val="0"/>
          <w:color w:val="24405F"/>
          <w:sz w:val="18"/>
          <w:shd w:val="clear" w:color="auto" w:fill="F3F5F8"/>
        </w:rPr>
        <w:t>simulate</w:t>
      </w:r>
      <w:r>
        <w:rPr>
          <w:rFonts w:ascii="Calibri" w:hAnsi="Calibri" w:cs="Calibri" w:eastAsia="Calibri"/>
          <w:b w:val="0"/>
          <w:i w:val="0"/>
          <w:color w:val="1F2933"/>
          <w:sz w:val="21"/>
        </w:rPr>
        <w:t xml:space="preserve">. Each </w:t>
      </w:r>
      <w:r>
        <w:rPr>
          <w:rFonts w:ascii="Consolas" w:hAnsi="Consolas" w:cs="Consolas" w:eastAsia="Consolas"/>
          <w:b w:val="0"/>
          <w:i w:val="0"/>
          <w:color w:val="24405F"/>
          <w:sz w:val="18"/>
          <w:shd w:val="clear" w:color="auto" w:fill="F3F5F8"/>
        </w:rPr>
        <w:t>A if condition else nan</w:t>
      </w:r>
      <w:r>
        <w:rPr>
          <w:rFonts w:ascii="Calibri" w:hAnsi="Calibri" w:cs="Calibri" w:eastAsia="Calibri"/>
          <w:b w:val="0"/>
          <w:i w:val="0"/>
          <w:color w:val="1F2933"/>
          <w:sz w:val="21"/>
        </w:rPr>
        <w:t xml:space="preserve"> guards against empty lists.</w:t>
      </w:r>
    </w:p>
    <w:p>
      <w:pPr>
        <w:pStyle w:val="Heading2"/>
        <w:keepNext/>
        <w:spacing w:before="220" w:after="30"/>
      </w:pPr>
      <w:r>
        <w:rPr>
          <w:rFonts w:ascii="Calibri Light" w:hAnsi="Calibri Light" w:cs="Calibri Light" w:eastAsia="Calibri Light"/>
          <w:b/>
          <w:i w:val="0"/>
          <w:color w:val="1F3B63"/>
          <w:sz w:val="26"/>
        </w:rPr>
        <w:t>Lines 950–964 · optional trajectories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950      if trace:</w:t>
        <w:br/>
      </w:r>
      <w:r>
        <w:rPr>
          <w:rFonts w:ascii="Consolas" w:hAnsi="Consolas" w:cs="Consolas" w:eastAsia="Consolas"/>
          <w:b w:val="0"/>
          <w:i w:val="0"/>
          <w:color w:val="1F2933"/>
          <w:sz w:val="15"/>
        </w:rPr>
        <w:t xml:space="preserve"> 951          # For each bus: a sorted list of (arrival time, stop index)</w:t>
        <w:br/>
      </w:r>
      <w:r>
        <w:rPr>
          <w:rFonts w:ascii="Consolas" w:hAnsi="Consolas" w:cs="Consolas" w:eastAsia="Consolas"/>
          <w:b w:val="0"/>
          <w:i w:val="0"/>
          <w:color w:val="1F2933"/>
          <w:sz w:val="15"/>
        </w:rPr>
        <w:t xml:space="preserve"> 952          result["traj"] = {}</w:t>
        <w:br/>
      </w:r>
      <w:r>
        <w:rPr>
          <w:rFonts w:ascii="Consolas" w:hAnsi="Consolas" w:cs="Consolas" w:eastAsia="Consolas"/>
          <w:b w:val="0"/>
          <w:i w:val="0"/>
          <w:color w:val="1F2933"/>
          <w:sz w:val="15"/>
        </w:rPr>
        <w:t xml:space="preserve"> 953          for b in range(NUM_BUSES):</w:t>
        <w:br/>
      </w:r>
      <w:r>
        <w:rPr>
          <w:rFonts w:ascii="Consolas" w:hAnsi="Consolas" w:cs="Consolas" w:eastAsia="Consolas"/>
          <w:b w:val="0"/>
          <w:i w:val="0"/>
          <w:color w:val="1F2933"/>
          <w:sz w:val="15"/>
        </w:rPr>
        <w:t xml:space="preserve"> 954              visits = []</w:t>
        <w:br/>
      </w:r>
      <w:r>
        <w:rPr>
          <w:rFonts w:ascii="Consolas" w:hAnsi="Consolas" w:cs="Consolas" w:eastAsia="Consolas"/>
          <w:b w:val="0"/>
          <w:i w:val="0"/>
          <w:color w:val="1F2933"/>
          <w:sz w:val="15"/>
        </w:rPr>
        <w:t xml:space="preserve"> 955              for i in range(NUM_STOPS):</w:t>
        <w:br/>
      </w:r>
      <w:r>
        <w:rPr>
          <w:rFonts w:ascii="Consolas" w:hAnsi="Consolas" w:cs="Consolas" w:eastAsia="Consolas"/>
          <w:b w:val="0"/>
          <w:i w:val="0"/>
          <w:color w:val="1F2933"/>
          <w:sz w:val="15"/>
        </w:rPr>
        <w:t xml:space="preserve"> 956                  if (b, i) in arrival_time:</w:t>
        <w:br/>
      </w:r>
      <w:r>
        <w:rPr>
          <w:rFonts w:ascii="Consolas" w:hAnsi="Consolas" w:cs="Consolas" w:eastAsia="Consolas"/>
          <w:b w:val="0"/>
          <w:i w:val="0"/>
          <w:color w:val="1F2933"/>
          <w:sz w:val="15"/>
        </w:rPr>
        <w:t xml:space="preserve"> 957                      visits.append((arrival_time[(b, i)], i))</w:t>
        <w:br/>
      </w:r>
      <w:r>
        <w:rPr>
          <w:rFonts w:ascii="Consolas" w:hAnsi="Consolas" w:cs="Consolas" w:eastAsia="Consolas"/>
          <w:b w:val="0"/>
          <w:i w:val="0"/>
          <w:color w:val="1F2933"/>
          <w:sz w:val="15"/>
        </w:rPr>
        <w:t xml:space="preserve"> 958              result["traj"][b] = sorted(visits)</w:t>
        <w:br/>
      </w:r>
      <w:r>
        <w:rPr>
          <w:rFonts w:ascii="Consolas" w:hAnsi="Consolas" w:cs="Consolas" w:eastAsia="Consolas"/>
          <w:b w:val="0"/>
          <w:i w:val="0"/>
          <w:color w:val="1F2933"/>
          <w:sz w:val="15"/>
        </w:rPr>
        <w:t xml:space="preserve"> 959          # distance (m) from the first stop to each stop</w:t>
        <w:br/>
      </w:r>
      <w:r>
        <w:rPr>
          <w:rFonts w:ascii="Consolas" w:hAnsi="Consolas" w:cs="Consolas" w:eastAsia="Consolas"/>
          <w:b w:val="0"/>
          <w:i w:val="0"/>
          <w:color w:val="1F2933"/>
          <w:sz w:val="15"/>
        </w:rPr>
        <w:t xml:space="preserve"> 960          result["cum"] = []</w:t>
        <w:br/>
      </w:r>
      <w:r>
        <w:rPr>
          <w:rFonts w:ascii="Consolas" w:hAnsi="Consolas" w:cs="Consolas" w:eastAsia="Consolas"/>
          <w:b w:val="0"/>
          <w:i w:val="0"/>
          <w:color w:val="1F2933"/>
          <w:sz w:val="15"/>
        </w:rPr>
        <w:t xml:space="preserve"> 961          for i in range(NUM_STOPS):</w:t>
        <w:br/>
      </w:r>
      <w:r>
        <w:rPr>
          <w:rFonts w:ascii="Consolas" w:hAnsi="Consolas" w:cs="Consolas" w:eastAsia="Consolas"/>
          <w:b w:val="0"/>
          <w:i w:val="0"/>
          <w:color w:val="1F2933"/>
          <w:sz w:val="15"/>
        </w:rPr>
        <w:t xml:space="preserve"> 962              result["cum"].append(sum(SEGMENT_LENGTH[:i]))</w:t>
        <w:br/>
      </w:r>
      <w:r>
        <w:rPr>
          <w:rFonts w:ascii="Consolas" w:hAnsi="Consolas" w:cs="Consolas" w:eastAsia="Consolas"/>
          <w:b w:val="0"/>
          <w:i w:val="0"/>
          <w:color w:val="1F2933"/>
          <w:sz w:val="15"/>
        </w:rPr>
        <w:t xml:space="preserve"> 963  </w:t>
        <w:br/>
      </w:r>
      <w:r>
        <w:rPr>
          <w:rFonts w:ascii="Consolas" w:hAnsi="Consolas" w:cs="Consolas" w:eastAsia="Consolas"/>
          <w:b w:val="0"/>
          <w:i w:val="0"/>
          <w:color w:val="1F2933"/>
          <w:sz w:val="15"/>
        </w:rPr>
        <w:t xml:space="preserve"> 964      return result</w:t>
      </w:r>
    </w:p>
    <w:p>
      <w:pPr>
        <w:jc w:val="left"/>
        <w:spacing w:before="0" w:after="110" w:line="264" w:lineRule="auto"/>
      </w:pPr>
      <w:r>
        <w:rPr>
          <w:rFonts w:ascii="Calibri" w:hAnsi="Calibri" w:cs="Calibri" w:eastAsia="Calibri"/>
          <w:b w:val="0"/>
          <w:i w:val="0"/>
          <w:color w:val="1F2933"/>
          <w:sz w:val="21"/>
        </w:rPr>
        <w:t xml:space="preserve">With </w:t>
      </w:r>
      <w:r>
        <w:rPr>
          <w:rFonts w:ascii="Consolas" w:hAnsi="Consolas" w:cs="Consolas" w:eastAsia="Consolas"/>
          <w:b w:val="0"/>
          <w:i w:val="0"/>
          <w:color w:val="24405F"/>
          <w:sz w:val="18"/>
          <w:shd w:val="clear" w:color="auto" w:fill="F3F5F8"/>
        </w:rPr>
        <w:t>trace=True</w:t>
      </w:r>
      <w:r>
        <w:rPr>
          <w:rFonts w:ascii="Calibri" w:hAnsi="Calibri" w:cs="Calibri" w:eastAsia="Calibri"/>
          <w:b w:val="0"/>
          <w:i w:val="0"/>
          <w:color w:val="1F2933"/>
          <w:sz w:val="21"/>
        </w:rPr>
        <w:t xml:space="preserve">, also return each bus’s (time, stop) visits and each stop’s distance from the start, used for Marey time-space diagrams. </w:t>
      </w:r>
      <w:r>
        <w:rPr>
          <w:rFonts w:ascii="Consolas" w:hAnsi="Consolas" w:cs="Consolas" w:eastAsia="Consolas"/>
          <w:b w:val="0"/>
          <w:i w:val="0"/>
          <w:color w:val="24405F"/>
          <w:sz w:val="18"/>
          <w:shd w:val="clear" w:color="auto" w:fill="F3F5F8"/>
        </w:rPr>
        <w:t>sum(SEGMENT_LENGTH[:i])</w:t>
      </w:r>
      <w:r>
        <w:rPr>
          <w:rFonts w:ascii="Calibri" w:hAnsi="Calibri" w:cs="Calibri" w:eastAsia="Calibri"/>
          <w:b w:val="0"/>
          <w:i w:val="0"/>
          <w:color w:val="1F2933"/>
          <w:sz w:val="21"/>
        </w:rPr>
        <w:t xml:space="preserve"> adds the first i segment lengths.</w:t>
      </w:r>
    </w:p>
    <w:p>
      <w:pPr>
        <w:pStyle w:val="Heading2"/>
        <w:keepNext/>
        <w:spacing w:before="220" w:after="30"/>
      </w:pPr>
      <w:r>
        <w:rPr>
          <w:rFonts w:ascii="Calibri Light" w:hAnsi="Calibri Light" w:cs="Calibri Light" w:eastAsia="Calibri Light"/>
          <w:b/>
          <w:i w:val="0"/>
          <w:color w:val="1F3B63"/>
          <w:sz w:val="26"/>
        </w:rPr>
        <w:t>Lines 970–990 · Part 6: estimate the gap behind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970  def estimate_backward_headway(bus_number, i, t, running_order, position_of, removed_buses,</w:t>
        <w:br/>
      </w:r>
      <w:r>
        <w:rPr>
          <w:rFonts w:ascii="Consolas" w:hAnsi="Consolas" w:cs="Consolas" w:eastAsia="Consolas"/>
          <w:b w:val="0"/>
          <w:i w:val="0"/>
          <w:color w:val="1F2933"/>
          <w:sz w:val="15"/>
        </w:rPr>
        <w:t xml:space="preserve"> 971                                last_stop_reached, departures):</w:t>
        <w:br/>
      </w:r>
      <w:r>
        <w:rPr>
          <w:rFonts w:ascii="Consolas" w:hAnsi="Consolas" w:cs="Consolas" w:eastAsia="Consolas"/>
          <w:b w:val="0"/>
          <w:i w:val="0"/>
          <w:color w:val="1F2933"/>
          <w:sz w:val="15"/>
        </w:rPr>
        <w:t xml:space="preserve"> 972      """Estimated seconds until the bus BEHIND reaches stop i.</w:t>
        <w:br/>
      </w:r>
      <w:r>
        <w:rPr>
          <w:rFonts w:ascii="Consolas" w:hAnsi="Consolas" w:cs="Consolas" w:eastAsia="Consolas"/>
          <w:b w:val="0"/>
          <w:i w:val="0"/>
          <w:color w:val="1F2933"/>
          <w:sz w:val="15"/>
        </w:rPr>
        <w:t xml:space="preserve"> 973  </w:t>
        <w:br/>
      </w:r>
      <w:r>
        <w:rPr>
          <w:rFonts w:ascii="Consolas" w:hAnsi="Consolas" w:cs="Consolas" w:eastAsia="Consolas"/>
          <w:b w:val="0"/>
          <w:i w:val="0"/>
          <w:color w:val="1F2933"/>
          <w:sz w:val="15"/>
        </w:rPr>
        <w:t xml:space="preserve"> 974      Like a real AVL feed: take the follower's last stop and when it got there,</w:t>
        <w:br/>
      </w:r>
      <w:r>
        <w:rPr>
          <w:rFonts w:ascii="Consolas" w:hAnsi="Consolas" w:cs="Consolas" w:eastAsia="Consolas"/>
          <w:b w:val="0"/>
          <w:i w:val="0"/>
          <w:color w:val="1F2933"/>
          <w:sz w:val="15"/>
        </w:rPr>
        <w:t xml:space="preserve"> 975      add the typical time from that stop to stop i, and subtract the time</w:t>
        <w:br/>
      </w:r>
      <w:r>
        <w:rPr>
          <w:rFonts w:ascii="Consolas" w:hAnsi="Consolas" w:cs="Consolas" w:eastAsia="Consolas"/>
          <w:b w:val="0"/>
          <w:i w:val="0"/>
          <w:color w:val="1F2933"/>
          <w:sz w:val="15"/>
        </w:rPr>
        <w:t xml:space="preserve"> 976      already passed. A follower that has not started yet is timed from its</w:t>
        <w:br/>
      </w:r>
      <w:r>
        <w:rPr>
          <w:rFonts w:ascii="Consolas" w:hAnsi="Consolas" w:cs="Consolas" w:eastAsia="Consolas"/>
          <w:b w:val="0"/>
          <w:i w:val="0"/>
          <w:color w:val="1F2933"/>
          <w:sz w:val="15"/>
        </w:rPr>
        <w:t xml:space="preserve"> 977      departure. Removed buses are skipped. No follower at all: return H0.</w:t>
        <w:br/>
      </w:r>
      <w:r>
        <w:rPr>
          <w:rFonts w:ascii="Consolas" w:hAnsi="Consolas" w:cs="Consolas" w:eastAsia="Consolas"/>
          <w:b w:val="0"/>
          <w:i w:val="0"/>
          <w:color w:val="1F2933"/>
          <w:sz w:val="15"/>
        </w:rPr>
        <w:t xml:space="preserve"> 978      """</w:t>
        <w:br/>
      </w:r>
      <w:r>
        <w:rPr>
          <w:rFonts w:ascii="Consolas" w:hAnsi="Consolas" w:cs="Consolas" w:eastAsia="Consolas"/>
          <w:b w:val="0"/>
          <w:i w:val="0"/>
          <w:color w:val="1F2933"/>
          <w:sz w:val="15"/>
        </w:rPr>
        <w:t xml:space="preserve"> 979      position = position_of[bus_number] + 1</w:t>
        <w:br/>
      </w:r>
      <w:r>
        <w:rPr>
          <w:rFonts w:ascii="Consolas" w:hAnsi="Consolas" w:cs="Consolas" w:eastAsia="Consolas"/>
          <w:b w:val="0"/>
          <w:i w:val="0"/>
          <w:color w:val="1F2933"/>
          <w:sz w:val="15"/>
        </w:rPr>
        <w:t xml:space="preserve"> 980      while position &lt; len(running_order) and running_order[position] in removed_buses:</w:t>
        <w:br/>
      </w:r>
      <w:r>
        <w:rPr>
          <w:rFonts w:ascii="Consolas" w:hAnsi="Consolas" w:cs="Consolas" w:eastAsia="Consolas"/>
          <w:b w:val="0"/>
          <w:i w:val="0"/>
          <w:color w:val="1F2933"/>
          <w:sz w:val="15"/>
        </w:rPr>
        <w:t xml:space="preserve"> 981          position = position + 1</w:t>
        <w:br/>
      </w:r>
      <w:r>
        <w:rPr>
          <w:rFonts w:ascii="Consolas" w:hAnsi="Consolas" w:cs="Consolas" w:eastAsia="Consolas"/>
          <w:b w:val="0"/>
          <w:i w:val="0"/>
          <w:color w:val="1F2933"/>
          <w:sz w:val="15"/>
        </w:rPr>
        <w:t xml:space="preserve"> 982      if position &gt;= len(running_order):</w:t>
        <w:br/>
      </w:r>
      <w:r>
        <w:rPr>
          <w:rFonts w:ascii="Consolas" w:hAnsi="Consolas" w:cs="Consolas" w:eastAsia="Consolas"/>
          <w:b w:val="0"/>
          <w:i w:val="0"/>
          <w:color w:val="1F2933"/>
          <w:sz w:val="15"/>
        </w:rPr>
        <w:t xml:space="preserve"> 983          return H0</w:t>
        <w:br/>
      </w:r>
      <w:r>
        <w:rPr>
          <w:rFonts w:ascii="Consolas" w:hAnsi="Consolas" w:cs="Consolas" w:eastAsia="Consolas"/>
          <w:b w:val="0"/>
          <w:i w:val="0"/>
          <w:color w:val="1F2933"/>
          <w:sz w:val="15"/>
        </w:rPr>
        <w:t xml:space="preserve"> 984      follower = running_order[position]</w:t>
        <w:br/>
      </w:r>
      <w:r>
        <w:rPr>
          <w:rFonts w:ascii="Consolas" w:hAnsi="Consolas" w:cs="Consolas" w:eastAsia="Consolas"/>
          <w:b w:val="0"/>
          <w:i w:val="0"/>
          <w:color w:val="1F2933"/>
          <w:sz w:val="15"/>
        </w:rPr>
        <w:t xml:space="preserve"> 985      if follower in last_stop_reached:</w:t>
        <w:br/>
      </w:r>
      <w:r>
        <w:rPr>
          <w:rFonts w:ascii="Consolas" w:hAnsi="Consolas" w:cs="Consolas" w:eastAsia="Consolas"/>
          <w:b w:val="0"/>
          <w:i w:val="0"/>
          <w:color w:val="1F2933"/>
          <w:sz w:val="15"/>
        </w:rPr>
        <w:t xml:space="preserve"> 986          j, time_at_j = last_stop_reached[follower]</w:t>
        <w:br/>
      </w:r>
      <w:r>
        <w:rPr>
          <w:rFonts w:ascii="Consolas" w:hAnsi="Consolas" w:cs="Consolas" w:eastAsia="Consolas"/>
          <w:b w:val="0"/>
          <w:i w:val="0"/>
          <w:color w:val="1F2933"/>
          <w:sz w:val="15"/>
        </w:rPr>
        <w:t xml:space="preserve"> 987          expected_arrival = time_at_j + (TIME_TO_REACH[i] - TIME_TO_REACH[j])</w:t>
        <w:br/>
      </w:r>
      <w:r>
        <w:rPr>
          <w:rFonts w:ascii="Consolas" w:hAnsi="Consolas" w:cs="Consolas" w:eastAsia="Consolas"/>
          <w:b w:val="0"/>
          <w:i w:val="0"/>
          <w:color w:val="1F2933"/>
          <w:sz w:val="15"/>
        </w:rPr>
        <w:t xml:space="preserve"> 988      else:</w:t>
        <w:br/>
      </w:r>
      <w:r>
        <w:rPr>
          <w:rFonts w:ascii="Consolas" w:hAnsi="Consolas" w:cs="Consolas" w:eastAsia="Consolas"/>
          <w:b w:val="0"/>
          <w:i w:val="0"/>
          <w:color w:val="1F2933"/>
          <w:sz w:val="15"/>
        </w:rPr>
        <w:t xml:space="preserve"> 989          expected_arrival = max(departures[follower], t) + TIME_TO_REACH[i]</w:t>
        <w:br/>
      </w:r>
      <w:r>
        <w:rPr>
          <w:rFonts w:ascii="Consolas" w:hAnsi="Consolas" w:cs="Consolas" w:eastAsia="Consolas"/>
          <w:b w:val="0"/>
          <w:i w:val="0"/>
          <w:color w:val="1F2933"/>
          <w:sz w:val="15"/>
        </w:rPr>
        <w:t xml:space="preserve"> 990      return float(max(0.0, expected_arrival - t))</w:t>
      </w:r>
    </w:p>
    <w:p>
      <w:pPr>
        <w:pStyle w:val="ListBullet"/>
        <w:spacing w:after="60" w:line="264" w:lineRule="auto"/>
      </w:pPr>
      <w:r>
        <w:rPr>
          <w:rFonts w:ascii="Calibri" w:hAnsi="Calibri" w:cs="Calibri" w:eastAsia="Calibri"/>
          <w:b/>
          <w:i w:val="0"/>
          <w:color w:val="10233D"/>
          <w:sz w:val="21"/>
        </w:rPr>
        <w:t>Lines 979–981</w:t>
      </w:r>
      <w:r>
        <w:rPr>
          <w:rFonts w:ascii="Calibri" w:hAnsi="Calibri" w:cs="Calibri" w:eastAsia="Calibri"/>
          <w:b w:val="0"/>
          <w:i w:val="0"/>
          <w:color w:val="1F2933"/>
          <w:sz w:val="21"/>
        </w:rPr>
        <w:t>: the follower is the next bus in running order, skipping removed buses.</w:t>
      </w:r>
    </w:p>
    <w:p>
      <w:pPr>
        <w:pStyle w:val="ListBullet"/>
        <w:spacing w:after="60" w:line="264" w:lineRule="auto"/>
      </w:pPr>
      <w:r>
        <w:rPr>
          <w:rFonts w:ascii="Calibri" w:hAnsi="Calibri" w:cs="Calibri" w:eastAsia="Calibri"/>
          <w:b/>
          <w:i w:val="0"/>
          <w:color w:val="10233D"/>
          <w:sz w:val="21"/>
        </w:rPr>
        <w:t>Lines 982–983</w:t>
      </w:r>
      <w:r>
        <w:rPr>
          <w:rFonts w:ascii="Calibri" w:hAnsi="Calibri" w:cs="Calibri" w:eastAsia="Calibri"/>
          <w:b w:val="0"/>
          <w:i w:val="0"/>
          <w:color w:val="1F2933"/>
          <w:sz w:val="21"/>
        </w:rPr>
        <w:t>: no follower at all: assume 600.</w:t>
      </w:r>
    </w:p>
    <w:p>
      <w:pPr>
        <w:pStyle w:val="ListBullet"/>
        <w:spacing w:after="60" w:line="264" w:lineRule="auto"/>
      </w:pPr>
      <w:r>
        <w:rPr>
          <w:rFonts w:ascii="Calibri" w:hAnsi="Calibri" w:cs="Calibri" w:eastAsia="Calibri"/>
          <w:b/>
          <w:i w:val="0"/>
          <w:color w:val="10233D"/>
          <w:sz w:val="21"/>
        </w:rPr>
        <w:t>Lines 985–987</w:t>
      </w:r>
      <w:r>
        <w:rPr>
          <w:rFonts w:ascii="Calibri" w:hAnsi="Calibri" w:cs="Calibri" w:eastAsia="Calibri"/>
          <w:b w:val="0"/>
          <w:i w:val="0"/>
          <w:color w:val="1F2933"/>
          <w:sz w:val="21"/>
        </w:rPr>
        <w:t>: if the follower has reached a stop j, it is expected here at (time at j) + (typical time from j to here).</w:t>
      </w:r>
    </w:p>
    <w:p>
      <w:pPr>
        <w:pStyle w:val="ListBullet"/>
        <w:spacing w:after="60" w:line="264" w:lineRule="auto"/>
      </w:pPr>
      <w:r>
        <w:rPr>
          <w:rFonts w:ascii="Calibri" w:hAnsi="Calibri" w:cs="Calibri" w:eastAsia="Calibri"/>
          <w:b/>
          <w:i w:val="0"/>
          <w:color w:val="10233D"/>
          <w:sz w:val="21"/>
        </w:rPr>
        <w:t>Lines 988–989</w:t>
      </w:r>
      <w:r>
        <w:rPr>
          <w:rFonts w:ascii="Calibri" w:hAnsi="Calibri" w:cs="Calibri" w:eastAsia="Calibri"/>
          <w:b w:val="0"/>
          <w:i w:val="0"/>
          <w:color w:val="1F2933"/>
          <w:sz w:val="21"/>
        </w:rPr>
        <w:t>: if it has not started, time it from its departure.</w:t>
      </w:r>
    </w:p>
    <w:p>
      <w:pPr>
        <w:pStyle w:val="ListBullet"/>
        <w:spacing w:after="60" w:line="264" w:lineRule="auto"/>
      </w:pPr>
      <w:r>
        <w:rPr>
          <w:rFonts w:ascii="Calibri" w:hAnsi="Calibri" w:cs="Calibri" w:eastAsia="Calibri"/>
          <w:b/>
          <w:i w:val="0"/>
          <w:color w:val="10233D"/>
          <w:sz w:val="21"/>
        </w:rPr>
        <w:t>Line 990</w:t>
      </w:r>
      <w:r>
        <w:rPr>
          <w:rFonts w:ascii="Calibri" w:hAnsi="Calibri" w:cs="Calibri" w:eastAsia="Calibri"/>
          <w:b w:val="0"/>
          <w:i w:val="0"/>
          <w:color w:val="1F2933"/>
          <w:sz w:val="21"/>
        </w:rPr>
        <w:t>: seconds from now until then, never negative.</w:t>
      </w:r>
    </w:p>
    <w:p>
      <w:pPr>
        <w:pStyle w:val="Heading2"/>
        <w:keepNext/>
        <w:spacing w:before="220" w:after="30"/>
      </w:pPr>
      <w:r>
        <w:rPr>
          <w:rFonts w:ascii="Calibri Light" w:hAnsi="Calibri Light" w:cs="Calibri Light" w:eastAsia="Calibri Light"/>
          <w:b/>
          <w:i w:val="0"/>
          <w:color w:val="1F3B63"/>
          <w:sz w:val="26"/>
        </w:rPr>
        <w:t>Lines 993–1005 · set a bus's speed for one segment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993  def set_segment_speed(bus, bus_number, i, T, W, run_factor, traffic_stress, weather_stress):</w:t>
        <w:br/>
      </w:r>
      <w:r>
        <w:rPr>
          <w:rFonts w:ascii="Consolas" w:hAnsi="Consolas" w:cs="Consolas" w:eastAsia="Consolas"/>
          <w:b w:val="0"/>
          <w:i w:val="0"/>
          <w:color w:val="1F2933"/>
          <w:sz w:val="15"/>
        </w:rPr>
        <w:t xml:space="preserve"> 994      """Running time on road piece i: the period's typical time, x traffic</w:t>
        <w:br/>
      </w:r>
      <w:r>
        <w:rPr>
          <w:rFonts w:ascii="Consolas" w:hAnsi="Consolas" w:cs="Consolas" w:eastAsia="Consolas"/>
          <w:b w:val="0"/>
          <w:i w:val="0"/>
          <w:color w:val="1F2933"/>
          <w:sz w:val="15"/>
        </w:rPr>
        <w:t xml:space="preserve"> 995      variation (T), x rain and weather stress (W). A speed factor of</w:t>
        <w:br/>
      </w:r>
      <w:r>
        <w:rPr>
          <w:rFonts w:ascii="Consolas" w:hAnsi="Consolas" w:cs="Consolas" w:eastAsia="Consolas"/>
          <w:b w:val="0"/>
          <w:i w:val="0"/>
          <w:color w:val="1F2933"/>
          <w:sz w:val="15"/>
        </w:rPr>
        <w:t xml:space="preserve"> 996      1 / time_factor makes the drive take that long -- faster OR slower."""</w:t>
        <w:br/>
      </w:r>
      <w:r>
        <w:rPr>
          <w:rFonts w:ascii="Consolas" w:hAnsi="Consolas" w:cs="Consolas" w:eastAsia="Consolas"/>
          <w:b w:val="0"/>
          <w:i w:val="0"/>
          <w:color w:val="1F2933"/>
          <w:sz w:val="15"/>
        </w:rPr>
        <w:t xml:space="preserve"> 997      time_factor = RUN_SCALE[i]</w:t>
        <w:br/>
      </w:r>
      <w:r>
        <w:rPr>
          <w:rFonts w:ascii="Consolas" w:hAnsi="Consolas" w:cs="Consolas" w:eastAsia="Consolas"/>
          <w:b w:val="0"/>
          <w:i w:val="0"/>
          <w:color w:val="1F2933"/>
          <w:sz w:val="15"/>
        </w:rPr>
        <w:t xml:space="preserve"> 998      if T:</w:t>
        <w:br/>
      </w:r>
      <w:r>
        <w:rPr>
          <w:rFonts w:ascii="Consolas" w:hAnsi="Consolas" w:cs="Consolas" w:eastAsia="Consolas"/>
          <w:b w:val="0"/>
          <w:i w:val="0"/>
          <w:color w:val="1F2933"/>
          <w:sz w:val="15"/>
        </w:rPr>
        <w:t xml:space="preserve"> 999          time_factor = time_factor * float(run_factor[bus_number, i]) * traffic_stress</w:t>
        <w:br/>
      </w:r>
      <w:r>
        <w:rPr>
          <w:rFonts w:ascii="Consolas" w:hAnsi="Consolas" w:cs="Consolas" w:eastAsia="Consolas"/>
          <w:b w:val="0"/>
          <w:i w:val="0"/>
          <w:color w:val="1F2933"/>
          <w:sz w:val="15"/>
        </w:rPr>
        <w:t>1000      if W:</w:t>
        <w:br/>
      </w:r>
      <w:r>
        <w:rPr>
          <w:rFonts w:ascii="Consolas" w:hAnsi="Consolas" w:cs="Consolas" w:eastAsia="Consolas"/>
          <w:b w:val="0"/>
          <w:i w:val="0"/>
          <w:color w:val="1F2933"/>
          <w:sz w:val="15"/>
        </w:rPr>
        <w:t>1001          time_factor = time_factor * RAIN_MULTIPLIER * float(weather_stress[bus_number, i])</w:t>
        <w:br/>
      </w:r>
      <w:r>
        <w:rPr>
          <w:rFonts w:ascii="Consolas" w:hAnsi="Consolas" w:cs="Consolas" w:eastAsia="Consolas"/>
          <w:b w:val="0"/>
          <w:i w:val="0"/>
          <w:color w:val="1F2933"/>
          <w:sz w:val="15"/>
        </w:rPr>
        <w:t>1002      try:</w:t>
        <w:br/>
      </w:r>
      <w:r>
        <w:rPr>
          <w:rFonts w:ascii="Consolas" w:hAnsi="Consolas" w:cs="Consolas" w:eastAsia="Consolas"/>
          <w:b w:val="0"/>
          <w:i w:val="0"/>
          <w:color w:val="1F2933"/>
          <w:sz w:val="15"/>
        </w:rPr>
        <w:t>1003          traci.vehicle.setSpeedFactor(bus, 1.0 / time_factor)</w:t>
        <w:br/>
      </w:r>
      <w:r>
        <w:rPr>
          <w:rFonts w:ascii="Consolas" w:hAnsi="Consolas" w:cs="Consolas" w:eastAsia="Consolas"/>
          <w:b w:val="0"/>
          <w:i w:val="0"/>
          <w:color w:val="1F2933"/>
          <w:sz w:val="15"/>
        </w:rPr>
        <w:t>1004      except traci.TraCIException:</w:t>
        <w:br/>
      </w:r>
      <w:r>
        <w:rPr>
          <w:rFonts w:ascii="Consolas" w:hAnsi="Consolas" w:cs="Consolas" w:eastAsia="Consolas"/>
          <w:b w:val="0"/>
          <w:i w:val="0"/>
          <w:color w:val="1F2933"/>
          <w:sz w:val="15"/>
        </w:rPr>
        <w:t>1005          pass</w:t>
      </w:r>
    </w:p>
    <w:p>
      <w:pPr>
        <w:jc w:val="left"/>
        <w:spacing w:before="0" w:after="110" w:line="264" w:lineRule="auto"/>
      </w:pPr>
      <w:r>
        <w:rPr>
          <w:rFonts w:ascii="Calibri" w:hAnsi="Calibri" w:cs="Calibri" w:eastAsia="Calibri"/>
          <w:b w:val="0"/>
          <w:i w:val="0"/>
          <w:color w:val="1F2933"/>
          <w:sz w:val="21"/>
        </w:rPr>
        <w:t>Start from the period’s scale. With T on, multiply by this bus’s traffic factor on this segment. With W on, multiply by the rain slow-down and the weather factor. A time factor of 1.25 means 25% slower, so SUMO’s speed factor is set to 1 ÷ 1.25 = 0.8.</w:t>
      </w:r>
    </w:p>
    <w:p>
      <w:pPr>
        <w:pStyle w:val="Heading2"/>
        <w:keepNext/>
        <w:spacing w:before="220" w:after="30"/>
      </w:pPr>
      <w:r>
        <w:rPr>
          <w:rFonts w:ascii="Calibri Light" w:hAnsi="Calibri Light" w:cs="Calibri Light" w:eastAsia="Calibri Light"/>
          <w:b/>
          <w:i w:val="0"/>
          <w:color w:val="1F3B63"/>
          <w:sz w:val="26"/>
        </w:rPr>
        <w:t>Lines 1008–1050 · small lookups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1008  def bus_ahead(bus_number, running_order, position_of, removed_buses):</w:t>
        <w:br/>
      </w:r>
      <w:r>
        <w:rPr>
          <w:rFonts w:ascii="Consolas" w:hAnsi="Consolas" w:cs="Consolas" w:eastAsia="Consolas"/>
          <w:b w:val="0"/>
          <w:i w:val="0"/>
          <w:color w:val="1F2933"/>
          <w:sz w:val="15"/>
        </w:rPr>
        <w:t>1009      """The bus running in front of this one (skipping removed buses), or None."""</w:t>
        <w:br/>
      </w:r>
      <w:r>
        <w:rPr>
          <w:rFonts w:ascii="Consolas" w:hAnsi="Consolas" w:cs="Consolas" w:eastAsia="Consolas"/>
          <w:b w:val="0"/>
          <w:i w:val="0"/>
          <w:color w:val="1F2933"/>
          <w:sz w:val="15"/>
        </w:rPr>
        <w:t>1010      position = position_of[bus_number] - 1</w:t>
        <w:br/>
      </w:r>
      <w:r>
        <w:rPr>
          <w:rFonts w:ascii="Consolas" w:hAnsi="Consolas" w:cs="Consolas" w:eastAsia="Consolas"/>
          <w:b w:val="0"/>
          <w:i w:val="0"/>
          <w:color w:val="1F2933"/>
          <w:sz w:val="15"/>
        </w:rPr>
        <w:t>1011      while position &gt;= 0 and running_order[position] in removed_buses:</w:t>
        <w:br/>
      </w:r>
      <w:r>
        <w:rPr>
          <w:rFonts w:ascii="Consolas" w:hAnsi="Consolas" w:cs="Consolas" w:eastAsia="Consolas"/>
          <w:b w:val="0"/>
          <w:i w:val="0"/>
          <w:color w:val="1F2933"/>
          <w:sz w:val="15"/>
        </w:rPr>
        <w:t>1012          position = position - 1</w:t>
        <w:br/>
      </w:r>
      <w:r>
        <w:rPr>
          <w:rFonts w:ascii="Consolas" w:hAnsi="Consolas" w:cs="Consolas" w:eastAsia="Consolas"/>
          <w:b w:val="0"/>
          <w:i w:val="0"/>
          <w:color w:val="1F2933"/>
          <w:sz w:val="15"/>
        </w:rPr>
        <w:t>1013      if position &lt; 0:</w:t>
        <w:br/>
      </w:r>
      <w:r>
        <w:rPr>
          <w:rFonts w:ascii="Consolas" w:hAnsi="Consolas" w:cs="Consolas" w:eastAsia="Consolas"/>
          <w:b w:val="0"/>
          <w:i w:val="0"/>
          <w:color w:val="1F2933"/>
          <w:sz w:val="15"/>
        </w:rPr>
        <w:t>1014          return None</w:t>
        <w:br/>
      </w:r>
      <w:r>
        <w:rPr>
          <w:rFonts w:ascii="Consolas" w:hAnsi="Consolas" w:cs="Consolas" w:eastAsia="Consolas"/>
          <w:b w:val="0"/>
          <w:i w:val="0"/>
          <w:color w:val="1F2933"/>
          <w:sz w:val="15"/>
        </w:rPr>
        <w:t>1015      return running_order[position]</w:t>
        <w:br/>
      </w:r>
      <w:r>
        <w:rPr>
          <w:rFonts w:ascii="Consolas" w:hAnsi="Consolas" w:cs="Consolas" w:eastAsia="Consolas"/>
          <w:b w:val="0"/>
          <w:i w:val="0"/>
          <w:color w:val="1F2933"/>
          <w:sz w:val="15"/>
        </w:rPr>
        <w:t xml:space="preserve">1016  </w:t>
        <w:br/>
      </w:r>
      <w:r>
        <w:rPr>
          <w:rFonts w:ascii="Consolas" w:hAnsi="Consolas" w:cs="Consolas" w:eastAsia="Consolas"/>
          <w:b w:val="0"/>
          <w:i w:val="0"/>
          <w:color w:val="1F2933"/>
          <w:sz w:val="15"/>
        </w:rPr>
        <w:t xml:space="preserve">1017  </w:t>
        <w:br/>
      </w:r>
      <w:r>
        <w:rPr>
          <w:rFonts w:ascii="Consolas" w:hAnsi="Consolas" w:cs="Consolas" w:eastAsia="Consolas"/>
          <w:b w:val="0"/>
          <w:i w:val="0"/>
          <w:color w:val="1F2933"/>
          <w:sz w:val="15"/>
        </w:rPr>
        <w:t>1018  def riders_bound_for(bus, stop):</w:t>
        <w:br/>
      </w:r>
      <w:r>
        <w:rPr>
          <w:rFonts w:ascii="Consolas" w:hAnsi="Consolas" w:cs="Consolas" w:eastAsia="Consolas"/>
          <w:b w:val="0"/>
          <w:i w:val="0"/>
          <w:color w:val="1F2933"/>
          <w:sz w:val="15"/>
        </w:rPr>
        <w:t>1019      """IDs of riders on this bus whose stop is `stop`."""</w:t>
        <w:br/>
      </w:r>
      <w:r>
        <w:rPr>
          <w:rFonts w:ascii="Consolas" w:hAnsi="Consolas" w:cs="Consolas" w:eastAsia="Consolas"/>
          <w:b w:val="0"/>
          <w:i w:val="0"/>
          <w:color w:val="1F2933"/>
          <w:sz w:val="15"/>
        </w:rPr>
        <w:t>1020      riders = []</w:t>
        <w:br/>
      </w:r>
      <w:r>
        <w:rPr>
          <w:rFonts w:ascii="Consolas" w:hAnsi="Consolas" w:cs="Consolas" w:eastAsia="Consolas"/>
          <w:b w:val="0"/>
          <w:i w:val="0"/>
          <w:color w:val="1F2933"/>
          <w:sz w:val="15"/>
        </w:rPr>
        <w:t>1021      try:</w:t>
        <w:br/>
      </w:r>
      <w:r>
        <w:rPr>
          <w:rFonts w:ascii="Consolas" w:hAnsi="Consolas" w:cs="Consolas" w:eastAsia="Consolas"/>
          <w:b w:val="0"/>
          <w:i w:val="0"/>
          <w:color w:val="1F2933"/>
          <w:sz w:val="15"/>
        </w:rPr>
        <w:t>1022          for person in traci.vehicle.getPersonIDList(bus):</w:t>
        <w:br/>
      </w:r>
      <w:r>
        <w:rPr>
          <w:rFonts w:ascii="Consolas" w:hAnsi="Consolas" w:cs="Consolas" w:eastAsia="Consolas"/>
          <w:b w:val="0"/>
          <w:i w:val="0"/>
          <w:color w:val="1F2933"/>
          <w:sz w:val="15"/>
        </w:rPr>
        <w:t>1023              if traci.person.getStage(person).destStop == stop:</w:t>
        <w:br/>
      </w:r>
      <w:r>
        <w:rPr>
          <w:rFonts w:ascii="Consolas" w:hAnsi="Consolas" w:cs="Consolas" w:eastAsia="Consolas"/>
          <w:b w:val="0"/>
          <w:i w:val="0"/>
          <w:color w:val="1F2933"/>
          <w:sz w:val="15"/>
        </w:rPr>
        <w:t>1024                  riders.append(person)</w:t>
        <w:br/>
      </w:r>
      <w:r>
        <w:rPr>
          <w:rFonts w:ascii="Consolas" w:hAnsi="Consolas" w:cs="Consolas" w:eastAsia="Consolas"/>
          <w:b w:val="0"/>
          <w:i w:val="0"/>
          <w:color w:val="1F2933"/>
          <w:sz w:val="15"/>
        </w:rPr>
        <w:t>1025      except traci.TraCIException:</w:t>
        <w:br/>
      </w:r>
      <w:r>
        <w:rPr>
          <w:rFonts w:ascii="Consolas" w:hAnsi="Consolas" w:cs="Consolas" w:eastAsia="Consolas"/>
          <w:b w:val="0"/>
          <w:i w:val="0"/>
          <w:color w:val="1F2933"/>
          <w:sz w:val="15"/>
        </w:rPr>
        <w:t>1026          pass</w:t>
        <w:br/>
      </w:r>
      <w:r>
        <w:rPr>
          <w:rFonts w:ascii="Consolas" w:hAnsi="Consolas" w:cs="Consolas" w:eastAsia="Consolas"/>
          <w:b w:val="0"/>
          <w:i w:val="0"/>
          <w:color w:val="1F2933"/>
          <w:sz w:val="15"/>
        </w:rPr>
        <w:t>1027      return riders</w:t>
        <w:br/>
      </w:r>
      <w:r>
        <w:rPr>
          <w:rFonts w:ascii="Consolas" w:hAnsi="Consolas" w:cs="Consolas" w:eastAsia="Consolas"/>
          <w:b w:val="0"/>
          <w:i w:val="0"/>
          <w:color w:val="1F2933"/>
          <w:sz w:val="15"/>
        </w:rPr>
        <w:t xml:space="preserve">1028  </w:t>
        <w:br/>
      </w:r>
      <w:r>
        <w:rPr>
          <w:rFonts w:ascii="Consolas" w:hAnsi="Consolas" w:cs="Consolas" w:eastAsia="Consolas"/>
          <w:b w:val="0"/>
          <w:i w:val="0"/>
          <w:color w:val="1F2933"/>
          <w:sz w:val="15"/>
        </w:rPr>
        <w:t xml:space="preserve">1029  </w:t>
        <w:br/>
      </w:r>
      <w:r>
        <w:rPr>
          <w:rFonts w:ascii="Consolas" w:hAnsi="Consolas" w:cs="Consolas" w:eastAsia="Consolas"/>
          <w:b w:val="0"/>
          <w:i w:val="0"/>
          <w:color w:val="1F2933"/>
          <w:sz w:val="15"/>
        </w:rPr>
        <w:t>1030  def served_share_list(served, passed):</w:t>
        <w:br/>
      </w:r>
      <w:r>
        <w:rPr>
          <w:rFonts w:ascii="Consolas" w:hAnsi="Consolas" w:cs="Consolas" w:eastAsia="Consolas"/>
          <w:b w:val="0"/>
          <w:i w:val="0"/>
          <w:color w:val="1F2933"/>
          <w:sz w:val="15"/>
        </w:rPr>
        <w:t>1031      shares = []</w:t>
        <w:br/>
      </w:r>
      <w:r>
        <w:rPr>
          <w:rFonts w:ascii="Consolas" w:hAnsi="Consolas" w:cs="Consolas" w:eastAsia="Consolas"/>
          <w:b w:val="0"/>
          <w:i w:val="0"/>
          <w:color w:val="1F2933"/>
          <w:sz w:val="15"/>
        </w:rPr>
        <w:t>1032      for i in range(len(served)):</w:t>
        <w:br/>
      </w:r>
      <w:r>
        <w:rPr>
          <w:rFonts w:ascii="Consolas" w:hAnsi="Consolas" w:cs="Consolas" w:eastAsia="Consolas"/>
          <w:b w:val="0"/>
          <w:i w:val="0"/>
          <w:color w:val="1F2933"/>
          <w:sz w:val="15"/>
        </w:rPr>
        <w:t>1033          visits = served[i] + passed[i]</w:t>
        <w:br/>
      </w:r>
      <w:r>
        <w:rPr>
          <w:rFonts w:ascii="Consolas" w:hAnsi="Consolas" w:cs="Consolas" w:eastAsia="Consolas"/>
          <w:b w:val="0"/>
          <w:i w:val="0"/>
          <w:color w:val="1F2933"/>
          <w:sz w:val="15"/>
        </w:rPr>
        <w:t>1034          if visits &gt; 0:</w:t>
        <w:br/>
      </w:r>
      <w:r>
        <w:rPr>
          <w:rFonts w:ascii="Consolas" w:hAnsi="Consolas" w:cs="Consolas" w:eastAsia="Consolas"/>
          <w:b w:val="0"/>
          <w:i w:val="0"/>
          <w:color w:val="1F2933"/>
          <w:sz w:val="15"/>
        </w:rPr>
        <w:t>1035              shares.append(served[i] / visits)</w:t>
        <w:br/>
      </w:r>
      <w:r>
        <w:rPr>
          <w:rFonts w:ascii="Consolas" w:hAnsi="Consolas" w:cs="Consolas" w:eastAsia="Consolas"/>
          <w:b w:val="0"/>
          <w:i w:val="0"/>
          <w:color w:val="1F2933"/>
          <w:sz w:val="15"/>
        </w:rPr>
        <w:t>1036          else:</w:t>
        <w:br/>
      </w:r>
      <w:r>
        <w:rPr>
          <w:rFonts w:ascii="Consolas" w:hAnsi="Consolas" w:cs="Consolas" w:eastAsia="Consolas"/>
          <w:b w:val="0"/>
          <w:i w:val="0"/>
          <w:color w:val="1F2933"/>
          <w:sz w:val="15"/>
        </w:rPr>
        <w:t>1037              shares.append(float("nan"))</w:t>
        <w:br/>
      </w:r>
      <w:r>
        <w:rPr>
          <w:rFonts w:ascii="Consolas" w:hAnsi="Consolas" w:cs="Consolas" w:eastAsia="Consolas"/>
          <w:b w:val="0"/>
          <w:i w:val="0"/>
          <w:color w:val="1F2933"/>
          <w:sz w:val="15"/>
        </w:rPr>
        <w:t>1038      return shares</w:t>
        <w:br/>
      </w:r>
      <w:r>
        <w:rPr>
          <w:rFonts w:ascii="Consolas" w:hAnsi="Consolas" w:cs="Consolas" w:eastAsia="Consolas"/>
          <w:b w:val="0"/>
          <w:i w:val="0"/>
          <w:color w:val="1F2933"/>
          <w:sz w:val="15"/>
        </w:rPr>
        <w:t xml:space="preserve">1039  </w:t>
        <w:br/>
      </w:r>
      <w:r>
        <w:rPr>
          <w:rFonts w:ascii="Consolas" w:hAnsi="Consolas" w:cs="Consolas" w:eastAsia="Consolas"/>
          <w:b w:val="0"/>
          <w:i w:val="0"/>
          <w:color w:val="1F2933"/>
          <w:sz w:val="15"/>
        </w:rPr>
        <w:t xml:space="preserve">1040  </w:t>
        <w:br/>
      </w:r>
      <w:r>
        <w:rPr>
          <w:rFonts w:ascii="Consolas" w:hAnsi="Consolas" w:cs="Consolas" w:eastAsia="Consolas"/>
          <w:b w:val="0"/>
          <w:i w:val="0"/>
          <w:color w:val="1F2933"/>
          <w:sz w:val="15"/>
        </w:rPr>
        <w:t>1041  def count_riders_getting_off(bus, stop):</w:t>
        <w:br/>
      </w:r>
      <w:r>
        <w:rPr>
          <w:rFonts w:ascii="Consolas" w:hAnsi="Consolas" w:cs="Consolas" w:eastAsia="Consolas"/>
          <w:b w:val="0"/>
          <w:i w:val="0"/>
          <w:color w:val="1F2933"/>
          <w:sz w:val="15"/>
        </w:rPr>
        <w:t>1042      """How many riders on this bus are heading to this stop."""</w:t>
        <w:br/>
      </w:r>
      <w:r>
        <w:rPr>
          <w:rFonts w:ascii="Consolas" w:hAnsi="Consolas" w:cs="Consolas" w:eastAsia="Consolas"/>
          <w:b w:val="0"/>
          <w:i w:val="0"/>
          <w:color w:val="1F2933"/>
          <w:sz w:val="15"/>
        </w:rPr>
        <w:t>1043      count = 0</w:t>
        <w:br/>
      </w:r>
      <w:r>
        <w:rPr>
          <w:rFonts w:ascii="Consolas" w:hAnsi="Consolas" w:cs="Consolas" w:eastAsia="Consolas"/>
          <w:b w:val="0"/>
          <w:i w:val="0"/>
          <w:color w:val="1F2933"/>
          <w:sz w:val="15"/>
        </w:rPr>
        <w:t>1044      try:</w:t>
        <w:br/>
      </w:r>
      <w:r>
        <w:rPr>
          <w:rFonts w:ascii="Consolas" w:hAnsi="Consolas" w:cs="Consolas" w:eastAsia="Consolas"/>
          <w:b w:val="0"/>
          <w:i w:val="0"/>
          <w:color w:val="1F2933"/>
          <w:sz w:val="15"/>
        </w:rPr>
        <w:t>1045          for person in traci.vehicle.getPersonIDList(bus):</w:t>
        <w:br/>
      </w:r>
      <w:r>
        <w:rPr>
          <w:rFonts w:ascii="Consolas" w:hAnsi="Consolas" w:cs="Consolas" w:eastAsia="Consolas"/>
          <w:b w:val="0"/>
          <w:i w:val="0"/>
          <w:color w:val="1F2933"/>
          <w:sz w:val="15"/>
        </w:rPr>
        <w:t>1046              if traci.person.getStage(person).destStop == stop:</w:t>
        <w:br/>
      </w:r>
      <w:r>
        <w:rPr>
          <w:rFonts w:ascii="Consolas" w:hAnsi="Consolas" w:cs="Consolas" w:eastAsia="Consolas"/>
          <w:b w:val="0"/>
          <w:i w:val="0"/>
          <w:color w:val="1F2933"/>
          <w:sz w:val="15"/>
        </w:rPr>
        <w:t>1047                  count = count + 1</w:t>
        <w:br/>
      </w:r>
      <w:r>
        <w:rPr>
          <w:rFonts w:ascii="Consolas" w:hAnsi="Consolas" w:cs="Consolas" w:eastAsia="Consolas"/>
          <w:b w:val="0"/>
          <w:i w:val="0"/>
          <w:color w:val="1F2933"/>
          <w:sz w:val="15"/>
        </w:rPr>
        <w:t>1048      except traci.TraCIException:</w:t>
        <w:br/>
      </w:r>
      <w:r>
        <w:rPr>
          <w:rFonts w:ascii="Consolas" w:hAnsi="Consolas" w:cs="Consolas" w:eastAsia="Consolas"/>
          <w:b w:val="0"/>
          <w:i w:val="0"/>
          <w:color w:val="1F2933"/>
          <w:sz w:val="15"/>
        </w:rPr>
        <w:t>1049          pass</w:t>
        <w:br/>
      </w:r>
      <w:r>
        <w:rPr>
          <w:rFonts w:ascii="Consolas" w:hAnsi="Consolas" w:cs="Consolas" w:eastAsia="Consolas"/>
          <w:b w:val="0"/>
          <w:i w:val="0"/>
          <w:color w:val="1F2933"/>
          <w:sz w:val="15"/>
        </w:rPr>
        <w:t>1050      return count</w:t>
      </w:r>
    </w:p>
    <w:p>
      <w:pPr>
        <w:pStyle w:val="ListBullet"/>
        <w:spacing w:after="60" w:line="264" w:lineRule="auto"/>
      </w:pPr>
      <w:r>
        <w:rPr>
          <w:rFonts w:ascii="Calibri" w:hAnsi="Calibri" w:cs="Calibri" w:eastAsia="Calibri"/>
          <w:b/>
          <w:i w:val="0"/>
          <w:color w:val="10233D"/>
          <w:sz w:val="21"/>
        </w:rPr>
        <w:t>Lines 1008–1015</w:t>
      </w:r>
      <w:r>
        <w:rPr>
          <w:rFonts w:ascii="Calibri" w:hAnsi="Calibri" w:cs="Calibri" w:eastAsia="Calibri"/>
          <w:b w:val="0"/>
          <w:i w:val="0"/>
          <w:color w:val="1F2933"/>
          <w:sz w:val="21"/>
        </w:rPr>
        <w:t xml:space="preserve">: the bus ahead in running order, skipping removed buses, or </w:t>
      </w:r>
      <w:r>
        <w:rPr>
          <w:rFonts w:ascii="Consolas" w:hAnsi="Consolas" w:cs="Consolas" w:eastAsia="Consolas"/>
          <w:b w:val="0"/>
          <w:i w:val="0"/>
          <w:color w:val="24405F"/>
          <w:sz w:val="18"/>
          <w:shd w:val="clear" w:color="auto" w:fill="F3F5F8"/>
        </w:rPr>
        <w:t>None</w:t>
      </w:r>
      <w:r>
        <w:rPr>
          <w:rFonts w:ascii="Calibri" w:hAnsi="Calibri" w:cs="Calibri" w:eastAsia="Calibri"/>
          <w:b w:val="0"/>
          <w:i w:val="0"/>
          <w:color w:val="1F2933"/>
          <w:sz w:val="21"/>
        </w:rPr>
        <w:t xml:space="preserve"> for the front bus.</w:t>
      </w:r>
    </w:p>
    <w:p>
      <w:pPr>
        <w:pStyle w:val="ListBullet"/>
        <w:spacing w:after="60" w:line="264" w:lineRule="auto"/>
      </w:pPr>
      <w:r>
        <w:rPr>
          <w:rFonts w:ascii="Calibri" w:hAnsi="Calibri" w:cs="Calibri" w:eastAsia="Calibri"/>
          <w:b/>
          <w:i w:val="0"/>
          <w:color w:val="10233D"/>
          <w:sz w:val="21"/>
        </w:rPr>
        <w:t>Lines 1018–1027</w:t>
      </w:r>
      <w:r>
        <w:rPr>
          <w:rFonts w:ascii="Calibri" w:hAnsi="Calibri" w:cs="Calibri" w:eastAsia="Calibri"/>
          <w:b w:val="0"/>
          <w:i w:val="0"/>
          <w:color w:val="1F2933"/>
          <w:sz w:val="21"/>
        </w:rPr>
        <w:t xml:space="preserve">: riders on this bus whose destination is this stop. </w:t>
      </w:r>
      <w:r>
        <w:rPr>
          <w:rFonts w:ascii="Consolas" w:hAnsi="Consolas" w:cs="Consolas" w:eastAsia="Consolas"/>
          <w:b w:val="0"/>
          <w:i w:val="0"/>
          <w:color w:val="24405F"/>
          <w:sz w:val="18"/>
          <w:shd w:val="clear" w:color="auto" w:fill="F3F5F8"/>
        </w:rPr>
        <w:t>traci.person.getStage(person).destStop</w:t>
      </w:r>
      <w:r>
        <w:rPr>
          <w:rFonts w:ascii="Calibri" w:hAnsi="Calibri" w:cs="Calibri" w:eastAsia="Calibri"/>
          <w:b w:val="0"/>
          <w:i w:val="0"/>
          <w:color w:val="1F2933"/>
          <w:sz w:val="21"/>
        </w:rPr>
        <w:t xml:space="preserve"> asks SUMO where a rider is going.</w:t>
      </w:r>
    </w:p>
    <w:p>
      <w:pPr>
        <w:pStyle w:val="ListBullet"/>
        <w:spacing w:after="60" w:line="264" w:lineRule="auto"/>
      </w:pPr>
      <w:r>
        <w:rPr>
          <w:rFonts w:ascii="Calibri" w:hAnsi="Calibri" w:cs="Calibri" w:eastAsia="Calibri"/>
          <w:b/>
          <w:i w:val="0"/>
          <w:color w:val="10233D"/>
          <w:sz w:val="21"/>
        </w:rPr>
        <w:t>Lines 1030–1038</w:t>
      </w:r>
      <w:r>
        <w:rPr>
          <w:rFonts w:ascii="Calibri" w:hAnsi="Calibri" w:cs="Calibri" w:eastAsia="Calibri"/>
          <w:b w:val="0"/>
          <w:i w:val="0"/>
          <w:color w:val="1F2933"/>
          <w:sz w:val="21"/>
        </w:rPr>
        <w:t>: for each stop, visits where the bus stopped ÷ all visits.</w:t>
      </w:r>
    </w:p>
    <w:p>
      <w:pPr>
        <w:pStyle w:val="ListBullet"/>
        <w:spacing w:after="60" w:line="264" w:lineRule="auto"/>
      </w:pPr>
      <w:r>
        <w:rPr>
          <w:rFonts w:ascii="Calibri" w:hAnsi="Calibri" w:cs="Calibri" w:eastAsia="Calibri"/>
          <w:b/>
          <w:i w:val="0"/>
          <w:color w:val="10233D"/>
          <w:sz w:val="21"/>
        </w:rPr>
        <w:t>Lines 1041–1050</w:t>
      </w:r>
      <w:r>
        <w:rPr>
          <w:rFonts w:ascii="Calibri" w:hAnsi="Calibri" w:cs="Calibri" w:eastAsia="Calibri"/>
          <w:b w:val="0"/>
          <w:i w:val="0"/>
          <w:color w:val="1F2933"/>
          <w:sz w:val="21"/>
        </w:rPr>
        <w:t>: how many riders on this bus get off here.</w:t>
      </w:r>
    </w:p>
    <w:p>
      <w:pPr>
        <w:pStyle w:val="Heading2"/>
        <w:keepNext/>
        <w:spacing w:before="220" w:after="30"/>
      </w:pPr>
      <w:r>
        <w:rPr>
          <w:rFonts w:ascii="Calibri Light" w:hAnsi="Calibri Light" w:cs="Calibri Light" w:eastAsia="Calibri Light"/>
          <w:b/>
          <w:i w:val="0"/>
          <w:color w:val="1F3B63"/>
          <w:sz w:val="26"/>
        </w:rPr>
        <w:t>Lines 1053–1081 · a bus breaks down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1053  def remove_broken_bus(bus, stop):</w:t>
        <w:br/>
      </w:r>
      <w:r>
        <w:rPr>
          <w:rFonts w:ascii="Consolas" w:hAnsi="Consolas" w:cs="Consolas" w:eastAsia="Consolas"/>
          <w:b w:val="0"/>
          <w:i w:val="0"/>
          <w:color w:val="1F2933"/>
          <w:sz w:val="15"/>
        </w:rPr>
        <w:t>1054      """B: take a broken-down bus out of service at `stop`.</w:t>
        <w:br/>
      </w:r>
      <w:r>
        <w:rPr>
          <w:rFonts w:ascii="Consolas" w:hAnsi="Consolas" w:cs="Consolas" w:eastAsia="Consolas"/>
          <w:b w:val="0"/>
          <w:i w:val="0"/>
          <w:color w:val="1F2933"/>
          <w:sz w:val="15"/>
        </w:rPr>
        <w:t xml:space="preserve">1055  </w:t>
        <w:br/>
      </w:r>
      <w:r>
        <w:rPr>
          <w:rFonts w:ascii="Consolas" w:hAnsi="Consolas" w:cs="Consolas" w:eastAsia="Consolas"/>
          <w:b w:val="0"/>
          <w:i w:val="0"/>
          <w:color w:val="1F2933"/>
          <w:sz w:val="15"/>
        </w:rPr>
        <w:t>1056      Riders going to this stop just get off. Every other rider gets off, walks</w:t>
        <w:br/>
      </w:r>
      <w:r>
        <w:rPr>
          <w:rFonts w:ascii="Consolas" w:hAnsi="Consolas" w:cs="Consolas" w:eastAsia="Consolas"/>
          <w:b w:val="0"/>
          <w:i w:val="0"/>
          <w:color w:val="1F2933"/>
          <w:sz w:val="15"/>
        </w:rPr>
        <w:t>1057      onto the stop, and waits for the next bus to their own stop -- so the bus</w:t>
        <w:br/>
      </w:r>
      <w:r>
        <w:rPr>
          <w:rFonts w:ascii="Consolas" w:hAnsi="Consolas" w:cs="Consolas" w:eastAsia="Consolas"/>
          <w:b w:val="0"/>
          <w:i w:val="0"/>
          <w:color w:val="1F2933"/>
          <w:sz w:val="15"/>
        </w:rPr>
        <w:t>1058      behind inherits them, as the manuscript describes.</w:t>
        <w:br/>
      </w:r>
      <w:r>
        <w:rPr>
          <w:rFonts w:ascii="Consolas" w:hAnsi="Consolas" w:cs="Consolas" w:eastAsia="Consolas"/>
          <w:b w:val="0"/>
          <w:i w:val="0"/>
          <w:color w:val="1F2933"/>
          <w:sz w:val="15"/>
        </w:rPr>
        <w:t>1059      Returns how many riders had to change bus.</w:t>
        <w:br/>
      </w:r>
      <w:r>
        <w:rPr>
          <w:rFonts w:ascii="Consolas" w:hAnsi="Consolas" w:cs="Consolas" w:eastAsia="Consolas"/>
          <w:b w:val="0"/>
          <w:i w:val="0"/>
          <w:color w:val="1F2933"/>
          <w:sz w:val="15"/>
        </w:rPr>
        <w:t>1060      """</w:t>
        <w:br/>
      </w:r>
      <w:r>
        <w:rPr>
          <w:rFonts w:ascii="Consolas" w:hAnsi="Consolas" w:cs="Consolas" w:eastAsia="Consolas"/>
          <w:b w:val="0"/>
          <w:i w:val="0"/>
          <w:color w:val="1F2933"/>
          <w:sz w:val="15"/>
        </w:rPr>
        <w:t>1061      riders = list(traci.vehicle.getPersonIDList(bus))</w:t>
        <w:br/>
      </w:r>
      <w:r>
        <w:rPr>
          <w:rFonts w:ascii="Consolas" w:hAnsi="Consolas" w:cs="Consolas" w:eastAsia="Consolas"/>
          <w:b w:val="0"/>
          <w:i w:val="0"/>
          <w:color w:val="1F2933"/>
          <w:sz w:val="15"/>
        </w:rPr>
        <w:t>1062      destinations = []</w:t>
        <w:br/>
      </w:r>
      <w:r>
        <w:rPr>
          <w:rFonts w:ascii="Consolas" w:hAnsi="Consolas" w:cs="Consolas" w:eastAsia="Consolas"/>
          <w:b w:val="0"/>
          <w:i w:val="0"/>
          <w:color w:val="1F2933"/>
          <w:sz w:val="15"/>
        </w:rPr>
        <w:t>1063      for person in riders:</w:t>
        <w:br/>
      </w:r>
      <w:r>
        <w:rPr>
          <w:rFonts w:ascii="Consolas" w:hAnsi="Consolas" w:cs="Consolas" w:eastAsia="Consolas"/>
          <w:b w:val="0"/>
          <w:i w:val="0"/>
          <w:color w:val="1F2933"/>
          <w:sz w:val="15"/>
        </w:rPr>
        <w:t>1064          destinations.append(traci.person.getStage(person).destStop)</w:t>
        <w:br/>
      </w:r>
      <w:r>
        <w:rPr>
          <w:rFonts w:ascii="Consolas" w:hAnsi="Consolas" w:cs="Consolas" w:eastAsia="Consolas"/>
          <w:b w:val="0"/>
          <w:i w:val="0"/>
          <w:color w:val="1F2933"/>
          <w:sz w:val="15"/>
        </w:rPr>
        <w:t xml:space="preserve">1065  </w:t>
        <w:br/>
      </w:r>
      <w:r>
        <w:rPr>
          <w:rFonts w:ascii="Consolas" w:hAnsi="Consolas" w:cs="Consolas" w:eastAsia="Consolas"/>
          <w:b w:val="0"/>
          <w:i w:val="0"/>
          <w:color w:val="1F2933"/>
          <w:sz w:val="15"/>
        </w:rPr>
        <w:t>1066      traci.vehicle.remove(bus)</w:t>
        <w:br/>
      </w:r>
      <w:r>
        <w:rPr>
          <w:rFonts w:ascii="Consolas" w:hAnsi="Consolas" w:cs="Consolas" w:eastAsia="Consolas"/>
          <w:b w:val="0"/>
          <w:i w:val="0"/>
          <w:color w:val="1F2933"/>
          <w:sz w:val="15"/>
        </w:rPr>
        <w:t xml:space="preserve">1067  </w:t>
        <w:br/>
      </w:r>
      <w:r>
        <w:rPr>
          <w:rFonts w:ascii="Consolas" w:hAnsi="Consolas" w:cs="Consolas" w:eastAsia="Consolas"/>
          <w:b w:val="0"/>
          <w:i w:val="0"/>
          <w:color w:val="1F2933"/>
          <w:sz w:val="15"/>
        </w:rPr>
        <w:t>1068      stop_edge = traci.lane.getEdgeID(traci.busstop.getLaneID(stop))</w:t>
        <w:br/>
      </w:r>
      <w:r>
        <w:rPr>
          <w:rFonts w:ascii="Consolas" w:hAnsi="Consolas" w:cs="Consolas" w:eastAsia="Consolas"/>
          <w:b w:val="0"/>
          <w:i w:val="0"/>
          <w:color w:val="1F2933"/>
          <w:sz w:val="15"/>
        </w:rPr>
        <w:t>1069      stop_position = traci.busstop.getStartPos(stop)</w:t>
        <w:br/>
      </w:r>
      <w:r>
        <w:rPr>
          <w:rFonts w:ascii="Consolas" w:hAnsi="Consolas" w:cs="Consolas" w:eastAsia="Consolas"/>
          <w:b w:val="0"/>
          <w:i w:val="0"/>
          <w:color w:val="1F2933"/>
          <w:sz w:val="15"/>
        </w:rPr>
        <w:t>1070      moved = 0</w:t>
        <w:br/>
      </w:r>
      <w:r>
        <w:rPr>
          <w:rFonts w:ascii="Consolas" w:hAnsi="Consolas" w:cs="Consolas" w:eastAsia="Consolas"/>
          <w:b w:val="0"/>
          <w:i w:val="0"/>
          <w:color w:val="1F2933"/>
          <w:sz w:val="15"/>
        </w:rPr>
        <w:t>1071      for k in range(len(riders)):</w:t>
        <w:br/>
      </w:r>
      <w:r>
        <w:rPr>
          <w:rFonts w:ascii="Consolas" w:hAnsi="Consolas" w:cs="Consolas" w:eastAsia="Consolas"/>
          <w:b w:val="0"/>
          <w:i w:val="0"/>
          <w:color w:val="1F2933"/>
          <w:sz w:val="15"/>
        </w:rPr>
        <w:t>1072          if destinations[k] == stop:</w:t>
        <w:br/>
      </w:r>
      <w:r>
        <w:rPr>
          <w:rFonts w:ascii="Consolas" w:hAnsi="Consolas" w:cs="Consolas" w:eastAsia="Consolas"/>
          <w:b w:val="0"/>
          <w:i w:val="0"/>
          <w:color w:val="1F2933"/>
          <w:sz w:val="15"/>
        </w:rPr>
        <w:t>1073              continue</w:t>
        <w:br/>
      </w:r>
      <w:r>
        <w:rPr>
          <w:rFonts w:ascii="Consolas" w:hAnsi="Consolas" w:cs="Consolas" w:eastAsia="Consolas"/>
          <w:b w:val="0"/>
          <w:i w:val="0"/>
          <w:color w:val="1F2933"/>
          <w:sz w:val="15"/>
        </w:rPr>
        <w:t>1074          new_id = "moved_" + riders[k]</w:t>
        <w:br/>
      </w:r>
      <w:r>
        <w:rPr>
          <w:rFonts w:ascii="Consolas" w:hAnsi="Consolas" w:cs="Consolas" w:eastAsia="Consolas"/>
          <w:b w:val="0"/>
          <w:i w:val="0"/>
          <w:color w:val="1F2933"/>
          <w:sz w:val="15"/>
        </w:rPr>
        <w:t>1075          destination_edge = traci.lane.getEdgeID(traci.busstop.getLaneID(destinations[k]))</w:t>
        <w:br/>
      </w:r>
      <w:r>
        <w:rPr>
          <w:rFonts w:ascii="Consolas" w:hAnsi="Consolas" w:cs="Consolas" w:eastAsia="Consolas"/>
          <w:b w:val="0"/>
          <w:i w:val="0"/>
          <w:color w:val="1F2933"/>
          <w:sz w:val="15"/>
        </w:rPr>
        <w:t>1076          traci.person.add(new_id, stop_edge, stop_position + 1.0)</w:t>
        <w:br/>
      </w:r>
      <w:r>
        <w:rPr>
          <w:rFonts w:ascii="Consolas" w:hAnsi="Consolas" w:cs="Consolas" w:eastAsia="Consolas"/>
          <w:b w:val="0"/>
          <w:i w:val="0"/>
          <w:color w:val="1F2933"/>
          <w:sz w:val="15"/>
        </w:rPr>
        <w:t>1077          # a 1-metre walk onto the stop, so SUMO counts them as waiting there</w:t>
        <w:br/>
      </w:r>
      <w:r>
        <w:rPr>
          <w:rFonts w:ascii="Consolas" w:hAnsi="Consolas" w:cs="Consolas" w:eastAsia="Consolas"/>
          <w:b w:val="0"/>
          <w:i w:val="0"/>
          <w:color w:val="1F2933"/>
          <w:sz w:val="15"/>
        </w:rPr>
        <w:t>1078          traci.person.appendWalkingStage(new_id, [stop_edge], stop_position + 2.0, stopID=stop)</w:t>
        <w:br/>
      </w:r>
      <w:r>
        <w:rPr>
          <w:rFonts w:ascii="Consolas" w:hAnsi="Consolas" w:cs="Consolas" w:eastAsia="Consolas"/>
          <w:b w:val="0"/>
          <w:i w:val="0"/>
          <w:color w:val="1F2933"/>
          <w:sz w:val="15"/>
        </w:rPr>
        <w:t>1079          traci.person.appendDrivingStage(new_id, destination_edge, "801", destinations[k])</w:t>
        <w:br/>
      </w:r>
      <w:r>
        <w:rPr>
          <w:rFonts w:ascii="Consolas" w:hAnsi="Consolas" w:cs="Consolas" w:eastAsia="Consolas"/>
          <w:b w:val="0"/>
          <w:i w:val="0"/>
          <w:color w:val="1F2933"/>
          <w:sz w:val="15"/>
        </w:rPr>
        <w:t>1080          moved = moved + 1</w:t>
        <w:br/>
      </w:r>
      <w:r>
        <w:rPr>
          <w:rFonts w:ascii="Consolas" w:hAnsi="Consolas" w:cs="Consolas" w:eastAsia="Consolas"/>
          <w:b w:val="0"/>
          <w:i w:val="0"/>
          <w:color w:val="1F2933"/>
          <w:sz w:val="15"/>
        </w:rPr>
        <w:t>1081      return moved</w:t>
      </w:r>
    </w:p>
    <w:p>
      <w:pPr>
        <w:pStyle w:val="ListBullet"/>
        <w:spacing w:after="60" w:line="264" w:lineRule="auto"/>
      </w:pPr>
      <w:r>
        <w:rPr>
          <w:rFonts w:ascii="Calibri" w:hAnsi="Calibri" w:cs="Calibri" w:eastAsia="Calibri"/>
          <w:b/>
          <w:i w:val="0"/>
          <w:color w:val="10233D"/>
          <w:sz w:val="21"/>
        </w:rPr>
        <w:t>Lines 1061–1064</w:t>
      </w:r>
      <w:r>
        <w:rPr>
          <w:rFonts w:ascii="Calibri" w:hAnsi="Calibri" w:cs="Calibri" w:eastAsia="Calibri"/>
          <w:b w:val="0"/>
          <w:i w:val="0"/>
          <w:color w:val="1F2933"/>
          <w:sz w:val="21"/>
        </w:rPr>
        <w:t>: list its riders and each one’s destination, before the bus disappears.</w:t>
      </w:r>
    </w:p>
    <w:p>
      <w:pPr>
        <w:pStyle w:val="ListBullet"/>
        <w:spacing w:after="60" w:line="264" w:lineRule="auto"/>
      </w:pPr>
      <w:r>
        <w:rPr>
          <w:rFonts w:ascii="Calibri" w:hAnsi="Calibri" w:cs="Calibri" w:eastAsia="Calibri"/>
          <w:b/>
          <w:i w:val="0"/>
          <w:color w:val="10233D"/>
          <w:sz w:val="21"/>
        </w:rPr>
        <w:t>Line 1066</w:t>
      </w:r>
      <w:r>
        <w:rPr>
          <w:rFonts w:ascii="Calibri" w:hAnsi="Calibri" w:cs="Calibri" w:eastAsia="Calibri"/>
          <w:b w:val="0"/>
          <w:i w:val="0"/>
          <w:color w:val="1F2933"/>
          <w:sz w:val="21"/>
        </w:rPr>
        <w:t xml:space="preserve"> removes the bus from SUMO.</w:t>
      </w:r>
    </w:p>
    <w:p>
      <w:pPr>
        <w:pStyle w:val="ListBullet"/>
        <w:spacing w:after="60" w:line="264" w:lineRule="auto"/>
      </w:pPr>
      <w:r>
        <w:rPr>
          <w:rFonts w:ascii="Calibri" w:hAnsi="Calibri" w:cs="Calibri" w:eastAsia="Calibri"/>
          <w:b/>
          <w:i w:val="0"/>
          <w:color w:val="10233D"/>
          <w:sz w:val="21"/>
        </w:rPr>
        <w:t>Lines 1068–1069</w:t>
      </w:r>
      <w:r>
        <w:rPr>
          <w:rFonts w:ascii="Calibri" w:hAnsi="Calibri" w:cs="Calibri" w:eastAsia="Calibri"/>
          <w:b w:val="0"/>
          <w:i w:val="0"/>
          <w:color w:val="1F2933"/>
          <w:sz w:val="21"/>
        </w:rPr>
        <w:t>: which road piece and position the stop is at.</w:t>
      </w:r>
    </w:p>
    <w:p>
      <w:pPr>
        <w:pStyle w:val="ListBullet"/>
        <w:spacing w:after="60" w:line="264" w:lineRule="auto"/>
      </w:pPr>
      <w:r>
        <w:rPr>
          <w:rFonts w:ascii="Calibri" w:hAnsi="Calibri" w:cs="Calibri" w:eastAsia="Calibri"/>
          <w:b/>
          <w:i w:val="0"/>
          <w:color w:val="10233D"/>
          <w:sz w:val="21"/>
        </w:rPr>
        <w:t>Lines 1071–1080</w:t>
      </w:r>
      <w:r>
        <w:rPr>
          <w:rFonts w:ascii="Calibri" w:hAnsi="Calibri" w:cs="Calibri" w:eastAsia="Calibri"/>
          <w:b w:val="0"/>
          <w:i w:val="0"/>
          <w:color w:val="1F2933"/>
          <w:sz w:val="21"/>
        </w:rPr>
        <w:t xml:space="preserve">: riders bound for this stop are simply done. Every other rider becomes a new person named </w:t>
      </w:r>
      <w:r>
        <w:rPr>
          <w:rFonts w:ascii="Consolas" w:hAnsi="Consolas" w:cs="Consolas" w:eastAsia="Consolas"/>
          <w:b w:val="0"/>
          <w:i w:val="0"/>
          <w:color w:val="24405F"/>
          <w:sz w:val="18"/>
          <w:shd w:val="clear" w:color="auto" w:fill="F3F5F8"/>
        </w:rPr>
        <w:t>moved_...</w:t>
      </w:r>
      <w:r>
        <w:rPr>
          <w:rFonts w:ascii="Calibri" w:hAnsi="Calibri" w:cs="Calibri" w:eastAsia="Calibri"/>
          <w:b w:val="0"/>
          <w:i w:val="0"/>
          <w:color w:val="1F2933"/>
          <w:sz w:val="21"/>
        </w:rPr>
        <w:t>, placed at the stop, walks 1 m onto it, then waits for the next line 801 bus to their own destination.</w:t>
      </w:r>
    </w:p>
    <w:p>
      <w:pPr>
        <w:pStyle w:val="Heading2"/>
        <w:keepNext/>
        <w:spacing w:before="220" w:after="30"/>
      </w:pPr>
      <w:r>
        <w:rPr>
          <w:rFonts w:ascii="Calibri Light" w:hAnsi="Calibri Light" w:cs="Calibri Light" w:eastAsia="Calibri Light"/>
          <w:b/>
          <w:i w:val="0"/>
          <w:color w:val="1F3B63"/>
          <w:sz w:val="26"/>
        </w:rPr>
        <w:t>Lines 1084–1113 · window-only helpers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1084  def base_colour(decide):</w:t>
        <w:br/>
      </w:r>
      <w:r>
        <w:rPr>
          <w:rFonts w:ascii="Consolas" w:hAnsi="Consolas" w:cs="Consolas" w:eastAsia="Consolas"/>
          <w:b w:val="0"/>
          <w:i w:val="0"/>
          <w:color w:val="1F2933"/>
          <w:sz w:val="15"/>
        </w:rPr>
        <w:t>1085      """Grey for No-Control, blue for any controller (GUI only)."""</w:t>
        <w:br/>
      </w:r>
      <w:r>
        <w:rPr>
          <w:rFonts w:ascii="Consolas" w:hAnsi="Consolas" w:cs="Consolas" w:eastAsia="Consolas"/>
          <w:b w:val="0"/>
          <w:i w:val="0"/>
          <w:color w:val="1F2933"/>
          <w:sz w:val="15"/>
        </w:rPr>
        <w:t>1086      if decide is no_control:</w:t>
        <w:br/>
      </w:r>
      <w:r>
        <w:rPr>
          <w:rFonts w:ascii="Consolas" w:hAnsi="Consolas" w:cs="Consolas" w:eastAsia="Consolas"/>
          <w:b w:val="0"/>
          <w:i w:val="0"/>
          <w:color w:val="1F2933"/>
          <w:sz w:val="15"/>
        </w:rPr>
        <w:t>1087          return GREY</w:t>
        <w:br/>
      </w:r>
      <w:r>
        <w:rPr>
          <w:rFonts w:ascii="Consolas" w:hAnsi="Consolas" w:cs="Consolas" w:eastAsia="Consolas"/>
          <w:b w:val="0"/>
          <w:i w:val="0"/>
          <w:color w:val="1F2933"/>
          <w:sz w:val="15"/>
        </w:rPr>
        <w:t>1088      return BLUE</w:t>
        <w:br/>
      </w:r>
      <w:r>
        <w:rPr>
          <w:rFonts w:ascii="Consolas" w:hAnsi="Consolas" w:cs="Consolas" w:eastAsia="Consolas"/>
          <w:b w:val="0"/>
          <w:i w:val="0"/>
          <w:color w:val="1F2933"/>
          <w:sz w:val="15"/>
        </w:rPr>
        <w:t xml:space="preserve">1089  </w:t>
        <w:br/>
      </w:r>
      <w:r>
        <w:rPr>
          <w:rFonts w:ascii="Consolas" w:hAnsi="Consolas" w:cs="Consolas" w:eastAsia="Consolas"/>
          <w:b w:val="0"/>
          <w:i w:val="0"/>
          <w:color w:val="1F2933"/>
          <w:sz w:val="15"/>
        </w:rPr>
        <w:t xml:space="preserve">1090  </w:t>
        <w:br/>
      </w:r>
      <w:r>
        <w:rPr>
          <w:rFonts w:ascii="Consolas" w:hAnsi="Consolas" w:cs="Consolas" w:eastAsia="Consolas"/>
          <w:b w:val="0"/>
          <w:i w:val="0"/>
          <w:color w:val="1F2933"/>
          <w:sz w:val="15"/>
        </w:rPr>
        <w:t>1091  def write_coloured_stops(control_stops):</w:t>
        <w:br/>
      </w:r>
      <w:r>
        <w:rPr>
          <w:rFonts w:ascii="Consolas" w:hAnsi="Consolas" w:cs="Consolas" w:eastAsia="Consolas"/>
          <w:b w:val="0"/>
          <w:i w:val="0"/>
          <w:color w:val="1F2933"/>
          <w:sz w:val="15"/>
        </w:rPr>
        <w:t>1092      """Copy the bus-stop file, colouring control stops red and others dark (GUI only).</w:t>
        <w:br/>
      </w:r>
      <w:r>
        <w:rPr>
          <w:rFonts w:ascii="Consolas" w:hAnsi="Consolas" w:cs="Consolas" w:eastAsia="Consolas"/>
          <w:b w:val="0"/>
          <w:i w:val="0"/>
          <w:color w:val="1F2933"/>
          <w:sz w:val="15"/>
        </w:rPr>
        <w:t>1093      Stop positions are unchanged, so the GUI run behaves exactly like a normal run."""</w:t>
        <w:br/>
      </w:r>
      <w:r>
        <w:rPr>
          <w:rFonts w:ascii="Consolas" w:hAnsi="Consolas" w:cs="Consolas" w:eastAsia="Consolas"/>
          <w:b w:val="0"/>
          <w:i w:val="0"/>
          <w:color w:val="1F2933"/>
          <w:sz w:val="15"/>
        </w:rPr>
        <w:t>1094      tree = ET.parse(STOPS_FILE)</w:t>
        <w:br/>
      </w:r>
      <w:r>
        <w:rPr>
          <w:rFonts w:ascii="Consolas" w:hAnsi="Consolas" w:cs="Consolas" w:eastAsia="Consolas"/>
          <w:b w:val="0"/>
          <w:i w:val="0"/>
          <w:color w:val="1F2933"/>
          <w:sz w:val="15"/>
        </w:rPr>
        <w:t>1095      for index, element in enumerate(tree.getroot().findall("busStop")):</w:t>
        <w:br/>
      </w:r>
      <w:r>
        <w:rPr>
          <w:rFonts w:ascii="Consolas" w:hAnsi="Consolas" w:cs="Consolas" w:eastAsia="Consolas"/>
          <w:b w:val="0"/>
          <w:i w:val="0"/>
          <w:color w:val="1F2933"/>
          <w:sz w:val="15"/>
        </w:rPr>
        <w:t>1096          if index in control_stops:</w:t>
        <w:br/>
      </w:r>
      <w:r>
        <w:rPr>
          <w:rFonts w:ascii="Consolas" w:hAnsi="Consolas" w:cs="Consolas" w:eastAsia="Consolas"/>
          <w:b w:val="0"/>
          <w:i w:val="0"/>
          <w:color w:val="1F2933"/>
          <w:sz w:val="15"/>
        </w:rPr>
        <w:t>1097              element.set("color", "235,30,30")</w:t>
        <w:br/>
      </w:r>
      <w:r>
        <w:rPr>
          <w:rFonts w:ascii="Consolas" w:hAnsi="Consolas" w:cs="Consolas" w:eastAsia="Consolas"/>
          <w:b w:val="0"/>
          <w:i w:val="0"/>
          <w:color w:val="1F2933"/>
          <w:sz w:val="15"/>
        </w:rPr>
        <w:t>1098          else:</w:t>
        <w:br/>
      </w:r>
      <w:r>
        <w:rPr>
          <w:rFonts w:ascii="Consolas" w:hAnsi="Consolas" w:cs="Consolas" w:eastAsia="Consolas"/>
          <w:b w:val="0"/>
          <w:i w:val="0"/>
          <w:color w:val="1F2933"/>
          <w:sz w:val="15"/>
        </w:rPr>
        <w:t>1099              element.set("color", "70,90,110")</w:t>
        <w:br/>
      </w:r>
      <w:r>
        <w:rPr>
          <w:rFonts w:ascii="Consolas" w:hAnsi="Consolas" w:cs="Consolas" w:eastAsia="Consolas"/>
          <w:b w:val="0"/>
          <w:i w:val="0"/>
          <w:color w:val="1F2933"/>
          <w:sz w:val="15"/>
        </w:rPr>
        <w:t>1100      file_name = "sumo/stops_view.add.xml"</w:t>
        <w:br/>
      </w:r>
      <w:r>
        <w:rPr>
          <w:rFonts w:ascii="Consolas" w:hAnsi="Consolas" w:cs="Consolas" w:eastAsia="Consolas"/>
          <w:b w:val="0"/>
          <w:i w:val="0"/>
          <w:color w:val="1F2933"/>
          <w:sz w:val="15"/>
        </w:rPr>
        <w:t>1101      tree.write(file_name)</w:t>
        <w:br/>
      </w:r>
      <w:r>
        <w:rPr>
          <w:rFonts w:ascii="Consolas" w:hAnsi="Consolas" w:cs="Consolas" w:eastAsia="Consolas"/>
          <w:b w:val="0"/>
          <w:i w:val="0"/>
          <w:color w:val="1F2933"/>
          <w:sz w:val="15"/>
        </w:rPr>
        <w:t>1102      return file_name</w:t>
        <w:br/>
      </w:r>
      <w:r>
        <w:rPr>
          <w:rFonts w:ascii="Consolas" w:hAnsi="Consolas" w:cs="Consolas" w:eastAsia="Consolas"/>
          <w:b w:val="0"/>
          <w:i w:val="0"/>
          <w:color w:val="1F2933"/>
          <w:sz w:val="15"/>
        </w:rPr>
        <w:t xml:space="preserve">1103  </w:t>
        <w:br/>
      </w:r>
      <w:r>
        <w:rPr>
          <w:rFonts w:ascii="Consolas" w:hAnsi="Consolas" w:cs="Consolas" w:eastAsia="Consolas"/>
          <w:b w:val="0"/>
          <w:i w:val="0"/>
          <w:color w:val="1F2933"/>
          <w:sz w:val="15"/>
        </w:rPr>
        <w:t xml:space="preserve">1104  </w:t>
        <w:br/>
      </w:r>
      <w:r>
        <w:rPr>
          <w:rFonts w:ascii="Consolas" w:hAnsi="Consolas" w:cs="Consolas" w:eastAsia="Consolas"/>
          <w:b w:val="0"/>
          <w:i w:val="0"/>
          <w:color w:val="1F2933"/>
          <w:sz w:val="15"/>
        </w:rPr>
        <w:t>1105  def zoom_to_corridor():</w:t>
        <w:br/>
      </w:r>
      <w:r>
        <w:rPr>
          <w:rFonts w:ascii="Consolas" w:hAnsi="Consolas" w:cs="Consolas" w:eastAsia="Consolas"/>
          <w:b w:val="0"/>
          <w:i w:val="0"/>
          <w:color w:val="1F2933"/>
          <w:sz w:val="15"/>
        </w:rPr>
        <w:t>1106      """Fit the whole corridor in the GUI window."""</w:t>
        <w:br/>
      </w:r>
      <w:r>
        <w:rPr>
          <w:rFonts w:ascii="Consolas" w:hAnsi="Consolas" w:cs="Consolas" w:eastAsia="Consolas"/>
          <w:b w:val="0"/>
          <w:i w:val="0"/>
          <w:color w:val="1F2933"/>
          <w:sz w:val="15"/>
        </w:rPr>
        <w:t>1107      try:</w:t>
        <w:br/>
      </w:r>
      <w:r>
        <w:rPr>
          <w:rFonts w:ascii="Consolas" w:hAnsi="Consolas" w:cs="Consolas" w:eastAsia="Consolas"/>
          <w:b w:val="0"/>
          <w:i w:val="0"/>
          <w:color w:val="1F2933"/>
          <w:sz w:val="15"/>
        </w:rPr>
        <w:t>1108          margin = 400.0</w:t>
        <w:br/>
      </w:r>
      <w:r>
        <w:rPr>
          <w:rFonts w:ascii="Consolas" w:hAnsi="Consolas" w:cs="Consolas" w:eastAsia="Consolas"/>
          <w:b w:val="0"/>
          <w:i w:val="0"/>
          <w:color w:val="1F2933"/>
          <w:sz w:val="15"/>
        </w:rPr>
        <w:t>1109          shape = pd.read_csv("sim_inputs/route_shape.csv")</w:t>
        <w:br/>
      </w:r>
      <w:r>
        <w:rPr>
          <w:rFonts w:ascii="Consolas" w:hAnsi="Consolas" w:cs="Consolas" w:eastAsia="Consolas"/>
          <w:b w:val="0"/>
          <w:i w:val="0"/>
          <w:color w:val="1F2933"/>
          <w:sz w:val="15"/>
        </w:rPr>
        <w:t>1110          traci.gui.setBoundary("View #0", shape["x"].min() - margin, shape["y"].min() - margin,</w:t>
        <w:br/>
      </w:r>
      <w:r>
        <w:rPr>
          <w:rFonts w:ascii="Consolas" w:hAnsi="Consolas" w:cs="Consolas" w:eastAsia="Consolas"/>
          <w:b w:val="0"/>
          <w:i w:val="0"/>
          <w:color w:val="1F2933"/>
          <w:sz w:val="15"/>
        </w:rPr>
        <w:t>1111                                shape["x"].max() + margin, shape["y"].max() + margin)</w:t>
        <w:br/>
      </w:r>
      <w:r>
        <w:rPr>
          <w:rFonts w:ascii="Consolas" w:hAnsi="Consolas" w:cs="Consolas" w:eastAsia="Consolas"/>
          <w:b w:val="0"/>
          <w:i w:val="0"/>
          <w:color w:val="1F2933"/>
          <w:sz w:val="15"/>
        </w:rPr>
        <w:t>1112      except Exception:</w:t>
        <w:br/>
      </w:r>
      <w:r>
        <w:rPr>
          <w:rFonts w:ascii="Consolas" w:hAnsi="Consolas" w:cs="Consolas" w:eastAsia="Consolas"/>
          <w:b w:val="0"/>
          <w:i w:val="0"/>
          <w:color w:val="1F2933"/>
          <w:sz w:val="15"/>
        </w:rPr>
        <w:t>1113          pass</w:t>
      </w:r>
    </w:p>
    <w:p>
      <w:pPr>
        <w:pStyle w:val="ListBullet"/>
        <w:spacing w:after="60" w:line="264" w:lineRule="auto"/>
      </w:pPr>
      <w:r>
        <w:rPr>
          <w:rFonts w:ascii="Calibri" w:hAnsi="Calibri" w:cs="Calibri" w:eastAsia="Calibri"/>
          <w:b/>
          <w:i w:val="0"/>
          <w:color w:val="10233D"/>
          <w:sz w:val="21"/>
        </w:rPr>
        <w:t>Lines 1084–1088</w:t>
      </w:r>
      <w:r>
        <w:rPr>
          <w:rFonts w:ascii="Calibri" w:hAnsi="Calibri" w:cs="Calibri" w:eastAsia="Calibri"/>
          <w:b w:val="0"/>
          <w:i w:val="0"/>
          <w:color w:val="1F2933"/>
          <w:sz w:val="21"/>
        </w:rPr>
        <w:t xml:space="preserve">: grey buses for No-Control, blue for any other controller. </w:t>
      </w:r>
      <w:r>
        <w:rPr>
          <w:rFonts w:ascii="Consolas" w:hAnsi="Consolas" w:cs="Consolas" w:eastAsia="Consolas"/>
          <w:b w:val="0"/>
          <w:i w:val="0"/>
          <w:color w:val="24405F"/>
          <w:sz w:val="18"/>
          <w:shd w:val="clear" w:color="auto" w:fill="F3F5F8"/>
        </w:rPr>
        <w:t>is</w:t>
      </w:r>
      <w:r>
        <w:rPr>
          <w:rFonts w:ascii="Calibri" w:hAnsi="Calibri" w:cs="Calibri" w:eastAsia="Calibri"/>
          <w:b w:val="0"/>
          <w:i w:val="0"/>
          <w:color w:val="1F2933"/>
          <w:sz w:val="21"/>
        </w:rPr>
        <w:t xml:space="preserve"> checks whether it is the very same function.</w:t>
      </w:r>
    </w:p>
    <w:p>
      <w:pPr>
        <w:pStyle w:val="ListBullet"/>
        <w:spacing w:after="60" w:line="264" w:lineRule="auto"/>
      </w:pPr>
      <w:r>
        <w:rPr>
          <w:rFonts w:ascii="Calibri" w:hAnsi="Calibri" w:cs="Calibri" w:eastAsia="Calibri"/>
          <w:b/>
          <w:i w:val="0"/>
          <w:color w:val="10233D"/>
          <w:sz w:val="21"/>
        </w:rPr>
        <w:t>Lines 1091–1102</w:t>
      </w:r>
      <w:r>
        <w:rPr>
          <w:rFonts w:ascii="Calibri" w:hAnsi="Calibri" w:cs="Calibri" w:eastAsia="Calibri"/>
          <w:b w:val="0"/>
          <w:i w:val="0"/>
          <w:color w:val="1F2933"/>
          <w:sz w:val="21"/>
        </w:rPr>
        <w:t xml:space="preserve">: copy the stop file with control stops coloured red. </w:t>
      </w:r>
      <w:r>
        <w:rPr>
          <w:rFonts w:ascii="Consolas" w:hAnsi="Consolas" w:cs="Consolas" w:eastAsia="Consolas"/>
          <w:b w:val="0"/>
          <w:i w:val="0"/>
          <w:color w:val="24405F"/>
          <w:sz w:val="18"/>
          <w:shd w:val="clear" w:color="auto" w:fill="F3F5F8"/>
        </w:rPr>
        <w:t>enumerate</w:t>
      </w:r>
      <w:r>
        <w:rPr>
          <w:rFonts w:ascii="Calibri" w:hAnsi="Calibri" w:cs="Calibri" w:eastAsia="Calibri"/>
          <w:b w:val="0"/>
          <w:i w:val="0"/>
          <w:color w:val="1F2933"/>
          <w:sz w:val="21"/>
        </w:rPr>
        <w:t xml:space="preserve"> gives each item with its position number.</w:t>
      </w:r>
    </w:p>
    <w:p>
      <w:pPr>
        <w:pStyle w:val="ListBullet"/>
        <w:spacing w:after="60" w:line="264" w:lineRule="auto"/>
      </w:pPr>
      <w:r>
        <w:rPr>
          <w:rFonts w:ascii="Calibri" w:hAnsi="Calibri" w:cs="Calibri" w:eastAsia="Calibri"/>
          <w:b/>
          <w:i w:val="0"/>
          <w:color w:val="10233D"/>
          <w:sz w:val="21"/>
        </w:rPr>
        <w:t>Lines 1105–1113</w:t>
      </w:r>
      <w:r>
        <w:rPr>
          <w:rFonts w:ascii="Calibri" w:hAnsi="Calibri" w:cs="Calibri" w:eastAsia="Calibri"/>
          <w:b w:val="0"/>
          <w:i w:val="0"/>
          <w:color w:val="1F2933"/>
          <w:sz w:val="21"/>
        </w:rPr>
        <w:t>: zoom the window so the whole corridor fits, with a 400 m margin.</w:t>
      </w:r>
    </w:p>
    <w:p>
      <w:pPr>
        <w:pStyle w:val="Heading2"/>
        <w:keepNext/>
        <w:spacing w:before="220" w:after="30"/>
      </w:pPr>
      <w:r>
        <w:rPr>
          <w:rFonts w:ascii="Calibri Light" w:hAnsi="Calibri Light" w:cs="Calibri Light" w:eastAsia="Calibri Light"/>
          <w:b/>
          <w:i w:val="0"/>
          <w:color w:val="1F3B63"/>
          <w:sz w:val="26"/>
        </w:rPr>
        <w:t>Lines 1119–1128 · the file's own check</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1119  if __name__ == "__main__":</w:t>
        <w:br/>
      </w:r>
      <w:r>
        <w:rPr>
          <w:rFonts w:ascii="Consolas" w:hAnsi="Consolas" w:cs="Consolas" w:eastAsia="Consolas"/>
          <w:b w:val="0"/>
          <w:i w:val="0"/>
          <w:color w:val="1F2933"/>
          <w:sz w:val="15"/>
        </w:rPr>
        <w:t>1120      print("controller | mean headway CV (D+T, 5 control stops, seeds 0-2)")</w:t>
        <w:br/>
      </w:r>
      <w:r>
        <w:rPr>
          <w:rFonts w:ascii="Consolas" w:hAnsi="Consolas" w:cs="Consolas" w:eastAsia="Consolas"/>
          <w:b w:val="0"/>
          <w:i w:val="0"/>
          <w:color w:val="1F2933"/>
          <w:sz w:val="15"/>
        </w:rPr>
        <w:t>1121      for name, controller in BASELINES.items():</w:t>
        <w:br/>
      </w:r>
      <w:r>
        <w:rPr>
          <w:rFonts w:ascii="Consolas" w:hAnsi="Consolas" w:cs="Consolas" w:eastAsia="Consolas"/>
          <w:b w:val="0"/>
          <w:i w:val="0"/>
          <w:color w:val="1F2933"/>
          <w:sz w:val="15"/>
        </w:rPr>
        <w:t>1122          cvs = []</w:t>
        <w:br/>
      </w:r>
      <w:r>
        <w:rPr>
          <w:rFonts w:ascii="Consolas" w:hAnsi="Consolas" w:cs="Consolas" w:eastAsia="Consolas"/>
          <w:b w:val="0"/>
          <w:i w:val="0"/>
          <w:color w:val="1F2933"/>
          <w:sz w:val="15"/>
        </w:rPr>
        <w:t>1123          for s in range(3):</w:t>
        <w:br/>
      </w:r>
      <w:r>
        <w:rPr>
          <w:rFonts w:ascii="Consolas" w:hAnsi="Consolas" w:cs="Consolas" w:eastAsia="Consolas"/>
          <w:b w:val="0"/>
          <w:i w:val="0"/>
          <w:color w:val="1F2933"/>
          <w:sz w:val="15"/>
        </w:rPr>
        <w:t>1124              cvs.append(simulate(controller, seed=s, T=True, control_stops=CONTROL_STOPS)["headway_cv"])</w:t>
        <w:br/>
      </w:r>
      <w:r>
        <w:rPr>
          <w:rFonts w:ascii="Consolas" w:hAnsi="Consolas" w:cs="Consolas" w:eastAsia="Consolas"/>
          <w:b w:val="0"/>
          <w:i w:val="0"/>
          <w:color w:val="1F2933"/>
          <w:sz w:val="15"/>
        </w:rPr>
        <w:t>1125          rounded = []</w:t>
        <w:br/>
      </w:r>
      <w:r>
        <w:rPr>
          <w:rFonts w:ascii="Consolas" w:hAnsi="Consolas" w:cs="Consolas" w:eastAsia="Consolas"/>
          <w:b w:val="0"/>
          <w:i w:val="0"/>
          <w:color w:val="1F2933"/>
          <w:sz w:val="15"/>
        </w:rPr>
        <w:t>1126          for c in cvs:</w:t>
        <w:br/>
      </w:r>
      <w:r>
        <w:rPr>
          <w:rFonts w:ascii="Consolas" w:hAnsi="Consolas" w:cs="Consolas" w:eastAsia="Consolas"/>
          <w:b w:val="0"/>
          <w:i w:val="0"/>
          <w:color w:val="1F2933"/>
          <w:sz w:val="15"/>
        </w:rPr>
        <w:t>1127              rounded.append(round(float(c), 3))</w:t>
        <w:br/>
      </w:r>
      <w:r>
        <w:rPr>
          <w:rFonts w:ascii="Consolas" w:hAnsi="Consolas" w:cs="Consolas" w:eastAsia="Consolas"/>
          <w:b w:val="0"/>
          <w:i w:val="0"/>
          <w:color w:val="1F2933"/>
          <w:sz w:val="15"/>
        </w:rPr>
        <w:t>1128          print(f"   {name:2s}      |  {np.mean(cvs):.3f}   (per-seed {rounded})")</w:t>
      </w:r>
    </w:p>
    <w:p>
      <w:pPr>
        <w:jc w:val="left"/>
        <w:spacing w:before="0" w:after="110" w:line="264" w:lineRule="auto"/>
      </w:pPr>
      <w:r>
        <w:rPr>
          <w:rFonts w:ascii="Calibri" w:hAnsi="Calibri" w:cs="Calibri" w:eastAsia="Calibri"/>
          <w:b w:val="0"/>
          <w:i w:val="0"/>
          <w:color w:val="1F2933"/>
          <w:sz w:val="21"/>
        </w:rPr>
        <w:t xml:space="preserve">For each of the three baselines, run seeds 0, 1 and 2 with D and T on and the five control stops, and print the average CV. </w:t>
      </w:r>
      <w:r>
        <w:rPr>
          <w:rFonts w:ascii="Consolas" w:hAnsi="Consolas" w:cs="Consolas" w:eastAsia="Consolas"/>
          <w:b w:val="0"/>
          <w:i w:val="0"/>
          <w:color w:val="24405F"/>
          <w:sz w:val="18"/>
          <w:shd w:val="clear" w:color="auto" w:fill="F3F5F8"/>
        </w:rPr>
        <w:t>.items()</w:t>
      </w:r>
      <w:r>
        <w:rPr>
          <w:rFonts w:ascii="Calibri" w:hAnsi="Calibri" w:cs="Calibri" w:eastAsia="Calibri"/>
          <w:b w:val="0"/>
          <w:i w:val="0"/>
          <w:color w:val="1F2933"/>
          <w:sz w:val="21"/>
        </w:rPr>
        <w:t xml:space="preserve"> gives each name and function. </w:t>
      </w:r>
      <w:r>
        <w:rPr>
          <w:rFonts w:ascii="Consolas" w:hAnsi="Consolas" w:cs="Consolas" w:eastAsia="Consolas"/>
          <w:b w:val="0"/>
          <w:i w:val="0"/>
          <w:color w:val="24405F"/>
          <w:sz w:val="18"/>
          <w:shd w:val="clear" w:color="auto" w:fill="F3F5F8"/>
        </w:rPr>
        <w:t>{name:2s}</w:t>
      </w:r>
      <w:r>
        <w:rPr>
          <w:rFonts w:ascii="Calibri" w:hAnsi="Calibri" w:cs="Calibri" w:eastAsia="Calibri"/>
          <w:b w:val="0"/>
          <w:i w:val="0"/>
          <w:color w:val="1F2933"/>
          <w:sz w:val="21"/>
        </w:rPr>
        <w:t xml:space="preserve"> pads the name to 2 characters.</w:t>
      </w:r>
    </w:p>
    <w:p>
      <w:r>
        <w:br w:type="page"/>
      </w:r>
    </w:p>
    <w:p>
      <w:pPr>
        <w:pStyle w:val="Heading1"/>
        <w:keepNext/>
        <w:spacing w:before="320" w:after="120"/>
      </w:pPr>
      <w:r>
        <w:rPr>
          <w:rFonts w:ascii="Calibri Light" w:hAnsi="Calibri Light" w:cs="Calibri Light" w:eastAsia="Calibri Light"/>
          <w:b/>
          <w:i w:val="0"/>
          <w:color w:val="1F3B63"/>
          <w:sz w:val="30"/>
        </w:rPr>
        <w:t>12. test_simulator.py — checks that the rules behave</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starter/scripts/test_simulator.py</w:t>
      </w:r>
    </w:p>
    <w:p>
      <w:pPr>
        <w:pStyle w:val="Heading2"/>
        <w:keepNext/>
        <w:spacing w:before="220" w:after="30"/>
      </w:pPr>
      <w:r>
        <w:rPr>
          <w:rFonts w:ascii="Calibri Light" w:hAnsi="Calibri Light" w:cs="Calibri Light" w:eastAsia="Calibri Light"/>
          <w:b/>
          <w:i w:val="0"/>
          <w:color w:val="1F3B63"/>
          <w:sz w:val="26"/>
        </w:rPr>
        <w:t>Lines 1–24 · the note at the top</w:t>
      </w:r>
    </w:p>
    <w:p>
      <w:pPr>
        <w:jc w:val="left"/>
        <w:spacing w:before="0" w:after="110" w:line="264" w:lineRule="auto"/>
      </w:pPr>
      <w:r>
        <w:rPr>
          <w:rFonts w:ascii="Calibri" w:hAnsi="Calibri" w:cs="Calibri" w:eastAsia="Calibri"/>
          <w:b w:val="0"/>
          <w:i w:val="0"/>
          <w:color w:val="1F2933"/>
          <w:sz w:val="21"/>
        </w:rPr>
        <w:t>The docstring lists eight groups of checks: Forward-Headway follows Daganzo, Even-Headway really uses the gap behind, skipping is refused where it should be, stops are served on demand, and the breakdown flag reaches only buses behind the broken bus.</w:t>
      </w:r>
    </w:p>
    <w:p>
      <w:pPr>
        <w:pStyle w:val="Heading2"/>
        <w:keepNext/>
        <w:spacing w:before="220" w:after="30"/>
      </w:pPr>
      <w:r>
        <w:rPr>
          <w:rFonts w:ascii="Calibri Light" w:hAnsi="Calibri Light" w:cs="Calibri Light" w:eastAsia="Calibri Light"/>
          <w:b/>
          <w:i w:val="0"/>
          <w:color w:val="1F3B63"/>
          <w:sz w:val="26"/>
        </w:rPr>
        <w:t>Lines 26–41 · set-up and the check helper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26  import math</w:t>
        <w:br/>
      </w:r>
      <w:r>
        <w:rPr>
          <w:rFonts w:ascii="Consolas" w:hAnsi="Consolas" w:cs="Consolas" w:eastAsia="Consolas"/>
          <w:b w:val="0"/>
          <w:i w:val="0"/>
          <w:color w:val="1F2933"/>
          <w:sz w:val="15"/>
        </w:rPr>
        <w:t xml:space="preserve">  27  import os</w:t>
        <w:br/>
      </w:r>
      <w:r>
        <w:rPr>
          <w:rFonts w:ascii="Consolas" w:hAnsi="Consolas" w:cs="Consolas" w:eastAsia="Consolas"/>
          <w:b w:val="0"/>
          <w:i w:val="0"/>
          <w:color w:val="1F2933"/>
          <w:sz w:val="15"/>
        </w:rPr>
        <w:t xml:space="preserve">  28  import sys</w:t>
        <w:br/>
      </w:r>
      <w:r>
        <w:rPr>
          <w:rFonts w:ascii="Consolas" w:hAnsi="Consolas" w:cs="Consolas" w:eastAsia="Consolas"/>
          <w:b w:val="0"/>
          <w:i w:val="0"/>
          <w:color w:val="1F2933"/>
          <w:sz w:val="15"/>
        </w:rPr>
        <w:t xml:space="preserve">  29  </w:t>
        <w:br/>
      </w:r>
      <w:r>
        <w:rPr>
          <w:rFonts w:ascii="Consolas" w:hAnsi="Consolas" w:cs="Consolas" w:eastAsia="Consolas"/>
          <w:b w:val="0"/>
          <w:i w:val="0"/>
          <w:color w:val="1F2933"/>
          <w:sz w:val="15"/>
        </w:rPr>
        <w:t xml:space="preserve">  30  sys.path.insert(0, os.path.join(os.path.dirname(os.path.abspath(__file__)), "..", "envs"))</w:t>
        <w:br/>
      </w:r>
      <w:r>
        <w:rPr>
          <w:rFonts w:ascii="Consolas" w:hAnsi="Consolas" w:cs="Consolas" w:eastAsia="Consolas"/>
          <w:b w:val="0"/>
          <w:i w:val="0"/>
          <w:color w:val="1F2933"/>
          <w:sz w:val="15"/>
        </w:rPr>
        <w:t xml:space="preserve">  31  import corridor_sim as C</w:t>
        <w:br/>
      </w:r>
      <w:r>
        <w:rPr>
          <w:rFonts w:ascii="Consolas" w:hAnsi="Consolas" w:cs="Consolas" w:eastAsia="Consolas"/>
          <w:b w:val="0"/>
          <w:i w:val="0"/>
          <w:color w:val="1F2933"/>
          <w:sz w:val="15"/>
        </w:rPr>
        <w:t xml:space="preserve">  32  </w:t>
        <w:br/>
      </w:r>
      <w:r>
        <w:rPr>
          <w:rFonts w:ascii="Consolas" w:hAnsi="Consolas" w:cs="Consolas" w:eastAsia="Consolas"/>
          <w:b w:val="0"/>
          <w:i w:val="0"/>
          <w:color w:val="1F2933"/>
          <w:sz w:val="15"/>
        </w:rPr>
        <w:t xml:space="preserve">  33  failures = []</w:t>
        <w:br/>
      </w:r>
      <w:r>
        <w:rPr>
          <w:rFonts w:ascii="Consolas" w:hAnsi="Consolas" w:cs="Consolas" w:eastAsia="Consolas"/>
          <w:b w:val="0"/>
          <w:i w:val="0"/>
          <w:color w:val="1F2933"/>
          <w:sz w:val="15"/>
        </w:rPr>
        <w:t xml:space="preserve">  34  </w:t>
        <w:br/>
      </w:r>
      <w:r>
        <w:rPr>
          <w:rFonts w:ascii="Consolas" w:hAnsi="Consolas" w:cs="Consolas" w:eastAsia="Consolas"/>
          <w:b w:val="0"/>
          <w:i w:val="0"/>
          <w:color w:val="1F2933"/>
          <w:sz w:val="15"/>
        </w:rPr>
        <w:t xml:space="preserve">  35  </w:t>
        <w:br/>
      </w:r>
      <w:r>
        <w:rPr>
          <w:rFonts w:ascii="Consolas" w:hAnsi="Consolas" w:cs="Consolas" w:eastAsia="Consolas"/>
          <w:b w:val="0"/>
          <w:i w:val="0"/>
          <w:color w:val="1F2933"/>
          <w:sz w:val="15"/>
        </w:rPr>
        <w:t xml:space="preserve">  36  def check(name, condition, detail=""):</w:t>
        <w:br/>
      </w:r>
      <w:r>
        <w:rPr>
          <w:rFonts w:ascii="Consolas" w:hAnsi="Consolas" w:cs="Consolas" w:eastAsia="Consolas"/>
          <w:b w:val="0"/>
          <w:i w:val="0"/>
          <w:color w:val="1F2933"/>
          <w:sz w:val="15"/>
        </w:rPr>
        <w:t xml:space="preserve">  37      if condition:</w:t>
        <w:br/>
      </w:r>
      <w:r>
        <w:rPr>
          <w:rFonts w:ascii="Consolas" w:hAnsi="Consolas" w:cs="Consolas" w:eastAsia="Consolas"/>
          <w:b w:val="0"/>
          <w:i w:val="0"/>
          <w:color w:val="1F2933"/>
          <w:sz w:val="15"/>
        </w:rPr>
        <w:t xml:space="preserve">  38          print(f"PASS  {name}  {detail}")</w:t>
        <w:br/>
      </w:r>
      <w:r>
        <w:rPr>
          <w:rFonts w:ascii="Consolas" w:hAnsi="Consolas" w:cs="Consolas" w:eastAsia="Consolas"/>
          <w:b w:val="0"/>
          <w:i w:val="0"/>
          <w:color w:val="1F2933"/>
          <w:sz w:val="15"/>
        </w:rPr>
        <w:t xml:space="preserve">  39      else:</w:t>
        <w:br/>
      </w:r>
      <w:r>
        <w:rPr>
          <w:rFonts w:ascii="Consolas" w:hAnsi="Consolas" w:cs="Consolas" w:eastAsia="Consolas"/>
          <w:b w:val="0"/>
          <w:i w:val="0"/>
          <w:color w:val="1F2933"/>
          <w:sz w:val="15"/>
        </w:rPr>
        <w:t xml:space="preserve">  40          print(f"FAIL  {name}  {detail}")</w:t>
        <w:br/>
      </w:r>
      <w:r>
        <w:rPr>
          <w:rFonts w:ascii="Consolas" w:hAnsi="Consolas" w:cs="Consolas" w:eastAsia="Consolas"/>
          <w:b w:val="0"/>
          <w:i w:val="0"/>
          <w:color w:val="1F2933"/>
          <w:sz w:val="15"/>
        </w:rPr>
        <w:t xml:space="preserve">  41          failures.append(name)</w:t>
      </w:r>
    </w:p>
    <w:p>
      <w:pPr>
        <w:pStyle w:val="ListBullet"/>
        <w:spacing w:after="60" w:line="264" w:lineRule="auto"/>
      </w:pPr>
      <w:r>
        <w:rPr>
          <w:rFonts w:ascii="Calibri" w:hAnsi="Calibri" w:cs="Calibri" w:eastAsia="Calibri"/>
          <w:b/>
          <w:i w:val="0"/>
          <w:color w:val="10233D"/>
          <w:sz w:val="21"/>
        </w:rPr>
        <w:t>Line 30</w:t>
      </w:r>
      <w:r>
        <w:rPr>
          <w:rFonts w:ascii="Calibri" w:hAnsi="Calibri" w:cs="Calibri" w:eastAsia="Calibri"/>
          <w:b w:val="0"/>
          <w:i w:val="0"/>
          <w:color w:val="1F2933"/>
          <w:sz w:val="21"/>
        </w:rPr>
        <w:t xml:space="preserve"> adds the </w:t>
      </w:r>
      <w:r>
        <w:rPr>
          <w:rFonts w:ascii="Consolas" w:hAnsi="Consolas" w:cs="Consolas" w:eastAsia="Consolas"/>
          <w:b w:val="0"/>
          <w:i w:val="0"/>
          <w:color w:val="24405F"/>
          <w:sz w:val="18"/>
          <w:shd w:val="clear" w:color="auto" w:fill="F3F5F8"/>
        </w:rPr>
        <w:t>envs</w:t>
      </w:r>
      <w:r>
        <w:rPr>
          <w:rFonts w:ascii="Calibri" w:hAnsi="Calibri" w:cs="Calibri" w:eastAsia="Calibri"/>
          <w:b w:val="0"/>
          <w:i w:val="0"/>
          <w:color w:val="1F2933"/>
          <w:sz w:val="21"/>
        </w:rPr>
        <w:t xml:space="preserve"> folder to the search path. </w:t>
      </w:r>
      <w:r>
        <w:rPr>
          <w:rFonts w:ascii="Consolas" w:hAnsi="Consolas" w:cs="Consolas" w:eastAsia="Consolas"/>
          <w:b w:val="0"/>
          <w:i w:val="0"/>
          <w:color w:val="24405F"/>
          <w:sz w:val="18"/>
          <w:shd w:val="clear" w:color="auto" w:fill="F3F5F8"/>
        </w:rPr>
        <w:t>os.path.dirname(os.path.abspath(__file__))</w:t>
      </w:r>
      <w:r>
        <w:rPr>
          <w:rFonts w:ascii="Calibri" w:hAnsi="Calibri" w:cs="Calibri" w:eastAsia="Calibri"/>
          <w:b w:val="0"/>
          <w:i w:val="0"/>
          <w:color w:val="1F2933"/>
          <w:sz w:val="21"/>
        </w:rPr>
        <w:t xml:space="preserve"> is this script’s folder;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goes up one level.</w:t>
      </w:r>
    </w:p>
    <w:p>
      <w:pPr>
        <w:pStyle w:val="ListBullet"/>
        <w:spacing w:after="60" w:line="264" w:lineRule="auto"/>
      </w:pPr>
      <w:r>
        <w:rPr>
          <w:rFonts w:ascii="Calibri" w:hAnsi="Calibri" w:cs="Calibri" w:eastAsia="Calibri"/>
          <w:b/>
          <w:i w:val="0"/>
          <w:color w:val="10233D"/>
          <w:sz w:val="21"/>
        </w:rPr>
        <w:t>Line 31</w:t>
      </w:r>
      <w:r>
        <w:rPr>
          <w:rFonts w:ascii="Calibri" w:hAnsi="Calibri" w:cs="Calibri" w:eastAsia="Calibri"/>
          <w:b w:val="0"/>
          <w:i w:val="0"/>
          <w:color w:val="1F2933"/>
          <w:sz w:val="21"/>
        </w:rPr>
        <w:t xml:space="preserve">: import the simulator under the short name </w:t>
      </w:r>
      <w:r>
        <w:rPr>
          <w:rFonts w:ascii="Consolas" w:hAnsi="Consolas" w:cs="Consolas" w:eastAsia="Consolas"/>
          <w:b w:val="0"/>
          <w:i w:val="0"/>
          <w:color w:val="24405F"/>
          <w:sz w:val="18"/>
          <w:shd w:val="clear" w:color="auto" w:fill="F3F5F8"/>
        </w:rPr>
        <w:t>C</w:t>
      </w:r>
      <w:r>
        <w:rPr>
          <w:rFonts w:ascii="Calibri" w:hAnsi="Calibri" w:cs="Calibri" w:eastAsia="Calibri"/>
          <w:b w:val="0"/>
          <w:i w:val="0"/>
          <w:color w:val="1F2933"/>
          <w:sz w:val="21"/>
        </w:rPr>
        <w:t xml:space="preserve">, so its contents are </w:t>
      </w:r>
      <w:r>
        <w:rPr>
          <w:rFonts w:ascii="Consolas" w:hAnsi="Consolas" w:cs="Consolas" w:eastAsia="Consolas"/>
          <w:b w:val="0"/>
          <w:i w:val="0"/>
          <w:color w:val="24405F"/>
          <w:sz w:val="18"/>
          <w:shd w:val="clear" w:color="auto" w:fill="F3F5F8"/>
        </w:rPr>
        <w:t>C.H0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C.simulate</w:t>
      </w:r>
      <w:r>
        <w:rPr>
          <w:rFonts w:ascii="Calibri" w:hAnsi="Calibri" w:cs="Calibri" w:eastAsia="Calibri"/>
          <w:b w:val="0"/>
          <w:i w:val="0"/>
          <w:color w:val="1F2933"/>
          <w:sz w:val="21"/>
        </w:rPr>
        <w:t xml:space="preserve"> and so on.</w:t>
      </w:r>
    </w:p>
    <w:p>
      <w:pPr>
        <w:pStyle w:val="ListBullet"/>
        <w:spacing w:after="60" w:line="264" w:lineRule="auto"/>
      </w:pPr>
      <w:r>
        <w:rPr>
          <w:rFonts w:ascii="Calibri" w:hAnsi="Calibri" w:cs="Calibri" w:eastAsia="Calibri"/>
          <w:b/>
          <w:i w:val="0"/>
          <w:color w:val="10233D"/>
          <w:sz w:val="21"/>
        </w:rPr>
        <w:t>Line 33</w:t>
      </w:r>
      <w:r>
        <w:rPr>
          <w:rFonts w:ascii="Calibri" w:hAnsi="Calibri" w:cs="Calibri" w:eastAsia="Calibri"/>
          <w:b w:val="0"/>
          <w:i w:val="0"/>
          <w:color w:val="1F2933"/>
          <w:sz w:val="21"/>
        </w:rPr>
        <w:t>: a list that collects failed check names.</w:t>
      </w:r>
    </w:p>
    <w:p>
      <w:pPr>
        <w:pStyle w:val="ListBullet"/>
        <w:spacing w:after="60" w:line="264" w:lineRule="auto"/>
      </w:pPr>
      <w:r>
        <w:rPr>
          <w:rFonts w:ascii="Calibri" w:hAnsi="Calibri" w:cs="Calibri" w:eastAsia="Calibri"/>
          <w:b/>
          <w:i w:val="0"/>
          <w:color w:val="10233D"/>
          <w:sz w:val="21"/>
        </w:rPr>
        <w:t>Lines 36–41</w:t>
      </w:r>
      <w:r>
        <w:rPr>
          <w:rFonts w:ascii="Calibri" w:hAnsi="Calibri" w:cs="Calibri" w:eastAsia="Calibri"/>
          <w:b w:val="0"/>
          <w:i w:val="0"/>
          <w:color w:val="1F2933"/>
          <w:sz w:val="21"/>
        </w:rPr>
        <w:t xml:space="preserve">: print PASS or FAIL. </w:t>
      </w:r>
      <w:r>
        <w:rPr>
          <w:rFonts w:ascii="Consolas" w:hAnsi="Consolas" w:cs="Consolas" w:eastAsia="Consolas"/>
          <w:b w:val="0"/>
          <w:i w:val="0"/>
          <w:color w:val="24405F"/>
          <w:sz w:val="18"/>
          <w:shd w:val="clear" w:color="auto" w:fill="F3F5F8"/>
        </w:rPr>
        <w:t>detail=""</w:t>
      </w:r>
      <w:r>
        <w:rPr>
          <w:rFonts w:ascii="Calibri" w:hAnsi="Calibri" w:cs="Calibri" w:eastAsia="Calibri"/>
          <w:b w:val="0"/>
          <w:i w:val="0"/>
          <w:color w:val="1F2933"/>
          <w:sz w:val="21"/>
        </w:rPr>
        <w:t xml:space="preserve"> is optional extra text.</w:t>
      </w:r>
    </w:p>
    <w:p>
      <w:pPr>
        <w:pStyle w:val="Heading2"/>
        <w:keepNext/>
        <w:spacing w:before="220" w:after="30"/>
      </w:pPr>
      <w:r>
        <w:rPr>
          <w:rFonts w:ascii="Calibri Light" w:hAnsi="Calibri Light" w:cs="Calibri Light" w:eastAsia="Calibri Light"/>
          <w:b/>
          <w:i w:val="0"/>
          <w:color w:val="1F3B63"/>
          <w:sz w:val="26"/>
        </w:rPr>
        <w:t>Lines 44–52 · check 1: Forward-Headway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44  # 1. Daganzo Forward-Headway ----------------------------------------------------------</w:t>
        <w:br/>
      </w:r>
      <w:r>
        <w:rPr>
          <w:rFonts w:ascii="Consolas" w:hAnsi="Consolas" w:cs="Consolas" w:eastAsia="Consolas"/>
          <w:b w:val="0"/>
          <w:i w:val="0"/>
          <w:color w:val="1F2933"/>
          <w:sz w:val="15"/>
        </w:rPr>
        <w:t xml:space="preserve">  45  on_headway = C.forward_headway_hold(C.H0, 1)</w:t>
        <w:br/>
      </w:r>
      <w:r>
        <w:rPr>
          <w:rFonts w:ascii="Consolas" w:hAnsi="Consolas" w:cs="Consolas" w:eastAsia="Consolas"/>
          <w:b w:val="0"/>
          <w:i w:val="0"/>
          <w:color w:val="1F2933"/>
          <w:sz w:val="15"/>
        </w:rPr>
        <w:t xml:space="preserve">  46  too_close = C.forward_headway_hold(C.H0 / 2, 1)</w:t>
        <w:br/>
      </w:r>
      <w:r>
        <w:rPr>
          <w:rFonts w:ascii="Consolas" w:hAnsi="Consolas" w:cs="Consolas" w:eastAsia="Consolas"/>
          <w:b w:val="0"/>
          <w:i w:val="0"/>
          <w:color w:val="1F2933"/>
          <w:sz w:val="15"/>
        </w:rPr>
        <w:t xml:space="preserve">  47  too_far = C.forward_headway_hold(C.H0 * 2, 1)</w:t>
        <w:br/>
      </w:r>
      <w:r>
        <w:rPr>
          <w:rFonts w:ascii="Consolas" w:hAnsi="Consolas" w:cs="Consolas" w:eastAsia="Consolas"/>
          <w:b w:val="0"/>
          <w:i w:val="0"/>
          <w:color w:val="1F2933"/>
          <w:sz w:val="15"/>
        </w:rPr>
        <w:t xml:space="preserve">  48  very_close = C.forward_headway_hold(0, 1)</w:t>
        <w:br/>
      </w:r>
      <w:r>
        <w:rPr>
          <w:rFonts w:ascii="Consolas" w:hAnsi="Consolas" w:cs="Consolas" w:eastAsia="Consolas"/>
          <w:b w:val="0"/>
          <w:i w:val="0"/>
          <w:color w:val="1F2933"/>
          <w:sz w:val="15"/>
        </w:rPr>
        <w:t xml:space="preserve">  49  check("FH holds the slack on headway", abs(on_headway - C.DAGANZO_SLACK) &lt; 1e-9, f"{on_headway:.1f} s")</w:t>
        <w:br/>
      </w:r>
      <w:r>
        <w:rPr>
          <w:rFonts w:ascii="Consolas" w:hAnsi="Consolas" w:cs="Consolas" w:eastAsia="Consolas"/>
          <w:b w:val="0"/>
          <w:i w:val="0"/>
          <w:color w:val="1F2933"/>
          <w:sz w:val="15"/>
        </w:rPr>
        <w:t xml:space="preserve">  50  check("FH holds longer when too close", too_close &gt; on_headway, f"{too_close:.1f} s")</w:t>
        <w:br/>
      </w:r>
      <w:r>
        <w:rPr>
          <w:rFonts w:ascii="Consolas" w:hAnsi="Consolas" w:cs="Consolas" w:eastAsia="Consolas"/>
          <w:b w:val="0"/>
          <w:i w:val="0"/>
          <w:color w:val="1F2933"/>
          <w:sz w:val="15"/>
        </w:rPr>
        <w:t xml:space="preserve">  51  check("FH never negative", too_far == 0.0, f"{too_far:.1f} s")</w:t>
        <w:br/>
      </w:r>
      <w:r>
        <w:rPr>
          <w:rFonts w:ascii="Consolas" w:hAnsi="Consolas" w:cs="Consolas" w:eastAsia="Consolas"/>
          <w:b w:val="0"/>
          <w:i w:val="0"/>
          <w:color w:val="1F2933"/>
          <w:sz w:val="15"/>
        </w:rPr>
        <w:t xml:space="preserve">  52  check("FH never over the cap", very_close &lt;= C.MAX_HOLD_SECONDS, f"{very_close:.1f} s")</w:t>
      </w:r>
    </w:p>
    <w:p>
      <w:pPr>
        <w:jc w:val="left"/>
        <w:spacing w:before="0" w:after="110" w:line="264" w:lineRule="auto"/>
      </w:pPr>
      <w:r>
        <w:rPr>
          <w:rFonts w:ascii="Calibri" w:hAnsi="Calibri" w:cs="Calibri" w:eastAsia="Calibri"/>
          <w:b w:val="0"/>
          <w:i w:val="0"/>
          <w:color w:val="1F2933"/>
          <w:sz w:val="21"/>
        </w:rPr>
        <w:t>Call the rule with a gap of exactly 600, half of it, double it, and zero. Then check: on headway it holds 25 s (</w:t>
      </w:r>
      <w:r>
        <w:rPr>
          <w:rFonts w:ascii="Consolas" w:hAnsi="Consolas" w:cs="Consolas" w:eastAsia="Consolas"/>
          <w:b w:val="0"/>
          <w:i w:val="0"/>
          <w:color w:val="24405F"/>
          <w:sz w:val="18"/>
          <w:shd w:val="clear" w:color="auto" w:fill="F3F5F8"/>
        </w:rPr>
        <w:t>abs(...) &lt; 1e-9</w:t>
      </w:r>
      <w:r>
        <w:rPr>
          <w:rFonts w:ascii="Calibri" w:hAnsi="Calibri" w:cs="Calibri" w:eastAsia="Calibri"/>
          <w:b w:val="0"/>
          <w:i w:val="0"/>
          <w:color w:val="1F2933"/>
          <w:sz w:val="21"/>
        </w:rPr>
        <w:t xml:space="preserve"> means “equal apart from rounding”); too close it holds longer; too far it holds 0; very close it never exceeds 120.</w:t>
      </w:r>
    </w:p>
    <w:p>
      <w:pPr>
        <w:pStyle w:val="Heading2"/>
        <w:keepNext/>
        <w:spacing w:before="220" w:after="30"/>
      </w:pPr>
      <w:r>
        <w:rPr>
          <w:rFonts w:ascii="Calibri Light" w:hAnsi="Calibri Light" w:cs="Calibri Light" w:eastAsia="Calibri Light"/>
          <w:b/>
          <w:i w:val="0"/>
          <w:color w:val="1F3B63"/>
          <w:sz w:val="26"/>
        </w:rPr>
        <w:t>Lines 54–66 · check 2: Even-Headway sees the bus behind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54  # 2. Even-Headway sees the bus behind ---------------------------------------------------------</w:t>
        <w:br/>
      </w:r>
      <w:r>
        <w:rPr>
          <w:rFonts w:ascii="Consolas" w:hAnsi="Consolas" w:cs="Consolas" w:eastAsia="Consolas"/>
          <w:b w:val="0"/>
          <w:i w:val="0"/>
          <w:color w:val="1F2933"/>
          <w:sz w:val="15"/>
        </w:rPr>
        <w:t xml:space="preserve">  55  backward = []</w:t>
        <w:br/>
      </w:r>
      <w:r>
        <w:rPr>
          <w:rFonts w:ascii="Consolas" w:hAnsi="Consolas" w:cs="Consolas" w:eastAsia="Consolas"/>
          <w:b w:val="0"/>
          <w:i w:val="0"/>
          <w:color w:val="1F2933"/>
          <w:sz w:val="15"/>
        </w:rPr>
        <w:t xml:space="preserve">  56  </w:t>
        <w:br/>
      </w:r>
      <w:r>
        <w:rPr>
          <w:rFonts w:ascii="Consolas" w:hAnsi="Consolas" w:cs="Consolas" w:eastAsia="Consolas"/>
          <w:b w:val="0"/>
          <w:i w:val="0"/>
          <w:color w:val="1F2933"/>
          <w:sz w:val="15"/>
        </w:rPr>
        <w:t xml:space="preserve">  57  </w:t>
        <w:br/>
      </w:r>
      <w:r>
        <w:rPr>
          <w:rFonts w:ascii="Consolas" w:hAnsi="Consolas" w:cs="Consolas" w:eastAsia="Consolas"/>
          <w:b w:val="0"/>
          <w:i w:val="0"/>
          <w:color w:val="1F2933"/>
          <w:sz w:val="15"/>
        </w:rPr>
        <w:t xml:space="preserve">  58  def spy_even_headway(obs):</w:t>
        <w:br/>
      </w:r>
      <w:r>
        <w:rPr>
          <w:rFonts w:ascii="Consolas" w:hAnsi="Consolas" w:cs="Consolas" w:eastAsia="Consolas"/>
          <w:b w:val="0"/>
          <w:i w:val="0"/>
          <w:color w:val="1F2933"/>
          <w:sz w:val="15"/>
        </w:rPr>
        <w:t xml:space="preserve">  59      backward.append(obs["hb"])</w:t>
        <w:br/>
      </w:r>
      <w:r>
        <w:rPr>
          <w:rFonts w:ascii="Consolas" w:hAnsi="Consolas" w:cs="Consolas" w:eastAsia="Consolas"/>
          <w:b w:val="0"/>
          <w:i w:val="0"/>
          <w:color w:val="1F2933"/>
          <w:sz w:val="15"/>
        </w:rPr>
        <w:t xml:space="preserve">  60      return C.BASELINES["EH"](obs)</w:t>
        <w:br/>
      </w:r>
      <w:r>
        <w:rPr>
          <w:rFonts w:ascii="Consolas" w:hAnsi="Consolas" w:cs="Consolas" w:eastAsia="Consolas"/>
          <w:b w:val="0"/>
          <w:i w:val="0"/>
          <w:color w:val="1F2933"/>
          <w:sz w:val="15"/>
        </w:rPr>
        <w:t xml:space="preserve">  61  </w:t>
        <w:br/>
      </w:r>
      <w:r>
        <w:rPr>
          <w:rFonts w:ascii="Consolas" w:hAnsi="Consolas" w:cs="Consolas" w:eastAsia="Consolas"/>
          <w:b w:val="0"/>
          <w:i w:val="0"/>
          <w:color w:val="1F2933"/>
          <w:sz w:val="15"/>
        </w:rPr>
        <w:t xml:space="preserve">  62  </w:t>
        <w:br/>
      </w:r>
      <w:r>
        <w:rPr>
          <w:rFonts w:ascii="Consolas" w:hAnsi="Consolas" w:cs="Consolas" w:eastAsia="Consolas"/>
          <w:b w:val="0"/>
          <w:i w:val="0"/>
          <w:color w:val="1F2933"/>
          <w:sz w:val="15"/>
        </w:rPr>
        <w:t xml:space="preserve">  63  C.simulate(spy_even_headway, seed=1, T=True, control_stops=C.CONTROL_STOPS)</w:t>
        <w:br/>
      </w:r>
      <w:r>
        <w:rPr>
          <w:rFonts w:ascii="Consolas" w:hAnsi="Consolas" w:cs="Consolas" w:eastAsia="Consolas"/>
          <w:b w:val="0"/>
          <w:i w:val="0"/>
          <w:color w:val="1F2933"/>
          <w:sz w:val="15"/>
        </w:rPr>
        <w:t xml:space="preserve">  64  fallback_share = sum(1 for h in backward if h == C.H0) / len(backward)</w:t>
        <w:br/>
      </w:r>
      <w:r>
        <w:rPr>
          <w:rFonts w:ascii="Consolas" w:hAnsi="Consolas" w:cs="Consolas" w:eastAsia="Consolas"/>
          <w:b w:val="0"/>
          <w:i w:val="0"/>
          <w:color w:val="1F2933"/>
          <w:sz w:val="15"/>
        </w:rPr>
        <w:t xml:space="preserve">  65  check("EH backward headway is estimated, not the fallback", fallback_share &lt; 0.2,</w:t>
        <w:br/>
      </w:r>
      <w:r>
        <w:rPr>
          <w:rFonts w:ascii="Consolas" w:hAnsi="Consolas" w:cs="Consolas" w:eastAsia="Consolas"/>
          <w:b w:val="0"/>
          <w:i w:val="0"/>
          <w:color w:val="1F2933"/>
          <w:sz w:val="15"/>
        </w:rPr>
        <w:t xml:space="preserve">  66        f"{100 * fallback_share:.0f}% of {len(backward)} decisions used the fallback")</w:t>
      </w:r>
    </w:p>
    <w:p>
      <w:pPr>
        <w:pStyle w:val="ListBullet"/>
        <w:spacing w:after="60" w:line="264" w:lineRule="auto"/>
      </w:pPr>
      <w:r>
        <w:rPr>
          <w:rFonts w:ascii="Calibri" w:hAnsi="Calibri" w:cs="Calibri" w:eastAsia="Calibri"/>
          <w:b/>
          <w:i w:val="0"/>
          <w:color w:val="10233D"/>
          <w:sz w:val="21"/>
        </w:rPr>
        <w:t>Lines 58–60</w:t>
      </w:r>
      <w:r>
        <w:rPr>
          <w:rFonts w:ascii="Calibri" w:hAnsi="Calibri" w:cs="Calibri" w:eastAsia="Calibri"/>
          <w:b w:val="0"/>
          <w:i w:val="0"/>
          <w:color w:val="1F2933"/>
          <w:sz w:val="21"/>
        </w:rPr>
        <w:t xml:space="preserve">: a </w:t>
      </w:r>
      <w:r>
        <w:rPr>
          <w:rFonts w:ascii="Calibri" w:hAnsi="Calibri" w:cs="Calibri" w:eastAsia="Calibri"/>
          <w:b w:val="0"/>
          <w:i/>
          <w:color w:val="1F2933"/>
          <w:sz w:val="21"/>
        </w:rPr>
        <w:t>spy</w:t>
      </w:r>
      <w:r>
        <w:rPr>
          <w:rFonts w:ascii="Calibri" w:hAnsi="Calibri" w:cs="Calibri" w:eastAsia="Calibri"/>
          <w:b w:val="0"/>
          <w:i w:val="0"/>
          <w:color w:val="1F2933"/>
          <w:sz w:val="21"/>
        </w:rPr>
        <w:t xml:space="preserve"> controller. It writes down the gap behind it was given, then acts exactly like Even-Headway.</w:t>
      </w:r>
    </w:p>
    <w:p>
      <w:pPr>
        <w:pStyle w:val="ListBullet"/>
        <w:spacing w:after="60" w:line="264" w:lineRule="auto"/>
      </w:pPr>
      <w:r>
        <w:rPr>
          <w:rFonts w:ascii="Calibri" w:hAnsi="Calibri" w:cs="Calibri" w:eastAsia="Calibri"/>
          <w:b/>
          <w:i w:val="0"/>
          <w:color w:val="10233D"/>
          <w:sz w:val="21"/>
        </w:rPr>
        <w:t>Line 63</w:t>
      </w:r>
      <w:r>
        <w:rPr>
          <w:rFonts w:ascii="Calibri" w:hAnsi="Calibri" w:cs="Calibri" w:eastAsia="Calibri"/>
          <w:b w:val="0"/>
          <w:i w:val="0"/>
          <w:color w:val="1F2933"/>
          <w:sz w:val="21"/>
        </w:rPr>
        <w:t xml:space="preserve"> runs a full day with the spy.</w:t>
      </w:r>
    </w:p>
    <w:p>
      <w:pPr>
        <w:pStyle w:val="ListBullet"/>
        <w:spacing w:after="60" w:line="264" w:lineRule="auto"/>
      </w:pPr>
      <w:r>
        <w:rPr>
          <w:rFonts w:ascii="Calibri" w:hAnsi="Calibri" w:cs="Calibri" w:eastAsia="Calibri"/>
          <w:b/>
          <w:i w:val="0"/>
          <w:color w:val="10233D"/>
          <w:sz w:val="21"/>
        </w:rPr>
        <w:t>Line 64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sum(1 for h in backward if h == C.H0)</w:t>
      </w:r>
      <w:r>
        <w:rPr>
          <w:rFonts w:ascii="Calibri" w:hAnsi="Calibri" w:cs="Calibri" w:eastAsia="Calibri"/>
          <w:b w:val="0"/>
          <w:i w:val="0"/>
          <w:color w:val="1F2933"/>
          <w:sz w:val="21"/>
        </w:rPr>
        <w:t xml:space="preserve"> counts decisions that got exactly 600, the fallback value. Dividing gives the share.</w:t>
      </w:r>
    </w:p>
    <w:p>
      <w:pPr>
        <w:pStyle w:val="ListBullet"/>
        <w:spacing w:after="60" w:line="264" w:lineRule="auto"/>
      </w:pPr>
      <w:r>
        <w:rPr>
          <w:rFonts w:ascii="Calibri" w:hAnsi="Calibri" w:cs="Calibri" w:eastAsia="Calibri"/>
          <w:b/>
          <w:i w:val="0"/>
          <w:color w:val="10233D"/>
          <w:sz w:val="21"/>
        </w:rPr>
        <w:t>Lines 65–66</w:t>
      </w:r>
      <w:r>
        <w:rPr>
          <w:rFonts w:ascii="Calibri" w:hAnsi="Calibri" w:cs="Calibri" w:eastAsia="Calibri"/>
          <w:b w:val="0"/>
          <w:i w:val="0"/>
          <w:color w:val="1F2933"/>
          <w:sz w:val="21"/>
        </w:rPr>
        <w:t>: pass if under 20% used the fallback.</w:t>
      </w:r>
    </w:p>
    <w:p>
      <w:pPr>
        <w:pStyle w:val="Heading2"/>
        <w:keepNext/>
        <w:spacing w:before="220" w:after="30"/>
      </w:pPr>
      <w:r>
        <w:rPr>
          <w:rFonts w:ascii="Calibri Light" w:hAnsi="Calibri Light" w:cs="Calibri Light" w:eastAsia="Calibri Light"/>
          <w:b/>
          <w:i w:val="0"/>
          <w:color w:val="1F3B63"/>
          <w:sz w:val="26"/>
        </w:rPr>
        <w:t>Lines 68–85 · checks 3–5: skipping</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68  # 3-5. The skip action -------------------------------------------------------------------------</w:t>
        <w:br/>
      </w:r>
      <w:r>
        <w:rPr>
          <w:rFonts w:ascii="Consolas" w:hAnsi="Consolas" w:cs="Consolas" w:eastAsia="Consolas"/>
          <w:b w:val="0"/>
          <w:i w:val="0"/>
          <w:color w:val="1F2933"/>
          <w:sz w:val="15"/>
        </w:rPr>
        <w:t xml:space="preserve">  69  </w:t>
        <w:br/>
      </w:r>
      <w:r>
        <w:rPr>
          <w:rFonts w:ascii="Consolas" w:hAnsi="Consolas" w:cs="Consolas" w:eastAsia="Consolas"/>
          <w:b w:val="0"/>
          <w:i w:val="0"/>
          <w:color w:val="1F2933"/>
          <w:sz w:val="15"/>
        </w:rPr>
        <w:t xml:space="preserve">  70  </w:t>
        <w:br/>
      </w:r>
      <w:r>
        <w:rPr>
          <w:rFonts w:ascii="Consolas" w:hAnsi="Consolas" w:cs="Consolas" w:eastAsia="Consolas"/>
          <w:b w:val="0"/>
          <w:i w:val="0"/>
          <w:color w:val="1F2933"/>
          <w:sz w:val="15"/>
        </w:rPr>
        <w:t xml:space="preserve">  71  def always_skip(obs):</w:t>
        <w:br/>
      </w:r>
      <w:r>
        <w:rPr>
          <w:rFonts w:ascii="Consolas" w:hAnsi="Consolas" w:cs="Consolas" w:eastAsia="Consolas"/>
          <w:b w:val="0"/>
          <w:i w:val="0"/>
          <w:color w:val="1F2933"/>
          <w:sz w:val="15"/>
        </w:rPr>
        <w:t xml:space="preserve">  72      return 0.0, 1</w:t>
        <w:br/>
      </w:r>
      <w:r>
        <w:rPr>
          <w:rFonts w:ascii="Consolas" w:hAnsi="Consolas" w:cs="Consolas" w:eastAsia="Consolas"/>
          <w:b w:val="0"/>
          <w:i w:val="0"/>
          <w:color w:val="1F2933"/>
          <w:sz w:val="15"/>
        </w:rPr>
        <w:t xml:space="preserve">  73  </w:t>
        <w:br/>
      </w:r>
      <w:r>
        <w:rPr>
          <w:rFonts w:ascii="Consolas" w:hAnsi="Consolas" w:cs="Consolas" w:eastAsia="Consolas"/>
          <w:b w:val="0"/>
          <w:i w:val="0"/>
          <w:color w:val="1F2933"/>
          <w:sz w:val="15"/>
        </w:rPr>
        <w:t xml:space="preserve">  74  </w:t>
        <w:br/>
      </w:r>
      <w:r>
        <w:rPr>
          <w:rFonts w:ascii="Consolas" w:hAnsi="Consolas" w:cs="Consolas" w:eastAsia="Consolas"/>
          <w:b w:val="0"/>
          <w:i w:val="0"/>
          <w:color w:val="1F2933"/>
          <w:sz w:val="15"/>
        </w:rPr>
        <w:t xml:space="preserve">  75  off = C.simulate(always_skip, seed=1, T=True, control_stops=C.CONTROL_STOPS, skip_enabled=False)</w:t>
        <w:br/>
      </w:r>
      <w:r>
        <w:rPr>
          <w:rFonts w:ascii="Consolas" w:hAnsi="Consolas" w:cs="Consolas" w:eastAsia="Consolas"/>
          <w:b w:val="0"/>
          <w:i w:val="0"/>
          <w:color w:val="1F2933"/>
          <w:sz w:val="15"/>
        </w:rPr>
        <w:t xml:space="preserve">  76  check("skip ignored when skip_enabled=False", off["controller_skips"] == 0, f"{off['controller_skips']} skips")</w:t>
        <w:br/>
      </w:r>
      <w:r>
        <w:rPr>
          <w:rFonts w:ascii="Consolas" w:hAnsi="Consolas" w:cs="Consolas" w:eastAsia="Consolas"/>
          <w:b w:val="0"/>
          <w:i w:val="0"/>
          <w:color w:val="1F2933"/>
          <w:sz w:val="15"/>
        </w:rPr>
        <w:t xml:space="preserve">  77  </w:t>
        <w:br/>
      </w:r>
      <w:r>
        <w:rPr>
          <w:rFonts w:ascii="Consolas" w:hAnsi="Consolas" w:cs="Consolas" w:eastAsia="Consolas"/>
          <w:b w:val="0"/>
          <w:i w:val="0"/>
          <w:color w:val="1F2933"/>
          <w:sz w:val="15"/>
        </w:rPr>
        <w:t xml:space="preserve">  78  only_origin = C.simulate(always_skip, seed=1, T=True, control_stops=[0], skip_enabled=True)</w:t>
        <w:br/>
      </w:r>
      <w:r>
        <w:rPr>
          <w:rFonts w:ascii="Consolas" w:hAnsi="Consolas" w:cs="Consolas" w:eastAsia="Consolas"/>
          <w:b w:val="0"/>
          <w:i w:val="0"/>
          <w:color w:val="1F2933"/>
          <w:sz w:val="15"/>
        </w:rPr>
        <w:t xml:space="preserve">  79  check("skip refused at the origin", only_origin["controller_skips"] == 0, f"{only_origin['controller_skips']} skips")</w:t>
        <w:br/>
      </w:r>
      <w:r>
        <w:rPr>
          <w:rFonts w:ascii="Consolas" w:hAnsi="Consolas" w:cs="Consolas" w:eastAsia="Consolas"/>
          <w:b w:val="0"/>
          <w:i w:val="0"/>
          <w:color w:val="1F2933"/>
          <w:sz w:val="15"/>
        </w:rPr>
        <w:t xml:space="preserve">  80  </w:t>
        <w:br/>
      </w:r>
      <w:r>
        <w:rPr>
          <w:rFonts w:ascii="Consolas" w:hAnsi="Consolas" w:cs="Consolas" w:eastAsia="Consolas"/>
          <w:b w:val="0"/>
          <w:i w:val="0"/>
          <w:color w:val="1F2933"/>
          <w:sz w:val="15"/>
        </w:rPr>
        <w:t xml:space="preserve">  81  only_stop_one = C.simulate(always_skip, seed=1, T=True, control_stops=[1], skip_enabled=True)</w:t>
        <w:br/>
      </w:r>
      <w:r>
        <w:rPr>
          <w:rFonts w:ascii="Consolas" w:hAnsi="Consolas" w:cs="Consolas" w:eastAsia="Consolas"/>
          <w:b w:val="0"/>
          <w:i w:val="0"/>
          <w:color w:val="1F2933"/>
          <w:sz w:val="15"/>
        </w:rPr>
        <w:t xml:space="preserve">  82  buses_that_could = C.NUM_BUSES - 1          # the front bus is never asked</w:t>
        <w:br/>
      </w:r>
      <w:r>
        <w:rPr>
          <w:rFonts w:ascii="Consolas" w:hAnsi="Consolas" w:cs="Consolas" w:eastAsia="Consolas"/>
          <w:b w:val="0"/>
          <w:i w:val="0"/>
          <w:color w:val="1F2933"/>
          <w:sz w:val="15"/>
        </w:rPr>
        <w:t xml:space="preserve">  83  check("no stop skipped by two buses in a row",</w:t>
        <w:br/>
      </w:r>
      <w:r>
        <w:rPr>
          <w:rFonts w:ascii="Consolas" w:hAnsi="Consolas" w:cs="Consolas" w:eastAsia="Consolas"/>
          <w:b w:val="0"/>
          <w:i w:val="0"/>
          <w:color w:val="1F2933"/>
          <w:sz w:val="15"/>
        </w:rPr>
        <w:t xml:space="preserve">  84        0 &lt; only_stop_one["controller_skips"] &lt;= math.ceil(buses_that_could / 2),</w:t>
        <w:br/>
      </w:r>
      <w:r>
        <w:rPr>
          <w:rFonts w:ascii="Consolas" w:hAnsi="Consolas" w:cs="Consolas" w:eastAsia="Consolas"/>
          <w:b w:val="0"/>
          <w:i w:val="0"/>
          <w:color w:val="1F2933"/>
          <w:sz w:val="15"/>
        </w:rPr>
        <w:t xml:space="preserve">  85        f"{only_stop_one['controller_skips']} skips of stop 2 by {buses_that_could} buses")</w:t>
      </w:r>
    </w:p>
    <w:p>
      <w:pPr>
        <w:pStyle w:val="ListBullet"/>
        <w:spacing w:after="60" w:line="264" w:lineRule="auto"/>
      </w:pPr>
      <w:r>
        <w:rPr>
          <w:rFonts w:ascii="Calibri" w:hAnsi="Calibri" w:cs="Calibri" w:eastAsia="Calibri"/>
          <w:b/>
          <w:i w:val="0"/>
          <w:color w:val="10233D"/>
          <w:sz w:val="21"/>
        </w:rPr>
        <w:t>Lines 71–72</w:t>
      </w:r>
      <w:r>
        <w:rPr>
          <w:rFonts w:ascii="Calibri" w:hAnsi="Calibri" w:cs="Calibri" w:eastAsia="Calibri"/>
          <w:b w:val="0"/>
          <w:i w:val="0"/>
          <w:color w:val="1F2933"/>
          <w:sz w:val="21"/>
        </w:rPr>
        <w:t>: a controller that always asks to skip.</w:t>
      </w:r>
    </w:p>
    <w:p>
      <w:pPr>
        <w:pStyle w:val="ListBullet"/>
        <w:spacing w:after="60" w:line="264" w:lineRule="auto"/>
      </w:pPr>
      <w:r>
        <w:rPr>
          <w:rFonts w:ascii="Calibri" w:hAnsi="Calibri" w:cs="Calibri" w:eastAsia="Calibri"/>
          <w:b/>
          <w:i w:val="0"/>
          <w:color w:val="10233D"/>
          <w:sz w:val="21"/>
        </w:rPr>
        <w:t>Lines 75–76</w:t>
      </w:r>
      <w:r>
        <w:rPr>
          <w:rFonts w:ascii="Calibri" w:hAnsi="Calibri" w:cs="Calibri" w:eastAsia="Calibri"/>
          <w:b w:val="0"/>
          <w:i w:val="0"/>
          <w:color w:val="1F2933"/>
          <w:sz w:val="21"/>
        </w:rPr>
        <w:t>: with skipping disabled, zero skips must happen.</w:t>
      </w:r>
    </w:p>
    <w:p>
      <w:pPr>
        <w:pStyle w:val="ListBullet"/>
        <w:spacing w:after="60" w:line="264" w:lineRule="auto"/>
      </w:pPr>
      <w:r>
        <w:rPr>
          <w:rFonts w:ascii="Calibri" w:hAnsi="Calibri" w:cs="Calibri" w:eastAsia="Calibri"/>
          <w:b/>
          <w:i w:val="0"/>
          <w:color w:val="10233D"/>
          <w:sz w:val="21"/>
        </w:rPr>
        <w:t>Lines 78–79</w:t>
      </w:r>
      <w:r>
        <w:rPr>
          <w:rFonts w:ascii="Calibri" w:hAnsi="Calibri" w:cs="Calibri" w:eastAsia="Calibri"/>
          <w:b w:val="0"/>
          <w:i w:val="0"/>
          <w:color w:val="1F2933"/>
          <w:sz w:val="21"/>
        </w:rPr>
        <w:t>: with only the origin as a control stop, zero skips (refused at the origin).</w:t>
      </w:r>
    </w:p>
    <w:p>
      <w:pPr>
        <w:pStyle w:val="ListBullet"/>
        <w:spacing w:after="60" w:line="264" w:lineRule="auto"/>
      </w:pPr>
      <w:r>
        <w:rPr>
          <w:rFonts w:ascii="Calibri" w:hAnsi="Calibri" w:cs="Calibri" w:eastAsia="Calibri"/>
          <w:b/>
          <w:i w:val="0"/>
          <w:color w:val="10233D"/>
          <w:sz w:val="21"/>
        </w:rPr>
        <w:t>Lines 81–85</w:t>
      </w:r>
      <w:r>
        <w:rPr>
          <w:rFonts w:ascii="Calibri" w:hAnsi="Calibri" w:cs="Calibri" w:eastAsia="Calibri"/>
          <w:b w:val="0"/>
          <w:i w:val="0"/>
          <w:color w:val="1F2933"/>
          <w:sz w:val="21"/>
        </w:rPr>
        <w:t xml:space="preserve">: at stop 1, skips must happen but at most half the buses can skip, because a bus may not skip a stop the bus ahead skipped. </w:t>
      </w:r>
      <w:r>
        <w:rPr>
          <w:rFonts w:ascii="Consolas" w:hAnsi="Consolas" w:cs="Consolas" w:eastAsia="Consolas"/>
          <w:b w:val="0"/>
          <w:i w:val="0"/>
          <w:color w:val="24405F"/>
          <w:sz w:val="18"/>
          <w:shd w:val="clear" w:color="auto" w:fill="F3F5F8"/>
        </w:rPr>
        <w:t>math.ceil</w:t>
      </w:r>
      <w:r>
        <w:rPr>
          <w:rFonts w:ascii="Calibri" w:hAnsi="Calibri" w:cs="Calibri" w:eastAsia="Calibri"/>
          <w:b w:val="0"/>
          <w:i w:val="0"/>
          <w:color w:val="1F2933"/>
          <w:sz w:val="21"/>
        </w:rPr>
        <w:t xml:space="preserve"> rounds up.</w:t>
      </w:r>
    </w:p>
    <w:p>
      <w:pPr>
        <w:pStyle w:val="Heading2"/>
        <w:keepNext/>
        <w:spacing w:before="220" w:after="30"/>
      </w:pPr>
      <w:r>
        <w:rPr>
          <w:rFonts w:ascii="Calibri Light" w:hAnsi="Calibri Light" w:cs="Calibri Light" w:eastAsia="Calibri Light"/>
          <w:b/>
          <w:i w:val="0"/>
          <w:color w:val="1F3B63"/>
          <w:sz w:val="26"/>
        </w:rPr>
        <w:t>Lines 87–101 · check 6: one ordered skip</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87  # 6. A single ordered skip --------------------------------------------------------------------</w:t>
        <w:br/>
      </w:r>
      <w:r>
        <w:rPr>
          <w:rFonts w:ascii="Consolas" w:hAnsi="Consolas" w:cs="Consolas" w:eastAsia="Consolas"/>
          <w:b w:val="0"/>
          <w:i w:val="0"/>
          <w:color w:val="1F2933"/>
          <w:sz w:val="15"/>
        </w:rPr>
        <w:t xml:space="preserve">  88  target_bus = 5</w:t>
        <w:br/>
      </w:r>
      <w:r>
        <w:rPr>
          <w:rFonts w:ascii="Consolas" w:hAnsi="Consolas" w:cs="Consolas" w:eastAsia="Consolas"/>
          <w:b w:val="0"/>
          <w:i w:val="0"/>
          <w:color w:val="1F2933"/>
          <w:sz w:val="15"/>
        </w:rPr>
        <w:t xml:space="preserve">  89  </w:t>
        <w:br/>
      </w:r>
      <w:r>
        <w:rPr>
          <w:rFonts w:ascii="Consolas" w:hAnsi="Consolas" w:cs="Consolas" w:eastAsia="Consolas"/>
          <w:b w:val="0"/>
          <w:i w:val="0"/>
          <w:color w:val="1F2933"/>
          <w:sz w:val="15"/>
        </w:rPr>
        <w:t xml:space="preserve">  90  </w:t>
        <w:br/>
      </w:r>
      <w:r>
        <w:rPr>
          <w:rFonts w:ascii="Consolas" w:hAnsi="Consolas" w:cs="Consolas" w:eastAsia="Consolas"/>
          <w:b w:val="0"/>
          <w:i w:val="0"/>
          <w:color w:val="1F2933"/>
          <w:sz w:val="15"/>
        </w:rPr>
        <w:t xml:space="preserve">  91  def skip_one_bus(obs):</w:t>
        <w:br/>
      </w:r>
      <w:r>
        <w:rPr>
          <w:rFonts w:ascii="Consolas" w:hAnsi="Consolas" w:cs="Consolas" w:eastAsia="Consolas"/>
          <w:b w:val="0"/>
          <w:i w:val="0"/>
          <w:color w:val="1F2933"/>
          <w:sz w:val="15"/>
        </w:rPr>
        <w:t xml:space="preserve">  92      return 0.0, int(obs["bus"] == target_bus and obs["idx"] == 5)</w:t>
        <w:br/>
      </w:r>
      <w:r>
        <w:rPr>
          <w:rFonts w:ascii="Consolas" w:hAnsi="Consolas" w:cs="Consolas" w:eastAsia="Consolas"/>
          <w:b w:val="0"/>
          <w:i w:val="0"/>
          <w:color w:val="1F2933"/>
          <w:sz w:val="15"/>
        </w:rPr>
        <w:t xml:space="preserve">  93  </w:t>
        <w:br/>
      </w:r>
      <w:r>
        <w:rPr>
          <w:rFonts w:ascii="Consolas" w:hAnsi="Consolas" w:cs="Consolas" w:eastAsia="Consolas"/>
          <w:b w:val="0"/>
          <w:i w:val="0"/>
          <w:color w:val="1F2933"/>
          <w:sz w:val="15"/>
        </w:rPr>
        <w:t xml:space="preserve">  94  </w:t>
        <w:br/>
      </w:r>
      <w:r>
        <w:rPr>
          <w:rFonts w:ascii="Consolas" w:hAnsi="Consolas" w:cs="Consolas" w:eastAsia="Consolas"/>
          <w:b w:val="0"/>
          <w:i w:val="0"/>
          <w:color w:val="1F2933"/>
          <w:sz w:val="15"/>
        </w:rPr>
        <w:t xml:space="preserve">  95  baseline = C.simulate(C.BASELINES["NC"], seed=1, T=True, control_stops=C.CONTROL_STOPS)</w:t>
        <w:br/>
      </w:r>
      <w:r>
        <w:rPr>
          <w:rFonts w:ascii="Consolas" w:hAnsi="Consolas" w:cs="Consolas" w:eastAsia="Consolas"/>
          <w:b w:val="0"/>
          <w:i w:val="0"/>
          <w:color w:val="1F2933"/>
          <w:sz w:val="15"/>
        </w:rPr>
        <w:t xml:space="preserve">  96  one_skip = C.simulate(skip_one_bus, seed=1, T=True, control_stops=C.CONTROL_STOPS, skip_enabled=True)</w:t>
        <w:br/>
      </w:r>
      <w:r>
        <w:rPr>
          <w:rFonts w:ascii="Consolas" w:hAnsi="Consolas" w:cs="Consolas" w:eastAsia="Consolas"/>
          <w:b w:val="0"/>
          <w:i w:val="0"/>
          <w:color w:val="1F2933"/>
          <w:sz w:val="15"/>
        </w:rPr>
        <w:t xml:space="preserve">  97  check("exactly one ordered skip", one_skip["controller_skips"] == 1, f"{one_skip['controller_skips']}")</w:t>
        <w:br/>
      </w:r>
      <w:r>
        <w:rPr>
          <w:rFonts w:ascii="Consolas" w:hAnsi="Consolas" w:cs="Consolas" w:eastAsia="Consolas"/>
          <w:b w:val="0"/>
          <w:i w:val="0"/>
          <w:color w:val="1F2933"/>
          <w:sz w:val="15"/>
        </w:rPr>
        <w:t xml:space="preserve">  98  check("the skipped stop was served less", one_skip["stop_served_share"][6] &lt;= baseline["stop_served_share"][6],</w:t>
        <w:br/>
      </w:r>
      <w:r>
        <w:rPr>
          <w:rFonts w:ascii="Consolas" w:hAnsi="Consolas" w:cs="Consolas" w:eastAsia="Consolas"/>
          <w:b w:val="0"/>
          <w:i w:val="0"/>
          <w:color w:val="1F2933"/>
          <w:sz w:val="15"/>
        </w:rPr>
        <w:t xml:space="preserve">  99        f"stop 6 served share {one_skip['stop_served_share'][6]:.3f} vs {baseline['stop_served_share'][6]:.3f}")</w:t>
        <w:br/>
      </w:r>
      <w:r>
        <w:rPr>
          <w:rFonts w:ascii="Consolas" w:hAnsi="Consolas" w:cs="Consolas" w:eastAsia="Consolas"/>
          <w:b w:val="0"/>
          <w:i w:val="0"/>
          <w:color w:val="1F2933"/>
          <w:sz w:val="15"/>
        </w:rPr>
        <w:t xml:space="preserve"> 100  check("nobody left stuck on a bus", one_skip["rides_unfinished"] == 0,</w:t>
        <w:br/>
      </w:r>
      <w:r>
        <w:rPr>
          <w:rFonts w:ascii="Consolas" w:hAnsi="Consolas" w:cs="Consolas" w:eastAsia="Consolas"/>
          <w:b w:val="0"/>
          <w:i w:val="0"/>
          <w:color w:val="1F2933"/>
          <w:sz w:val="15"/>
        </w:rPr>
        <w:t xml:space="preserve"> 101        f"{one_skip['riders_overcarried']} carried past their stop, {one_skip['rides_unfinished']} unfinished")</w:t>
      </w:r>
    </w:p>
    <w:p>
      <w:pPr>
        <w:pStyle w:val="ListBullet"/>
        <w:spacing w:after="60" w:line="264" w:lineRule="auto"/>
      </w:pPr>
      <w:r>
        <w:rPr>
          <w:rFonts w:ascii="Calibri" w:hAnsi="Calibri" w:cs="Calibri" w:eastAsia="Calibri"/>
          <w:b/>
          <w:i w:val="0"/>
          <w:color w:val="10233D"/>
          <w:sz w:val="21"/>
        </w:rPr>
        <w:t>Lines 91–92</w:t>
      </w:r>
      <w:r>
        <w:rPr>
          <w:rFonts w:ascii="Calibri" w:hAnsi="Calibri" w:cs="Calibri" w:eastAsia="Calibri"/>
          <w:b w:val="0"/>
          <w:i w:val="0"/>
          <w:color w:val="1F2933"/>
          <w:sz w:val="21"/>
        </w:rPr>
        <w:t xml:space="preserve">: skip only for bus 5 at stop 5. </w:t>
      </w:r>
      <w:r>
        <w:rPr>
          <w:rFonts w:ascii="Consolas" w:hAnsi="Consolas" w:cs="Consolas" w:eastAsia="Consolas"/>
          <w:b w:val="0"/>
          <w:i w:val="0"/>
          <w:color w:val="24405F"/>
          <w:sz w:val="18"/>
          <w:shd w:val="clear" w:color="auto" w:fill="F3F5F8"/>
        </w:rPr>
        <w:t>int(True)</w:t>
      </w:r>
      <w:r>
        <w:rPr>
          <w:rFonts w:ascii="Calibri" w:hAnsi="Calibri" w:cs="Calibri" w:eastAsia="Calibri"/>
          <w:b w:val="0"/>
          <w:i w:val="0"/>
          <w:color w:val="1F2933"/>
          <w:sz w:val="21"/>
        </w:rPr>
        <w:t xml:space="preserve"> is 1, </w:t>
      </w:r>
      <w:r>
        <w:rPr>
          <w:rFonts w:ascii="Consolas" w:hAnsi="Consolas" w:cs="Consolas" w:eastAsia="Consolas"/>
          <w:b w:val="0"/>
          <w:i w:val="0"/>
          <w:color w:val="24405F"/>
          <w:sz w:val="18"/>
          <w:shd w:val="clear" w:color="auto" w:fill="F3F5F8"/>
        </w:rPr>
        <w:t>int(False)</w:t>
      </w:r>
      <w:r>
        <w:rPr>
          <w:rFonts w:ascii="Calibri" w:hAnsi="Calibri" w:cs="Calibri" w:eastAsia="Calibri"/>
          <w:b w:val="0"/>
          <w:i w:val="0"/>
          <w:color w:val="1F2933"/>
          <w:sz w:val="21"/>
        </w:rPr>
        <w:t xml:space="preserve"> is 0.</w:t>
      </w:r>
    </w:p>
    <w:p>
      <w:pPr>
        <w:pStyle w:val="ListBullet"/>
        <w:spacing w:after="60" w:line="264" w:lineRule="auto"/>
      </w:pPr>
      <w:r>
        <w:rPr>
          <w:rFonts w:ascii="Calibri" w:hAnsi="Calibri" w:cs="Calibri" w:eastAsia="Calibri"/>
          <w:b/>
          <w:i w:val="0"/>
          <w:color w:val="10233D"/>
          <w:sz w:val="21"/>
        </w:rPr>
        <w:t>Lines 95–96</w:t>
      </w:r>
      <w:r>
        <w:rPr>
          <w:rFonts w:ascii="Calibri" w:hAnsi="Calibri" w:cs="Calibri" w:eastAsia="Calibri"/>
          <w:b w:val="0"/>
          <w:i w:val="0"/>
          <w:color w:val="1F2933"/>
          <w:sz w:val="21"/>
        </w:rPr>
        <w:t>: run No-Control and the one-skip controller on the same seed.</w:t>
      </w:r>
    </w:p>
    <w:p>
      <w:pPr>
        <w:pStyle w:val="ListBullet"/>
        <w:spacing w:after="60" w:line="264" w:lineRule="auto"/>
      </w:pPr>
      <w:r>
        <w:rPr>
          <w:rFonts w:ascii="Calibri" w:hAnsi="Calibri" w:cs="Calibri" w:eastAsia="Calibri"/>
          <w:b/>
          <w:i w:val="0"/>
          <w:color w:val="10233D"/>
          <w:sz w:val="21"/>
        </w:rPr>
        <w:t>Lines 97–101</w:t>
      </w:r>
      <w:r>
        <w:rPr>
          <w:rFonts w:ascii="Calibri" w:hAnsi="Calibri" w:cs="Calibri" w:eastAsia="Calibri"/>
          <w:b w:val="0"/>
          <w:i w:val="0"/>
          <w:color w:val="1F2933"/>
          <w:sz w:val="21"/>
        </w:rPr>
        <w:t>: exactly one skip; stop 6 served no more often than without it; nobody left on a bus at the end.</w:t>
      </w:r>
    </w:p>
    <w:p>
      <w:pPr>
        <w:pStyle w:val="Heading2"/>
        <w:keepNext/>
        <w:spacing w:before="220" w:after="30"/>
      </w:pPr>
      <w:r>
        <w:rPr>
          <w:rFonts w:ascii="Calibri Light" w:hAnsi="Calibri Light" w:cs="Calibri Light" w:eastAsia="Calibri Light"/>
          <w:b/>
          <w:i w:val="0"/>
          <w:color w:val="1F3B63"/>
          <w:sz w:val="26"/>
        </w:rPr>
        <w:t>Lines 103–109 · check 7: stops served on demand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103  # 7. Stops served on demand ---------------------------------------------------------------------</w:t>
        <w:br/>
      </w:r>
      <w:r>
        <w:rPr>
          <w:rFonts w:ascii="Consolas" w:hAnsi="Consolas" w:cs="Consolas" w:eastAsia="Consolas"/>
          <w:b w:val="0"/>
          <w:i w:val="0"/>
          <w:color w:val="1F2933"/>
          <w:sz w:val="15"/>
        </w:rPr>
        <w:t xml:space="preserve"> 104  served = baseline["stop_served_share"]</w:t>
        <w:br/>
      </w:r>
      <w:r>
        <w:rPr>
          <w:rFonts w:ascii="Consolas" w:hAnsi="Consolas" w:cs="Consolas" w:eastAsia="Consolas"/>
          <w:b w:val="0"/>
          <w:i w:val="0"/>
          <w:color w:val="1F2933"/>
          <w:sz w:val="15"/>
        </w:rPr>
        <w:t xml:space="preserve"> 105  always = all(served[i] == 1.0 for i in C.ALWAYS_SERVED)</w:t>
        <w:br/>
      </w:r>
      <w:r>
        <w:rPr>
          <w:rFonts w:ascii="Consolas" w:hAnsi="Consolas" w:cs="Consolas" w:eastAsia="Consolas"/>
          <w:b w:val="0"/>
          <w:i w:val="0"/>
          <w:color w:val="1F2933"/>
          <w:sz w:val="15"/>
        </w:rPr>
        <w:t xml:space="preserve"> 106  some_passed = any(served[i] &lt; 1.0 for i in range(C.NUM_STOPS) if i not in C.ALWAYS_SERVED)</w:t>
        <w:br/>
      </w:r>
      <w:r>
        <w:rPr>
          <w:rFonts w:ascii="Consolas" w:hAnsi="Consolas" w:cs="Consolas" w:eastAsia="Consolas"/>
          <w:b w:val="0"/>
          <w:i w:val="0"/>
          <w:color w:val="1F2933"/>
          <w:sz w:val="15"/>
        </w:rPr>
        <w:t xml:space="preserve"> 107  check("first, last and control stops always served", always)</w:t>
        <w:br/>
      </w:r>
      <w:r>
        <w:rPr>
          <w:rFonts w:ascii="Consolas" w:hAnsi="Consolas" w:cs="Consolas" w:eastAsia="Consolas"/>
          <w:b w:val="0"/>
          <w:i w:val="0"/>
          <w:color w:val="1F2933"/>
          <w:sz w:val="15"/>
        </w:rPr>
        <w:t xml:space="preserve"> 108  check("some ordinary stops are passed", some_passed,</w:t>
        <w:br/>
      </w:r>
      <w:r>
        <w:rPr>
          <w:rFonts w:ascii="Consolas" w:hAnsi="Consolas" w:cs="Consolas" w:eastAsia="Consolas"/>
          <w:b w:val="0"/>
          <w:i w:val="0"/>
          <w:color w:val="1F2933"/>
          <w:sz w:val="15"/>
        </w:rPr>
        <w:t xml:space="preserve"> 109        f"lowest served share {min(served):.2f}")</w:t>
      </w:r>
    </w:p>
    <w:p>
      <w:pPr>
        <w:pStyle w:val="ListBullet"/>
        <w:spacing w:after="60" w:line="264" w:lineRule="auto"/>
      </w:pPr>
      <w:r>
        <w:rPr>
          <w:rFonts w:ascii="Calibri" w:hAnsi="Calibri" w:cs="Calibri" w:eastAsia="Calibri"/>
          <w:b/>
          <w:i w:val="0"/>
          <w:color w:val="10233D"/>
          <w:sz w:val="21"/>
        </w:rPr>
        <w:t>Line 105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all(...)</w:t>
      </w:r>
      <w:r>
        <w:rPr>
          <w:rFonts w:ascii="Calibri" w:hAnsi="Calibri" w:cs="Calibri" w:eastAsia="Calibri"/>
          <w:b w:val="0"/>
          <w:i w:val="0"/>
          <w:color w:val="1F2933"/>
          <w:sz w:val="21"/>
        </w:rPr>
        <w:t xml:space="preserve"> is True only if every always-served stop has a served share of 1.0.</w:t>
      </w:r>
    </w:p>
    <w:p>
      <w:pPr>
        <w:pStyle w:val="ListBullet"/>
        <w:spacing w:after="60" w:line="264" w:lineRule="auto"/>
      </w:pPr>
      <w:r>
        <w:rPr>
          <w:rFonts w:ascii="Calibri" w:hAnsi="Calibri" w:cs="Calibri" w:eastAsia="Calibri"/>
          <w:b/>
          <w:i w:val="0"/>
          <w:color w:val="10233D"/>
          <w:sz w:val="21"/>
        </w:rPr>
        <w:t>Line 106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any(...)</w:t>
      </w:r>
      <w:r>
        <w:rPr>
          <w:rFonts w:ascii="Calibri" w:hAnsi="Calibri" w:cs="Calibri" w:eastAsia="Calibri"/>
          <w:b w:val="0"/>
          <w:i w:val="0"/>
          <w:color w:val="1F2933"/>
          <w:sz w:val="21"/>
        </w:rPr>
        <w:t xml:space="preserve"> is True if at least one ordinary stop was sometimes passed.</w:t>
      </w:r>
    </w:p>
    <w:p>
      <w:pPr>
        <w:pStyle w:val="Heading2"/>
        <w:keepNext/>
        <w:spacing w:before="220" w:after="30"/>
      </w:pPr>
      <w:r>
        <w:rPr>
          <w:rFonts w:ascii="Calibri Light" w:hAnsi="Calibri Light" w:cs="Calibri Light" w:eastAsia="Calibri Light"/>
          <w:b/>
          <w:i w:val="0"/>
          <w:color w:val="1F3B63"/>
          <w:sz w:val="26"/>
        </w:rPr>
        <w:t>Lines 111–137 · check 8: the breakdown flag</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111  # 8. Breakdown flag: only buses behind the broken-down bus see it -------------------------------</w:t>
        <w:br/>
      </w:r>
      <w:r>
        <w:rPr>
          <w:rFonts w:ascii="Consolas" w:hAnsi="Consolas" w:cs="Consolas" w:eastAsia="Consolas"/>
          <w:b w:val="0"/>
          <w:i w:val="0"/>
          <w:color w:val="1F2933"/>
          <w:sz w:val="15"/>
        </w:rPr>
        <w:t xml:space="preserve"> 112  decisions = []          # (time, bus, breakdown flag) at every decision</w:t>
        <w:br/>
      </w:r>
      <w:r>
        <w:rPr>
          <w:rFonts w:ascii="Consolas" w:hAnsi="Consolas" w:cs="Consolas" w:eastAsia="Consolas"/>
          <w:b w:val="0"/>
          <w:i w:val="0"/>
          <w:color w:val="1F2933"/>
          <w:sz w:val="15"/>
        </w:rPr>
        <w:t xml:space="preserve"> 113  </w:t>
        <w:br/>
      </w:r>
      <w:r>
        <w:rPr>
          <w:rFonts w:ascii="Consolas" w:hAnsi="Consolas" w:cs="Consolas" w:eastAsia="Consolas"/>
          <w:b w:val="0"/>
          <w:i w:val="0"/>
          <w:color w:val="1F2933"/>
          <w:sz w:val="15"/>
        </w:rPr>
        <w:t xml:space="preserve"> 114  </w:t>
        <w:br/>
      </w:r>
      <w:r>
        <w:rPr>
          <w:rFonts w:ascii="Consolas" w:hAnsi="Consolas" w:cs="Consolas" w:eastAsia="Consolas"/>
          <w:b w:val="0"/>
          <w:i w:val="0"/>
          <w:color w:val="1F2933"/>
          <w:sz w:val="15"/>
        </w:rPr>
        <w:t xml:space="preserve"> 115  def spy_breakdown_flag(obs):</w:t>
        <w:br/>
      </w:r>
      <w:r>
        <w:rPr>
          <w:rFonts w:ascii="Consolas" w:hAnsi="Consolas" w:cs="Consolas" w:eastAsia="Consolas"/>
          <w:b w:val="0"/>
          <w:i w:val="0"/>
          <w:color w:val="1F2933"/>
          <w:sz w:val="15"/>
        </w:rPr>
        <w:t xml:space="preserve"> 116      decisions.append((obs["t"], obs["bus"], obs["b"]))</w:t>
        <w:br/>
      </w:r>
      <w:r>
        <w:rPr>
          <w:rFonts w:ascii="Consolas" w:hAnsi="Consolas" w:cs="Consolas" w:eastAsia="Consolas"/>
          <w:b w:val="0"/>
          <w:i w:val="0"/>
          <w:color w:val="1F2933"/>
          <w:sz w:val="15"/>
        </w:rPr>
        <w:t xml:space="preserve"> 117      return 0.0, 0</w:t>
        <w:br/>
      </w:r>
      <w:r>
        <w:rPr>
          <w:rFonts w:ascii="Consolas" w:hAnsi="Consolas" w:cs="Consolas" w:eastAsia="Consolas"/>
          <w:b w:val="0"/>
          <w:i w:val="0"/>
          <w:color w:val="1F2933"/>
          <w:sz w:val="15"/>
        </w:rPr>
        <w:t xml:space="preserve"> 118  </w:t>
        <w:br/>
      </w:r>
      <w:r>
        <w:rPr>
          <w:rFonts w:ascii="Consolas" w:hAnsi="Consolas" w:cs="Consolas" w:eastAsia="Consolas"/>
          <w:b w:val="0"/>
          <w:i w:val="0"/>
          <w:color w:val="1F2933"/>
          <w:sz w:val="15"/>
        </w:rPr>
        <w:t xml:space="preserve"> 119  </w:t>
        <w:br/>
      </w:r>
      <w:r>
        <w:rPr>
          <w:rFonts w:ascii="Consolas" w:hAnsi="Consolas" w:cs="Consolas" w:eastAsia="Consolas"/>
          <w:b w:val="0"/>
          <w:i w:val="0"/>
          <w:color w:val="1F2933"/>
          <w:sz w:val="15"/>
        </w:rPr>
        <w:t xml:space="preserve"> 120  broken = C.simulate(spy_breakdown_flag, seed=3, T=True, B=True, control_stops=C.CONTROL_STOPS)</w:t>
        <w:br/>
      </w:r>
      <w:r>
        <w:rPr>
          <w:rFonts w:ascii="Consolas" w:hAnsi="Consolas" w:cs="Consolas" w:eastAsia="Consolas"/>
          <w:b w:val="0"/>
          <w:i w:val="0"/>
          <w:color w:val="1F2933"/>
          <w:sz w:val="15"/>
        </w:rPr>
        <w:t xml:space="preserve"> 121  flag_times = [t for t, bus, b in decisions if b == 1.0]</w:t>
        <w:br/>
      </w:r>
      <w:r>
        <w:rPr>
          <w:rFonts w:ascii="Consolas" w:hAnsi="Consolas" w:cs="Consolas" w:eastAsia="Consolas"/>
          <w:b w:val="0"/>
          <w:i w:val="0"/>
          <w:color w:val="1F2933"/>
          <w:sz w:val="15"/>
        </w:rPr>
        <w:t xml:space="preserve"> 122  check("a bus was removed", broken["buses_removed"] == 1)</w:t>
        <w:br/>
      </w:r>
      <w:r>
        <w:rPr>
          <w:rFonts w:ascii="Consolas" w:hAnsi="Consolas" w:cs="Consolas" w:eastAsia="Consolas"/>
          <w:b w:val="0"/>
          <w:i w:val="0"/>
          <w:color w:val="1F2933"/>
          <w:sz w:val="15"/>
        </w:rPr>
        <w:t xml:space="preserve"> 123  check("breakdown flag reaches buses behind it", len(flag_times) &gt; 0, f"{len(flag_times)} flagged decisions")</w:t>
        <w:br/>
      </w:r>
      <w:r>
        <w:rPr>
          <w:rFonts w:ascii="Consolas" w:hAnsi="Consolas" w:cs="Consolas" w:eastAsia="Consolas"/>
          <w:b w:val="0"/>
          <w:i w:val="0"/>
          <w:color w:val="1F2933"/>
          <w:sz w:val="15"/>
        </w:rPr>
        <w:t xml:space="preserve"> 124  if flag_times:</w:t>
        <w:br/>
      </w:r>
      <w:r>
        <w:rPr>
          <w:rFonts w:ascii="Consolas" w:hAnsi="Consolas" w:cs="Consolas" w:eastAsia="Consolas"/>
          <w:b w:val="0"/>
          <w:i w:val="0"/>
          <w:color w:val="1F2933"/>
          <w:sz w:val="15"/>
        </w:rPr>
        <w:t xml:space="preserve"> 125      unflagged_later = [bus for t, bus, b in decisions if t &gt; min(flag_times) and b == 0.0]</w:t>
        <w:br/>
      </w:r>
      <w:r>
        <w:rPr>
          <w:rFonts w:ascii="Consolas" w:hAnsi="Consolas" w:cs="Consolas" w:eastAsia="Consolas"/>
          <w:b w:val="0"/>
          <w:i w:val="0"/>
          <w:color w:val="1F2933"/>
          <w:sz w:val="15"/>
        </w:rPr>
        <w:t xml:space="preserve"> 126      check("buses ahead of the breakdown are not flagged", len(unflagged_later) &gt; 0,</w:t>
        <w:br/>
      </w:r>
      <w:r>
        <w:rPr>
          <w:rFonts w:ascii="Consolas" w:hAnsi="Consolas" w:cs="Consolas" w:eastAsia="Consolas"/>
          <w:b w:val="0"/>
          <w:i w:val="0"/>
          <w:color w:val="1F2933"/>
          <w:sz w:val="15"/>
        </w:rPr>
        <w:t xml:space="preserve"> 127            f"{len(unflagged_later)} unflagged decisions after the first flag")</w:t>
        <w:br/>
      </w:r>
      <w:r>
        <w:rPr>
          <w:rFonts w:ascii="Consolas" w:hAnsi="Consolas" w:cs="Consolas" w:eastAsia="Consolas"/>
          <w:b w:val="0"/>
          <w:i w:val="0"/>
          <w:color w:val="1F2933"/>
          <w:sz w:val="15"/>
        </w:rPr>
        <w:t xml:space="preserve"> 128  switched_off = False</w:t>
        <w:br/>
      </w:r>
      <w:r>
        <w:rPr>
          <w:rFonts w:ascii="Consolas" w:hAnsi="Consolas" w:cs="Consolas" w:eastAsia="Consolas"/>
          <w:b w:val="0"/>
          <w:i w:val="0"/>
          <w:color w:val="1F2933"/>
          <w:sz w:val="15"/>
        </w:rPr>
        <w:t xml:space="preserve"> 129  times_per_bus = {}</w:t>
        <w:br/>
      </w:r>
      <w:r>
        <w:rPr>
          <w:rFonts w:ascii="Consolas" w:hAnsi="Consolas" w:cs="Consolas" w:eastAsia="Consolas"/>
          <w:b w:val="0"/>
          <w:i w:val="0"/>
          <w:color w:val="1F2933"/>
          <w:sz w:val="15"/>
        </w:rPr>
        <w:t xml:space="preserve"> 130  for t, bus, b in decisions:</w:t>
        <w:br/>
      </w:r>
      <w:r>
        <w:rPr>
          <w:rFonts w:ascii="Consolas" w:hAnsi="Consolas" w:cs="Consolas" w:eastAsia="Consolas"/>
          <w:b w:val="0"/>
          <w:i w:val="0"/>
          <w:color w:val="1F2933"/>
          <w:sz w:val="15"/>
        </w:rPr>
        <w:t xml:space="preserve"> 131      earlier = times_per_bus.setdefault(bus, [])</w:t>
        <w:br/>
      </w:r>
      <w:r>
        <w:rPr>
          <w:rFonts w:ascii="Consolas" w:hAnsi="Consolas" w:cs="Consolas" w:eastAsia="Consolas"/>
          <w:b w:val="0"/>
          <w:i w:val="0"/>
          <w:color w:val="1F2933"/>
          <w:sz w:val="15"/>
        </w:rPr>
        <w:t xml:space="preserve"> 132      if b == 0.0 and any(flag == 1.0 for _, flag in earlier):</w:t>
        <w:br/>
      </w:r>
      <w:r>
        <w:rPr>
          <w:rFonts w:ascii="Consolas" w:hAnsi="Consolas" w:cs="Consolas" w:eastAsia="Consolas"/>
          <w:b w:val="0"/>
          <w:i w:val="0"/>
          <w:color w:val="1F2933"/>
          <w:sz w:val="15"/>
        </w:rPr>
        <w:t xml:space="preserve"> 133          switched_off = True</w:t>
        <w:br/>
      </w:r>
      <w:r>
        <w:rPr>
          <w:rFonts w:ascii="Consolas" w:hAnsi="Consolas" w:cs="Consolas" w:eastAsia="Consolas"/>
          <w:b w:val="0"/>
          <w:i w:val="0"/>
          <w:color w:val="1F2933"/>
          <w:sz w:val="15"/>
        </w:rPr>
        <w:t xml:space="preserve"> 134      earlier.append((t, b))</w:t>
        <w:br/>
      </w:r>
      <w:r>
        <w:rPr>
          <w:rFonts w:ascii="Consolas" w:hAnsi="Consolas" w:cs="Consolas" w:eastAsia="Consolas"/>
          <w:b w:val="0"/>
          <w:i w:val="0"/>
          <w:color w:val="1F2933"/>
          <w:sz w:val="15"/>
        </w:rPr>
        <w:t xml:space="preserve"> 135  check("breakdown flag never switches off for a bus", not switched_off)</w:t>
        <w:br/>
      </w:r>
      <w:r>
        <w:rPr>
          <w:rFonts w:ascii="Consolas" w:hAnsi="Consolas" w:cs="Consolas" w:eastAsia="Consolas"/>
          <w:b w:val="0"/>
          <w:i w:val="0"/>
          <w:color w:val="1F2933"/>
          <w:sz w:val="15"/>
        </w:rPr>
        <w:t xml:space="preserve"> 136  check("decision time t increases for each bus",</w:t>
        <w:br/>
      </w:r>
      <w:r>
        <w:rPr>
          <w:rFonts w:ascii="Consolas" w:hAnsi="Consolas" w:cs="Consolas" w:eastAsia="Consolas"/>
          <w:b w:val="0"/>
          <w:i w:val="0"/>
          <w:color w:val="1F2933"/>
          <w:sz w:val="15"/>
        </w:rPr>
        <w:t xml:space="preserve"> 137        all([t for t, _ in rows] == sorted({t for t, _ in rows}) for rows in times_per_bus.values()))</w:t>
      </w:r>
    </w:p>
    <w:p>
      <w:pPr>
        <w:pStyle w:val="ListBullet"/>
        <w:spacing w:after="60" w:line="264" w:lineRule="auto"/>
      </w:pPr>
      <w:r>
        <w:rPr>
          <w:rFonts w:ascii="Calibri" w:hAnsi="Calibri" w:cs="Calibri" w:eastAsia="Calibri"/>
          <w:b/>
          <w:i w:val="0"/>
          <w:color w:val="10233D"/>
          <w:sz w:val="21"/>
        </w:rPr>
        <w:t>Lines 115–117</w:t>
      </w:r>
      <w:r>
        <w:rPr>
          <w:rFonts w:ascii="Calibri" w:hAnsi="Calibri" w:cs="Calibri" w:eastAsia="Calibri"/>
          <w:b w:val="0"/>
          <w:i w:val="0"/>
          <w:color w:val="1F2933"/>
          <w:sz w:val="21"/>
        </w:rPr>
        <w:t>: a spy that records time, bus and flag at every decision, and never holds.</w:t>
      </w:r>
    </w:p>
    <w:p>
      <w:pPr>
        <w:pStyle w:val="ListBullet"/>
        <w:spacing w:after="60" w:line="264" w:lineRule="auto"/>
      </w:pPr>
      <w:r>
        <w:rPr>
          <w:rFonts w:ascii="Calibri" w:hAnsi="Calibri" w:cs="Calibri" w:eastAsia="Calibri"/>
          <w:b/>
          <w:i w:val="0"/>
          <w:color w:val="10233D"/>
          <w:sz w:val="21"/>
        </w:rPr>
        <w:t>Line 120</w:t>
      </w:r>
      <w:r>
        <w:rPr>
          <w:rFonts w:ascii="Calibri" w:hAnsi="Calibri" w:cs="Calibri" w:eastAsia="Calibri"/>
          <w:b w:val="0"/>
          <w:i w:val="0"/>
          <w:color w:val="1F2933"/>
          <w:sz w:val="21"/>
        </w:rPr>
        <w:t xml:space="preserve"> runs a day with a breakdown.</w:t>
      </w:r>
    </w:p>
    <w:p>
      <w:pPr>
        <w:pStyle w:val="ListBullet"/>
        <w:spacing w:after="60" w:line="264" w:lineRule="auto"/>
      </w:pPr>
      <w:r>
        <w:rPr>
          <w:rFonts w:ascii="Calibri" w:hAnsi="Calibri" w:cs="Calibri" w:eastAsia="Calibri"/>
          <w:b/>
          <w:i w:val="0"/>
          <w:color w:val="10233D"/>
          <w:sz w:val="21"/>
        </w:rPr>
        <w:t>Line 121</w:t>
      </w:r>
      <w:r>
        <w:rPr>
          <w:rFonts w:ascii="Calibri" w:hAnsi="Calibri" w:cs="Calibri" w:eastAsia="Calibri"/>
          <w:b w:val="0"/>
          <w:i w:val="0"/>
          <w:color w:val="1F2933"/>
          <w:sz w:val="21"/>
        </w:rPr>
        <w:t xml:space="preserve">: times of flagged decisions. </w:t>
      </w:r>
      <w:r>
        <w:rPr>
          <w:rFonts w:ascii="Consolas" w:hAnsi="Consolas" w:cs="Consolas" w:eastAsia="Consolas"/>
          <w:b w:val="0"/>
          <w:i w:val="0"/>
          <w:color w:val="24405F"/>
          <w:sz w:val="18"/>
          <w:shd w:val="clear" w:color="auto" w:fill="F3F5F8"/>
        </w:rPr>
        <w:t>for t, bus, b in decisions</w:t>
      </w:r>
      <w:r>
        <w:rPr>
          <w:rFonts w:ascii="Calibri" w:hAnsi="Calibri" w:cs="Calibri" w:eastAsia="Calibri"/>
          <w:b w:val="0"/>
          <w:i w:val="0"/>
          <w:color w:val="1F2933"/>
          <w:sz w:val="21"/>
        </w:rPr>
        <w:t xml:space="preserve"> unpacks each record.</w:t>
      </w:r>
    </w:p>
    <w:p>
      <w:pPr>
        <w:pStyle w:val="ListBullet"/>
        <w:spacing w:after="60" w:line="264" w:lineRule="auto"/>
      </w:pPr>
      <w:r>
        <w:rPr>
          <w:rFonts w:ascii="Calibri" w:hAnsi="Calibri" w:cs="Calibri" w:eastAsia="Calibri"/>
          <w:b/>
          <w:i w:val="0"/>
          <w:color w:val="10233D"/>
          <w:sz w:val="21"/>
        </w:rPr>
        <w:t>Lines 122–127</w:t>
      </w:r>
      <w:r>
        <w:rPr>
          <w:rFonts w:ascii="Calibri" w:hAnsi="Calibri" w:cs="Calibri" w:eastAsia="Calibri"/>
          <w:b w:val="0"/>
          <w:i w:val="0"/>
          <w:color w:val="1F2933"/>
          <w:sz w:val="21"/>
        </w:rPr>
        <w:t>: one bus removed; some decisions flagged; and after the first flag, some decisions are still unflagged (buses ahead of the breakdown).</w:t>
      </w:r>
    </w:p>
    <w:p>
      <w:pPr>
        <w:pStyle w:val="ListBullet"/>
        <w:spacing w:after="60" w:line="264" w:lineRule="auto"/>
      </w:pPr>
      <w:r>
        <w:rPr>
          <w:rFonts w:ascii="Calibri" w:hAnsi="Calibri" w:cs="Calibri" w:eastAsia="Calibri"/>
          <w:b/>
          <w:i w:val="0"/>
          <w:color w:val="10233D"/>
          <w:sz w:val="21"/>
        </w:rPr>
        <w:t>Lines 128–135</w:t>
      </w:r>
      <w:r>
        <w:rPr>
          <w:rFonts w:ascii="Calibri" w:hAnsi="Calibri" w:cs="Calibri" w:eastAsia="Calibri"/>
          <w:b w:val="0"/>
          <w:i w:val="0"/>
          <w:color w:val="1F2933"/>
          <w:sz w:val="21"/>
        </w:rPr>
        <w:t xml:space="preserve">: go through each bus’s decisions in order. </w:t>
      </w:r>
      <w:r>
        <w:rPr>
          <w:rFonts w:ascii="Consolas" w:hAnsi="Consolas" w:cs="Consolas" w:eastAsia="Consolas"/>
          <w:b w:val="0"/>
          <w:i w:val="0"/>
          <w:color w:val="24405F"/>
          <w:sz w:val="18"/>
          <w:shd w:val="clear" w:color="auto" w:fill="F3F5F8"/>
        </w:rPr>
        <w:t>setdefault(bus, [])</w:t>
      </w:r>
      <w:r>
        <w:rPr>
          <w:rFonts w:ascii="Calibri" w:hAnsi="Calibri" w:cs="Calibri" w:eastAsia="Calibri"/>
          <w:b w:val="0"/>
          <w:i w:val="0"/>
          <w:color w:val="1F2933"/>
          <w:sz w:val="21"/>
        </w:rPr>
        <w:t xml:space="preserve"> gets that bus’s list, creating an empty one first if needed. If a bus was flagged earlier and later is not, the flag switched off, which is wrong.</w:t>
      </w:r>
    </w:p>
    <w:p>
      <w:pPr>
        <w:pStyle w:val="ListBullet"/>
        <w:spacing w:after="60" w:line="264" w:lineRule="auto"/>
      </w:pPr>
      <w:r>
        <w:rPr>
          <w:rFonts w:ascii="Calibri" w:hAnsi="Calibri" w:cs="Calibri" w:eastAsia="Calibri"/>
          <w:b/>
          <w:i w:val="0"/>
          <w:color w:val="10233D"/>
          <w:sz w:val="21"/>
        </w:rPr>
        <w:t>Lines 136–137</w:t>
      </w:r>
      <w:r>
        <w:rPr>
          <w:rFonts w:ascii="Calibri" w:hAnsi="Calibri" w:cs="Calibri" w:eastAsia="Calibri"/>
          <w:b w:val="0"/>
          <w:i w:val="0"/>
          <w:color w:val="1F2933"/>
          <w:sz w:val="21"/>
        </w:rPr>
        <w:t>: for each bus, its decision times must already be in increasing order.</w:t>
      </w:r>
    </w:p>
    <w:p>
      <w:pPr>
        <w:pStyle w:val="Heading2"/>
        <w:keepNext/>
        <w:spacing w:before="220" w:after="30"/>
      </w:pPr>
      <w:r>
        <w:rPr>
          <w:rFonts w:ascii="Calibri Light" w:hAnsi="Calibri Light" w:cs="Calibri Light" w:eastAsia="Calibri Light"/>
          <w:b/>
          <w:i w:val="0"/>
          <w:color w:val="1F3B63"/>
          <w:sz w:val="26"/>
        </w:rPr>
        <w:t>Lines 139–143 · finish</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139  print()</w:t>
        <w:br/>
      </w:r>
      <w:r>
        <w:rPr>
          <w:rFonts w:ascii="Consolas" w:hAnsi="Consolas" w:cs="Consolas" w:eastAsia="Consolas"/>
          <w:b w:val="0"/>
          <w:i w:val="0"/>
          <w:color w:val="1F2933"/>
          <w:sz w:val="15"/>
        </w:rPr>
        <w:t xml:space="preserve"> 140  if failures:</w:t>
        <w:br/>
      </w:r>
      <w:r>
        <w:rPr>
          <w:rFonts w:ascii="Consolas" w:hAnsi="Consolas" w:cs="Consolas" w:eastAsia="Consolas"/>
          <w:b w:val="0"/>
          <w:i w:val="0"/>
          <w:color w:val="1F2933"/>
          <w:sz w:val="15"/>
        </w:rPr>
        <w:t xml:space="preserve"> 141      print(f"{len(failures)} check(s) FAILED: {failures}")</w:t>
        <w:br/>
      </w:r>
      <w:r>
        <w:rPr>
          <w:rFonts w:ascii="Consolas" w:hAnsi="Consolas" w:cs="Consolas" w:eastAsia="Consolas"/>
          <w:b w:val="0"/>
          <w:i w:val="0"/>
          <w:color w:val="1F2933"/>
          <w:sz w:val="15"/>
        </w:rPr>
        <w:t xml:space="preserve"> 142      sys.exit(1)</w:t>
        <w:br/>
      </w:r>
      <w:r>
        <w:rPr>
          <w:rFonts w:ascii="Consolas" w:hAnsi="Consolas" w:cs="Consolas" w:eastAsia="Consolas"/>
          <w:b w:val="0"/>
          <w:i w:val="0"/>
          <w:color w:val="1F2933"/>
          <w:sz w:val="15"/>
        </w:rPr>
        <w:t xml:space="preserve"> 143  print("all checks passed")</w:t>
      </w:r>
    </w:p>
    <w:p>
      <w:pPr>
        <w:jc w:val="left"/>
        <w:spacing w:before="0" w:after="110" w:line="264" w:lineRule="auto"/>
      </w:pPr>
      <w:r>
        <w:rPr>
          <w:rFonts w:ascii="Calibri" w:hAnsi="Calibri" w:cs="Calibri" w:eastAsia="Calibri"/>
          <w:b w:val="0"/>
          <w:i w:val="0"/>
          <w:color w:val="1F2933"/>
          <w:sz w:val="21"/>
        </w:rPr>
        <w:t>If anything failed, list it and exit with code 1, which tells other programs the tests failed. Otherwise print that all checks passed.</w:t>
      </w:r>
    </w:p>
    <w:p>
      <w:r>
        <w:br w:type="page"/>
      </w:r>
    </w:p>
    <w:p>
      <w:pPr>
        <w:pStyle w:val="Heading1"/>
        <w:keepNext/>
        <w:spacing w:before="320" w:after="120"/>
      </w:pPr>
      <w:r>
        <w:rPr>
          <w:rFonts w:ascii="Calibri Light" w:hAnsi="Calibri Light" w:cs="Calibri Light" w:eastAsia="Calibri Light"/>
          <w:b/>
          <w:i w:val="0"/>
          <w:color w:val="1F3B63"/>
          <w:sz w:val="30"/>
        </w:rPr>
        <w:t>13. mc.py — the 30-seed baseline experiments</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starter/scripts/mc.py</w:t>
      </w:r>
    </w:p>
    <w:p>
      <w:pPr>
        <w:pStyle w:val="Heading2"/>
        <w:keepNext/>
        <w:spacing w:before="220" w:after="30"/>
      </w:pPr>
      <w:r>
        <w:rPr>
          <w:rFonts w:ascii="Calibri Light" w:hAnsi="Calibri Light" w:cs="Calibri Light" w:eastAsia="Calibri Light"/>
          <w:b/>
          <w:i w:val="0"/>
          <w:color w:val="1F3B63"/>
          <w:sz w:val="26"/>
        </w:rPr>
        <w:t>Lines 1–30 · the note at the top</w:t>
      </w:r>
    </w:p>
    <w:p>
      <w:pPr>
        <w:jc w:val="left"/>
        <w:spacing w:before="0" w:after="110" w:line="264" w:lineRule="auto"/>
      </w:pPr>
      <w:r>
        <w:rPr>
          <w:rFonts w:ascii="Calibri" w:hAnsi="Calibri" w:cs="Calibri" w:eastAsia="Calibri"/>
          <w:b w:val="0"/>
          <w:i w:val="0"/>
          <w:color w:val="1F2933"/>
          <w:sz w:val="21"/>
        </w:rPr>
        <w:t>The docstring: runs No-Control, Forward-Headway and Even-Headway on every scenario with 30 paired seeds, in parallel, and writes a results CSV and a summary table with bootstrap intervals and % change vs No-Control. It lists the command-line options for sensitivity checks. This file is written more compactly than the others, so several statements often share a line.</w:t>
      </w:r>
    </w:p>
    <w:p>
      <w:pPr>
        <w:pStyle w:val="Heading2"/>
        <w:keepNext/>
        <w:spacing w:before="220" w:after="30"/>
      </w:pPr>
      <w:r>
        <w:rPr>
          <w:rFonts w:ascii="Calibri Light" w:hAnsi="Calibri Light" w:cs="Calibri Light" w:eastAsia="Calibri Light"/>
          <w:b/>
          <w:i w:val="0"/>
          <w:color w:val="1F3B63"/>
          <w:sz w:val="26"/>
        </w:rPr>
        <w:t>Lines 31–34 · imports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31  import os, sys, time, csv, numpy as np</w:t>
        <w:br/>
      </w:r>
      <w:r>
        <w:rPr>
          <w:rFonts w:ascii="Consolas" w:hAnsi="Consolas" w:cs="Consolas" w:eastAsia="Consolas"/>
          <w:b w:val="0"/>
          <w:i w:val="0"/>
          <w:color w:val="1F2933"/>
          <w:sz w:val="15"/>
        </w:rPr>
        <w:t xml:space="preserve">  32  from concurrent.futures import ProcessPoolExecutor, as_completed</w:t>
        <w:br/>
      </w:r>
      <w:r>
        <w:rPr>
          <w:rFonts w:ascii="Consolas" w:hAnsi="Consolas" w:cs="Consolas" w:eastAsia="Consolas"/>
          <w:b w:val="0"/>
          <w:i w:val="0"/>
          <w:color w:val="1F2933"/>
          <w:sz w:val="15"/>
        </w:rPr>
        <w:t xml:space="preserve">  33  sys.path.insert(0, os.path.join(os.path.dirname(os.path.abspath(__file__)), "..", "envs"))</w:t>
        <w:br/>
      </w:r>
      <w:r>
        <w:rPr>
          <w:rFonts w:ascii="Consolas" w:hAnsi="Consolas" w:cs="Consolas" w:eastAsia="Consolas"/>
          <w:b w:val="0"/>
          <w:i w:val="0"/>
          <w:color w:val="1F2933"/>
          <w:sz w:val="15"/>
        </w:rPr>
        <w:t xml:space="preserve">  34  from corridor_sim import simulate, BASELINES, CONTROL_STOPS, STOPS, H0, NUM_BUSES</w:t>
      </w:r>
    </w:p>
    <w:p>
      <w:pPr>
        <w:pStyle w:val="ListBullet"/>
        <w:spacing w:after="60" w:line="264" w:lineRule="auto"/>
      </w:pPr>
      <w:r>
        <w:rPr>
          <w:rFonts w:ascii="Calibri" w:hAnsi="Calibri" w:cs="Calibri" w:eastAsia="Calibri"/>
          <w:b/>
          <w:i w:val="0"/>
          <w:color w:val="10233D"/>
          <w:sz w:val="21"/>
        </w:rPr>
        <w:t>Line 32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ProcessPoolExecutor</w:t>
      </w:r>
      <w:r>
        <w:rPr>
          <w:rFonts w:ascii="Calibri" w:hAnsi="Calibri" w:cs="Calibri" w:eastAsia="Calibri"/>
          <w:b w:val="0"/>
          <w:i w:val="0"/>
          <w:color w:val="1F2933"/>
          <w:sz w:val="21"/>
        </w:rPr>
        <w:t xml:space="preserve"> runs work on several CPU cores at once. </w:t>
      </w:r>
      <w:r>
        <w:rPr>
          <w:rFonts w:ascii="Consolas" w:hAnsi="Consolas" w:cs="Consolas" w:eastAsia="Consolas"/>
          <w:b w:val="0"/>
          <w:i w:val="0"/>
          <w:color w:val="24405F"/>
          <w:sz w:val="18"/>
          <w:shd w:val="clear" w:color="auto" w:fill="F3F5F8"/>
        </w:rPr>
        <w:t>as_completed</w:t>
      </w:r>
      <w:r>
        <w:rPr>
          <w:rFonts w:ascii="Calibri" w:hAnsi="Calibri" w:cs="Calibri" w:eastAsia="Calibri"/>
          <w:b w:val="0"/>
          <w:i w:val="0"/>
          <w:color w:val="1F2933"/>
          <w:sz w:val="21"/>
        </w:rPr>
        <w:t xml:space="preserve"> hands back results as each finishes.</w:t>
      </w:r>
    </w:p>
    <w:p>
      <w:pPr>
        <w:pStyle w:val="ListBullet"/>
        <w:spacing w:after="60" w:line="264" w:lineRule="auto"/>
      </w:pPr>
      <w:r>
        <w:rPr>
          <w:rFonts w:ascii="Calibri" w:hAnsi="Calibri" w:cs="Calibri" w:eastAsia="Calibri"/>
          <w:b/>
          <w:i w:val="0"/>
          <w:color w:val="10233D"/>
          <w:sz w:val="21"/>
        </w:rPr>
        <w:t>Line 34</w:t>
      </w:r>
      <w:r>
        <w:rPr>
          <w:rFonts w:ascii="Calibri" w:hAnsi="Calibri" w:cs="Calibri" w:eastAsia="Calibri"/>
          <w:b w:val="0"/>
          <w:i w:val="0"/>
          <w:color w:val="1F2933"/>
          <w:sz w:val="21"/>
        </w:rPr>
        <w:t xml:space="preserve"> imports the simulator and its constants.</w:t>
      </w:r>
    </w:p>
    <w:p>
      <w:pPr>
        <w:pStyle w:val="Heading2"/>
        <w:keepNext/>
        <w:spacing w:before="220" w:after="30"/>
      </w:pPr>
      <w:r>
        <w:rPr>
          <w:rFonts w:ascii="Calibri Light" w:hAnsi="Calibri Light" w:cs="Calibri Light" w:eastAsia="Calibri Light"/>
          <w:b/>
          <w:i w:val="0"/>
          <w:color w:val="1F3B63"/>
          <w:sz w:val="26"/>
        </w:rPr>
        <w:t>Lines 38–53 · read the command line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38  def option(name, default):</w:t>
        <w:br/>
      </w:r>
      <w:r>
        <w:rPr>
          <w:rFonts w:ascii="Consolas" w:hAnsi="Consolas" w:cs="Consolas" w:eastAsia="Consolas"/>
          <w:b w:val="0"/>
          <w:i w:val="0"/>
          <w:color w:val="1F2933"/>
          <w:sz w:val="15"/>
        </w:rPr>
        <w:t xml:space="preserve">  39      """Value written after --name on the command line, or `default`."""</w:t>
        <w:br/>
      </w:r>
      <w:r>
        <w:rPr>
          <w:rFonts w:ascii="Consolas" w:hAnsi="Consolas" w:cs="Consolas" w:eastAsia="Consolas"/>
          <w:b w:val="0"/>
          <w:i w:val="0"/>
          <w:color w:val="1F2933"/>
          <w:sz w:val="15"/>
        </w:rPr>
        <w:t xml:space="preserve">  40      if name in sys.argv:</w:t>
        <w:br/>
      </w:r>
      <w:r>
        <w:rPr>
          <w:rFonts w:ascii="Consolas" w:hAnsi="Consolas" w:cs="Consolas" w:eastAsia="Consolas"/>
          <w:b w:val="0"/>
          <w:i w:val="0"/>
          <w:color w:val="1F2933"/>
          <w:sz w:val="15"/>
        </w:rPr>
        <w:t xml:space="preserve">  41          return sys.argv[sys.argv.index(name) + 1]</w:t>
        <w:br/>
      </w:r>
      <w:r>
        <w:rPr>
          <w:rFonts w:ascii="Consolas" w:hAnsi="Consolas" w:cs="Consolas" w:eastAsia="Consolas"/>
          <w:b w:val="0"/>
          <w:i w:val="0"/>
          <w:color w:val="1F2933"/>
          <w:sz w:val="15"/>
        </w:rPr>
        <w:t xml:space="preserve">  42      return default</w:t>
        <w:br/>
      </w:r>
      <w:r>
        <w:rPr>
          <w:rFonts w:ascii="Consolas" w:hAnsi="Consolas" w:cs="Consolas" w:eastAsia="Consolas"/>
          <w:b w:val="0"/>
          <w:i w:val="0"/>
          <w:color w:val="1F2933"/>
          <w:sz w:val="15"/>
        </w:rPr>
        <w:t xml:space="preserve">  43  </w:t>
        <w:br/>
      </w:r>
      <w:r>
        <w:rPr>
          <w:rFonts w:ascii="Consolas" w:hAnsi="Consolas" w:cs="Consolas" w:eastAsia="Consolas"/>
          <w:b w:val="0"/>
          <w:i w:val="0"/>
          <w:color w:val="1F2933"/>
          <w:sz w:val="15"/>
        </w:rPr>
        <w:t xml:space="preserve">  44  </w:t>
        <w:br/>
      </w:r>
      <w:r>
        <w:rPr>
          <w:rFonts w:ascii="Consolas" w:hAnsi="Consolas" w:cs="Consolas" w:eastAsia="Consolas"/>
          <w:b w:val="0"/>
          <w:i w:val="0"/>
          <w:color w:val="1F2933"/>
          <w:sz w:val="15"/>
        </w:rPr>
        <w:t xml:space="preserve">  45  N    = int(sys.argv[1]) if len(sys.argv) &gt; 1 and sys.argv[1].isdigit() else 30</w:t>
        <w:br/>
      </w:r>
      <w:r>
        <w:rPr>
          <w:rFonts w:ascii="Consolas" w:hAnsi="Consolas" w:cs="Consolas" w:eastAsia="Consolas"/>
          <w:b w:val="0"/>
          <w:i w:val="0"/>
          <w:color w:val="1F2933"/>
          <w:sz w:val="15"/>
        </w:rPr>
        <w:t xml:space="preserve">  46  JOBS = int(sys.argv[2]) if len(sys.argv) &gt; 2 and sys.argv[2].isdigit() else 6</w:t>
        <w:br/>
      </w:r>
      <w:r>
        <w:rPr>
          <w:rFonts w:ascii="Consolas" w:hAnsi="Consolas" w:cs="Consolas" w:eastAsia="Consolas"/>
          <w:b w:val="0"/>
          <w:i w:val="0"/>
          <w:color w:val="1F2933"/>
          <w:sz w:val="15"/>
        </w:rPr>
        <w:t xml:space="preserve">  47  MAX_HOLD = float(option("--max-hold", "nan"))          # nan = the simulator's default (120 s)</w:t>
        <w:br/>
      </w:r>
      <w:r>
        <w:rPr>
          <w:rFonts w:ascii="Consolas" w:hAnsi="Consolas" w:cs="Consolas" w:eastAsia="Consolas"/>
          <w:b w:val="0"/>
          <w:i w:val="0"/>
          <w:color w:val="1F2933"/>
          <w:sz w:val="15"/>
        </w:rPr>
        <w:t xml:space="preserve">  48  BREAKDOWNS = int(option("--breakdowns", "1"))</w:t>
        <w:br/>
      </w:r>
      <w:r>
        <w:rPr>
          <w:rFonts w:ascii="Consolas" w:hAnsi="Consolas" w:cs="Consolas" w:eastAsia="Consolas"/>
          <w:b w:val="0"/>
          <w:i w:val="0"/>
          <w:color w:val="1F2933"/>
          <w:sz w:val="15"/>
        </w:rPr>
        <w:t xml:space="preserve">  49  SURGE_SD = float(option("--surge-sd", "1.0"))</w:t>
        <w:br/>
      </w:r>
      <w:r>
        <w:rPr>
          <w:rFonts w:ascii="Consolas" w:hAnsi="Consolas" w:cs="Consolas" w:eastAsia="Consolas"/>
          <w:b w:val="0"/>
          <w:i w:val="0"/>
          <w:color w:val="1F2933"/>
          <w:sz w:val="15"/>
        </w:rPr>
        <w:t xml:space="preserve">  50  ETA = float(option("--eta", "0.8"))</w:t>
        <w:br/>
      </w:r>
      <w:r>
        <w:rPr>
          <w:rFonts w:ascii="Consolas" w:hAnsi="Consolas" w:cs="Consolas" w:eastAsia="Consolas"/>
          <w:b w:val="0"/>
          <w:i w:val="0"/>
          <w:color w:val="1F2933"/>
          <w:sz w:val="15"/>
        </w:rPr>
        <w:t xml:space="preserve">  51  TRAFFIC_SD = float(option("--traffic-sd", "0.0"))</w:t>
        <w:br/>
      </w:r>
      <w:r>
        <w:rPr>
          <w:rFonts w:ascii="Consolas" w:hAnsi="Consolas" w:cs="Consolas" w:eastAsia="Consolas"/>
          <w:b w:val="0"/>
          <w:i w:val="0"/>
          <w:color w:val="1F2933"/>
          <w:sz w:val="15"/>
        </w:rPr>
        <w:t xml:space="preserve">  52  TAG = option("--tag", "")</w:t>
        <w:br/>
      </w:r>
      <w:r>
        <w:rPr>
          <w:rFonts w:ascii="Consolas" w:hAnsi="Consolas" w:cs="Consolas" w:eastAsia="Consolas"/>
          <w:b w:val="0"/>
          <w:i w:val="0"/>
          <w:color w:val="1F2933"/>
          <w:sz w:val="15"/>
        </w:rPr>
        <w:t xml:space="preserve">  53  SUFFIX = "_" + TAG if TAG else ""</w:t>
      </w:r>
    </w:p>
    <w:p>
      <w:pPr>
        <w:pStyle w:val="ListBullet"/>
        <w:spacing w:after="60" w:line="264" w:lineRule="auto"/>
      </w:pPr>
      <w:r>
        <w:rPr>
          <w:rFonts w:ascii="Calibri" w:hAnsi="Calibri" w:cs="Calibri" w:eastAsia="Calibri"/>
          <w:b/>
          <w:i w:val="0"/>
          <w:color w:val="10233D"/>
          <w:sz w:val="21"/>
        </w:rPr>
        <w:t>Lines 38–42</w:t>
      </w:r>
      <w:r>
        <w:rPr>
          <w:rFonts w:ascii="Calibri" w:hAnsi="Calibri" w:cs="Calibri" w:eastAsia="Calibri"/>
          <w:b w:val="0"/>
          <w:i w:val="0"/>
          <w:color w:val="1F2933"/>
          <w:sz w:val="21"/>
        </w:rPr>
        <w:t xml:space="preserve">: if </w:t>
      </w:r>
      <w:r>
        <w:rPr>
          <w:rFonts w:ascii="Consolas" w:hAnsi="Consolas" w:cs="Consolas" w:eastAsia="Consolas"/>
          <w:b w:val="0"/>
          <w:i w:val="0"/>
          <w:color w:val="24405F"/>
          <w:sz w:val="18"/>
          <w:shd w:val="clear" w:color="auto" w:fill="F3F5F8"/>
        </w:rPr>
        <w:t>--eta</w:t>
      </w:r>
      <w:r>
        <w:rPr>
          <w:rFonts w:ascii="Calibri" w:hAnsi="Calibri" w:cs="Calibri" w:eastAsia="Calibri"/>
          <w:b w:val="0"/>
          <w:i w:val="0"/>
          <w:color w:val="1F2933"/>
          <w:sz w:val="21"/>
        </w:rPr>
        <w:t xml:space="preserve"> was typed, return the word after it; otherwise the default.</w:t>
      </w:r>
    </w:p>
    <w:p>
      <w:pPr>
        <w:pStyle w:val="ListBullet"/>
        <w:spacing w:after="60" w:line="264" w:lineRule="auto"/>
      </w:pPr>
      <w:r>
        <w:rPr>
          <w:rFonts w:ascii="Calibri" w:hAnsi="Calibri" w:cs="Calibri" w:eastAsia="Calibri"/>
          <w:b/>
          <w:i w:val="0"/>
          <w:color w:val="10233D"/>
          <w:sz w:val="21"/>
        </w:rPr>
        <w:t>Line 45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sys.argv[1]</w:t>
      </w:r>
      <w:r>
        <w:rPr>
          <w:rFonts w:ascii="Calibri" w:hAnsi="Calibri" w:cs="Calibri" w:eastAsia="Calibri"/>
          <w:b w:val="0"/>
          <w:i w:val="0"/>
          <w:color w:val="1F2933"/>
          <w:sz w:val="21"/>
        </w:rPr>
        <w:t xml:space="preserve"> is the first word after the script name. If it exists and is all digits (</w:t>
      </w:r>
      <w:r>
        <w:rPr>
          <w:rFonts w:ascii="Consolas" w:hAnsi="Consolas" w:cs="Consolas" w:eastAsia="Consolas"/>
          <w:b w:val="0"/>
          <w:i w:val="0"/>
          <w:color w:val="24405F"/>
          <w:sz w:val="18"/>
          <w:shd w:val="clear" w:color="auto" w:fill="F3F5F8"/>
        </w:rPr>
        <w:t>isdigit()</w:t>
      </w:r>
      <w:r>
        <w:rPr>
          <w:rFonts w:ascii="Calibri" w:hAnsi="Calibri" w:cs="Calibri" w:eastAsia="Calibri"/>
          <w:b w:val="0"/>
          <w:i w:val="0"/>
          <w:color w:val="1F2933"/>
          <w:sz w:val="21"/>
        </w:rPr>
        <w:t>), it is N; otherwise 30.</w:t>
      </w:r>
    </w:p>
    <w:p>
      <w:pPr>
        <w:pStyle w:val="ListBullet"/>
        <w:spacing w:after="60" w:line="264" w:lineRule="auto"/>
      </w:pPr>
      <w:r>
        <w:rPr>
          <w:rFonts w:ascii="Calibri" w:hAnsi="Calibri" w:cs="Calibri" w:eastAsia="Calibri"/>
          <w:b/>
          <w:i w:val="0"/>
          <w:color w:val="10233D"/>
          <w:sz w:val="21"/>
        </w:rPr>
        <w:t>Line 46</w:t>
      </w:r>
      <w:r>
        <w:rPr>
          <w:rFonts w:ascii="Calibri" w:hAnsi="Calibri" w:cs="Calibri" w:eastAsia="Calibri"/>
          <w:b w:val="0"/>
          <w:i w:val="0"/>
          <w:color w:val="1F2933"/>
          <w:sz w:val="21"/>
        </w:rPr>
        <w:t>: the second word is the number of parallel workers, default 6.</w:t>
      </w:r>
    </w:p>
    <w:p>
      <w:pPr>
        <w:pStyle w:val="ListBullet"/>
        <w:spacing w:after="60" w:line="264" w:lineRule="auto"/>
      </w:pPr>
      <w:r>
        <w:rPr>
          <w:rFonts w:ascii="Calibri" w:hAnsi="Calibri" w:cs="Calibri" w:eastAsia="Calibri"/>
          <w:b/>
          <w:i w:val="0"/>
          <w:color w:val="10233D"/>
          <w:sz w:val="21"/>
        </w:rPr>
        <w:t>Line 47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"nan"</w:t>
      </w:r>
      <w:r>
        <w:rPr>
          <w:rFonts w:ascii="Calibri" w:hAnsi="Calibri" w:cs="Calibri" w:eastAsia="Calibri"/>
          <w:b w:val="0"/>
          <w:i w:val="0"/>
          <w:color w:val="1F2933"/>
          <w:sz w:val="21"/>
        </w:rPr>
        <w:t xml:space="preserve"> as the default means “not given”; the simulator then uses 120 s.</w:t>
      </w:r>
    </w:p>
    <w:p>
      <w:pPr>
        <w:pStyle w:val="ListBullet"/>
        <w:spacing w:after="60" w:line="264" w:lineRule="auto"/>
      </w:pPr>
      <w:r>
        <w:rPr>
          <w:rFonts w:ascii="Calibri" w:hAnsi="Calibri" w:cs="Calibri" w:eastAsia="Calibri"/>
          <w:b/>
          <w:i w:val="0"/>
          <w:color w:val="10233D"/>
          <w:sz w:val="21"/>
        </w:rPr>
        <w:t>Lines 52–53</w:t>
      </w:r>
      <w:r>
        <w:rPr>
          <w:rFonts w:ascii="Calibri" w:hAnsi="Calibri" w:cs="Calibri" w:eastAsia="Calibri"/>
          <w:b w:val="0"/>
          <w:i w:val="0"/>
          <w:color w:val="1F2933"/>
          <w:sz w:val="21"/>
        </w:rPr>
        <w:t xml:space="preserve">: an optional tag adds </w:t>
      </w:r>
      <w:r>
        <w:rPr>
          <w:rFonts w:ascii="Consolas" w:hAnsi="Consolas" w:cs="Consolas" w:eastAsia="Consolas"/>
          <w:b w:val="0"/>
          <w:i w:val="0"/>
          <w:color w:val="24405F"/>
          <w:sz w:val="18"/>
          <w:shd w:val="clear" w:color="auto" w:fill="F3F5F8"/>
        </w:rPr>
        <w:t>_NAME</w:t>
      </w:r>
      <w:r>
        <w:rPr>
          <w:rFonts w:ascii="Calibri" w:hAnsi="Calibri" w:cs="Calibri" w:eastAsia="Calibri"/>
          <w:b w:val="0"/>
          <w:i w:val="0"/>
          <w:color w:val="1F2933"/>
          <w:sz w:val="21"/>
        </w:rPr>
        <w:t xml:space="preserve"> to the output file names.</w:t>
      </w:r>
    </w:p>
    <w:p>
      <w:pPr>
        <w:pStyle w:val="Heading2"/>
        <w:keepNext/>
        <w:spacing w:before="220" w:after="30"/>
      </w:pPr>
      <w:r>
        <w:rPr>
          <w:rFonts w:ascii="Calibri Light" w:hAnsi="Calibri Light" w:cs="Calibri Light" w:eastAsia="Calibri Light"/>
          <w:b/>
          <w:i w:val="0"/>
          <w:color w:val="1F3B63"/>
          <w:sz w:val="26"/>
        </w:rPr>
        <w:t>Lines 54–67 · the scenarios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54  SCEN = [("Stage A (D+T)",        dict(T=True)),</w:t>
        <w:br/>
      </w:r>
      <w:r>
        <w:rPr>
          <w:rFonts w:ascii="Consolas" w:hAnsi="Consolas" w:cs="Consolas" w:eastAsia="Consolas"/>
          <w:b w:val="0"/>
          <w:i w:val="0"/>
          <w:color w:val="1F2933"/>
          <w:sz w:val="15"/>
        </w:rPr>
        <w:t xml:space="preserve">  55          ("Ablation S (D+T+S)",   dict(T=True, S=True)),</w:t>
        <w:br/>
      </w:r>
      <w:r>
        <w:rPr>
          <w:rFonts w:ascii="Consolas" w:hAnsi="Consolas" w:cs="Consolas" w:eastAsia="Consolas"/>
          <w:b w:val="0"/>
          <w:i w:val="0"/>
          <w:color w:val="1F2933"/>
          <w:sz w:val="15"/>
        </w:rPr>
        <w:t xml:space="preserve">  56          ("Ablation W (D+T+W)",   dict(T=True, W=True)),</w:t>
        <w:br/>
      </w:r>
      <w:r>
        <w:rPr>
          <w:rFonts w:ascii="Consolas" w:hAnsi="Consolas" w:cs="Consolas" w:eastAsia="Consolas"/>
          <w:b w:val="0"/>
          <w:i w:val="0"/>
          <w:color w:val="1F2933"/>
          <w:sz w:val="15"/>
        </w:rPr>
        <w:t xml:space="preserve">  57          ("Ablation B (D+T+B)",   dict(T=True, B=True)),</w:t>
        <w:br/>
      </w:r>
      <w:r>
        <w:rPr>
          <w:rFonts w:ascii="Consolas" w:hAnsi="Consolas" w:cs="Consolas" w:eastAsia="Consolas"/>
          <w:b w:val="0"/>
          <w:i w:val="0"/>
          <w:color w:val="1F2933"/>
          <w:sz w:val="15"/>
        </w:rPr>
        <w:t xml:space="preserve">  58          ("Stage B (D+T+S+W+B)",  dict(T=True, S=True, W=True, B=True))]</w:t>
        <w:br/>
      </w:r>
      <w:r>
        <w:rPr>
          <w:rFonts w:ascii="Consolas" w:hAnsi="Consolas" w:cs="Consolas" w:eastAsia="Consolas"/>
          <w:b w:val="0"/>
          <w:i w:val="0"/>
          <w:color w:val="1F2933"/>
          <w:sz w:val="15"/>
        </w:rPr>
        <w:t xml:space="preserve">  59  SHORT_NAMES = {"A": "Stage A (D+T)", "S": "Ablation S (D+T+S)", "W": "Ablation W (D+T+W)",</w:t>
        <w:br/>
      </w:r>
      <w:r>
        <w:rPr>
          <w:rFonts w:ascii="Consolas" w:hAnsi="Consolas" w:cs="Consolas" w:eastAsia="Consolas"/>
          <w:b w:val="0"/>
          <w:i w:val="0"/>
          <w:color w:val="1F2933"/>
          <w:sz w:val="15"/>
        </w:rPr>
        <w:t xml:space="preserve">  60                 "B": "Ablation B (D+T+B)", "StageB": "Stage B (D+T+S+W+B)"}</w:t>
        <w:br/>
      </w:r>
      <w:r>
        <w:rPr>
          <w:rFonts w:ascii="Consolas" w:hAnsi="Consolas" w:cs="Consolas" w:eastAsia="Consolas"/>
          <w:b w:val="0"/>
          <w:i w:val="0"/>
          <w:color w:val="1F2933"/>
          <w:sz w:val="15"/>
        </w:rPr>
        <w:t xml:space="preserve">  61  if "--only" in sys.argv:</w:t>
        <w:br/>
      </w:r>
      <w:r>
        <w:rPr>
          <w:rFonts w:ascii="Consolas" w:hAnsi="Consolas" w:cs="Consolas" w:eastAsia="Consolas"/>
          <w:b w:val="0"/>
          <w:i w:val="0"/>
          <w:color w:val="1F2933"/>
          <w:sz w:val="15"/>
        </w:rPr>
        <w:t xml:space="preserve">  62      wanted = [SHORT_NAMES[k] for k in option("--only", "").split(",")]</w:t>
        <w:br/>
      </w:r>
      <w:r>
        <w:rPr>
          <w:rFonts w:ascii="Consolas" w:hAnsi="Consolas" w:cs="Consolas" w:eastAsia="Consolas"/>
          <w:b w:val="0"/>
          <w:i w:val="0"/>
          <w:color w:val="1F2933"/>
          <w:sz w:val="15"/>
        </w:rPr>
        <w:t xml:space="preserve">  63      SCEN = [s for s in SCEN if s[0] in wanted]</w:t>
        <w:br/>
      </w:r>
      <w:r>
        <w:rPr>
          <w:rFonts w:ascii="Consolas" w:hAnsi="Consolas" w:cs="Consolas" w:eastAsia="Consolas"/>
          <w:b w:val="0"/>
          <w:i w:val="0"/>
          <w:color w:val="1F2933"/>
          <w:sz w:val="15"/>
        </w:rPr>
        <w:t xml:space="preserve">  64  if "--only-breakdown" in sys.argv:</w:t>
        <w:br/>
      </w:r>
      <w:r>
        <w:rPr>
          <w:rFonts w:ascii="Consolas" w:hAnsi="Consolas" w:cs="Consolas" w:eastAsia="Consolas"/>
          <w:b w:val="0"/>
          <w:i w:val="0"/>
          <w:color w:val="1F2933"/>
          <w:sz w:val="15"/>
        </w:rPr>
        <w:t xml:space="preserve">  65      SCEN = [s for s in SCEN if s[1].get("B")]</w:t>
        <w:br/>
      </w:r>
      <w:r>
        <w:rPr>
          <w:rFonts w:ascii="Consolas" w:hAnsi="Consolas" w:cs="Consolas" w:eastAsia="Consolas"/>
          <w:b w:val="0"/>
          <w:i w:val="0"/>
          <w:color w:val="1F2933"/>
          <w:sz w:val="15"/>
        </w:rPr>
        <w:t xml:space="preserve">  66  CTRLS = list(BASELINES)              # NC, FH, EH</w:t>
        <w:br/>
      </w:r>
      <w:r>
        <w:rPr>
          <w:rFonts w:ascii="Consolas" w:hAnsi="Consolas" w:cs="Consolas" w:eastAsia="Consolas"/>
          <w:b w:val="0"/>
          <w:i w:val="0"/>
          <w:color w:val="1F2933"/>
          <w:sz w:val="15"/>
        </w:rPr>
        <w:t xml:space="preserve">  67  os.makedirs("results", exist_ok=True)</w:t>
      </w:r>
    </w:p>
    <w:p>
      <w:pPr>
        <w:pStyle w:val="ListBullet"/>
        <w:spacing w:after="60" w:line="264" w:lineRule="auto"/>
      </w:pPr>
      <w:r>
        <w:rPr>
          <w:rFonts w:ascii="Calibri" w:hAnsi="Calibri" w:cs="Calibri" w:eastAsia="Calibri"/>
          <w:b/>
          <w:i w:val="0"/>
          <w:color w:val="10233D"/>
          <w:sz w:val="21"/>
        </w:rPr>
        <w:t>Lines 54–58</w:t>
      </w:r>
      <w:r>
        <w:rPr>
          <w:rFonts w:ascii="Calibri" w:hAnsi="Calibri" w:cs="Calibri" w:eastAsia="Calibri"/>
          <w:b w:val="0"/>
          <w:i w:val="0"/>
          <w:color w:val="1F2933"/>
          <w:sz w:val="21"/>
        </w:rPr>
        <w:t xml:space="preserve">: a list of (name, settings) pairs. </w:t>
      </w:r>
      <w:r>
        <w:rPr>
          <w:rFonts w:ascii="Consolas" w:hAnsi="Consolas" w:cs="Consolas" w:eastAsia="Consolas"/>
          <w:b w:val="0"/>
          <w:i w:val="0"/>
          <w:color w:val="24405F"/>
          <w:sz w:val="18"/>
          <w:shd w:val="clear" w:color="auto" w:fill="F3F5F8"/>
        </w:rPr>
        <w:t>dict(T=True, S=True)</w:t>
      </w:r>
      <w:r>
        <w:rPr>
          <w:rFonts w:ascii="Calibri" w:hAnsi="Calibri" w:cs="Calibri" w:eastAsia="Calibri"/>
          <w:b w:val="0"/>
          <w:i w:val="0"/>
          <w:color w:val="1F2933"/>
          <w:sz w:val="21"/>
        </w:rPr>
        <w:t xml:space="preserve"> is the same as </w:t>
      </w:r>
      <w:r>
        <w:rPr>
          <w:rFonts w:ascii="Consolas" w:hAnsi="Consolas" w:cs="Consolas" w:eastAsia="Consolas"/>
          <w:b w:val="0"/>
          <w:i w:val="0"/>
          <w:color w:val="24405F"/>
          <w:sz w:val="18"/>
          <w:shd w:val="clear" w:color="auto" w:fill="F3F5F8"/>
        </w:rPr>
        <w:t>{"T": True, "S": True}</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59–65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--only A,W</w:t>
      </w:r>
      <w:r>
        <w:rPr>
          <w:rFonts w:ascii="Calibri" w:hAnsi="Calibri" w:cs="Calibri" w:eastAsia="Calibri"/>
          <w:b w:val="0"/>
          <w:i w:val="0"/>
          <w:color w:val="1F2933"/>
          <w:sz w:val="21"/>
        </w:rPr>
        <w:t xml:space="preserve"> keeps just those scenarios; </w:t>
      </w:r>
      <w:r>
        <w:rPr>
          <w:rFonts w:ascii="Consolas" w:hAnsi="Consolas" w:cs="Consolas" w:eastAsia="Consolas"/>
          <w:b w:val="0"/>
          <w:i w:val="0"/>
          <w:color w:val="24405F"/>
          <w:sz w:val="18"/>
          <w:shd w:val="clear" w:color="auto" w:fill="F3F5F8"/>
        </w:rPr>
        <w:t>--only-breakdown</w:t>
      </w:r>
      <w:r>
        <w:rPr>
          <w:rFonts w:ascii="Calibri" w:hAnsi="Calibri" w:cs="Calibri" w:eastAsia="Calibri"/>
          <w:b w:val="0"/>
          <w:i w:val="0"/>
          <w:color w:val="1F2933"/>
          <w:sz w:val="21"/>
        </w:rPr>
        <w:t xml:space="preserve"> keeps those with B on.</w:t>
      </w:r>
    </w:p>
    <w:p>
      <w:pPr>
        <w:pStyle w:val="ListBullet"/>
        <w:spacing w:after="60" w:line="264" w:lineRule="auto"/>
      </w:pPr>
      <w:r>
        <w:rPr>
          <w:rFonts w:ascii="Calibri" w:hAnsi="Calibri" w:cs="Calibri" w:eastAsia="Calibri"/>
          <w:b/>
          <w:i w:val="0"/>
          <w:color w:val="10233D"/>
          <w:sz w:val="21"/>
        </w:rPr>
        <w:t>Line 66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list(BASELINES)</w:t>
      </w:r>
      <w:r>
        <w:rPr>
          <w:rFonts w:ascii="Calibri" w:hAnsi="Calibri" w:cs="Calibri" w:eastAsia="Calibri"/>
          <w:b w:val="0"/>
          <w:i w:val="0"/>
          <w:color w:val="1F2933"/>
          <w:sz w:val="21"/>
        </w:rPr>
        <w:t xml:space="preserve"> gives the dictionary’s keys: NC, FH, EH.</w:t>
      </w:r>
    </w:p>
    <w:p>
      <w:pPr>
        <w:pStyle w:val="Heading2"/>
        <w:keepNext/>
        <w:spacing w:before="220" w:after="30"/>
      </w:pPr>
      <w:r>
        <w:rPr>
          <w:rFonts w:ascii="Calibri Light" w:hAnsi="Calibri Light" w:cs="Calibri Light" w:eastAsia="Calibri Light"/>
          <w:b/>
          <w:i w:val="0"/>
          <w:color w:val="1F3B63"/>
          <w:sz w:val="26"/>
        </w:rPr>
        <w:t>Lines 70–81 · one run, done by a worker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70  def _run_one(task):</w:t>
        <w:br/>
      </w:r>
      <w:r>
        <w:rPr>
          <w:rFonts w:ascii="Consolas" w:hAnsi="Consolas" w:cs="Consolas" w:eastAsia="Consolas"/>
          <w:b w:val="0"/>
          <w:i w:val="0"/>
          <w:color w:val="1F2933"/>
          <w:sz w:val="15"/>
        </w:rPr>
        <w:t xml:space="preserve">  71      """Worker: one (scenario, controller, seed) replication. Picklable — looks up the decide fn locally."""</w:t>
        <w:br/>
      </w:r>
      <w:r>
        <w:rPr>
          <w:rFonts w:ascii="Consolas" w:hAnsi="Consolas" w:cs="Consolas" w:eastAsia="Consolas"/>
          <w:b w:val="0"/>
          <w:i w:val="0"/>
          <w:color w:val="1F2933"/>
          <w:sz w:val="15"/>
        </w:rPr>
        <w:t xml:space="preserve">  72      name, kw, c, seed = task</w:t>
        <w:br/>
      </w:r>
      <w:r>
        <w:rPr>
          <w:rFonts w:ascii="Consolas" w:hAnsi="Consolas" w:cs="Consolas" w:eastAsia="Consolas"/>
          <w:b w:val="0"/>
          <w:i w:val="0"/>
          <w:color w:val="1F2933"/>
          <w:sz w:val="15"/>
        </w:rPr>
        <w:t xml:space="preserve">  73      extra = dict(breakdowns=BREAKDOWNS, surge_sd=SURGE_SD, eta=ETA, traffic_stress_sd=TRAFFIC_SD)</w:t>
        <w:br/>
      </w:r>
      <w:r>
        <w:rPr>
          <w:rFonts w:ascii="Consolas" w:hAnsi="Consolas" w:cs="Consolas" w:eastAsia="Consolas"/>
          <w:b w:val="0"/>
          <w:i w:val="0"/>
          <w:color w:val="1F2933"/>
          <w:sz w:val="15"/>
        </w:rPr>
        <w:t xml:space="preserve">  74      if np.isfinite(MAX_HOLD):</w:t>
        <w:br/>
      </w:r>
      <w:r>
        <w:rPr>
          <w:rFonts w:ascii="Consolas" w:hAnsi="Consolas" w:cs="Consolas" w:eastAsia="Consolas"/>
          <w:b w:val="0"/>
          <w:i w:val="0"/>
          <w:color w:val="1F2933"/>
          <w:sz w:val="15"/>
        </w:rPr>
        <w:t xml:space="preserve">  75          extra["max_hold"] = MAX_HOLD</w:t>
        <w:br/>
      </w:r>
      <w:r>
        <w:rPr>
          <w:rFonts w:ascii="Consolas" w:hAnsi="Consolas" w:cs="Consolas" w:eastAsia="Consolas"/>
          <w:b w:val="0"/>
          <w:i w:val="0"/>
          <w:color w:val="1F2933"/>
          <w:sz w:val="15"/>
        </w:rPr>
        <w:t xml:space="preserve">  76      try:</w:t>
        <w:br/>
      </w:r>
      <w:r>
        <w:rPr>
          <w:rFonts w:ascii="Consolas" w:hAnsi="Consolas" w:cs="Consolas" w:eastAsia="Consolas"/>
          <w:b w:val="0"/>
          <w:i w:val="0"/>
          <w:color w:val="1F2933"/>
          <w:sz w:val="15"/>
        </w:rPr>
        <w:t xml:space="preserve">  77          r = simulate(BASELINES[c], seed=seed, control_stops=CONTROL_STOPS, **kw, **extra)</w:t>
        <w:br/>
      </w:r>
      <w:r>
        <w:rPr>
          <w:rFonts w:ascii="Consolas" w:hAnsi="Consolas" w:cs="Consolas" w:eastAsia="Consolas"/>
          <w:b w:val="0"/>
          <w:i w:val="0"/>
          <w:color w:val="1F2933"/>
          <w:sz w:val="15"/>
        </w:rPr>
        <w:t xml:space="preserve">  78          return (name, c, seed, r["headway_cv"], r["travel_s"], r["wait_s"], r["wait_direct"])</w:t>
        <w:br/>
      </w:r>
      <w:r>
        <w:rPr>
          <w:rFonts w:ascii="Consolas" w:hAnsi="Consolas" w:cs="Consolas" w:eastAsia="Consolas"/>
          <w:b w:val="0"/>
          <w:i w:val="0"/>
          <w:color w:val="1F2933"/>
          <w:sz w:val="15"/>
        </w:rPr>
        <w:t xml:space="preserve">  79      except Exception as error:</w:t>
        <w:br/>
      </w:r>
      <w:r>
        <w:rPr>
          <w:rFonts w:ascii="Consolas" w:hAnsi="Consolas" w:cs="Consolas" w:eastAsia="Consolas"/>
          <w:b w:val="0"/>
          <w:i w:val="0"/>
          <w:color w:val="1F2933"/>
          <w:sz w:val="15"/>
        </w:rPr>
        <w:t xml:space="preserve">  80          print(f"  FAILED {name} {c} seed {seed}: {error!r}", flush=True)</w:t>
        <w:br/>
      </w:r>
      <w:r>
        <w:rPr>
          <w:rFonts w:ascii="Consolas" w:hAnsi="Consolas" w:cs="Consolas" w:eastAsia="Consolas"/>
          <w:b w:val="0"/>
          <w:i w:val="0"/>
          <w:color w:val="1F2933"/>
          <w:sz w:val="15"/>
        </w:rPr>
        <w:t xml:space="preserve">  81          return (name, c, seed, float("nan"), float("nan"), float("nan"), float("nan"))</w:t>
      </w:r>
    </w:p>
    <w:p>
      <w:pPr>
        <w:pStyle w:val="ListBullet"/>
        <w:spacing w:after="60" w:line="264" w:lineRule="auto"/>
      </w:pPr>
      <w:r>
        <w:rPr>
          <w:rFonts w:ascii="Calibri" w:hAnsi="Calibri" w:cs="Calibri" w:eastAsia="Calibri"/>
          <w:b/>
          <w:i w:val="0"/>
          <w:color w:val="10233D"/>
          <w:sz w:val="21"/>
        </w:rPr>
        <w:t>Line 72</w:t>
      </w:r>
      <w:r>
        <w:rPr>
          <w:rFonts w:ascii="Calibri" w:hAnsi="Calibri" w:cs="Calibri" w:eastAsia="Calibri"/>
          <w:b w:val="0"/>
          <w:i w:val="0"/>
          <w:color w:val="1F2933"/>
          <w:sz w:val="21"/>
        </w:rPr>
        <w:t xml:space="preserve"> unpacks the task: scenario name, its settings, controller, seed.</w:t>
      </w:r>
    </w:p>
    <w:p>
      <w:pPr>
        <w:pStyle w:val="ListBullet"/>
        <w:spacing w:after="60" w:line="264" w:lineRule="auto"/>
      </w:pPr>
      <w:r>
        <w:rPr>
          <w:rFonts w:ascii="Calibri" w:hAnsi="Calibri" w:cs="Calibri" w:eastAsia="Calibri"/>
          <w:b/>
          <w:i w:val="0"/>
          <w:color w:val="10233D"/>
          <w:sz w:val="21"/>
        </w:rPr>
        <w:t>Lines 73–75</w:t>
      </w:r>
      <w:r>
        <w:rPr>
          <w:rFonts w:ascii="Calibri" w:hAnsi="Calibri" w:cs="Calibri" w:eastAsia="Calibri"/>
          <w:b w:val="0"/>
          <w:i w:val="0"/>
          <w:color w:val="1F2933"/>
          <w:sz w:val="21"/>
        </w:rPr>
        <w:t>: extra options; the hold cap only if one was given (</w:t>
      </w:r>
      <w:r>
        <w:rPr>
          <w:rFonts w:ascii="Consolas" w:hAnsi="Consolas" w:cs="Consolas" w:eastAsia="Consolas"/>
          <w:b w:val="0"/>
          <w:i w:val="0"/>
          <w:color w:val="24405F"/>
          <w:sz w:val="18"/>
          <w:shd w:val="clear" w:color="auto" w:fill="F3F5F8"/>
        </w:rPr>
        <w:t>np.isfinite</w:t>
      </w:r>
      <w:r>
        <w:rPr>
          <w:rFonts w:ascii="Calibri" w:hAnsi="Calibri" w:cs="Calibri" w:eastAsia="Calibri"/>
          <w:b w:val="0"/>
          <w:i w:val="0"/>
          <w:color w:val="1F2933"/>
          <w:sz w:val="21"/>
        </w:rPr>
        <w:t xml:space="preserve"> is False for nan).</w:t>
      </w:r>
    </w:p>
    <w:p>
      <w:pPr>
        <w:pStyle w:val="ListBullet"/>
        <w:spacing w:after="60" w:line="264" w:lineRule="auto"/>
      </w:pPr>
      <w:r>
        <w:rPr>
          <w:rFonts w:ascii="Calibri" w:hAnsi="Calibri" w:cs="Calibri" w:eastAsia="Calibri"/>
          <w:b/>
          <w:i w:val="0"/>
          <w:color w:val="10233D"/>
          <w:sz w:val="21"/>
        </w:rPr>
        <w:t>Line 77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**kw, **extra</w:t>
      </w:r>
      <w:r>
        <w:rPr>
          <w:rFonts w:ascii="Calibri" w:hAnsi="Calibri" w:cs="Calibri" w:eastAsia="Calibri"/>
          <w:b w:val="0"/>
          <w:i w:val="0"/>
          <w:color w:val="1F2933"/>
          <w:sz w:val="21"/>
        </w:rPr>
        <w:t xml:space="preserve"> unpacks both dictionaries into named arguments, so </w:t>
      </w:r>
      <w:r>
        <w:rPr>
          <w:rFonts w:ascii="Consolas" w:hAnsi="Consolas" w:cs="Consolas" w:eastAsia="Consolas"/>
          <w:b w:val="0"/>
          <w:i w:val="0"/>
          <w:color w:val="24405F"/>
          <w:sz w:val="18"/>
          <w:shd w:val="clear" w:color="auto" w:fill="F3F5F8"/>
        </w:rPr>
        <w:t>dict(T=True)</w:t>
      </w:r>
      <w:r>
        <w:rPr>
          <w:rFonts w:ascii="Calibri" w:hAnsi="Calibri" w:cs="Calibri" w:eastAsia="Calibri"/>
          <w:b w:val="0"/>
          <w:i w:val="0"/>
          <w:color w:val="1F2933"/>
          <w:sz w:val="21"/>
        </w:rPr>
        <w:t xml:space="preserve"> becomes </w:t>
      </w:r>
      <w:r>
        <w:rPr>
          <w:rFonts w:ascii="Consolas" w:hAnsi="Consolas" w:cs="Consolas" w:eastAsia="Consolas"/>
          <w:b w:val="0"/>
          <w:i w:val="0"/>
          <w:color w:val="24405F"/>
          <w:sz w:val="18"/>
          <w:shd w:val="clear" w:color="auto" w:fill="F3F5F8"/>
        </w:rPr>
        <w:t>T=True</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78</w:t>
      </w:r>
      <w:r>
        <w:rPr>
          <w:rFonts w:ascii="Calibri" w:hAnsi="Calibri" w:cs="Calibri" w:eastAsia="Calibri"/>
          <w:b w:val="0"/>
          <w:i w:val="0"/>
          <w:color w:val="1F2933"/>
          <w:sz w:val="21"/>
        </w:rPr>
        <w:t xml:space="preserve"> returns the scenario, controller, seed and four results.</w:t>
      </w:r>
    </w:p>
    <w:p>
      <w:pPr>
        <w:pStyle w:val="ListBullet"/>
        <w:spacing w:after="60" w:line="264" w:lineRule="auto"/>
      </w:pPr>
      <w:r>
        <w:rPr>
          <w:rFonts w:ascii="Calibri" w:hAnsi="Calibri" w:cs="Calibri" w:eastAsia="Calibri"/>
          <w:b/>
          <w:i w:val="0"/>
          <w:color w:val="10233D"/>
          <w:sz w:val="21"/>
        </w:rPr>
        <w:t>Lines 79–81</w:t>
      </w:r>
      <w:r>
        <w:rPr>
          <w:rFonts w:ascii="Calibri" w:hAnsi="Calibri" w:cs="Calibri" w:eastAsia="Calibri"/>
          <w:b w:val="0"/>
          <w:i w:val="0"/>
          <w:color w:val="1F2933"/>
          <w:sz w:val="21"/>
        </w:rPr>
        <w:t xml:space="preserve">: if a run crashes, print it and return </w:t>
      </w:r>
      <w:r>
        <w:rPr>
          <w:rFonts w:ascii="Consolas" w:hAnsi="Consolas" w:cs="Consolas" w:eastAsia="Consolas"/>
          <w:b w:val="0"/>
          <w:i w:val="0"/>
          <w:color w:val="24405F"/>
          <w:sz w:val="18"/>
          <w:shd w:val="clear" w:color="auto" w:fill="F3F5F8"/>
        </w:rPr>
        <w:t>nan</w:t>
      </w:r>
      <w:r>
        <w:rPr>
          <w:rFonts w:ascii="Calibri" w:hAnsi="Calibri" w:cs="Calibri" w:eastAsia="Calibri"/>
          <w:b w:val="0"/>
          <w:i w:val="0"/>
          <w:color w:val="1F2933"/>
          <w:sz w:val="21"/>
        </w:rPr>
        <w:t xml:space="preserve">s so the rest continue. </w:t>
      </w:r>
      <w:r>
        <w:rPr>
          <w:rFonts w:ascii="Consolas" w:hAnsi="Consolas" w:cs="Consolas" w:eastAsia="Consolas"/>
          <w:b w:val="0"/>
          <w:i w:val="0"/>
          <w:color w:val="24405F"/>
          <w:sz w:val="18"/>
          <w:shd w:val="clear" w:color="auto" w:fill="F3F5F8"/>
        </w:rPr>
        <w:t>{error!r}</w:t>
      </w:r>
      <w:r>
        <w:rPr>
          <w:rFonts w:ascii="Calibri" w:hAnsi="Calibri" w:cs="Calibri" w:eastAsia="Calibri"/>
          <w:b w:val="0"/>
          <w:i w:val="0"/>
          <w:color w:val="1F2933"/>
          <w:sz w:val="21"/>
        </w:rPr>
        <w:t xml:space="preserve"> shows the error’s full form.</w:t>
      </w:r>
    </w:p>
    <w:p>
      <w:pPr>
        <w:pStyle w:val="Heading2"/>
        <w:keepNext/>
        <w:spacing w:before="220" w:after="30"/>
      </w:pPr>
      <w:r>
        <w:rPr>
          <w:rFonts w:ascii="Calibri Light" w:hAnsi="Calibri Light" w:cs="Calibri Light" w:eastAsia="Calibri Light"/>
          <w:b/>
          <w:i w:val="0"/>
          <w:color w:val="1F3B63"/>
          <w:sz w:val="26"/>
        </w:rPr>
        <w:t>Lines 84–98 · bootstrap intervals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84  def boot_ci(x, f=np.mean, n=5000, rng=np.random.default_rng(0)):</w:t>
        <w:br/>
      </w:r>
      <w:r>
        <w:rPr>
          <w:rFonts w:ascii="Consolas" w:hAnsi="Consolas" w:cs="Consolas" w:eastAsia="Consolas"/>
          <w:b w:val="0"/>
          <w:i w:val="0"/>
          <w:color w:val="1F2933"/>
          <w:sz w:val="15"/>
        </w:rPr>
        <w:t xml:space="preserve">  85      x = np.asarray([v for v in x if np.isfinite(v)])</w:t>
        <w:br/>
      </w:r>
      <w:r>
        <w:rPr>
          <w:rFonts w:ascii="Consolas" w:hAnsi="Consolas" w:cs="Consolas" w:eastAsia="Consolas"/>
          <w:b w:val="0"/>
          <w:i w:val="0"/>
          <w:color w:val="1F2933"/>
          <w:sz w:val="15"/>
        </w:rPr>
        <w:t xml:space="preserve">  86      if len(x) &lt; 2: return (float("nan"), float("nan"), float("nan"))</w:t>
        <w:br/>
      </w:r>
      <w:r>
        <w:rPr>
          <w:rFonts w:ascii="Consolas" w:hAnsi="Consolas" w:cs="Consolas" w:eastAsia="Consolas"/>
          <w:b w:val="0"/>
          <w:i w:val="0"/>
          <w:color w:val="1F2933"/>
          <w:sz w:val="15"/>
        </w:rPr>
        <w:t xml:space="preserve">  87      bs = [f(rng.choice(x, len(x), replace=True)) for _ in range(n)]</w:t>
        <w:br/>
      </w:r>
      <w:r>
        <w:rPr>
          <w:rFonts w:ascii="Consolas" w:hAnsi="Consolas" w:cs="Consolas" w:eastAsia="Consolas"/>
          <w:b w:val="0"/>
          <w:i w:val="0"/>
          <w:color w:val="1F2933"/>
          <w:sz w:val="15"/>
        </w:rPr>
        <w:t xml:space="preserve">  88      return float(f(x)), float(np.percentile(bs, 2.5)), float(np.percentile(bs, 97.5))</w:t>
        <w:br/>
      </w:r>
      <w:r>
        <w:rPr>
          <w:rFonts w:ascii="Consolas" w:hAnsi="Consolas" w:cs="Consolas" w:eastAsia="Consolas"/>
          <w:b w:val="0"/>
          <w:i w:val="0"/>
          <w:color w:val="1F2933"/>
          <w:sz w:val="15"/>
        </w:rPr>
        <w:t xml:space="preserve">  89  </w:t>
        <w:br/>
      </w:r>
      <w:r>
        <w:rPr>
          <w:rFonts w:ascii="Consolas" w:hAnsi="Consolas" w:cs="Consolas" w:eastAsia="Consolas"/>
          <w:b w:val="0"/>
          <w:i w:val="0"/>
          <w:color w:val="1F2933"/>
          <w:sz w:val="15"/>
        </w:rPr>
        <w:t xml:space="preserve">  90  </w:t>
        <w:br/>
      </w:r>
      <w:r>
        <w:rPr>
          <w:rFonts w:ascii="Consolas" w:hAnsi="Consolas" w:cs="Consolas" w:eastAsia="Consolas"/>
          <w:b w:val="0"/>
          <w:i w:val="0"/>
          <w:color w:val="1F2933"/>
          <w:sz w:val="15"/>
        </w:rPr>
        <w:t xml:space="preserve">  91  def paired_pct(nc, eh, n=5000, rng=np.random.default_rng(1)):</w:t>
        <w:br/>
      </w:r>
      <w:r>
        <w:rPr>
          <w:rFonts w:ascii="Consolas" w:hAnsi="Consolas" w:cs="Consolas" w:eastAsia="Consolas"/>
          <w:b w:val="0"/>
          <w:i w:val="0"/>
          <w:color w:val="1F2933"/>
          <w:sz w:val="15"/>
        </w:rPr>
        <w:t xml:space="preserve">  92      nc, eh = np.asarray(nc), np.asarray(eh); m = np.isfinite(nc) &amp; np.isfinite(eh)</w:t>
        <w:br/>
      </w:r>
      <w:r>
        <w:rPr>
          <w:rFonts w:ascii="Consolas" w:hAnsi="Consolas" w:cs="Consolas" w:eastAsia="Consolas"/>
          <w:b w:val="0"/>
          <w:i w:val="0"/>
          <w:color w:val="1F2933"/>
          <w:sz w:val="15"/>
        </w:rPr>
        <w:t xml:space="preserve">  93      nc, eh = nc[m], eh[m]</w:t>
        <w:br/>
      </w:r>
      <w:r>
        <w:rPr>
          <w:rFonts w:ascii="Consolas" w:hAnsi="Consolas" w:cs="Consolas" w:eastAsia="Consolas"/>
          <w:b w:val="0"/>
          <w:i w:val="0"/>
          <w:color w:val="1F2933"/>
          <w:sz w:val="15"/>
        </w:rPr>
        <w:t xml:space="preserve">  94      if len(nc) &lt; 2: return (float("nan"), float("nan"), float("nan"))</w:t>
        <w:br/>
      </w:r>
      <w:r>
        <w:rPr>
          <w:rFonts w:ascii="Consolas" w:hAnsi="Consolas" w:cs="Consolas" w:eastAsia="Consolas"/>
          <w:b w:val="0"/>
          <w:i w:val="0"/>
          <w:color w:val="1F2933"/>
          <w:sz w:val="15"/>
        </w:rPr>
        <w:t xml:space="preserve">  95      pt = (eh.mean() - nc.mean()) / nc.mean() * 100</w:t>
        <w:br/>
      </w:r>
      <w:r>
        <w:rPr>
          <w:rFonts w:ascii="Consolas" w:hAnsi="Consolas" w:cs="Consolas" w:eastAsia="Consolas"/>
          <w:b w:val="0"/>
          <w:i w:val="0"/>
          <w:color w:val="1F2933"/>
          <w:sz w:val="15"/>
        </w:rPr>
        <w:t xml:space="preserve">  96      bs = [((eh[i].mean() - nc[i].mean()) / nc[i].mean() * 100)</w:t>
        <w:br/>
      </w:r>
      <w:r>
        <w:rPr>
          <w:rFonts w:ascii="Consolas" w:hAnsi="Consolas" w:cs="Consolas" w:eastAsia="Consolas"/>
          <w:b w:val="0"/>
          <w:i w:val="0"/>
          <w:color w:val="1F2933"/>
          <w:sz w:val="15"/>
        </w:rPr>
        <w:t xml:space="preserve">  97            for i in (rng.integers(0, len(nc), len(nc)) for _ in range(n))]</w:t>
        <w:br/>
      </w:r>
      <w:r>
        <w:rPr>
          <w:rFonts w:ascii="Consolas" w:hAnsi="Consolas" w:cs="Consolas" w:eastAsia="Consolas"/>
          <w:b w:val="0"/>
          <w:i w:val="0"/>
          <w:color w:val="1F2933"/>
          <w:sz w:val="15"/>
        </w:rPr>
        <w:t xml:space="preserve">  98      return float(pt), float(np.percentile(bs, 2.5)), float(np.percentile(bs, 97.5))</w:t>
      </w:r>
    </w:p>
    <w:p>
      <w:pPr>
        <w:pStyle w:val="ListBullet"/>
        <w:spacing w:after="60" w:line="264" w:lineRule="auto"/>
      </w:pPr>
      <w:r>
        <w:rPr>
          <w:rFonts w:ascii="Calibri" w:hAnsi="Calibri" w:cs="Calibri" w:eastAsia="Calibri"/>
          <w:b/>
          <w:i w:val="0"/>
          <w:color w:val="10233D"/>
          <w:sz w:val="21"/>
        </w:rPr>
        <w:t>Line 85</w:t>
      </w:r>
      <w:r>
        <w:rPr>
          <w:rFonts w:ascii="Calibri" w:hAnsi="Calibri" w:cs="Calibri" w:eastAsia="Calibri"/>
          <w:b w:val="0"/>
          <w:i w:val="0"/>
          <w:color w:val="1F2933"/>
          <w:sz w:val="21"/>
        </w:rPr>
        <w:t xml:space="preserve"> drops non-finite values.</w:t>
      </w:r>
    </w:p>
    <w:p>
      <w:pPr>
        <w:pStyle w:val="ListBullet"/>
        <w:spacing w:after="60" w:line="264" w:lineRule="auto"/>
      </w:pPr>
      <w:r>
        <w:rPr>
          <w:rFonts w:ascii="Calibri" w:hAnsi="Calibri" w:cs="Calibri" w:eastAsia="Calibri"/>
          <w:b/>
          <w:i w:val="0"/>
          <w:color w:val="10233D"/>
          <w:sz w:val="21"/>
        </w:rPr>
        <w:t>Line 86</w:t>
      </w:r>
      <w:r>
        <w:rPr>
          <w:rFonts w:ascii="Calibri" w:hAnsi="Calibri" w:cs="Calibri" w:eastAsia="Calibri"/>
          <w:b w:val="0"/>
          <w:i w:val="0"/>
          <w:color w:val="1F2933"/>
          <w:sz w:val="21"/>
        </w:rPr>
        <w:t xml:space="preserve">: with fewer than 2 values, return </w:t>
      </w:r>
      <w:r>
        <w:rPr>
          <w:rFonts w:ascii="Consolas" w:hAnsi="Consolas" w:cs="Consolas" w:eastAsia="Consolas"/>
          <w:b w:val="0"/>
          <w:i w:val="0"/>
          <w:color w:val="24405F"/>
          <w:sz w:val="18"/>
          <w:shd w:val="clear" w:color="auto" w:fill="F3F5F8"/>
        </w:rPr>
        <w:t>nan</w:t>
      </w:r>
      <w:r>
        <w:rPr>
          <w:rFonts w:ascii="Calibri" w:hAnsi="Calibri" w:cs="Calibri" w:eastAsia="Calibri"/>
          <w:b w:val="0"/>
          <w:i w:val="0"/>
          <w:color w:val="1F2933"/>
          <w:sz w:val="21"/>
        </w:rPr>
        <w:t xml:space="preserve">s. The </w:t>
      </w:r>
      <w:r>
        <w:rPr>
          <w:rFonts w:ascii="Consolas" w:hAnsi="Consolas" w:cs="Consolas" w:eastAsia="Consolas"/>
          <w:b w:val="0"/>
          <w:i w:val="0"/>
          <w:color w:val="24405F"/>
          <w:sz w:val="18"/>
          <w:shd w:val="clear" w:color="auto" w:fill="F3F5F8"/>
        </w:rPr>
        <w:t>if</w:t>
      </w:r>
      <w:r>
        <w:rPr>
          <w:rFonts w:ascii="Calibri" w:hAnsi="Calibri" w:cs="Calibri" w:eastAsia="Calibri"/>
          <w:b w:val="0"/>
          <w:i w:val="0"/>
          <w:color w:val="1F2933"/>
          <w:sz w:val="21"/>
        </w:rPr>
        <w:t xml:space="preserve"> and its action share one line.</w:t>
      </w:r>
    </w:p>
    <w:p>
      <w:pPr>
        <w:pStyle w:val="ListBullet"/>
        <w:spacing w:after="60" w:line="264" w:lineRule="auto"/>
      </w:pPr>
      <w:r>
        <w:rPr>
          <w:rFonts w:ascii="Calibri" w:hAnsi="Calibri" w:cs="Calibri" w:eastAsia="Calibri"/>
          <w:b/>
          <w:i w:val="0"/>
          <w:color w:val="10233D"/>
          <w:sz w:val="21"/>
        </w:rPr>
        <w:t>Line 87</w:t>
      </w:r>
      <w:r>
        <w:rPr>
          <w:rFonts w:ascii="Calibri" w:hAnsi="Calibri" w:cs="Calibri" w:eastAsia="Calibri"/>
          <w:b w:val="0"/>
          <w:i w:val="0"/>
          <w:color w:val="1F2933"/>
          <w:sz w:val="21"/>
        </w:rPr>
        <w:t>: 5,000 times, resample the values with replacement and take the mean.</w:t>
      </w:r>
    </w:p>
    <w:p>
      <w:pPr>
        <w:pStyle w:val="ListBullet"/>
        <w:spacing w:after="60" w:line="264" w:lineRule="auto"/>
      </w:pPr>
      <w:r>
        <w:rPr>
          <w:rFonts w:ascii="Calibri" w:hAnsi="Calibri" w:cs="Calibri" w:eastAsia="Calibri"/>
          <w:b/>
          <w:i w:val="0"/>
          <w:color w:val="10233D"/>
          <w:sz w:val="21"/>
        </w:rPr>
        <w:t>Line 88</w:t>
      </w:r>
      <w:r>
        <w:rPr>
          <w:rFonts w:ascii="Calibri" w:hAnsi="Calibri" w:cs="Calibri" w:eastAsia="Calibri"/>
          <w:b w:val="0"/>
          <w:i w:val="0"/>
          <w:color w:val="1F2933"/>
          <w:sz w:val="21"/>
        </w:rPr>
        <w:t>: the mean, and the 2.5th and 97.5th percentiles as the 95% interval.</w:t>
      </w:r>
    </w:p>
    <w:p>
      <w:pPr>
        <w:pStyle w:val="ListBullet"/>
        <w:spacing w:after="60" w:line="264" w:lineRule="auto"/>
      </w:pPr>
      <w:r>
        <w:rPr>
          <w:rFonts w:ascii="Calibri" w:hAnsi="Calibri" w:cs="Calibri" w:eastAsia="Calibri"/>
          <w:b/>
          <w:i w:val="0"/>
          <w:color w:val="10233D"/>
          <w:sz w:val="21"/>
        </w:rPr>
        <w:t>Lines 91–98</w:t>
      </w:r>
      <w:r>
        <w:rPr>
          <w:rFonts w:ascii="Calibri" w:hAnsi="Calibri" w:cs="Calibri" w:eastAsia="Calibri"/>
          <w:b w:val="0"/>
          <w:i w:val="0"/>
          <w:color w:val="1F2933"/>
          <w:sz w:val="21"/>
        </w:rPr>
        <w:t xml:space="preserve">: the same for the paired % change. Seeds are resampled as matched pairs: the same random seed positions </w:t>
      </w:r>
      <w:r>
        <w:rPr>
          <w:rFonts w:ascii="Consolas" w:hAnsi="Consolas" w:cs="Consolas" w:eastAsia="Consolas"/>
          <w:b w:val="0"/>
          <w:i w:val="0"/>
          <w:color w:val="24405F"/>
          <w:sz w:val="18"/>
          <w:shd w:val="clear" w:color="auto" w:fill="F3F5F8"/>
        </w:rPr>
        <w:t>i</w:t>
      </w:r>
      <w:r>
        <w:rPr>
          <w:rFonts w:ascii="Calibri" w:hAnsi="Calibri" w:cs="Calibri" w:eastAsia="Calibri"/>
          <w:b w:val="0"/>
          <w:i w:val="0"/>
          <w:color w:val="1F2933"/>
          <w:sz w:val="21"/>
        </w:rPr>
        <w:t xml:space="preserve"> are used for both controllers, so pairing is kept.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separates statements on one line.</w:t>
      </w:r>
    </w:p>
    <w:p>
      <w:pPr>
        <w:pStyle w:val="Heading2"/>
        <w:keepNext/>
        <w:spacing w:before="220" w:after="30"/>
      </w:pPr>
      <w:r>
        <w:rPr>
          <w:rFonts w:ascii="Calibri Light" w:hAnsi="Calibri Light" w:cs="Calibri Light" w:eastAsia="Calibri Light"/>
          <w:b/>
          <w:i w:val="0"/>
          <w:color w:val="1F3B63"/>
          <w:sz w:val="26"/>
        </w:rPr>
        <w:t>Lines 101–124 · run everything</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101  def main():</w:t>
        <w:br/>
      </w:r>
      <w:r>
        <w:rPr>
          <w:rFonts w:ascii="Consolas" w:hAnsi="Consolas" w:cs="Consolas" w:eastAsia="Consolas"/>
          <w:b w:val="0"/>
          <w:i w:val="0"/>
          <w:color w:val="1F2933"/>
          <w:sz w:val="15"/>
        </w:rPr>
        <w:t xml:space="preserve"> 102      t0 = time.time()</w:t>
        <w:br/>
      </w:r>
      <w:r>
        <w:rPr>
          <w:rFonts w:ascii="Consolas" w:hAnsi="Consolas" w:cs="Consolas" w:eastAsia="Consolas"/>
          <w:b w:val="0"/>
          <w:i w:val="0"/>
          <w:color w:val="1F2933"/>
          <w:sz w:val="15"/>
        </w:rPr>
        <w:t xml:space="preserve"> 103      print(f"control stops: {[STOPS[i] for i in CONTROL_STOPS]}  (N={N}, jobs={JOBS}, "</w:t>
        <w:br/>
      </w:r>
      <w:r>
        <w:rPr>
          <w:rFonts w:ascii="Consolas" w:hAnsi="Consolas" w:cs="Consolas" w:eastAsia="Consolas"/>
          <w:b w:val="0"/>
          <w:i w:val="0"/>
          <w:color w:val="1F2933"/>
          <w:sz w:val="15"/>
        </w:rPr>
        <w:t xml:space="preserve"> 104            f"max_hold={'120 (default)' if not np.isfinite(MAX_HOLD) else MAX_HOLD}, breakdowns={BREAKDOWNS}, surge_sd={SURGE_SD}, eta={ETA}, traffic_sd={TRAFFIC_SD})", flush=True)</w:t>
        <w:br/>
      </w:r>
      <w:r>
        <w:rPr>
          <w:rFonts w:ascii="Consolas" w:hAnsi="Consolas" w:cs="Consolas" w:eastAsia="Consolas"/>
          <w:b w:val="0"/>
          <w:i w:val="0"/>
          <w:color w:val="1F2933"/>
          <w:sz w:val="15"/>
        </w:rPr>
        <w:t xml:space="preserve"> 105      tasks = [(name, kw, c, s) for name, kw in SCEN for c in CTRLS for s in range(N)]</w:t>
        <w:br/>
      </w:r>
      <w:r>
        <w:rPr>
          <w:rFonts w:ascii="Consolas" w:hAnsi="Consolas" w:cs="Consolas" w:eastAsia="Consolas"/>
          <w:b w:val="0"/>
          <w:i w:val="0"/>
          <w:color w:val="1F2933"/>
          <w:sz w:val="15"/>
        </w:rPr>
        <w:t xml:space="preserve"> 106      rows = []</w:t>
        <w:br/>
      </w:r>
      <w:r>
        <w:rPr>
          <w:rFonts w:ascii="Consolas" w:hAnsi="Consolas" w:cs="Consolas" w:eastAsia="Consolas"/>
          <w:b w:val="0"/>
          <w:i w:val="0"/>
          <w:color w:val="1F2933"/>
          <w:sz w:val="15"/>
        </w:rPr>
        <w:t xml:space="preserve"> 107      with open(f"results/mc_results{SUFFIX}.csv", "w", newline="") as fh:</w:t>
        <w:br/>
      </w:r>
      <w:r>
        <w:rPr>
          <w:rFonts w:ascii="Consolas" w:hAnsi="Consolas" w:cs="Consolas" w:eastAsia="Consolas"/>
          <w:b w:val="0"/>
          <w:i w:val="0"/>
          <w:color w:val="1F2933"/>
          <w:sz w:val="15"/>
        </w:rPr>
        <w:t xml:space="preserve"> 108          w = csv.writer(fh)</w:t>
        <w:br/>
      </w:r>
      <w:r>
        <w:rPr>
          <w:rFonts w:ascii="Consolas" w:hAnsi="Consolas" w:cs="Consolas" w:eastAsia="Consolas"/>
          <w:b w:val="0"/>
          <w:i w:val="0"/>
          <w:color w:val="1F2933"/>
          <w:sz w:val="15"/>
        </w:rPr>
        <w:t xml:space="preserve"> 109          w.writerow(["scenario", "controller", "seed", "headway_cv", "travel_s", "wait_s", "wait_direct"])</w:t>
        <w:br/>
      </w:r>
      <w:r>
        <w:rPr>
          <w:rFonts w:ascii="Consolas" w:hAnsi="Consolas" w:cs="Consolas" w:eastAsia="Consolas"/>
          <w:b w:val="0"/>
          <w:i w:val="0"/>
          <w:color w:val="1F2933"/>
          <w:sz w:val="15"/>
        </w:rPr>
        <w:t xml:space="preserve"> 110          if JOBS &gt; 1:</w:t>
        <w:br/>
      </w:r>
      <w:r>
        <w:rPr>
          <w:rFonts w:ascii="Consolas" w:hAnsi="Consolas" w:cs="Consolas" w:eastAsia="Consolas"/>
          <w:b w:val="0"/>
          <w:i w:val="0"/>
          <w:color w:val="1F2933"/>
          <w:sz w:val="15"/>
        </w:rPr>
        <w:t xml:space="preserve"> 111              # persistent workers (no max_tasks_per_child: with a balanced pool all workers hit the</w:t>
        <w:br/>
      </w:r>
      <w:r>
        <w:rPr>
          <w:rFonts w:ascii="Consolas" w:hAnsi="Consolas" w:cs="Consolas" w:eastAsia="Consolas"/>
          <w:b w:val="0"/>
          <w:i w:val="0"/>
          <w:color w:val="1F2933"/>
          <w:sz w:val="15"/>
        </w:rPr>
        <w:t xml:space="preserve"> 112              # recycle limit simultaneously and deadlock on Windows). Memory stays flat because each</w:t>
        <w:br/>
      </w:r>
      <w:r>
        <w:rPr>
          <w:rFonts w:ascii="Consolas" w:hAnsi="Consolas" w:cs="Consolas" w:eastAsia="Consolas"/>
          <w:b w:val="0"/>
          <w:i w:val="0"/>
          <w:color w:val="1F2933"/>
          <w:sz w:val="15"/>
        </w:rPr>
        <w:t xml:space="preserve"> 113              # run opens+closes its own SUMO subprocess, so nothing accumulates in the worker.</w:t>
        <w:br/>
      </w:r>
      <w:r>
        <w:rPr>
          <w:rFonts w:ascii="Consolas" w:hAnsi="Consolas" w:cs="Consolas" w:eastAsia="Consolas"/>
          <w:b w:val="0"/>
          <w:i w:val="0"/>
          <w:color w:val="1F2933"/>
          <w:sz w:val="15"/>
        </w:rPr>
        <w:t xml:space="preserve"> 114              with ProcessPoolExecutor(max_workers=JOBS) as ex:</w:t>
        <w:br/>
      </w:r>
      <w:r>
        <w:rPr>
          <w:rFonts w:ascii="Consolas" w:hAnsi="Consolas" w:cs="Consolas" w:eastAsia="Consolas"/>
          <w:b w:val="0"/>
          <w:i w:val="0"/>
          <w:color w:val="1F2933"/>
          <w:sz w:val="15"/>
        </w:rPr>
        <w:t xml:space="preserve"> 115                  futs = [ex.submit(_run_one, t) for t in tasks]</w:t>
        <w:br/>
      </w:r>
      <w:r>
        <w:rPr>
          <w:rFonts w:ascii="Consolas" w:hAnsi="Consolas" w:cs="Consolas" w:eastAsia="Consolas"/>
          <w:b w:val="0"/>
          <w:i w:val="0"/>
          <w:color w:val="1F2933"/>
          <w:sz w:val="15"/>
        </w:rPr>
        <w:t xml:space="preserve"> 116                  for k, fut in enumerate(as_completed(futs), 1):</w:t>
        <w:br/>
      </w:r>
      <w:r>
        <w:rPr>
          <w:rFonts w:ascii="Consolas" w:hAnsi="Consolas" w:cs="Consolas" w:eastAsia="Consolas"/>
          <w:b w:val="0"/>
          <w:i w:val="0"/>
          <w:color w:val="1F2933"/>
          <w:sz w:val="15"/>
        </w:rPr>
        <w:t xml:space="preserve"> 117                      row = fut.result(); rows.append(row); w.writerow(row); fh.flush()</w:t>
        <w:br/>
      </w:r>
      <w:r>
        <w:rPr>
          <w:rFonts w:ascii="Consolas" w:hAnsi="Consolas" w:cs="Consolas" w:eastAsia="Consolas"/>
          <w:b w:val="0"/>
          <w:i w:val="0"/>
          <w:color w:val="1F2933"/>
          <w:sz w:val="15"/>
        </w:rPr>
        <w:t xml:space="preserve"> 118                      if k % 15 == 0 or k == len(tasks):</w:t>
        <w:br/>
      </w:r>
      <w:r>
        <w:rPr>
          <w:rFonts w:ascii="Consolas" w:hAnsi="Consolas" w:cs="Consolas" w:eastAsia="Consolas"/>
          <w:b w:val="0"/>
          <w:i w:val="0"/>
          <w:color w:val="1F2933"/>
          <w:sz w:val="15"/>
        </w:rPr>
        <w:t xml:space="preserve"> 119                          print(f"  {k}/{len(tasks)} runs done  ({time.time()-t0:.0f}s)", flush=True)</w:t>
        <w:br/>
      </w:r>
      <w:r>
        <w:rPr>
          <w:rFonts w:ascii="Consolas" w:hAnsi="Consolas" w:cs="Consolas" w:eastAsia="Consolas"/>
          <w:b w:val="0"/>
          <w:i w:val="0"/>
          <w:color w:val="1F2933"/>
          <w:sz w:val="15"/>
        </w:rPr>
        <w:t xml:space="preserve"> 120          else:</w:t>
        <w:br/>
      </w:r>
      <w:r>
        <w:rPr>
          <w:rFonts w:ascii="Consolas" w:hAnsi="Consolas" w:cs="Consolas" w:eastAsia="Consolas"/>
          <w:b w:val="0"/>
          <w:i w:val="0"/>
          <w:color w:val="1F2933"/>
          <w:sz w:val="15"/>
        </w:rPr>
        <w:t xml:space="preserve"> 121              for k, t in enumerate(tasks, 1):</w:t>
        <w:br/>
      </w:r>
      <w:r>
        <w:rPr>
          <w:rFonts w:ascii="Consolas" w:hAnsi="Consolas" w:cs="Consolas" w:eastAsia="Consolas"/>
          <w:b w:val="0"/>
          <w:i w:val="0"/>
          <w:color w:val="1F2933"/>
          <w:sz w:val="15"/>
        </w:rPr>
        <w:t xml:space="preserve"> 122                  row = _run_one(t); rows.append(row); w.writerow(row); fh.flush()</w:t>
        <w:br/>
      </w:r>
      <w:r>
        <w:rPr>
          <w:rFonts w:ascii="Consolas" w:hAnsi="Consolas" w:cs="Consolas" w:eastAsia="Consolas"/>
          <w:b w:val="0"/>
          <w:i w:val="0"/>
          <w:color w:val="1F2933"/>
          <w:sz w:val="15"/>
        </w:rPr>
        <w:t xml:space="preserve"> 123                  if k % 15 == 0 or k == len(tasks):</w:t>
        <w:br/>
      </w:r>
      <w:r>
        <w:rPr>
          <w:rFonts w:ascii="Consolas" w:hAnsi="Consolas" w:cs="Consolas" w:eastAsia="Consolas"/>
          <w:b w:val="0"/>
          <w:i w:val="0"/>
          <w:color w:val="1F2933"/>
          <w:sz w:val="15"/>
        </w:rPr>
        <w:t xml:space="preserve"> 124                      print(f"  {k}/{len(tasks)} runs done  ({time.time()-t0:.0f}s)", flush=True)</w:t>
      </w:r>
    </w:p>
    <w:p>
      <w:pPr>
        <w:pStyle w:val="ListBullet"/>
        <w:spacing w:after="60" w:line="264" w:lineRule="auto"/>
      </w:pPr>
      <w:r>
        <w:rPr>
          <w:rFonts w:ascii="Calibri" w:hAnsi="Calibri" w:cs="Calibri" w:eastAsia="Calibri"/>
          <w:b/>
          <w:i w:val="0"/>
          <w:color w:val="10233D"/>
          <w:sz w:val="21"/>
        </w:rPr>
        <w:t>Line 105</w:t>
      </w:r>
      <w:r>
        <w:rPr>
          <w:rFonts w:ascii="Calibri" w:hAnsi="Calibri" w:cs="Calibri" w:eastAsia="Calibri"/>
          <w:b w:val="0"/>
          <w:i w:val="0"/>
          <w:color w:val="1F2933"/>
          <w:sz w:val="21"/>
        </w:rPr>
        <w:t xml:space="preserve">: a list comprehension with three </w:t>
      </w:r>
      <w:r>
        <w:rPr>
          <w:rFonts w:ascii="Consolas" w:hAnsi="Consolas" w:cs="Consolas" w:eastAsia="Consolas"/>
          <w:b w:val="0"/>
          <w:i w:val="0"/>
          <w:color w:val="24405F"/>
          <w:sz w:val="18"/>
          <w:shd w:val="clear" w:color="auto" w:fill="F3F5F8"/>
        </w:rPr>
        <w:t>for</w:t>
      </w:r>
      <w:r>
        <w:rPr>
          <w:rFonts w:ascii="Calibri" w:hAnsi="Calibri" w:cs="Calibri" w:eastAsia="Calibri"/>
          <w:b w:val="0"/>
          <w:i w:val="0"/>
          <w:color w:val="1F2933"/>
          <w:sz w:val="21"/>
        </w:rPr>
        <w:t>s: every scenario × every controller × every seed. 5 × 3 × 30 = 450 tasks.</w:t>
      </w:r>
    </w:p>
    <w:p>
      <w:pPr>
        <w:pStyle w:val="ListBullet"/>
        <w:spacing w:after="60" w:line="264" w:lineRule="auto"/>
      </w:pPr>
      <w:r>
        <w:rPr>
          <w:rFonts w:ascii="Calibri" w:hAnsi="Calibri" w:cs="Calibri" w:eastAsia="Calibri"/>
          <w:b/>
          <w:i w:val="0"/>
          <w:color w:val="10233D"/>
          <w:sz w:val="21"/>
        </w:rPr>
        <w:t>Lines 107–109</w:t>
      </w:r>
      <w:r>
        <w:rPr>
          <w:rFonts w:ascii="Calibri" w:hAnsi="Calibri" w:cs="Calibri" w:eastAsia="Calibri"/>
          <w:b w:val="0"/>
          <w:i w:val="0"/>
          <w:color w:val="1F2933"/>
          <w:sz w:val="21"/>
        </w:rPr>
        <w:t>: open the CSV and write its header.</w:t>
      </w:r>
    </w:p>
    <w:p>
      <w:pPr>
        <w:pStyle w:val="ListBullet"/>
        <w:spacing w:after="60" w:line="264" w:lineRule="auto"/>
      </w:pPr>
      <w:r>
        <w:rPr>
          <w:rFonts w:ascii="Calibri" w:hAnsi="Calibri" w:cs="Calibri" w:eastAsia="Calibri"/>
          <w:b/>
          <w:i w:val="0"/>
          <w:color w:val="10233D"/>
          <w:sz w:val="21"/>
        </w:rPr>
        <w:t>Lines 114–119</w:t>
      </w:r>
      <w:r>
        <w:rPr>
          <w:rFonts w:ascii="Calibri" w:hAnsi="Calibri" w:cs="Calibri" w:eastAsia="Calibri"/>
          <w:b w:val="0"/>
          <w:i w:val="0"/>
          <w:color w:val="1F2933"/>
          <w:sz w:val="21"/>
        </w:rPr>
        <w:t xml:space="preserve">: with several workers, </w:t>
      </w:r>
      <w:r>
        <w:rPr>
          <w:rFonts w:ascii="Consolas" w:hAnsi="Consolas" w:cs="Consolas" w:eastAsia="Consolas"/>
          <w:b w:val="0"/>
          <w:i w:val="0"/>
          <w:color w:val="24405F"/>
          <w:sz w:val="18"/>
          <w:shd w:val="clear" w:color="auto" w:fill="F3F5F8"/>
        </w:rPr>
        <w:t>ex.submit</w:t>
      </w:r>
      <w:r>
        <w:rPr>
          <w:rFonts w:ascii="Calibri" w:hAnsi="Calibri" w:cs="Calibri" w:eastAsia="Calibri"/>
          <w:b w:val="0"/>
          <w:i w:val="0"/>
          <w:color w:val="1F2933"/>
          <w:sz w:val="21"/>
        </w:rPr>
        <w:t xml:space="preserve"> hands out each task. As each finishes, write its row immediately, and </w:t>
      </w:r>
      <w:r>
        <w:rPr>
          <w:rFonts w:ascii="Consolas" w:hAnsi="Consolas" w:cs="Consolas" w:eastAsia="Consolas"/>
          <w:b w:val="0"/>
          <w:i w:val="0"/>
          <w:color w:val="24405F"/>
          <w:sz w:val="18"/>
          <w:shd w:val="clear" w:color="auto" w:fill="F3F5F8"/>
        </w:rPr>
        <w:t>fh.flush()</w:t>
      </w:r>
      <w:r>
        <w:rPr>
          <w:rFonts w:ascii="Calibri" w:hAnsi="Calibri" w:cs="Calibri" w:eastAsia="Calibri"/>
          <w:b w:val="0"/>
          <w:i w:val="0"/>
          <w:color w:val="1F2933"/>
          <w:sz w:val="21"/>
        </w:rPr>
        <w:t xml:space="preserve"> saves it to disk so a crash loses nothing. </w:t>
      </w:r>
      <w:r>
        <w:rPr>
          <w:rFonts w:ascii="Consolas" w:hAnsi="Consolas" w:cs="Consolas" w:eastAsia="Consolas"/>
          <w:b w:val="0"/>
          <w:i w:val="0"/>
          <w:color w:val="24405F"/>
          <w:sz w:val="18"/>
          <w:shd w:val="clear" w:color="auto" w:fill="F3F5F8"/>
        </w:rPr>
        <w:t>enumerate(..., 1)</w:t>
      </w:r>
      <w:r>
        <w:rPr>
          <w:rFonts w:ascii="Calibri" w:hAnsi="Calibri" w:cs="Calibri" w:eastAsia="Calibri"/>
          <w:b w:val="0"/>
          <w:i w:val="0"/>
          <w:color w:val="1F2933"/>
          <w:sz w:val="21"/>
        </w:rPr>
        <w:t xml:space="preserve"> counts from 1. Print progress every 15 runs.</w:t>
      </w:r>
    </w:p>
    <w:p>
      <w:pPr>
        <w:pStyle w:val="ListBullet"/>
        <w:spacing w:after="60" w:line="264" w:lineRule="auto"/>
      </w:pPr>
      <w:r>
        <w:rPr>
          <w:rFonts w:ascii="Calibri" w:hAnsi="Calibri" w:cs="Calibri" w:eastAsia="Calibri"/>
          <w:b/>
          <w:i w:val="0"/>
          <w:color w:val="10233D"/>
          <w:sz w:val="21"/>
        </w:rPr>
        <w:t>Lines 120–124</w:t>
      </w:r>
      <w:r>
        <w:rPr>
          <w:rFonts w:ascii="Calibri" w:hAnsi="Calibri" w:cs="Calibri" w:eastAsia="Calibri"/>
          <w:b w:val="0"/>
          <w:i w:val="0"/>
          <w:color w:val="1F2933"/>
          <w:sz w:val="21"/>
        </w:rPr>
        <w:t>: with one worker, run the tasks one after another.</w:t>
      </w:r>
    </w:p>
    <w:p>
      <w:pPr>
        <w:pStyle w:val="Heading2"/>
        <w:keepNext/>
        <w:spacing w:before="220" w:after="30"/>
      </w:pPr>
      <w:r>
        <w:rPr>
          <w:rFonts w:ascii="Calibri Light" w:hAnsi="Calibri Light" w:cs="Calibri Light" w:eastAsia="Calibri Light"/>
          <w:b/>
          <w:i w:val="0"/>
          <w:color w:val="1F3B63"/>
          <w:sz w:val="26"/>
        </w:rPr>
        <w:t>Lines 126–139 · group the results, start the summary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126      D = {}</w:t>
        <w:br/>
      </w:r>
      <w:r>
        <w:rPr>
          <w:rFonts w:ascii="Consolas" w:hAnsi="Consolas" w:cs="Consolas" w:eastAsia="Consolas"/>
          <w:b w:val="0"/>
          <w:i w:val="0"/>
          <w:color w:val="1F2933"/>
          <w:sz w:val="15"/>
        </w:rPr>
        <w:t xml:space="preserve"> 127      for name, c, s, cv, tt, wt, wd in rows:</w:t>
        <w:br/>
      </w:r>
      <w:r>
        <w:rPr>
          <w:rFonts w:ascii="Consolas" w:hAnsi="Consolas" w:cs="Consolas" w:eastAsia="Consolas"/>
          <w:b w:val="0"/>
          <w:i w:val="0"/>
          <w:color w:val="1F2933"/>
          <w:sz w:val="15"/>
        </w:rPr>
        <w:t xml:space="preserve"> 128          D.setdefault((name, c), {"cv": [], "tt": [], "wt": [], "wd": []})</w:t>
        <w:br/>
      </w:r>
      <w:r>
        <w:rPr>
          <w:rFonts w:ascii="Consolas" w:hAnsi="Consolas" w:cs="Consolas" w:eastAsia="Consolas"/>
          <w:b w:val="0"/>
          <w:i w:val="0"/>
          <w:color w:val="1F2933"/>
          <w:sz w:val="15"/>
        </w:rPr>
        <w:t xml:space="preserve"> 129          D[(name, c)]["cv"].append(cv); D[(name, c)]["tt"].append(tt)</w:t>
        <w:br/>
      </w:r>
      <w:r>
        <w:rPr>
          <w:rFonts w:ascii="Consolas" w:hAnsi="Consolas" w:cs="Consolas" w:eastAsia="Consolas"/>
          <w:b w:val="0"/>
          <w:i w:val="0"/>
          <w:color w:val="1F2933"/>
          <w:sz w:val="15"/>
        </w:rPr>
        <w:t xml:space="preserve"> 130          D[(name, c)]["wt"].append(wt); D[(name, c)]["wd"].append(wd)</w:t>
        <w:br/>
      </w:r>
      <w:r>
        <w:rPr>
          <w:rFonts w:ascii="Consolas" w:hAnsi="Consolas" w:cs="Consolas" w:eastAsia="Consolas"/>
          <w:b w:val="0"/>
          <w:i w:val="0"/>
          <w:color w:val="1F2933"/>
          <w:sz w:val="15"/>
        </w:rPr>
        <w:t xml:space="preserve"> 131      cap_text = "120 s" if not np.isfinite(MAX_HOLD) else f"{MAX_HOLD:.0f} s"</w:t>
        <w:br/>
      </w:r>
      <w:r>
        <w:rPr>
          <w:rFonts w:ascii="Consolas" w:hAnsi="Consolas" w:cs="Consolas" w:eastAsia="Consolas"/>
          <w:b w:val="0"/>
          <w:i w:val="0"/>
          <w:color w:val="1F2933"/>
          <w:sz w:val="15"/>
        </w:rPr>
        <w:t xml:space="preserve"> 132      L = [f"H0 = {H0:.0f} s, {NUM_BUSES} buses, {len(STOPS)} stops, N = {N} paired seeds, "</w:t>
        <w:br/>
      </w:r>
      <w:r>
        <w:rPr>
          <w:rFonts w:ascii="Consolas" w:hAnsi="Consolas" w:cs="Consolas" w:eastAsia="Consolas"/>
          <w:b w:val="0"/>
          <w:i w:val="0"/>
          <w:color w:val="1F2933"/>
          <w:sz w:val="15"/>
        </w:rPr>
        <w:t xml:space="preserve"> 133           f"max hold {cap_text}, B removes {BREAKDOWNS} bus(es), surge sigma_d {SURGE_SD}, weather eta {ETA}, "</w:t>
        <w:br/>
      </w:r>
      <w:r>
        <w:rPr>
          <w:rFonts w:ascii="Consolas" w:hAnsi="Consolas" w:cs="Consolas" w:eastAsia="Consolas"/>
          <w:b w:val="0"/>
          <w:i w:val="0"/>
          <w:color w:val="1F2933"/>
          <w:sz w:val="15"/>
        </w:rPr>
        <w:t xml:space="preserve"> 134           f"traffic stress sigma_s {TRAFFIC_SD}. Ordinary-day variability fitted from APC (fit_variability.py). "</w:t>
        <w:br/>
      </w:r>
      <w:r>
        <w:rPr>
          <w:rFonts w:ascii="Consolas" w:hAnsi="Consolas" w:cs="Consolas" w:eastAsia="Consolas"/>
          <w:b w:val="0"/>
          <w:i w:val="0"/>
          <w:color w:val="1F2933"/>
          <w:sz w:val="15"/>
        </w:rPr>
        <w:t xml:space="preserve"> 135           f"Control stops: {[STOPS[i] for i in CONTROL_STOPS]} (§3.2.2 criteria). "</w:t>
        <w:br/>
      </w:r>
      <w:r>
        <w:rPr>
          <w:rFonts w:ascii="Consolas" w:hAnsi="Consolas" w:cs="Consolas" w:eastAsia="Consolas"/>
          <w:b w:val="0"/>
          <w:i w:val="0"/>
          <w:color w:val="1F2933"/>
          <w:sz w:val="15"/>
        </w:rPr>
        <w:t xml:space="preserve"> 136           f"Wait = headway model; wait_dir = SUMO per-passenger (cross-check)."</w:t>
        <w:br/>
      </w:r>
      <w:r>
        <w:rPr>
          <w:rFonts w:ascii="Consolas" w:hAnsi="Consolas" w:cs="Consolas" w:eastAsia="Consolas"/>
          <w:b w:val="0"/>
          <w:i w:val="0"/>
          <w:color w:val="1F2933"/>
          <w:sz w:val="15"/>
        </w:rPr>
        <w:t xml:space="preserve"> 137           + (" Weather W = observed ordinary-rain slow-down only (eta 0)." if ETA == 0 else ""), "",</w:t>
        <w:br/>
      </w:r>
      <w:r>
        <w:rPr>
          <w:rFonts w:ascii="Consolas" w:hAnsi="Consolas" w:cs="Consolas" w:eastAsia="Consolas"/>
          <w:b w:val="0"/>
          <w:i w:val="0"/>
          <w:color w:val="1F2933"/>
          <w:sz w:val="15"/>
        </w:rPr>
        <w:t xml:space="preserve"> 138           "| Scenario | Ctrl | Headway CV [95% CI] | Travel (s) [95% CI] | Wait (s) [95% CI] | wait_dir | n |",</w:t>
        <w:br/>
      </w:r>
      <w:r>
        <w:rPr>
          <w:rFonts w:ascii="Consolas" w:hAnsi="Consolas" w:cs="Consolas" w:eastAsia="Consolas"/>
          <w:b w:val="0"/>
          <w:i w:val="0"/>
          <w:color w:val="1F2933"/>
          <w:sz w:val="15"/>
        </w:rPr>
        <w:t xml:space="preserve"> 139           "|---|---|---|---|---|--:|--:|"]</w:t>
      </w:r>
    </w:p>
    <w:p>
      <w:pPr>
        <w:pStyle w:val="ListBullet"/>
        <w:spacing w:after="60" w:line="264" w:lineRule="auto"/>
      </w:pPr>
      <w:r>
        <w:rPr>
          <w:rFonts w:ascii="Calibri" w:hAnsi="Calibri" w:cs="Calibri" w:eastAsia="Calibri"/>
          <w:b/>
          <w:i w:val="0"/>
          <w:color w:val="10233D"/>
          <w:sz w:val="21"/>
        </w:rPr>
        <w:t>Lines 127–130</w:t>
      </w:r>
      <w:r>
        <w:rPr>
          <w:rFonts w:ascii="Calibri" w:hAnsi="Calibri" w:cs="Calibri" w:eastAsia="Calibri"/>
          <w:b w:val="0"/>
          <w:i w:val="0"/>
          <w:color w:val="1F2933"/>
          <w:sz w:val="21"/>
        </w:rPr>
        <w:t xml:space="preserve">: build a dictionary keyed by (scenario, controller), each holding four lists. </w:t>
      </w:r>
      <w:r>
        <w:rPr>
          <w:rFonts w:ascii="Consolas" w:hAnsi="Consolas" w:cs="Consolas" w:eastAsia="Consolas"/>
          <w:b w:val="0"/>
          <w:i w:val="0"/>
          <w:color w:val="24405F"/>
          <w:sz w:val="18"/>
          <w:shd w:val="clear" w:color="auto" w:fill="F3F5F8"/>
        </w:rPr>
        <w:t>setdefault</w:t>
      </w:r>
      <w:r>
        <w:rPr>
          <w:rFonts w:ascii="Calibri" w:hAnsi="Calibri" w:cs="Calibri" w:eastAsia="Calibri"/>
          <w:b w:val="0"/>
          <w:i w:val="0"/>
          <w:color w:val="1F2933"/>
          <w:sz w:val="21"/>
        </w:rPr>
        <w:t xml:space="preserve"> creates the entry the first time.</w:t>
      </w:r>
    </w:p>
    <w:p>
      <w:pPr>
        <w:pStyle w:val="ListBullet"/>
        <w:spacing w:after="60" w:line="264" w:lineRule="auto"/>
      </w:pPr>
      <w:r>
        <w:rPr>
          <w:rFonts w:ascii="Calibri" w:hAnsi="Calibri" w:cs="Calibri" w:eastAsia="Calibri"/>
          <w:b/>
          <w:i w:val="0"/>
          <w:color w:val="10233D"/>
          <w:sz w:val="21"/>
        </w:rPr>
        <w:t>Lines 132–139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L</w:t>
      </w:r>
      <w:r>
        <w:rPr>
          <w:rFonts w:ascii="Calibri" w:hAnsi="Calibri" w:cs="Calibri" w:eastAsia="Calibri"/>
          <w:b w:val="0"/>
          <w:i w:val="0"/>
          <w:color w:val="1F2933"/>
          <w:sz w:val="21"/>
        </w:rPr>
        <w:t xml:space="preserve"> is the list of lines for the Markdown summary: a description of the settings, then a table header. Line 137 adds a note only when eta is 0.</w:t>
      </w:r>
    </w:p>
    <w:p>
      <w:pPr>
        <w:pStyle w:val="Heading2"/>
        <w:keepNext/>
        <w:spacing w:before="220" w:after="30"/>
      </w:pPr>
      <w:r>
        <w:rPr>
          <w:rFonts w:ascii="Calibri Light" w:hAnsi="Calibri Light" w:cs="Calibri Light" w:eastAsia="Calibri Light"/>
          <w:b/>
          <w:i w:val="0"/>
          <w:color w:val="1F3B63"/>
          <w:sz w:val="26"/>
        </w:rPr>
        <w:t>Lines 140–160 · tables and save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140      for name, _ in SCEN:</w:t>
        <w:br/>
      </w:r>
      <w:r>
        <w:rPr>
          <w:rFonts w:ascii="Consolas" w:hAnsi="Consolas" w:cs="Consolas" w:eastAsia="Consolas"/>
          <w:b w:val="0"/>
          <w:i w:val="0"/>
          <w:color w:val="1F2933"/>
          <w:sz w:val="15"/>
        </w:rPr>
        <w:t xml:space="preserve"> 141          for c in CTRLS:</w:t>
        <w:br/>
      </w:r>
      <w:r>
        <w:rPr>
          <w:rFonts w:ascii="Consolas" w:hAnsi="Consolas" w:cs="Consolas" w:eastAsia="Consolas"/>
          <w:b w:val="0"/>
          <w:i w:val="0"/>
          <w:color w:val="1F2933"/>
          <w:sz w:val="15"/>
        </w:rPr>
        <w:t xml:space="preserve"> 142              d = D[(name, c)]</w:t>
        <w:br/>
      </w:r>
      <w:r>
        <w:rPr>
          <w:rFonts w:ascii="Consolas" w:hAnsi="Consolas" w:cs="Consolas" w:eastAsia="Consolas"/>
          <w:b w:val="0"/>
          <w:i w:val="0"/>
          <w:color w:val="1F2933"/>
          <w:sz w:val="15"/>
        </w:rPr>
        <w:t xml:space="preserve"> 143              cv = boot_ci(d["cv"]); tt = boot_ci(d["tt"]); wt = boot_ci(d["wt"]); wd = boot_ci(d["wd"])</w:t>
        <w:br/>
      </w:r>
      <w:r>
        <w:rPr>
          <w:rFonts w:ascii="Consolas" w:hAnsi="Consolas" w:cs="Consolas" w:eastAsia="Consolas"/>
          <w:b w:val="0"/>
          <w:i w:val="0"/>
          <w:color w:val="1F2933"/>
          <w:sz w:val="15"/>
        </w:rPr>
        <w:t xml:space="preserve"> 144              n = sum(np.isfinite(v) for v in d["cv"])</w:t>
        <w:br/>
      </w:r>
      <w:r>
        <w:rPr>
          <w:rFonts w:ascii="Consolas" w:hAnsi="Consolas" w:cs="Consolas" w:eastAsia="Consolas"/>
          <w:b w:val="0"/>
          <w:i w:val="0"/>
          <w:color w:val="1F2933"/>
          <w:sz w:val="15"/>
        </w:rPr>
        <w:t xml:space="preserve"> 145              L.append(f"| {name} | {c} | {cv[0]:.3f} [{cv[1]:.3f}, {cv[2]:.3f}] | "</w:t>
        <w:br/>
      </w:r>
      <w:r>
        <w:rPr>
          <w:rFonts w:ascii="Consolas" w:hAnsi="Consolas" w:cs="Consolas" w:eastAsia="Consolas"/>
          <w:b w:val="0"/>
          <w:i w:val="0"/>
          <w:color w:val="1F2933"/>
          <w:sz w:val="15"/>
        </w:rPr>
        <w:t xml:space="preserve"> 146                       f"{tt[0]:.0f} [{tt[1]:.0f}, {tt[2]:.0f}] | {wt[0]:.0f} [{wt[1]:.0f}, {wt[2]:.0f}] | "</w:t>
        <w:br/>
      </w:r>
      <w:r>
        <w:rPr>
          <w:rFonts w:ascii="Consolas" w:hAnsi="Consolas" w:cs="Consolas" w:eastAsia="Consolas"/>
          <w:b w:val="0"/>
          <w:i w:val="0"/>
          <w:color w:val="1F2933"/>
          <w:sz w:val="15"/>
        </w:rPr>
        <w:t xml:space="preserve"> 147                       f"{wd[0]:.0f} | {n} |")</w:t>
        <w:br/>
      </w:r>
      <w:r>
        <w:rPr>
          <w:rFonts w:ascii="Consolas" w:hAnsi="Consolas" w:cs="Consolas" w:eastAsia="Consolas"/>
          <w:b w:val="0"/>
          <w:i w:val="0"/>
          <w:color w:val="1F2933"/>
          <w:sz w:val="15"/>
        </w:rPr>
        <w:t xml:space="preserve"> 148      L += ["", "**Paired % change vs No-Control (negative = controller better; CV with 95% CI):**", "",</w:t>
        <w:br/>
      </w:r>
      <w:r>
        <w:rPr>
          <w:rFonts w:ascii="Consolas" w:hAnsi="Consolas" w:cs="Consolas" w:eastAsia="Consolas"/>
          <w:b w:val="0"/>
          <w:i w:val="0"/>
          <w:color w:val="1F2933"/>
          <w:sz w:val="15"/>
        </w:rPr>
        <w:t xml:space="preserve"> 149            "| Scenario | FH Δ CV % [95% CI] | FH Δ wait % | EH Δ CV % [95% CI] | EH Δ wait % |",</w:t>
        <w:br/>
      </w:r>
      <w:r>
        <w:rPr>
          <w:rFonts w:ascii="Consolas" w:hAnsi="Consolas" w:cs="Consolas" w:eastAsia="Consolas"/>
          <w:b w:val="0"/>
          <w:i w:val="0"/>
          <w:color w:val="1F2933"/>
          <w:sz w:val="15"/>
        </w:rPr>
        <w:t xml:space="preserve"> 150            "|---|---|---|---|---|"]</w:t>
        <w:br/>
      </w:r>
      <w:r>
        <w:rPr>
          <w:rFonts w:ascii="Consolas" w:hAnsi="Consolas" w:cs="Consolas" w:eastAsia="Consolas"/>
          <w:b w:val="0"/>
          <w:i w:val="0"/>
          <w:color w:val="1F2933"/>
          <w:sz w:val="15"/>
        </w:rPr>
        <w:t xml:space="preserve"> 151      for name, _ in SCEN:</w:t>
        <w:br/>
      </w:r>
      <w:r>
        <w:rPr>
          <w:rFonts w:ascii="Consolas" w:hAnsi="Consolas" w:cs="Consolas" w:eastAsia="Consolas"/>
          <w:b w:val="0"/>
          <w:i w:val="0"/>
          <w:color w:val="1F2933"/>
          <w:sz w:val="15"/>
        </w:rPr>
        <w:t xml:space="preserve"> 152          fcv = paired_pct(D[(name, "NC")]["cv"], D[(name, "FH")]["cv"])</w:t>
        <w:br/>
      </w:r>
      <w:r>
        <w:rPr>
          <w:rFonts w:ascii="Consolas" w:hAnsi="Consolas" w:cs="Consolas" w:eastAsia="Consolas"/>
          <w:b w:val="0"/>
          <w:i w:val="0"/>
          <w:color w:val="1F2933"/>
          <w:sz w:val="15"/>
        </w:rPr>
        <w:t xml:space="preserve"> 153          fwt = paired_pct(D[(name, "NC")]["wt"], D[(name, "FH")]["wt"])</w:t>
        <w:br/>
      </w:r>
      <w:r>
        <w:rPr>
          <w:rFonts w:ascii="Consolas" w:hAnsi="Consolas" w:cs="Consolas" w:eastAsia="Consolas"/>
          <w:b w:val="0"/>
          <w:i w:val="0"/>
          <w:color w:val="1F2933"/>
          <w:sz w:val="15"/>
        </w:rPr>
        <w:t xml:space="preserve"> 154          ecv = paired_pct(D[(name, "NC")]["cv"], D[(name, "EH")]["cv"])</w:t>
        <w:br/>
      </w:r>
      <w:r>
        <w:rPr>
          <w:rFonts w:ascii="Consolas" w:hAnsi="Consolas" w:cs="Consolas" w:eastAsia="Consolas"/>
          <w:b w:val="0"/>
          <w:i w:val="0"/>
          <w:color w:val="1F2933"/>
          <w:sz w:val="15"/>
        </w:rPr>
        <w:t xml:space="preserve"> 155          ewt = paired_pct(D[(name, "NC")]["wt"], D[(name, "EH")]["wt"])</w:t>
        <w:br/>
      </w:r>
      <w:r>
        <w:rPr>
          <w:rFonts w:ascii="Consolas" w:hAnsi="Consolas" w:cs="Consolas" w:eastAsia="Consolas"/>
          <w:b w:val="0"/>
          <w:i w:val="0"/>
          <w:color w:val="1F2933"/>
          <w:sz w:val="15"/>
        </w:rPr>
        <w:t xml:space="preserve"> 156          L.append(f"| {name} | {fcv[0]:+.0f}% [{fcv[1]:+.0f}, {fcv[2]:+.0f}] | {fwt[0]:+.0f}% | "</w:t>
        <w:br/>
      </w:r>
      <w:r>
        <w:rPr>
          <w:rFonts w:ascii="Consolas" w:hAnsi="Consolas" w:cs="Consolas" w:eastAsia="Consolas"/>
          <w:b w:val="0"/>
          <w:i w:val="0"/>
          <w:color w:val="1F2933"/>
          <w:sz w:val="15"/>
        </w:rPr>
        <w:t xml:space="preserve"> 157                   f"{ecv[0]:+.0f}% [{ecv[1]:+.0f}, {ecv[2]:+.0f}] | {ewt[0]:+.0f}% |")</w:t>
        <w:br/>
      </w:r>
      <w:r>
        <w:rPr>
          <w:rFonts w:ascii="Consolas" w:hAnsi="Consolas" w:cs="Consolas" w:eastAsia="Consolas"/>
          <w:b w:val="0"/>
          <w:i w:val="0"/>
          <w:color w:val="1F2933"/>
          <w:sz w:val="15"/>
        </w:rPr>
        <w:t xml:space="preserve"> 158      open(f"results/mc_summary{SUFFIX}.md", "w", encoding="utf-8").write("\n".join(L) + "\n")</w:t>
        <w:br/>
      </w:r>
      <w:r>
        <w:rPr>
          <w:rFonts w:ascii="Consolas" w:hAnsi="Consolas" w:cs="Consolas" w:eastAsia="Consolas"/>
          <w:b w:val="0"/>
          <w:i w:val="0"/>
          <w:color w:val="1F2933"/>
          <w:sz w:val="15"/>
        </w:rPr>
        <w:t xml:space="preserve"> 159      print("\n".join(L).encode("ascii", "replace").decode())</w:t>
        <w:br/>
      </w:r>
      <w:r>
        <w:rPr>
          <w:rFonts w:ascii="Consolas" w:hAnsi="Consolas" w:cs="Consolas" w:eastAsia="Consolas"/>
          <w:b w:val="0"/>
          <w:i w:val="0"/>
          <w:color w:val="1F2933"/>
          <w:sz w:val="15"/>
        </w:rPr>
        <w:t xml:space="preserve"> 160      print(f"\nMC done: {len(SCEN)}x{len(CTRLS)}x{N} runs in {time.time()-t0:.0f}s -&gt; results/mc_summary{SUFFIX}.md", flush=True)</w:t>
      </w:r>
    </w:p>
    <w:p>
      <w:pPr>
        <w:pStyle w:val="ListBullet"/>
        <w:spacing w:after="60" w:line="264" w:lineRule="auto"/>
      </w:pPr>
      <w:r>
        <w:rPr>
          <w:rFonts w:ascii="Calibri" w:hAnsi="Calibri" w:cs="Calibri" w:eastAsia="Calibri"/>
          <w:b/>
          <w:i w:val="0"/>
          <w:color w:val="10233D"/>
          <w:sz w:val="21"/>
        </w:rPr>
        <w:t>Lines 140–147</w:t>
      </w:r>
      <w:r>
        <w:rPr>
          <w:rFonts w:ascii="Calibri" w:hAnsi="Calibri" w:cs="Calibri" w:eastAsia="Calibri"/>
          <w:b w:val="0"/>
          <w:i w:val="0"/>
          <w:color w:val="1F2933"/>
          <w:sz w:val="21"/>
        </w:rPr>
        <w:t xml:space="preserve">: for each scenario and controller, bootstrap the four measures and add a table row. </w:t>
      </w:r>
      <w:r>
        <w:rPr>
          <w:rFonts w:ascii="Consolas" w:hAnsi="Consolas" w:cs="Consolas" w:eastAsia="Consolas"/>
          <w:b w:val="0"/>
          <w:i w:val="0"/>
          <w:color w:val="24405F"/>
          <w:sz w:val="18"/>
          <w:shd w:val="clear" w:color="auto" w:fill="F3F5F8"/>
        </w:rPr>
        <w:t>sum(np.isfinite(v) for v in ...)</w:t>
      </w:r>
      <w:r>
        <w:rPr>
          <w:rFonts w:ascii="Calibri" w:hAnsi="Calibri" w:cs="Calibri" w:eastAsia="Calibri"/>
          <w:b w:val="0"/>
          <w:i w:val="0"/>
          <w:color w:val="1F2933"/>
          <w:sz w:val="21"/>
        </w:rPr>
        <w:t xml:space="preserve"> counts successful runs.</w:t>
      </w:r>
    </w:p>
    <w:p>
      <w:pPr>
        <w:pStyle w:val="ListBullet"/>
        <w:spacing w:after="60" w:line="264" w:lineRule="auto"/>
      </w:pPr>
      <w:r>
        <w:rPr>
          <w:rFonts w:ascii="Calibri" w:hAnsi="Calibri" w:cs="Calibri" w:eastAsia="Calibri"/>
          <w:b/>
          <w:i w:val="0"/>
          <w:color w:val="10233D"/>
          <w:sz w:val="21"/>
        </w:rPr>
        <w:t>Lines 148–157</w:t>
      </w:r>
      <w:r>
        <w:rPr>
          <w:rFonts w:ascii="Calibri" w:hAnsi="Calibri" w:cs="Calibri" w:eastAsia="Calibri"/>
          <w:b w:val="0"/>
          <w:i w:val="0"/>
          <w:color w:val="1F2933"/>
          <w:sz w:val="21"/>
        </w:rPr>
        <w:t xml:space="preserve">: a second table: FH and EH’s paired % change vs NC for CV and wait. </w:t>
      </w:r>
      <w:r>
        <w:rPr>
          <w:rFonts w:ascii="Consolas" w:hAnsi="Consolas" w:cs="Consolas" w:eastAsia="Consolas"/>
          <w:b w:val="0"/>
          <w:i w:val="0"/>
          <w:color w:val="24405F"/>
          <w:sz w:val="18"/>
          <w:shd w:val="clear" w:color="auto" w:fill="F3F5F8"/>
        </w:rPr>
        <w:t>{fcv[0]:+.0f}</w:t>
      </w:r>
      <w:r>
        <w:rPr>
          <w:rFonts w:ascii="Calibri" w:hAnsi="Calibri" w:cs="Calibri" w:eastAsia="Calibri"/>
          <w:b w:val="0"/>
          <w:i w:val="0"/>
          <w:color w:val="1F2933"/>
          <w:sz w:val="21"/>
        </w:rPr>
        <w:t xml:space="preserve"> shows a whole number with its sign.</w:t>
      </w:r>
    </w:p>
    <w:p>
      <w:pPr>
        <w:pStyle w:val="ListBullet"/>
        <w:spacing w:after="60" w:line="264" w:lineRule="auto"/>
      </w:pPr>
      <w:r>
        <w:rPr>
          <w:rFonts w:ascii="Calibri" w:hAnsi="Calibri" w:cs="Calibri" w:eastAsia="Calibri"/>
          <w:b/>
          <w:i w:val="0"/>
          <w:color w:val="10233D"/>
          <w:sz w:val="21"/>
        </w:rPr>
        <w:t>Line 158</w:t>
      </w:r>
      <w:r>
        <w:rPr>
          <w:rFonts w:ascii="Calibri" w:hAnsi="Calibri" w:cs="Calibri" w:eastAsia="Calibri"/>
          <w:b w:val="0"/>
          <w:i w:val="0"/>
          <w:color w:val="1F2933"/>
          <w:sz w:val="21"/>
        </w:rPr>
        <w:t xml:space="preserve"> writes the summary file.</w:t>
      </w:r>
    </w:p>
    <w:p>
      <w:pPr>
        <w:pStyle w:val="ListBullet"/>
        <w:spacing w:after="60" w:line="264" w:lineRule="auto"/>
      </w:pPr>
      <w:r>
        <w:rPr>
          <w:rFonts w:ascii="Calibri" w:hAnsi="Calibri" w:cs="Calibri" w:eastAsia="Calibri"/>
          <w:b/>
          <w:i w:val="0"/>
          <w:color w:val="10233D"/>
          <w:sz w:val="21"/>
        </w:rPr>
        <w:t>Line 159</w:t>
      </w:r>
      <w:r>
        <w:rPr>
          <w:rFonts w:ascii="Calibri" w:hAnsi="Calibri" w:cs="Calibri" w:eastAsia="Calibri"/>
          <w:b w:val="0"/>
          <w:i w:val="0"/>
          <w:color w:val="1F2933"/>
          <w:sz w:val="21"/>
        </w:rPr>
        <w:t xml:space="preserve"> prints it, replacing characters the terminal cannot show.</w:t>
      </w:r>
    </w:p>
    <w:p>
      <w:pPr>
        <w:pStyle w:val="Heading2"/>
        <w:keepNext/>
        <w:spacing w:before="220" w:after="30"/>
      </w:pPr>
      <w:r>
        <w:rPr>
          <w:rFonts w:ascii="Calibri Light" w:hAnsi="Calibri Light" w:cs="Calibri Light" w:eastAsia="Calibri Light"/>
          <w:b/>
          <w:i w:val="0"/>
          <w:color w:val="1F3B63"/>
          <w:sz w:val="26"/>
        </w:rPr>
        <w:t>Lines 163–164 · run main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163  if __name__ == "__main__":</w:t>
        <w:br/>
      </w:r>
      <w:r>
        <w:rPr>
          <w:rFonts w:ascii="Consolas" w:hAnsi="Consolas" w:cs="Consolas" w:eastAsia="Consolas"/>
          <w:b w:val="0"/>
          <w:i w:val="0"/>
          <w:color w:val="1F2933"/>
          <w:sz w:val="15"/>
        </w:rPr>
        <w:t xml:space="preserve"> 164      main()</w:t>
      </w:r>
    </w:p>
    <w:p>
      <w:pPr>
        <w:jc w:val="left"/>
        <w:spacing w:before="0" w:after="110" w:line="264" w:lineRule="auto"/>
      </w:pPr>
      <w:r>
        <w:rPr>
          <w:rFonts w:ascii="Calibri" w:hAnsi="Calibri" w:cs="Calibri" w:eastAsia="Calibri"/>
          <w:b w:val="0"/>
          <w:i w:val="0"/>
          <w:color w:val="1F2933"/>
          <w:sz w:val="21"/>
        </w:rPr>
        <w:t xml:space="preserve">Run </w:t>
      </w:r>
      <w:r>
        <w:rPr>
          <w:rFonts w:ascii="Consolas" w:hAnsi="Consolas" w:cs="Consolas" w:eastAsia="Consolas"/>
          <w:b w:val="0"/>
          <w:i w:val="0"/>
          <w:color w:val="24405F"/>
          <w:sz w:val="18"/>
          <w:shd w:val="clear" w:color="auto" w:fill="F3F5F8"/>
        </w:rPr>
        <w:t>main</w:t>
      </w:r>
      <w:r>
        <w:rPr>
          <w:rFonts w:ascii="Calibri" w:hAnsi="Calibri" w:cs="Calibri" w:eastAsia="Calibri"/>
          <w:b w:val="0"/>
          <w:i w:val="0"/>
          <w:color w:val="1F2933"/>
          <w:sz w:val="21"/>
        </w:rPr>
        <w:t xml:space="preserve"> when the file is run directly, the same two lines as at the end of step 1.</w:t>
      </w:r>
    </w:p>
    <w:p>
      <w:r>
        <w:br w:type="page"/>
      </w:r>
    </w:p>
    <w:p>
      <w:pPr>
        <w:pStyle w:val="Heading1"/>
        <w:keepNext/>
        <w:spacing w:before="320" w:after="120"/>
      </w:pPr>
      <w:r>
        <w:rPr>
          <w:rFonts w:ascii="Calibri Light" w:hAnsi="Calibri Light" w:cs="Calibri Light" w:eastAsia="Calibri Light"/>
          <w:b/>
          <w:i w:val="0"/>
          <w:color w:val="1F3B63"/>
          <w:sz w:val="30"/>
        </w:rPr>
        <w:t>14. watch.py — the live SUMO window</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starter/scripts/watch.py</w:t>
      </w:r>
    </w:p>
    <w:p>
      <w:pPr>
        <w:pStyle w:val="Heading2"/>
        <w:keepNext/>
        <w:spacing w:before="220" w:after="30"/>
      </w:pPr>
      <w:r>
        <w:rPr>
          <w:rFonts w:ascii="Calibri Light" w:hAnsi="Calibri Light" w:cs="Calibri Light" w:eastAsia="Calibri Light"/>
          <w:b/>
          <w:i w:val="0"/>
          <w:color w:val="1F3B63"/>
          <w:sz w:val="26"/>
        </w:rPr>
        <w:t>Lines 1–36 · the note at the top</w:t>
      </w:r>
    </w:p>
    <w:p>
      <w:pPr>
        <w:jc w:val="left"/>
        <w:spacing w:before="0" w:after="110" w:line="264" w:lineRule="auto"/>
      </w:pPr>
      <w:r>
        <w:rPr>
          <w:rFonts w:ascii="Calibri" w:hAnsi="Calibri" w:cs="Calibri" w:eastAsia="Calibri"/>
          <w:b w:val="0"/>
          <w:i w:val="0"/>
          <w:color w:val="1F2933"/>
          <w:sz w:val="21"/>
        </w:rPr>
        <w:t>The docstring: runs the real simulator with the SUMO window on, explains the colours, and shows the command format: controller, scenario, seed.</w:t>
      </w:r>
    </w:p>
    <w:p>
      <w:pPr>
        <w:pStyle w:val="Heading2"/>
        <w:keepNext/>
        <w:spacing w:before="220" w:after="30"/>
      </w:pPr>
      <w:r>
        <w:rPr>
          <w:rFonts w:ascii="Calibri Light" w:hAnsi="Calibri Light" w:cs="Calibri Light" w:eastAsia="Calibri Light"/>
          <w:b/>
          <w:i w:val="0"/>
          <w:color w:val="1F3B63"/>
          <w:sz w:val="26"/>
        </w:rPr>
        <w:t>Lines 38–55 · imports and scenario names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38  import os</w:t>
        <w:br/>
      </w:r>
      <w:r>
        <w:rPr>
          <w:rFonts w:ascii="Consolas" w:hAnsi="Consolas" w:cs="Consolas" w:eastAsia="Consolas"/>
          <w:b w:val="0"/>
          <w:i w:val="0"/>
          <w:color w:val="1F2933"/>
          <w:sz w:val="15"/>
        </w:rPr>
        <w:t xml:space="preserve">  39  import sys</w:t>
        <w:br/>
      </w:r>
      <w:r>
        <w:rPr>
          <w:rFonts w:ascii="Consolas" w:hAnsi="Consolas" w:cs="Consolas" w:eastAsia="Consolas"/>
          <w:b w:val="0"/>
          <w:i w:val="0"/>
          <w:color w:val="1F2933"/>
          <w:sz w:val="15"/>
        </w:rPr>
        <w:t xml:space="preserve">  40  </w:t>
        <w:br/>
      </w:r>
      <w:r>
        <w:rPr>
          <w:rFonts w:ascii="Consolas" w:hAnsi="Consolas" w:cs="Consolas" w:eastAsia="Consolas"/>
          <w:b w:val="0"/>
          <w:i w:val="0"/>
          <w:color w:val="1F2933"/>
          <w:sz w:val="15"/>
        </w:rPr>
        <w:t xml:space="preserve">  41  # corridor_sim.py lives in the envs/ folder next to scripts/.</w:t>
        <w:br/>
      </w:r>
      <w:r>
        <w:rPr>
          <w:rFonts w:ascii="Consolas" w:hAnsi="Consolas" w:cs="Consolas" w:eastAsia="Consolas"/>
          <w:b w:val="0"/>
          <w:i w:val="0"/>
          <w:color w:val="1F2933"/>
          <w:sz w:val="15"/>
        </w:rPr>
        <w:t xml:space="preserve">  42  sys.path.insert(0, os.path.join(os.path.dirname(os.path.abspath(__file__)), "..", "envs"))</w:t>
        <w:br/>
      </w:r>
      <w:r>
        <w:rPr>
          <w:rFonts w:ascii="Consolas" w:hAnsi="Consolas" w:cs="Consolas" w:eastAsia="Consolas"/>
          <w:b w:val="0"/>
          <w:i w:val="0"/>
          <w:color w:val="1F2933"/>
          <w:sz w:val="15"/>
        </w:rPr>
        <w:t xml:space="preserve">  43  import corridor_sim</w:t>
        <w:br/>
      </w:r>
      <w:r>
        <w:rPr>
          <w:rFonts w:ascii="Consolas" w:hAnsi="Consolas" w:cs="Consolas" w:eastAsia="Consolas"/>
          <w:b w:val="0"/>
          <w:i w:val="0"/>
          <w:color w:val="1F2933"/>
          <w:sz w:val="15"/>
        </w:rPr>
        <w:t xml:space="preserve">  44  </w:t>
        <w:br/>
      </w:r>
      <w:r>
        <w:rPr>
          <w:rFonts w:ascii="Consolas" w:hAnsi="Consolas" w:cs="Consolas" w:eastAsia="Consolas"/>
          <w:b w:val="0"/>
          <w:i w:val="0"/>
          <w:color w:val="1F2933"/>
          <w:sz w:val="15"/>
        </w:rPr>
        <w:t xml:space="preserve">  45  # Scenario name -&gt; which disturbances are on (D is always on).</w:t>
        <w:br/>
      </w:r>
      <w:r>
        <w:rPr>
          <w:rFonts w:ascii="Consolas" w:hAnsi="Consolas" w:cs="Consolas" w:eastAsia="Consolas"/>
          <w:b w:val="0"/>
          <w:i w:val="0"/>
          <w:color w:val="1F2933"/>
          <w:sz w:val="15"/>
        </w:rPr>
        <w:t xml:space="preserve">  46  SCENARIOS = {</w:t>
        <w:br/>
      </w:r>
      <w:r>
        <w:rPr>
          <w:rFonts w:ascii="Consolas" w:hAnsi="Consolas" w:cs="Consolas" w:eastAsia="Consolas"/>
          <w:b w:val="0"/>
          <w:i w:val="0"/>
          <w:color w:val="1F2933"/>
          <w:sz w:val="15"/>
        </w:rPr>
        <w:t xml:space="preserve">  47      "StageA": {"T": True},</w:t>
        <w:br/>
      </w:r>
      <w:r>
        <w:rPr>
          <w:rFonts w:ascii="Consolas" w:hAnsi="Consolas" w:cs="Consolas" w:eastAsia="Consolas"/>
          <w:b w:val="0"/>
          <w:i w:val="0"/>
          <w:color w:val="1F2933"/>
          <w:sz w:val="15"/>
        </w:rPr>
        <w:t xml:space="preserve">  48      "Surge": {"T": True, "S": True},</w:t>
        <w:br/>
      </w:r>
      <w:r>
        <w:rPr>
          <w:rFonts w:ascii="Consolas" w:hAnsi="Consolas" w:cs="Consolas" w:eastAsia="Consolas"/>
          <w:b w:val="0"/>
          <w:i w:val="0"/>
          <w:color w:val="1F2933"/>
          <w:sz w:val="15"/>
        </w:rPr>
        <w:t xml:space="preserve">  49      "Weather": {"T": True, "W": True},</w:t>
        <w:br/>
      </w:r>
      <w:r>
        <w:rPr>
          <w:rFonts w:ascii="Consolas" w:hAnsi="Consolas" w:cs="Consolas" w:eastAsia="Consolas"/>
          <w:b w:val="0"/>
          <w:i w:val="0"/>
          <w:color w:val="1F2933"/>
          <w:sz w:val="15"/>
        </w:rPr>
        <w:t xml:space="preserve">  50      "Breakdown": {"T": True, "B": True},</w:t>
        <w:br/>
      </w:r>
      <w:r>
        <w:rPr>
          <w:rFonts w:ascii="Consolas" w:hAnsi="Consolas" w:cs="Consolas" w:eastAsia="Consolas"/>
          <w:b w:val="0"/>
          <w:i w:val="0"/>
          <w:color w:val="1F2933"/>
          <w:sz w:val="15"/>
        </w:rPr>
        <w:t xml:space="preserve">  51      "StageB": {"T": True, "S": True, "W": True, "B": True},</w:t>
        <w:br/>
      </w:r>
      <w:r>
        <w:rPr>
          <w:rFonts w:ascii="Consolas" w:hAnsi="Consolas" w:cs="Consolas" w:eastAsia="Consolas"/>
          <w:b w:val="0"/>
          <w:i w:val="0"/>
          <w:color w:val="1F2933"/>
          <w:sz w:val="15"/>
        </w:rPr>
        <w:t xml:space="preserve">  52      # older names, still accepted so earlier notes and slides keep working</w:t>
        <w:br/>
      </w:r>
      <w:r>
        <w:rPr>
          <w:rFonts w:ascii="Consolas" w:hAnsi="Consolas" w:cs="Consolas" w:eastAsia="Consolas"/>
          <w:b w:val="0"/>
          <w:i w:val="0"/>
          <w:color w:val="1F2933"/>
          <w:sz w:val="15"/>
        </w:rPr>
        <w:t xml:space="preserve">  53      "Baseline": {"T": True},</w:t>
        <w:br/>
      </w:r>
      <w:r>
        <w:rPr>
          <w:rFonts w:ascii="Consolas" w:hAnsi="Consolas" w:cs="Consolas" w:eastAsia="Consolas"/>
          <w:b w:val="0"/>
          <w:i w:val="0"/>
          <w:color w:val="1F2933"/>
          <w:sz w:val="15"/>
        </w:rPr>
        <w:t xml:space="preserve">  54      "Weather+Breakdown": {"T": True, "W": True, "B": True},</w:t>
        <w:br/>
      </w:r>
      <w:r>
        <w:rPr>
          <w:rFonts w:ascii="Consolas" w:hAnsi="Consolas" w:cs="Consolas" w:eastAsia="Consolas"/>
          <w:b w:val="0"/>
          <w:i w:val="0"/>
          <w:color w:val="1F2933"/>
          <w:sz w:val="15"/>
        </w:rPr>
        <w:t xml:space="preserve">  55  }</w:t>
      </w:r>
    </w:p>
    <w:p>
      <w:pPr>
        <w:jc w:val="left"/>
        <w:spacing w:before="0" w:after="110" w:line="264" w:lineRule="auto"/>
      </w:pPr>
      <w:r>
        <w:rPr>
          <w:rFonts w:ascii="Calibri" w:hAnsi="Calibri" w:cs="Calibri" w:eastAsia="Calibri"/>
          <w:b w:val="0"/>
          <w:i w:val="0"/>
          <w:color w:val="1F2933"/>
          <w:sz w:val="21"/>
        </w:rPr>
        <w:t>Import the simulator, then map each scenario name to the disturbances it switches on. Two older names are kept so earlier notes still work.</w:t>
      </w:r>
    </w:p>
    <w:p>
      <w:pPr>
        <w:pStyle w:val="Heading2"/>
        <w:keepNext/>
        <w:spacing w:before="220" w:after="30"/>
      </w:pPr>
      <w:r>
        <w:rPr>
          <w:rFonts w:ascii="Calibri Light" w:hAnsi="Calibri Light" w:cs="Calibri Light" w:eastAsia="Calibri Light"/>
          <w:b/>
          <w:i w:val="0"/>
          <w:color w:val="1F3B63"/>
          <w:sz w:val="26"/>
        </w:rPr>
        <w:t>Lines 57–75 · read the three words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57  if len(sys.argv) &gt; 1:</w:t>
        <w:br/>
      </w:r>
      <w:r>
        <w:rPr>
          <w:rFonts w:ascii="Consolas" w:hAnsi="Consolas" w:cs="Consolas" w:eastAsia="Consolas"/>
          <w:b w:val="0"/>
          <w:i w:val="0"/>
          <w:color w:val="1F2933"/>
          <w:sz w:val="15"/>
        </w:rPr>
        <w:t xml:space="preserve">  58      controller = sys.argv[1]</w:t>
        <w:br/>
      </w:r>
      <w:r>
        <w:rPr>
          <w:rFonts w:ascii="Consolas" w:hAnsi="Consolas" w:cs="Consolas" w:eastAsia="Consolas"/>
          <w:b w:val="0"/>
          <w:i w:val="0"/>
          <w:color w:val="1F2933"/>
          <w:sz w:val="15"/>
        </w:rPr>
        <w:t xml:space="preserve">  59  else:</w:t>
        <w:br/>
      </w:r>
      <w:r>
        <w:rPr>
          <w:rFonts w:ascii="Consolas" w:hAnsi="Consolas" w:cs="Consolas" w:eastAsia="Consolas"/>
          <w:b w:val="0"/>
          <w:i w:val="0"/>
          <w:color w:val="1F2933"/>
          <w:sz w:val="15"/>
        </w:rPr>
        <w:t xml:space="preserve">  60      controller = "EH"</w:t>
        <w:br/>
      </w:r>
      <w:r>
        <w:rPr>
          <w:rFonts w:ascii="Consolas" w:hAnsi="Consolas" w:cs="Consolas" w:eastAsia="Consolas"/>
          <w:b w:val="0"/>
          <w:i w:val="0"/>
          <w:color w:val="1F2933"/>
          <w:sz w:val="15"/>
        </w:rPr>
        <w:t xml:space="preserve">  61  if len(sys.argv) &gt; 2:</w:t>
        <w:br/>
      </w:r>
      <w:r>
        <w:rPr>
          <w:rFonts w:ascii="Consolas" w:hAnsi="Consolas" w:cs="Consolas" w:eastAsia="Consolas"/>
          <w:b w:val="0"/>
          <w:i w:val="0"/>
          <w:color w:val="1F2933"/>
          <w:sz w:val="15"/>
        </w:rPr>
        <w:t xml:space="preserve">  62      scenario = sys.argv[2]</w:t>
        <w:br/>
      </w:r>
      <w:r>
        <w:rPr>
          <w:rFonts w:ascii="Consolas" w:hAnsi="Consolas" w:cs="Consolas" w:eastAsia="Consolas"/>
          <w:b w:val="0"/>
          <w:i w:val="0"/>
          <w:color w:val="1F2933"/>
          <w:sz w:val="15"/>
        </w:rPr>
        <w:t xml:space="preserve">  63  else:</w:t>
        <w:br/>
      </w:r>
      <w:r>
        <w:rPr>
          <w:rFonts w:ascii="Consolas" w:hAnsi="Consolas" w:cs="Consolas" w:eastAsia="Consolas"/>
          <w:b w:val="0"/>
          <w:i w:val="0"/>
          <w:color w:val="1F2933"/>
          <w:sz w:val="15"/>
        </w:rPr>
        <w:t xml:space="preserve">  64      scenario = "StageB"</w:t>
        <w:br/>
      </w:r>
      <w:r>
        <w:rPr>
          <w:rFonts w:ascii="Consolas" w:hAnsi="Consolas" w:cs="Consolas" w:eastAsia="Consolas"/>
          <w:b w:val="0"/>
          <w:i w:val="0"/>
          <w:color w:val="1F2933"/>
          <w:sz w:val="15"/>
        </w:rPr>
        <w:t xml:space="preserve">  65  if len(sys.argv) &gt; 3:</w:t>
        <w:br/>
      </w:r>
      <w:r>
        <w:rPr>
          <w:rFonts w:ascii="Consolas" w:hAnsi="Consolas" w:cs="Consolas" w:eastAsia="Consolas"/>
          <w:b w:val="0"/>
          <w:i w:val="0"/>
          <w:color w:val="1F2933"/>
          <w:sz w:val="15"/>
        </w:rPr>
        <w:t xml:space="preserve">  66      seed = int(sys.argv[3])</w:t>
        <w:br/>
      </w:r>
      <w:r>
        <w:rPr>
          <w:rFonts w:ascii="Consolas" w:hAnsi="Consolas" w:cs="Consolas" w:eastAsia="Consolas"/>
          <w:b w:val="0"/>
          <w:i w:val="0"/>
          <w:color w:val="1F2933"/>
          <w:sz w:val="15"/>
        </w:rPr>
        <w:t xml:space="preserve">  67  else:</w:t>
        <w:br/>
      </w:r>
      <w:r>
        <w:rPr>
          <w:rFonts w:ascii="Consolas" w:hAnsi="Consolas" w:cs="Consolas" w:eastAsia="Consolas"/>
          <w:b w:val="0"/>
          <w:i w:val="0"/>
          <w:color w:val="1F2933"/>
          <w:sz w:val="15"/>
        </w:rPr>
        <w:t xml:space="preserve">  68      seed = 3</w:t>
        <w:br/>
      </w:r>
      <w:r>
        <w:rPr>
          <w:rFonts w:ascii="Consolas" w:hAnsi="Consolas" w:cs="Consolas" w:eastAsia="Consolas"/>
          <w:b w:val="0"/>
          <w:i w:val="0"/>
          <w:color w:val="1F2933"/>
          <w:sz w:val="15"/>
        </w:rPr>
        <w:t xml:space="preserve">  69  </w:t>
        <w:br/>
      </w:r>
      <w:r>
        <w:rPr>
          <w:rFonts w:ascii="Consolas" w:hAnsi="Consolas" w:cs="Consolas" w:eastAsia="Consolas"/>
          <w:b w:val="0"/>
          <w:i w:val="0"/>
          <w:color w:val="1F2933"/>
          <w:sz w:val="15"/>
        </w:rPr>
        <w:t xml:space="preserve">  70  if controller not in corridor_sim.BASELINES:</w:t>
        <w:br/>
      </w:r>
      <w:r>
        <w:rPr>
          <w:rFonts w:ascii="Consolas" w:hAnsi="Consolas" w:cs="Consolas" w:eastAsia="Consolas"/>
          <w:b w:val="0"/>
          <w:i w:val="0"/>
          <w:color w:val="1F2933"/>
          <w:sz w:val="15"/>
        </w:rPr>
        <w:t xml:space="preserve">  71      sys.exit(f"controller must be one of {list(corridor_sim.BASELINES)}, not '{controller}'")</w:t>
        <w:br/>
      </w:r>
      <w:r>
        <w:rPr>
          <w:rFonts w:ascii="Consolas" w:hAnsi="Consolas" w:cs="Consolas" w:eastAsia="Consolas"/>
          <w:b w:val="0"/>
          <w:i w:val="0"/>
          <w:color w:val="1F2933"/>
          <w:sz w:val="15"/>
        </w:rPr>
        <w:t xml:space="preserve">  72  if scenario not in SCENARIOS:</w:t>
        <w:br/>
      </w:r>
      <w:r>
        <w:rPr>
          <w:rFonts w:ascii="Consolas" w:hAnsi="Consolas" w:cs="Consolas" w:eastAsia="Consolas"/>
          <w:b w:val="0"/>
          <w:i w:val="0"/>
          <w:color w:val="1F2933"/>
          <w:sz w:val="15"/>
        </w:rPr>
        <w:t xml:space="preserve">  73      sys.exit(f"scenario must be one of {list(SCENARIOS)}, not '{scenario}'")</w:t>
        <w:br/>
      </w:r>
      <w:r>
        <w:rPr>
          <w:rFonts w:ascii="Consolas" w:hAnsi="Consolas" w:cs="Consolas" w:eastAsia="Consolas"/>
          <w:b w:val="0"/>
          <w:i w:val="0"/>
          <w:color w:val="1F2933"/>
          <w:sz w:val="15"/>
        </w:rPr>
        <w:t xml:space="preserve">  74  </w:t>
        <w:br/>
      </w:r>
      <w:r>
        <w:rPr>
          <w:rFonts w:ascii="Consolas" w:hAnsi="Consolas" w:cs="Consolas" w:eastAsia="Consolas"/>
          <w:b w:val="0"/>
          <w:i w:val="0"/>
          <w:color w:val="1F2933"/>
          <w:sz w:val="15"/>
        </w:rPr>
        <w:t xml:space="preserve">  75  print(f"Watching: controller={controller}, scenario={scenario}, seed={seed}  (close the window to stop)")</w:t>
      </w:r>
    </w:p>
    <w:p>
      <w:pPr>
        <w:pStyle w:val="ListBullet"/>
        <w:spacing w:after="60" w:line="264" w:lineRule="auto"/>
      </w:pPr>
      <w:r>
        <w:rPr>
          <w:rFonts w:ascii="Calibri" w:hAnsi="Calibri" w:cs="Calibri" w:eastAsia="Calibri"/>
          <w:b/>
          <w:i w:val="0"/>
          <w:color w:val="10233D"/>
          <w:sz w:val="21"/>
        </w:rPr>
        <w:t>Lines 57–68</w:t>
      </w:r>
      <w:r>
        <w:rPr>
          <w:rFonts w:ascii="Calibri" w:hAnsi="Calibri" w:cs="Calibri" w:eastAsia="Calibri"/>
          <w:b w:val="0"/>
          <w:i w:val="0"/>
          <w:color w:val="1F2933"/>
          <w:sz w:val="21"/>
        </w:rPr>
        <w:t xml:space="preserve">: if a word was typed, use it; otherwise EH, StageB and seed 3. </w:t>
      </w:r>
      <w:r>
        <w:rPr>
          <w:rFonts w:ascii="Consolas" w:hAnsi="Consolas" w:cs="Consolas" w:eastAsia="Consolas"/>
          <w:b w:val="0"/>
          <w:i w:val="0"/>
          <w:color w:val="24405F"/>
          <w:sz w:val="18"/>
          <w:shd w:val="clear" w:color="auto" w:fill="F3F5F8"/>
        </w:rPr>
        <w:t>int(...)</w:t>
      </w:r>
      <w:r>
        <w:rPr>
          <w:rFonts w:ascii="Calibri" w:hAnsi="Calibri" w:cs="Calibri" w:eastAsia="Calibri"/>
          <w:b w:val="0"/>
          <w:i w:val="0"/>
          <w:color w:val="1F2933"/>
          <w:sz w:val="21"/>
        </w:rPr>
        <w:t xml:space="preserve"> turns the seed text into a number.</w:t>
      </w:r>
    </w:p>
    <w:p>
      <w:pPr>
        <w:pStyle w:val="ListBullet"/>
        <w:spacing w:after="60" w:line="264" w:lineRule="auto"/>
      </w:pPr>
      <w:r>
        <w:rPr>
          <w:rFonts w:ascii="Calibri" w:hAnsi="Calibri" w:cs="Calibri" w:eastAsia="Calibri"/>
          <w:b/>
          <w:i w:val="0"/>
          <w:color w:val="10233D"/>
          <w:sz w:val="21"/>
        </w:rPr>
        <w:t>Lines 70–73</w:t>
      </w:r>
      <w:r>
        <w:rPr>
          <w:rFonts w:ascii="Calibri" w:hAnsi="Calibri" w:cs="Calibri" w:eastAsia="Calibri"/>
          <w:b w:val="0"/>
          <w:i w:val="0"/>
          <w:color w:val="1F2933"/>
          <w:sz w:val="21"/>
        </w:rPr>
        <w:t xml:space="preserve">: if a word is not recognised, </w:t>
      </w:r>
      <w:r>
        <w:rPr>
          <w:rFonts w:ascii="Consolas" w:hAnsi="Consolas" w:cs="Consolas" w:eastAsia="Consolas"/>
          <w:b w:val="0"/>
          <w:i w:val="0"/>
          <w:color w:val="24405F"/>
          <w:sz w:val="18"/>
          <w:shd w:val="clear" w:color="auto" w:fill="F3F5F8"/>
        </w:rPr>
        <w:t>sys.exit</w:t>
      </w:r>
      <w:r>
        <w:rPr>
          <w:rFonts w:ascii="Calibri" w:hAnsi="Calibri" w:cs="Calibri" w:eastAsia="Calibri"/>
          <w:b w:val="0"/>
          <w:i w:val="0"/>
          <w:color w:val="1F2933"/>
          <w:sz w:val="21"/>
        </w:rPr>
        <w:t xml:space="preserve"> prints the allowed list and stops. </w:t>
      </w:r>
      <w:r>
        <w:rPr>
          <w:rFonts w:ascii="Consolas" w:hAnsi="Consolas" w:cs="Consolas" w:eastAsia="Consolas"/>
          <w:b w:val="0"/>
          <w:i w:val="0"/>
          <w:color w:val="24405F"/>
          <w:sz w:val="18"/>
          <w:shd w:val="clear" w:color="auto" w:fill="F3F5F8"/>
        </w:rPr>
        <w:t>list(dictionary)</w:t>
      </w:r>
      <w:r>
        <w:rPr>
          <w:rFonts w:ascii="Calibri" w:hAnsi="Calibri" w:cs="Calibri" w:eastAsia="Calibri"/>
          <w:b w:val="0"/>
          <w:i w:val="0"/>
          <w:color w:val="1F2933"/>
          <w:sz w:val="21"/>
        </w:rPr>
        <w:t xml:space="preserve"> gives its keys.</w:t>
      </w:r>
    </w:p>
    <w:p>
      <w:pPr>
        <w:pStyle w:val="Heading2"/>
        <w:keepNext/>
        <w:spacing w:before="220" w:after="30"/>
      </w:pPr>
      <w:r>
        <w:rPr>
          <w:rFonts w:ascii="Calibri Light" w:hAnsi="Calibri Light" w:cs="Calibri Light" w:eastAsia="Calibri Light"/>
          <w:b/>
          <w:i w:val="0"/>
          <w:color w:val="1F3B63"/>
          <w:sz w:val="26"/>
        </w:rPr>
        <w:t>Lines 77–87 · run it and print the result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77  try:</w:t>
        <w:br/>
      </w:r>
      <w:r>
        <w:rPr>
          <w:rFonts w:ascii="Consolas" w:hAnsi="Consolas" w:cs="Consolas" w:eastAsia="Consolas"/>
          <w:b w:val="0"/>
          <w:i w:val="0"/>
          <w:color w:val="1F2933"/>
          <w:sz w:val="15"/>
        </w:rPr>
        <w:t xml:space="preserve">  78      result = corridor_sim.simulate(corridor_sim.BASELINES[controller], seed=seed,</w:t>
        <w:br/>
      </w:r>
      <w:r>
        <w:rPr>
          <w:rFonts w:ascii="Consolas" w:hAnsi="Consolas" w:cs="Consolas" w:eastAsia="Consolas"/>
          <w:b w:val="0"/>
          <w:i w:val="0"/>
          <w:color w:val="1F2933"/>
          <w:sz w:val="15"/>
        </w:rPr>
        <w:t xml:space="preserve">  79                                     control_stops=corridor_sim.CONTROL_STOPS,</w:t>
        <w:br/>
      </w:r>
      <w:r>
        <w:rPr>
          <w:rFonts w:ascii="Consolas" w:hAnsi="Consolas" w:cs="Consolas" w:eastAsia="Consolas"/>
          <w:b w:val="0"/>
          <w:i w:val="0"/>
          <w:color w:val="1F2933"/>
          <w:sz w:val="15"/>
        </w:rPr>
        <w:t xml:space="preserve">  80                                     gui=True, gui_delay=20, **SCENARIOS[scenario])</w:t>
        <w:br/>
      </w:r>
      <w:r>
        <w:rPr>
          <w:rFonts w:ascii="Consolas" w:hAnsi="Consolas" w:cs="Consolas" w:eastAsia="Consolas"/>
          <w:b w:val="0"/>
          <w:i w:val="0"/>
          <w:color w:val="1F2933"/>
          <w:sz w:val="15"/>
        </w:rPr>
        <w:t xml:space="preserve">  81  except corridor_sim.traci.exceptions.FatalTraCIError:</w:t>
        <w:br/>
      </w:r>
      <w:r>
        <w:rPr>
          <w:rFonts w:ascii="Consolas" w:hAnsi="Consolas" w:cs="Consolas" w:eastAsia="Consolas"/>
          <w:b w:val="0"/>
          <w:i w:val="0"/>
          <w:color w:val="1F2933"/>
          <w:sz w:val="15"/>
        </w:rPr>
        <w:t xml:space="preserve">  82      sys.exit("The SUMO window was closed before the run finished.")</w:t>
        <w:br/>
      </w:r>
      <w:r>
        <w:rPr>
          <w:rFonts w:ascii="Consolas" w:hAnsi="Consolas" w:cs="Consolas" w:eastAsia="Consolas"/>
          <w:b w:val="0"/>
          <w:i w:val="0"/>
          <w:color w:val="1F2933"/>
          <w:sz w:val="15"/>
        </w:rPr>
        <w:t xml:space="preserve">  83  </w:t>
        <w:br/>
      </w:r>
      <w:r>
        <w:rPr>
          <w:rFonts w:ascii="Consolas" w:hAnsi="Consolas" w:cs="Consolas" w:eastAsia="Consolas"/>
          <w:b w:val="0"/>
          <w:i w:val="0"/>
          <w:color w:val="1F2933"/>
          <w:sz w:val="15"/>
        </w:rPr>
        <w:t xml:space="preserve">  84  print("done.")</w:t>
        <w:br/>
      </w:r>
      <w:r>
        <w:rPr>
          <w:rFonts w:ascii="Consolas" w:hAnsi="Consolas" w:cs="Consolas" w:eastAsia="Consolas"/>
          <w:b w:val="0"/>
          <w:i w:val="0"/>
          <w:color w:val="1F2933"/>
          <w:sz w:val="15"/>
        </w:rPr>
        <w:t xml:space="preserve">  85  print(f"  headway CV  : {result['headway_cv']:.3f}   (0 = perfectly even buses)")</w:t>
        <w:br/>
      </w:r>
      <w:r>
        <w:rPr>
          <w:rFonts w:ascii="Consolas" w:hAnsi="Consolas" w:cs="Consolas" w:eastAsia="Consolas"/>
          <w:b w:val="0"/>
          <w:i w:val="0"/>
          <w:color w:val="1F2933"/>
          <w:sz w:val="15"/>
        </w:rPr>
        <w:t xml:space="preserve">  86  print(f"  travel time : {result['travel_s'] / 60:.1f} min")</w:t>
        <w:br/>
      </w:r>
      <w:r>
        <w:rPr>
          <w:rFonts w:ascii="Consolas" w:hAnsi="Consolas" w:cs="Consolas" w:eastAsia="Consolas"/>
          <w:b w:val="0"/>
          <w:i w:val="0"/>
          <w:color w:val="1F2933"/>
          <w:sz w:val="15"/>
        </w:rPr>
        <w:t xml:space="preserve">  87  print(f"  mean wait   : {result['wait_s'] / 60:.1f} min")</w:t>
      </w:r>
    </w:p>
    <w:p>
      <w:pPr>
        <w:pStyle w:val="ListBullet"/>
        <w:spacing w:after="60" w:line="264" w:lineRule="auto"/>
      </w:pPr>
      <w:r>
        <w:rPr>
          <w:rFonts w:ascii="Calibri" w:hAnsi="Calibri" w:cs="Calibri" w:eastAsia="Calibri"/>
          <w:b/>
          <w:i w:val="0"/>
          <w:color w:val="10233D"/>
          <w:sz w:val="21"/>
        </w:rPr>
        <w:t>Lines 78–80</w:t>
      </w:r>
      <w:r>
        <w:rPr>
          <w:rFonts w:ascii="Calibri" w:hAnsi="Calibri" w:cs="Calibri" w:eastAsia="Calibri"/>
          <w:b w:val="0"/>
          <w:i w:val="0"/>
          <w:color w:val="1F2933"/>
          <w:sz w:val="21"/>
        </w:rPr>
        <w:t xml:space="preserve">: run the simulator with the window on, at the five control stops. </w:t>
      </w:r>
      <w:r>
        <w:rPr>
          <w:rFonts w:ascii="Consolas" w:hAnsi="Consolas" w:cs="Consolas" w:eastAsia="Consolas"/>
          <w:b w:val="0"/>
          <w:i w:val="0"/>
          <w:color w:val="24405F"/>
          <w:sz w:val="18"/>
          <w:shd w:val="clear" w:color="auto" w:fill="F3F5F8"/>
        </w:rPr>
        <w:t>**SCENARIOS[scenario]</w:t>
      </w:r>
      <w:r>
        <w:rPr>
          <w:rFonts w:ascii="Calibri" w:hAnsi="Calibri" w:cs="Calibri" w:eastAsia="Calibri"/>
          <w:b w:val="0"/>
          <w:i w:val="0"/>
          <w:color w:val="1F2933"/>
          <w:sz w:val="21"/>
        </w:rPr>
        <w:t xml:space="preserve"> passes that scenario’s settings as named arguments.</w:t>
      </w:r>
    </w:p>
    <w:p>
      <w:pPr>
        <w:pStyle w:val="ListBullet"/>
        <w:spacing w:after="60" w:line="264" w:lineRule="auto"/>
      </w:pPr>
      <w:r>
        <w:rPr>
          <w:rFonts w:ascii="Calibri" w:hAnsi="Calibri" w:cs="Calibri" w:eastAsia="Calibri"/>
          <w:b/>
          <w:i w:val="0"/>
          <w:color w:val="10233D"/>
          <w:sz w:val="21"/>
        </w:rPr>
        <w:t>Lines 81–82</w:t>
      </w:r>
      <w:r>
        <w:rPr>
          <w:rFonts w:ascii="Calibri" w:hAnsi="Calibri" w:cs="Calibri" w:eastAsia="Calibri"/>
          <w:b w:val="0"/>
          <w:i w:val="0"/>
          <w:color w:val="1F2933"/>
          <w:sz w:val="21"/>
        </w:rPr>
        <w:t>: if the window is closed early, SUMO raises this error; exit with a friendly message.</w:t>
      </w:r>
    </w:p>
    <w:p>
      <w:pPr>
        <w:pStyle w:val="ListBullet"/>
        <w:spacing w:after="60" w:line="264" w:lineRule="auto"/>
      </w:pPr>
      <w:r>
        <w:rPr>
          <w:rFonts w:ascii="Calibri" w:hAnsi="Calibri" w:cs="Calibri" w:eastAsia="Calibri"/>
          <w:b/>
          <w:i w:val="0"/>
          <w:color w:val="10233D"/>
          <w:sz w:val="21"/>
        </w:rPr>
        <w:t>Lines 85–87</w:t>
      </w:r>
      <w:r>
        <w:rPr>
          <w:rFonts w:ascii="Calibri" w:hAnsi="Calibri" w:cs="Calibri" w:eastAsia="Calibri"/>
          <w:b w:val="0"/>
          <w:i w:val="0"/>
          <w:color w:val="1F2933"/>
          <w:sz w:val="21"/>
        </w:rPr>
        <w:t xml:space="preserve"> print the CV, and travel and wait in minutes (seconds ÷ 60).</w:t>
      </w:r>
    </w:p>
    <w:p>
      <w:r>
        <w:br w:type="page"/>
      </w:r>
    </w:p>
    <w:p>
      <w:pPr>
        <w:spacing w:before="200" w:after="80" w:line="300" w:lineRule="auto"/>
        <w:shd w:val="clear" w:color="auto" w:fill="E8EEF6"/>
        <w:pBdr>
          <w:left w:val="single" w:color="1F3B63" w:sz="48" w:space="12"/>
        </w:pBdr>
      </w:pPr>
      <w:r>
        <w:rPr>
          <w:rFonts w:ascii="Calibri Light" w:hAnsi="Calibri Light" w:cs="Calibri Light" w:eastAsia="Calibri Light"/>
          <w:b/>
          <w:i w:val="0"/>
          <w:color w:val="1F3B63"/>
          <w:sz w:val="36"/>
        </w:rPr>
        <w:t xml:space="preserve">PART 2   </w:t>
      </w:r>
      <w:r>
        <w:rPr>
          <w:rFonts w:ascii="Calibri Light" w:hAnsi="Calibri Light" w:cs="Calibri Light" w:eastAsia="Calibri Light"/>
          <w:b w:val="0"/>
          <w:i w:val="0"/>
          <w:color w:val="2E4B73"/>
          <w:sz w:val="28"/>
        </w:rPr>
        <w:t>MSA 2: the learning agent</w:t>
      </w:r>
    </w:p>
    <w:p>
      <w:pPr>
        <w:jc w:val="left"/>
        <w:spacing w:before="0" w:after="110" w:line="264" w:lineRule="auto"/>
      </w:pPr>
      <w:r>
        <w:rPr>
          <w:rFonts w:ascii="Calibri" w:hAnsi="Calibri" w:cs="Calibri" w:eastAsia="Calibri"/>
          <w:b w:val="0"/>
          <w:i/>
          <w:color w:val="1F2933"/>
          <w:sz w:val="21"/>
        </w:rPr>
        <w:t>Sections 15–20: what a bus sees, how it is scored, how it learns, and how it is trained and tested.</w:t>
      </w:r>
    </w:p>
    <w:p>
      <w:pPr>
        <w:pStyle w:val="Heading1"/>
        <w:keepNext/>
        <w:spacing w:before="320" w:after="120"/>
      </w:pPr>
      <w:r>
        <w:rPr>
          <w:rFonts w:ascii="Calibri Light" w:hAnsi="Calibri Light" w:cs="Calibri Light" w:eastAsia="Calibri Light"/>
          <w:b/>
          <w:i w:val="0"/>
          <w:color w:val="1F3B63"/>
          <w:sz w:val="30"/>
        </w:rPr>
        <w:t>15. obs.py — what a bus sees</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starter/envs/obs.py</w:t>
      </w:r>
    </w:p>
    <w:p>
      <w:pPr>
        <w:pStyle w:val="Heading2"/>
        <w:keepNext/>
        <w:spacing w:before="220" w:after="30"/>
      </w:pPr>
      <w:r>
        <w:rPr>
          <w:rFonts w:ascii="Calibri Light" w:hAnsi="Calibri Light" w:cs="Calibri Light" w:eastAsia="Calibri Light"/>
          <w:b/>
          <w:i w:val="0"/>
          <w:color w:val="1F3B63"/>
          <w:sz w:val="26"/>
        </w:rPr>
        <w:t>Lines 1–28 · the note at the top</w:t>
      </w:r>
    </w:p>
    <w:p>
      <w:pPr>
        <w:jc w:val="left"/>
        <w:spacing w:before="0" w:after="110" w:line="264" w:lineRule="auto"/>
      </w:pPr>
      <w:r>
        <w:rPr>
          <w:rFonts w:ascii="Calibri" w:hAnsi="Calibri" w:cs="Calibri" w:eastAsia="Calibri"/>
          <w:b w:val="0"/>
          <w:i w:val="0"/>
          <w:color w:val="1F2933"/>
          <w:sz w:val="21"/>
        </w:rPr>
        <w:t xml:space="preserve">The whole block between the two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marks is a docstring. Python skips it. It explains in plain words what the file does and lists the seven numbers. Read it once, then move on.</w:t>
      </w:r>
    </w:p>
    <w:p>
      <w:pPr>
        <w:pStyle w:val="Heading2"/>
        <w:keepNext/>
        <w:spacing w:before="220" w:after="30"/>
      </w:pPr>
      <w:r>
        <w:rPr>
          <w:rFonts w:ascii="Calibri Light" w:hAnsi="Calibri Light" w:cs="Calibri Light" w:eastAsia="Calibri Light"/>
          <w:b/>
          <w:i w:val="0"/>
          <w:color w:val="1F3B63"/>
          <w:sz w:val="26"/>
        </w:rPr>
        <w:t>Lines 29–33 · borrowing tools and one fixed number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29  import numpy as np</w:t>
        <w:br/>
      </w:r>
      <w:r>
        <w:rPr>
          <w:rFonts w:ascii="Consolas" w:hAnsi="Consolas" w:cs="Consolas" w:eastAsia="Consolas"/>
          <w:b w:val="0"/>
          <w:i w:val="0"/>
          <w:color w:val="1F2933"/>
          <w:sz w:val="15"/>
        </w:rPr>
        <w:t xml:space="preserve">  30  </w:t>
        <w:br/>
      </w:r>
      <w:r>
        <w:rPr>
          <w:rFonts w:ascii="Consolas" w:hAnsi="Consolas" w:cs="Consolas" w:eastAsia="Consolas"/>
          <w:b w:val="0"/>
          <w:i w:val="0"/>
          <w:color w:val="1F2933"/>
          <w:sz w:val="15"/>
        </w:rPr>
        <w:t xml:space="preserve">  31  from reward import Q_REF          # 20 riders = "a normally busy stop"</w:t>
        <w:br/>
      </w:r>
      <w:r>
        <w:rPr>
          <w:rFonts w:ascii="Consolas" w:hAnsi="Consolas" w:cs="Consolas" w:eastAsia="Consolas"/>
          <w:b w:val="0"/>
          <w:i w:val="0"/>
          <w:color w:val="1F2933"/>
          <w:sz w:val="15"/>
        </w:rPr>
        <w:t xml:space="preserve">  32  </w:t>
        <w:br/>
      </w:r>
      <w:r>
        <w:rPr>
          <w:rFonts w:ascii="Consolas" w:hAnsi="Consolas" w:cs="Consolas" w:eastAsia="Consolas"/>
          <w:b w:val="0"/>
          <w:i w:val="0"/>
          <w:color w:val="1F2933"/>
          <w:sz w:val="15"/>
        </w:rPr>
        <w:t xml:space="preserve">  33  OBS_DIM = 7                       # how many numbers the network expects</w:t>
      </w:r>
    </w:p>
    <w:p>
      <w:pPr>
        <w:pStyle w:val="ListBullet"/>
        <w:spacing w:after="60" w:line="264" w:lineRule="auto"/>
      </w:pPr>
      <w:r>
        <w:rPr>
          <w:rFonts w:ascii="Calibri" w:hAnsi="Calibri" w:cs="Calibri" w:eastAsia="Calibri"/>
          <w:b/>
          <w:i w:val="0"/>
          <w:color w:val="10233D"/>
          <w:sz w:val="21"/>
        </w:rPr>
        <w:t>Line 29</w:t>
      </w:r>
      <w:r>
        <w:rPr>
          <w:rFonts w:ascii="Calibri" w:hAnsi="Calibri" w:cs="Calibri" w:eastAsia="Calibri"/>
          <w:b w:val="0"/>
          <w:i w:val="0"/>
          <w:color w:val="1F2933"/>
          <w:sz w:val="21"/>
        </w:rPr>
        <w:t xml:space="preserve"> loads NumPy, the standard library for arrays of numbers, and calls it </w:t>
      </w:r>
      <w:r>
        <w:rPr>
          <w:rFonts w:ascii="Consolas" w:hAnsi="Consolas" w:cs="Consolas" w:eastAsia="Consolas"/>
          <w:b w:val="0"/>
          <w:i w:val="0"/>
          <w:color w:val="24405F"/>
          <w:sz w:val="18"/>
          <w:shd w:val="clear" w:color="auto" w:fill="F3F5F8"/>
        </w:rPr>
        <w:t>np</w:t>
      </w:r>
      <w:r>
        <w:rPr>
          <w:rFonts w:ascii="Calibri" w:hAnsi="Calibri" w:cs="Calibri" w:eastAsia="Calibri"/>
          <w:b w:val="0"/>
          <w:i w:val="0"/>
          <w:color w:val="1F2933"/>
          <w:sz w:val="21"/>
        </w:rPr>
        <w:t xml:space="preserve"> for short.</w:t>
      </w:r>
    </w:p>
    <w:p>
      <w:pPr>
        <w:pStyle w:val="ListBullet"/>
        <w:spacing w:after="60" w:line="264" w:lineRule="auto"/>
      </w:pPr>
      <w:r>
        <w:rPr>
          <w:rFonts w:ascii="Calibri" w:hAnsi="Calibri" w:cs="Calibri" w:eastAsia="Calibri"/>
          <w:b/>
          <w:i w:val="0"/>
          <w:color w:val="10233D"/>
          <w:sz w:val="21"/>
        </w:rPr>
        <w:t>Line 31</w:t>
      </w:r>
      <w:r>
        <w:rPr>
          <w:rFonts w:ascii="Calibri" w:hAnsi="Calibri" w:cs="Calibri" w:eastAsia="Calibri"/>
          <w:b w:val="0"/>
          <w:i w:val="0"/>
          <w:color w:val="1F2933"/>
          <w:sz w:val="21"/>
        </w:rPr>
        <w:t xml:space="preserve"> takes </w:t>
      </w:r>
      <w:r>
        <w:rPr>
          <w:rFonts w:ascii="Consolas" w:hAnsi="Consolas" w:cs="Consolas" w:eastAsia="Consolas"/>
          <w:b w:val="0"/>
          <w:i w:val="0"/>
          <w:color w:val="24405F"/>
          <w:sz w:val="18"/>
          <w:shd w:val="clear" w:color="auto" w:fill="F3F5F8"/>
        </w:rPr>
        <w:t>Q_REF</w:t>
      </w:r>
      <w:r>
        <w:rPr>
          <w:rFonts w:ascii="Calibri" w:hAnsi="Calibri" w:cs="Calibri" w:eastAsia="Calibri"/>
          <w:b w:val="0"/>
          <w:i w:val="0"/>
          <w:color w:val="1F2933"/>
          <w:sz w:val="21"/>
        </w:rPr>
        <w:t xml:space="preserve"> (the number 20) from our own </w:t>
      </w:r>
      <w:r>
        <w:rPr>
          <w:rFonts w:ascii="Consolas" w:hAnsi="Consolas" w:cs="Consolas" w:eastAsia="Consolas"/>
          <w:b w:val="0"/>
          <w:i w:val="0"/>
          <w:color w:val="24405F"/>
          <w:sz w:val="18"/>
          <w:shd w:val="clear" w:color="auto" w:fill="F3F5F8"/>
        </w:rPr>
        <w:t>reward.py</w:t>
      </w:r>
      <w:r>
        <w:rPr>
          <w:rFonts w:ascii="Calibri" w:hAnsi="Calibri" w:cs="Calibri" w:eastAsia="Calibri"/>
          <w:b w:val="0"/>
          <w:i w:val="0"/>
          <w:color w:val="1F2933"/>
          <w:sz w:val="21"/>
        </w:rPr>
        <w:t>, so both files use the same “busy stop” size. If it were typed twice, someone could change one and forget the other.</w:t>
      </w:r>
    </w:p>
    <w:p>
      <w:pPr>
        <w:pStyle w:val="ListBullet"/>
        <w:spacing w:after="60" w:line="264" w:lineRule="auto"/>
      </w:pPr>
      <w:r>
        <w:rPr>
          <w:rFonts w:ascii="Calibri" w:hAnsi="Calibri" w:cs="Calibri" w:eastAsia="Calibri"/>
          <w:b/>
          <w:i w:val="0"/>
          <w:color w:val="10233D"/>
          <w:sz w:val="21"/>
        </w:rPr>
        <w:t>Line 33</w:t>
      </w:r>
      <w:r>
        <w:rPr>
          <w:rFonts w:ascii="Calibri" w:hAnsi="Calibri" w:cs="Calibri" w:eastAsia="Calibri"/>
          <w:b w:val="0"/>
          <w:i w:val="0"/>
          <w:color w:val="1F2933"/>
          <w:sz w:val="21"/>
        </w:rPr>
        <w:t xml:space="preserve"> stores 7 in a box called </w:t>
      </w:r>
      <w:r>
        <w:rPr>
          <w:rFonts w:ascii="Consolas" w:hAnsi="Consolas" w:cs="Consolas" w:eastAsia="Consolas"/>
          <w:b w:val="0"/>
          <w:i w:val="0"/>
          <w:color w:val="24405F"/>
          <w:sz w:val="18"/>
          <w:shd w:val="clear" w:color="auto" w:fill="F3F5F8"/>
        </w:rPr>
        <w:t>OBS_DIM</w:t>
      </w:r>
      <w:r>
        <w:rPr>
          <w:rFonts w:ascii="Calibri" w:hAnsi="Calibri" w:cs="Calibri" w:eastAsia="Calibri"/>
          <w:b w:val="0"/>
          <w:i w:val="0"/>
          <w:color w:val="1F2933"/>
          <w:sz w:val="21"/>
        </w:rPr>
        <w:t>. Names in capitals are a Python habit meaning “this never changes”.</w:t>
      </w:r>
    </w:p>
    <w:p>
      <w:pPr>
        <w:pStyle w:val="Heading2"/>
        <w:keepNext/>
        <w:spacing w:before="220" w:after="30"/>
      </w:pPr>
      <w:r>
        <w:rPr>
          <w:rFonts w:ascii="Calibri Light" w:hAnsi="Calibri Light" w:cs="Calibri Light" w:eastAsia="Calibri Light"/>
          <w:b/>
          <w:i w:val="0"/>
          <w:color w:val="1F3B63"/>
          <w:sz w:val="26"/>
        </w:rPr>
        <w:t>Lines 36–40 · the function starts, and reads three settings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36  def featurize(readings):</w:t>
        <w:br/>
      </w:r>
      <w:r>
        <w:rPr>
          <w:rFonts w:ascii="Consolas" w:hAnsi="Consolas" w:cs="Consolas" w:eastAsia="Consolas"/>
          <w:b w:val="0"/>
          <w:i w:val="0"/>
          <w:color w:val="1F2933"/>
          <w:sz w:val="15"/>
        </w:rPr>
        <w:t xml:space="preserve">  37      """Turn one situation into the 7 numbers the network reads."""</w:t>
        <w:br/>
      </w:r>
      <w:r>
        <w:rPr>
          <w:rFonts w:ascii="Consolas" w:hAnsi="Consolas" w:cs="Consolas" w:eastAsia="Consolas"/>
          <w:b w:val="0"/>
          <w:i w:val="0"/>
          <w:color w:val="1F2933"/>
          <w:sz w:val="15"/>
        </w:rPr>
        <w:t xml:space="preserve">  38      headway = readings["H0"]              # 600 s, the scheduled gap</w:t>
        <w:br/>
      </w:r>
      <w:r>
        <w:rPr>
          <w:rFonts w:ascii="Consolas" w:hAnsi="Consolas" w:cs="Consolas" w:eastAsia="Consolas"/>
          <w:b w:val="0"/>
          <w:i w:val="0"/>
          <w:color w:val="1F2933"/>
          <w:sz w:val="15"/>
        </w:rPr>
        <w:t xml:space="preserve">  39      capacity = readings["cap"]            # 60 riders</w:t>
        <w:br/>
      </w:r>
      <w:r>
        <w:rPr>
          <w:rFonts w:ascii="Consolas" w:hAnsi="Consolas" w:cs="Consolas" w:eastAsia="Consolas"/>
          <w:b w:val="0"/>
          <w:i w:val="0"/>
          <w:color w:val="1F2933"/>
          <w:sz w:val="15"/>
        </w:rPr>
        <w:t xml:space="preserve">  40      number_of_stops = readings["n"]       # 27</w:t>
      </w:r>
    </w:p>
    <w:p>
      <w:pPr>
        <w:pStyle w:val="ListBullet"/>
        <w:spacing w:after="60" w:line="264" w:lineRule="auto"/>
      </w:pPr>
      <w:r>
        <w:rPr>
          <w:rFonts w:ascii="Calibri" w:hAnsi="Calibri" w:cs="Calibri" w:eastAsia="Calibri"/>
          <w:b/>
          <w:i w:val="0"/>
          <w:color w:val="10233D"/>
          <w:sz w:val="21"/>
        </w:rPr>
        <w:t>Line 36</w:t>
      </w:r>
      <w:r>
        <w:rPr>
          <w:rFonts w:ascii="Calibri" w:hAnsi="Calibri" w:cs="Calibri" w:eastAsia="Calibri"/>
          <w:b w:val="0"/>
          <w:i w:val="0"/>
          <w:color w:val="1F2933"/>
          <w:sz w:val="21"/>
        </w:rPr>
        <w:t xml:space="preserve"> defines a function called </w:t>
      </w:r>
      <w:r>
        <w:rPr>
          <w:rFonts w:ascii="Consolas" w:hAnsi="Consolas" w:cs="Consolas" w:eastAsia="Consolas"/>
          <w:b w:val="0"/>
          <w:i w:val="0"/>
          <w:color w:val="24405F"/>
          <w:sz w:val="18"/>
          <w:shd w:val="clear" w:color="auto" w:fill="F3F5F8"/>
        </w:rPr>
        <w:t>featurize</w:t>
      </w:r>
      <w:r>
        <w:rPr>
          <w:rFonts w:ascii="Calibri" w:hAnsi="Calibri" w:cs="Calibri" w:eastAsia="Calibri"/>
          <w:b w:val="0"/>
          <w:i w:val="0"/>
          <w:color w:val="1F2933"/>
          <w:sz w:val="21"/>
        </w:rPr>
        <w:t xml:space="preserve"> that receives one thing, </w:t>
      </w:r>
      <w:r>
        <w:rPr>
          <w:rFonts w:ascii="Consolas" w:hAnsi="Consolas" w:cs="Consolas" w:eastAsia="Consolas"/>
          <w:b w:val="0"/>
          <w:i w:val="0"/>
          <w:color w:val="24405F"/>
          <w:sz w:val="18"/>
          <w:shd w:val="clear" w:color="auto" w:fill="F3F5F8"/>
        </w:rPr>
        <w:t>readings</w:t>
      </w:r>
      <w:r>
        <w:rPr>
          <w:rFonts w:ascii="Calibri" w:hAnsi="Calibri" w:cs="Calibri" w:eastAsia="Calibri"/>
          <w:b w:val="0"/>
          <w:i w:val="0"/>
          <w:color w:val="1F2933"/>
          <w:sz w:val="21"/>
        </w:rPr>
        <w:t xml:space="preserve">. That is a dictionary the simulator builds, such as </w:t>
      </w:r>
      <w:r>
        <w:rPr>
          <w:rFonts w:ascii="Consolas" w:hAnsi="Consolas" w:cs="Consolas" w:eastAsia="Consolas"/>
          <w:b w:val="0"/>
          <w:i w:val="0"/>
          <w:color w:val="24405F"/>
          <w:sz w:val="18"/>
          <w:shd w:val="clear" w:color="auto" w:fill="F3F5F8"/>
        </w:rPr>
        <w:t>{"hf": 480, "hb": 720, "load": 22, ...}</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37</w:t>
      </w:r>
      <w:r>
        <w:rPr>
          <w:rFonts w:ascii="Calibri" w:hAnsi="Calibri" w:cs="Calibri" w:eastAsia="Calibri"/>
          <w:b w:val="0"/>
          <w:i w:val="0"/>
          <w:color w:val="1F2933"/>
          <w:sz w:val="21"/>
        </w:rPr>
        <w:t xml:space="preserve"> is a one-line docstring for the function.</w:t>
      </w:r>
    </w:p>
    <w:p>
      <w:pPr>
        <w:pStyle w:val="ListBullet"/>
        <w:spacing w:after="60" w:line="264" w:lineRule="auto"/>
      </w:pPr>
      <w:r>
        <w:rPr>
          <w:rFonts w:ascii="Calibri" w:hAnsi="Calibri" w:cs="Calibri" w:eastAsia="Calibri"/>
          <w:b/>
          <w:i w:val="0"/>
          <w:color w:val="10233D"/>
          <w:sz w:val="21"/>
        </w:rPr>
        <w:t>Lines 38–40</w:t>
      </w:r>
      <w:r>
        <w:rPr>
          <w:rFonts w:ascii="Calibri" w:hAnsi="Calibri" w:cs="Calibri" w:eastAsia="Calibri"/>
          <w:b w:val="0"/>
          <w:i w:val="0"/>
          <w:color w:val="1F2933"/>
          <w:sz w:val="21"/>
        </w:rPr>
        <w:t xml:space="preserve"> copy three values out of the dictionary into boxes with clearer names. </w:t>
      </w:r>
      <w:r>
        <w:rPr>
          <w:rFonts w:ascii="Consolas" w:hAnsi="Consolas" w:cs="Consolas" w:eastAsia="Consolas"/>
          <w:b w:val="0"/>
          <w:i w:val="0"/>
          <w:color w:val="24405F"/>
          <w:sz w:val="18"/>
          <w:shd w:val="clear" w:color="auto" w:fill="F3F5F8"/>
        </w:rPr>
        <w:t>readings["H0"]</w:t>
      </w:r>
      <w:r>
        <w:rPr>
          <w:rFonts w:ascii="Calibri" w:hAnsi="Calibri" w:cs="Calibri" w:eastAsia="Calibri"/>
          <w:b w:val="0"/>
          <w:i w:val="0"/>
          <w:color w:val="1F2933"/>
          <w:sz w:val="21"/>
        </w:rPr>
        <w:t xml:space="preserve"> means “the value labelled H0”, which is 600. The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notes on the right are for humans.</w:t>
      </w:r>
    </w:p>
    <w:p>
      <w:pPr>
        <w:pStyle w:val="Heading2"/>
        <w:keepNext/>
        <w:spacing w:before="220" w:after="30"/>
      </w:pPr>
      <w:r>
        <w:rPr>
          <w:rFonts w:ascii="Calibri Light" w:hAnsi="Calibri Light" w:cs="Calibri Light" w:eastAsia="Calibri Light"/>
          <w:b/>
          <w:i w:val="0"/>
          <w:color w:val="1F3B63"/>
          <w:sz w:val="26"/>
        </w:rPr>
        <w:t>Lines 42–46 · five of the seven numbers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42      where_it_is = readings["idx"] / max(1, number_of_stops - 1)</w:t>
        <w:br/>
      </w:r>
      <w:r>
        <w:rPr>
          <w:rFonts w:ascii="Consolas" w:hAnsi="Consolas" w:cs="Consolas" w:eastAsia="Consolas"/>
          <w:b w:val="0"/>
          <w:i w:val="0"/>
          <w:color w:val="1F2933"/>
          <w:sz w:val="15"/>
        </w:rPr>
        <w:t xml:space="preserve">  43      gap_ahead = readings["hf"] / headway</w:t>
        <w:br/>
      </w:r>
      <w:r>
        <w:rPr>
          <w:rFonts w:ascii="Consolas" w:hAnsi="Consolas" w:cs="Consolas" w:eastAsia="Consolas"/>
          <w:b w:val="0"/>
          <w:i w:val="0"/>
          <w:color w:val="1F2933"/>
          <w:sz w:val="15"/>
        </w:rPr>
        <w:t xml:space="preserve">  44      gap_behind = readings["hb"] / headway</w:t>
        <w:br/>
      </w:r>
      <w:r>
        <w:rPr>
          <w:rFonts w:ascii="Consolas" w:hAnsi="Consolas" w:cs="Consolas" w:eastAsia="Consolas"/>
          <w:b w:val="0"/>
          <w:i w:val="0"/>
          <w:color w:val="1F2933"/>
          <w:sz w:val="15"/>
        </w:rPr>
        <w:t xml:space="preserve">  45      how_full = readings["load"] / capacity</w:t>
        <w:br/>
      </w:r>
      <w:r>
        <w:rPr>
          <w:rFonts w:ascii="Consolas" w:hAnsi="Consolas" w:cs="Consolas" w:eastAsia="Consolas"/>
          <w:b w:val="0"/>
          <w:i w:val="0"/>
          <w:color w:val="1F2933"/>
          <w:sz w:val="15"/>
        </w:rPr>
        <w:t xml:space="preserve">  46      queue_at_stop = readings["queue"] / Q_REF</w:t>
      </w:r>
    </w:p>
    <w:p>
      <w:pPr>
        <w:jc w:val="left"/>
        <w:spacing w:before="0" w:after="110" w:line="264" w:lineRule="auto"/>
      </w:pPr>
      <w:r>
        <w:rPr>
          <w:rFonts w:ascii="Calibri" w:hAnsi="Calibri" w:cs="Calibri" w:eastAsia="Calibri"/>
          <w:b w:val="0"/>
          <w:i w:val="0"/>
          <w:color w:val="1F2933"/>
          <w:sz w:val="21"/>
        </w:rPr>
        <w:t>Each line is one division, which turns a raw count into a ratio near 0 to 1.</w:t>
      </w:r>
    </w:p>
    <w:p>
      <w:pPr>
        <w:pStyle w:val="ListBullet"/>
        <w:spacing w:after="60" w:line="264" w:lineRule="auto"/>
      </w:pPr>
      <w:r>
        <w:rPr>
          <w:rFonts w:ascii="Calibri" w:hAnsi="Calibri" w:cs="Calibri" w:eastAsia="Calibri"/>
          <w:b/>
          <w:i w:val="0"/>
          <w:color w:val="10233D"/>
          <w:sz w:val="21"/>
        </w:rPr>
        <w:t>Line 42</w:t>
      </w:r>
      <w:r>
        <w:rPr>
          <w:rFonts w:ascii="Calibri" w:hAnsi="Calibri" w:cs="Calibri" w:eastAsia="Calibri"/>
          <w:b w:val="0"/>
          <w:i w:val="0"/>
          <w:color w:val="1F2933"/>
          <w:sz w:val="21"/>
        </w:rPr>
        <w:t xml:space="preserve">: the stop number divided by 26. Stop 0 gives 0, the last stop gives 1. </w:t>
      </w:r>
      <w:r>
        <w:rPr>
          <w:rFonts w:ascii="Consolas" w:hAnsi="Consolas" w:cs="Consolas" w:eastAsia="Consolas"/>
          <w:b w:val="0"/>
          <w:i w:val="0"/>
          <w:color w:val="24405F"/>
          <w:sz w:val="18"/>
          <w:shd w:val="clear" w:color="auto" w:fill="F3F5F8"/>
        </w:rPr>
        <w:t>max(1, number_of_stops - 1)</w:t>
      </w:r>
      <w:r>
        <w:rPr>
          <w:rFonts w:ascii="Calibri" w:hAnsi="Calibri" w:cs="Calibri" w:eastAsia="Calibri"/>
          <w:b w:val="0"/>
          <w:i w:val="0"/>
          <w:color w:val="1F2933"/>
          <w:sz w:val="21"/>
        </w:rPr>
        <w:t xml:space="preserve"> takes the larger of the two, so the division can never be by zero.</w:t>
      </w:r>
    </w:p>
    <w:p>
      <w:pPr>
        <w:pStyle w:val="ListBullet"/>
        <w:spacing w:after="60" w:line="264" w:lineRule="auto"/>
      </w:pPr>
      <w:r>
        <w:rPr>
          <w:rFonts w:ascii="Calibri" w:hAnsi="Calibri" w:cs="Calibri" w:eastAsia="Calibri"/>
          <w:b/>
          <w:i w:val="0"/>
          <w:color w:val="10233D"/>
          <w:sz w:val="21"/>
        </w:rPr>
        <w:t>Line 43</w:t>
      </w:r>
      <w:r>
        <w:rPr>
          <w:rFonts w:ascii="Calibri" w:hAnsi="Calibri" w:cs="Calibri" w:eastAsia="Calibri"/>
          <w:b w:val="0"/>
          <w:i w:val="0"/>
          <w:color w:val="1F2933"/>
          <w:sz w:val="21"/>
        </w:rPr>
        <w:t>: seconds since the bus ahead, divided by 600. 480 s gives 0.8, meaning the bus is running a little close.</w:t>
      </w:r>
    </w:p>
    <w:p>
      <w:pPr>
        <w:pStyle w:val="ListBullet"/>
        <w:spacing w:after="60" w:line="264" w:lineRule="auto"/>
      </w:pPr>
      <w:r>
        <w:rPr>
          <w:rFonts w:ascii="Calibri" w:hAnsi="Calibri" w:cs="Calibri" w:eastAsia="Calibri"/>
          <w:b/>
          <w:i w:val="0"/>
          <w:color w:val="10233D"/>
          <w:sz w:val="21"/>
        </w:rPr>
        <w:t>Line 44</w:t>
      </w:r>
      <w:r>
        <w:rPr>
          <w:rFonts w:ascii="Calibri" w:hAnsi="Calibri" w:cs="Calibri" w:eastAsia="Calibri"/>
          <w:b w:val="0"/>
          <w:i w:val="0"/>
          <w:color w:val="1F2933"/>
          <w:sz w:val="21"/>
        </w:rPr>
        <w:t>: the same for the bus behind.</w:t>
      </w:r>
    </w:p>
    <w:p>
      <w:pPr>
        <w:pStyle w:val="ListBullet"/>
        <w:spacing w:after="60" w:line="264" w:lineRule="auto"/>
      </w:pPr>
      <w:r>
        <w:rPr>
          <w:rFonts w:ascii="Calibri" w:hAnsi="Calibri" w:cs="Calibri" w:eastAsia="Calibri"/>
          <w:b/>
          <w:i w:val="0"/>
          <w:color w:val="10233D"/>
          <w:sz w:val="21"/>
        </w:rPr>
        <w:t>Line 45</w:t>
      </w:r>
      <w:r>
        <w:rPr>
          <w:rFonts w:ascii="Calibri" w:hAnsi="Calibri" w:cs="Calibri" w:eastAsia="Calibri"/>
          <w:b w:val="0"/>
          <w:i w:val="0"/>
          <w:color w:val="1F2933"/>
          <w:sz w:val="21"/>
        </w:rPr>
        <w:t>: riders on board divided by 60 seats. 22 riders gives 0.37.</w:t>
      </w:r>
    </w:p>
    <w:p>
      <w:pPr>
        <w:pStyle w:val="ListBullet"/>
        <w:spacing w:after="60" w:line="264" w:lineRule="auto"/>
      </w:pPr>
      <w:r>
        <w:rPr>
          <w:rFonts w:ascii="Calibri" w:hAnsi="Calibri" w:cs="Calibri" w:eastAsia="Calibri"/>
          <w:b/>
          <w:i w:val="0"/>
          <w:color w:val="10233D"/>
          <w:sz w:val="21"/>
        </w:rPr>
        <w:t>Line 46</w:t>
      </w:r>
      <w:r>
        <w:rPr>
          <w:rFonts w:ascii="Calibri" w:hAnsi="Calibri" w:cs="Calibri" w:eastAsia="Calibri"/>
          <w:b w:val="0"/>
          <w:i w:val="0"/>
          <w:color w:val="1F2933"/>
          <w:sz w:val="21"/>
        </w:rPr>
        <w:t>: people waiting divided by 20. 6 people gives 0.3.</w:t>
      </w:r>
    </w:p>
    <w:p>
      <w:pPr>
        <w:pStyle w:val="Heading2"/>
        <w:keepNext/>
        <w:spacing w:before="220" w:after="30"/>
      </w:pPr>
      <w:r>
        <w:rPr>
          <w:rFonts w:ascii="Calibri Light" w:hAnsi="Calibri Light" w:cs="Calibri Light" w:eastAsia="Calibri Light"/>
          <w:b/>
          <w:i w:val="0"/>
          <w:color w:val="1F3B63"/>
          <w:sz w:val="26"/>
        </w:rPr>
        <w:t>Lines 47–50 · weather and breakdown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47      # The weather multiplier is 1.0 in clear conditions and rises when it is bad;</w:t>
        <w:br/>
      </w:r>
      <w:r>
        <w:rPr>
          <w:rFonts w:ascii="Consolas" w:hAnsi="Consolas" w:cs="Consolas" w:eastAsia="Consolas"/>
          <w:b w:val="0"/>
          <w:i w:val="0"/>
          <w:color w:val="1F2933"/>
          <w:sz w:val="15"/>
        </w:rPr>
        <w:t xml:space="preserve">  48      # this shifts it onto the same 0-to-1 scale as everything else.</w:t>
        <w:br/>
      </w:r>
      <w:r>
        <w:rPr>
          <w:rFonts w:ascii="Consolas" w:hAnsi="Consolas" w:cs="Consolas" w:eastAsia="Consolas"/>
          <w:b w:val="0"/>
          <w:i w:val="0"/>
          <w:color w:val="1F2933"/>
          <w:sz w:val="15"/>
        </w:rPr>
        <w:t xml:space="preserve">  49      weather = (readings["w"] - 0.5) / 2.5</w:t>
        <w:br/>
      </w:r>
      <w:r>
        <w:rPr>
          <w:rFonts w:ascii="Consolas" w:hAnsi="Consolas" w:cs="Consolas" w:eastAsia="Consolas"/>
          <w:b w:val="0"/>
          <w:i w:val="0"/>
          <w:color w:val="1F2933"/>
          <w:sz w:val="15"/>
        </w:rPr>
        <w:t xml:space="preserve">  50      breakdown_ahead = readings["b"]</w:t>
      </w:r>
    </w:p>
    <w:p>
      <w:pPr>
        <w:pStyle w:val="ListBullet"/>
        <w:spacing w:after="60" w:line="264" w:lineRule="auto"/>
      </w:pPr>
      <w:r>
        <w:rPr>
          <w:rFonts w:ascii="Calibri" w:hAnsi="Calibri" w:cs="Calibri" w:eastAsia="Calibri"/>
          <w:b/>
          <w:i w:val="0"/>
          <w:color w:val="10233D"/>
          <w:sz w:val="21"/>
        </w:rPr>
        <w:t>Lines 47–48</w:t>
      </w:r>
      <w:r>
        <w:rPr>
          <w:rFonts w:ascii="Calibri" w:hAnsi="Calibri" w:cs="Calibri" w:eastAsia="Calibri"/>
          <w:b w:val="0"/>
          <w:i w:val="0"/>
          <w:color w:val="1F2933"/>
          <w:sz w:val="21"/>
        </w:rPr>
        <w:t xml:space="preserve"> are comments explaining line 49.</w:t>
      </w:r>
    </w:p>
    <w:p>
      <w:pPr>
        <w:pStyle w:val="ListBullet"/>
        <w:spacing w:after="60" w:line="264" w:lineRule="auto"/>
      </w:pPr>
      <w:r>
        <w:rPr>
          <w:rFonts w:ascii="Calibri" w:hAnsi="Calibri" w:cs="Calibri" w:eastAsia="Calibri"/>
          <w:b/>
          <w:i w:val="0"/>
          <w:color w:val="10233D"/>
          <w:sz w:val="21"/>
        </w:rPr>
        <w:t>Line 49</w:t>
      </w:r>
      <w:r>
        <w:rPr>
          <w:rFonts w:ascii="Calibri" w:hAnsi="Calibri" w:cs="Calibri" w:eastAsia="Calibri"/>
          <w:b w:val="0"/>
          <w:i w:val="0"/>
          <w:color w:val="1F2933"/>
          <w:sz w:val="21"/>
        </w:rPr>
        <w:t>: the simulator’s weather value is 1.0 on a clear day and grows in bad weather. Subtracting 0.5 and dividing by 2.5 squeezes it onto a 0-to-1 scale: clear gives 0.2, a value of 3.0 gives 1.0.</w:t>
      </w:r>
    </w:p>
    <w:p>
      <w:pPr>
        <w:pStyle w:val="ListBullet"/>
        <w:spacing w:after="60" w:line="264" w:lineRule="auto"/>
      </w:pPr>
      <w:r>
        <w:rPr>
          <w:rFonts w:ascii="Calibri" w:hAnsi="Calibri" w:cs="Calibri" w:eastAsia="Calibri"/>
          <w:b/>
          <w:i w:val="0"/>
          <w:color w:val="10233D"/>
          <w:sz w:val="21"/>
        </w:rPr>
        <w:t>Line 50</w:t>
      </w:r>
      <w:r>
        <w:rPr>
          <w:rFonts w:ascii="Calibri" w:hAnsi="Calibri" w:cs="Calibri" w:eastAsia="Calibri"/>
          <w:b w:val="0"/>
          <w:i w:val="0"/>
          <w:color w:val="1F2933"/>
          <w:sz w:val="21"/>
        </w:rPr>
        <w:t>: the breakdown flag is already 0 or 1, so it is copied as it is.</w:t>
      </w:r>
    </w:p>
    <w:p>
      <w:pPr>
        <w:pStyle w:val="Heading2"/>
        <w:keepNext/>
        <w:spacing w:before="220" w:after="30"/>
      </w:pPr>
      <w:r>
        <w:rPr>
          <w:rFonts w:ascii="Calibri Light" w:hAnsi="Calibri Light" w:cs="Calibri Light" w:eastAsia="Calibri Light"/>
          <w:b/>
          <w:i w:val="0"/>
          <w:color w:val="1F3B63"/>
          <w:sz w:val="26"/>
        </w:rPr>
        <w:t>Lines 52–53 · hand back all seven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52      return np.array([where_it_is, gap_ahead, gap_behind, how_full,</w:t>
        <w:br/>
      </w:r>
      <w:r>
        <w:rPr>
          <w:rFonts w:ascii="Consolas" w:hAnsi="Consolas" w:cs="Consolas" w:eastAsia="Consolas"/>
          <w:b w:val="0"/>
          <w:i w:val="0"/>
          <w:color w:val="1F2933"/>
          <w:sz w:val="15"/>
        </w:rPr>
        <w:t xml:space="preserve">  53                       queue_at_stop, weather, breakdown_ahead], dtype=np.float32)</w:t>
      </w:r>
    </w:p>
    <w:p>
      <w:pPr>
        <w:jc w:val="left"/>
        <w:spacing w:before="0" w:after="110" w:line="264" w:lineRule="auto"/>
      </w:pPr>
      <w:r>
        <w:rPr>
          <w:rFonts w:ascii="Consolas" w:hAnsi="Consolas" w:cs="Consolas" w:eastAsia="Consolas"/>
          <w:b w:val="0"/>
          <w:i w:val="0"/>
          <w:color w:val="24405F"/>
          <w:sz w:val="18"/>
          <w:shd w:val="clear" w:color="auto" w:fill="F3F5F8"/>
        </w:rPr>
        <w:t>return</w:t>
      </w:r>
      <w:r>
        <w:rPr>
          <w:rFonts w:ascii="Calibri" w:hAnsi="Calibri" w:cs="Calibri" w:eastAsia="Calibri"/>
          <w:b w:val="0"/>
          <w:i w:val="0"/>
          <w:color w:val="1F2933"/>
          <w:sz w:val="21"/>
        </w:rPr>
        <w:t xml:space="preserve"> sends the answer back. </w:t>
      </w:r>
      <w:r>
        <w:rPr>
          <w:rFonts w:ascii="Consolas" w:hAnsi="Consolas" w:cs="Consolas" w:eastAsia="Consolas"/>
          <w:b w:val="0"/>
          <w:i w:val="0"/>
          <w:color w:val="24405F"/>
          <w:sz w:val="18"/>
          <w:shd w:val="clear" w:color="auto" w:fill="F3F5F8"/>
        </w:rPr>
        <w:t>np.array([...])</w:t>
      </w:r>
      <w:r>
        <w:rPr>
          <w:rFonts w:ascii="Calibri" w:hAnsi="Calibri" w:cs="Calibri" w:eastAsia="Calibri"/>
          <w:b w:val="0"/>
          <w:i w:val="0"/>
          <w:color w:val="1F2933"/>
          <w:sz w:val="21"/>
        </w:rPr>
        <w:t xml:space="preserve"> packs the seven boxes, in this exact order, into one NumPy array. The order matters: the network learns that position 1 means “gap ahead”, so it must never change. </w:t>
      </w:r>
      <w:r>
        <w:rPr>
          <w:rFonts w:ascii="Consolas" w:hAnsi="Consolas" w:cs="Consolas" w:eastAsia="Consolas"/>
          <w:b w:val="0"/>
          <w:i w:val="0"/>
          <w:color w:val="24405F"/>
          <w:sz w:val="18"/>
          <w:shd w:val="clear" w:color="auto" w:fill="F3F5F8"/>
        </w:rPr>
        <w:t>dtype=np.float32</w:t>
      </w:r>
      <w:r>
        <w:rPr>
          <w:rFonts w:ascii="Calibri" w:hAnsi="Calibri" w:cs="Calibri" w:eastAsia="Calibri"/>
          <w:b w:val="0"/>
          <w:i w:val="0"/>
          <w:color w:val="1F2933"/>
          <w:sz w:val="21"/>
        </w:rPr>
        <w:t xml:space="preserve"> stores them as ordinary decimals, which is what PyTorch expects. The statement runs over two lines because it sits inside brackets, which Python allows.</w:t>
      </w:r>
    </w:p>
    <w:p>
      <w:pPr>
        <w:pStyle w:val="Heading2"/>
        <w:keepNext/>
        <w:spacing w:before="220" w:after="30"/>
      </w:pPr>
      <w:r>
        <w:rPr>
          <w:rFonts w:ascii="Calibri Light" w:hAnsi="Calibri Light" w:cs="Calibri Light" w:eastAsia="Calibri Light"/>
          <w:b/>
          <w:i w:val="0"/>
          <w:color w:val="1F3B63"/>
          <w:sz w:val="26"/>
        </w:rPr>
        <w:t>Lines 56–62 · the file's own little test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56  if __name__ == "__main__":</w:t>
        <w:br/>
      </w:r>
      <w:r>
        <w:rPr>
          <w:rFonts w:ascii="Consolas" w:hAnsi="Consolas" w:cs="Consolas" w:eastAsia="Consolas"/>
          <w:b w:val="0"/>
          <w:i w:val="0"/>
          <w:color w:val="1F2933"/>
          <w:sz w:val="15"/>
        </w:rPr>
        <w:t xml:space="preserve">  57      example = dict(hf=600, hb=600, load=20, queue=5, idx=5, n=27,</w:t>
        <w:br/>
      </w:r>
      <w:r>
        <w:rPr>
          <w:rFonts w:ascii="Consolas" w:hAnsi="Consolas" w:cs="Consolas" w:eastAsia="Consolas"/>
          <w:b w:val="0"/>
          <w:i w:val="0"/>
          <w:color w:val="1F2933"/>
          <w:sz w:val="15"/>
        </w:rPr>
        <w:t xml:space="preserve">  58                     H0=600.0, cap=60, bus=3, w=1.0, b=0.0)</w:t>
        <w:br/>
      </w:r>
      <w:r>
        <w:rPr>
          <w:rFonts w:ascii="Consolas" w:hAnsi="Consolas" w:cs="Consolas" w:eastAsia="Consolas"/>
          <w:b w:val="0"/>
          <w:i w:val="0"/>
          <w:color w:val="1F2933"/>
          <w:sz w:val="15"/>
        </w:rPr>
        <w:t xml:space="preserve">  59      vector = featurize(example)</w:t>
        <w:br/>
      </w:r>
      <w:r>
        <w:rPr>
          <w:rFonts w:ascii="Consolas" w:hAnsi="Consolas" w:cs="Consolas" w:eastAsia="Consolas"/>
          <w:b w:val="0"/>
          <w:i w:val="0"/>
          <w:color w:val="1F2933"/>
          <w:sz w:val="15"/>
        </w:rPr>
        <w:t xml:space="preserve">  60      print("obs vector (len %d):" % len(vector), np.round(vector, 3))</w:t>
        <w:br/>
      </w:r>
      <w:r>
        <w:rPr>
          <w:rFonts w:ascii="Consolas" w:hAnsi="Consolas" w:cs="Consolas" w:eastAsia="Consolas"/>
          <w:b w:val="0"/>
          <w:i w:val="0"/>
          <w:color w:val="1F2933"/>
          <w:sz w:val="15"/>
        </w:rPr>
        <w:t xml:space="preserve">  61      assert len(vector) == OBS_DIM</w:t>
        <w:br/>
      </w:r>
      <w:r>
        <w:rPr>
          <w:rFonts w:ascii="Consolas" w:hAnsi="Consolas" w:cs="Consolas" w:eastAsia="Consolas"/>
          <w:b w:val="0"/>
          <w:i w:val="0"/>
          <w:color w:val="1F2933"/>
          <w:sz w:val="15"/>
        </w:rPr>
        <w:t xml:space="preserve">  62      print("ok")</w:t>
      </w:r>
    </w:p>
    <w:p>
      <w:pPr>
        <w:pStyle w:val="ListBullet"/>
        <w:spacing w:after="60" w:line="264" w:lineRule="auto"/>
      </w:pPr>
      <w:r>
        <w:rPr>
          <w:rFonts w:ascii="Calibri" w:hAnsi="Calibri" w:cs="Calibri" w:eastAsia="Calibri"/>
          <w:b/>
          <w:i w:val="0"/>
          <w:color w:val="10233D"/>
          <w:sz w:val="21"/>
        </w:rPr>
        <w:t>Line 56</w:t>
      </w:r>
      <w:r>
        <w:rPr>
          <w:rFonts w:ascii="Calibri" w:hAnsi="Calibri" w:cs="Calibri" w:eastAsia="Calibri"/>
          <w:b w:val="0"/>
          <w:i w:val="0"/>
          <w:color w:val="1F2933"/>
          <w:sz w:val="21"/>
        </w:rPr>
        <w:t xml:space="preserve">: only run this when someone types </w:t>
      </w:r>
      <w:r>
        <w:rPr>
          <w:rFonts w:ascii="Consolas" w:hAnsi="Consolas" w:cs="Consolas" w:eastAsia="Consolas"/>
          <w:b w:val="0"/>
          <w:i w:val="0"/>
          <w:color w:val="24405F"/>
          <w:sz w:val="18"/>
          <w:shd w:val="clear" w:color="auto" w:fill="F3F5F8"/>
        </w:rPr>
        <w:t>python envs/obs.py</w:t>
      </w:r>
      <w:r>
        <w:rPr>
          <w:rFonts w:ascii="Calibri" w:hAnsi="Calibri" w:cs="Calibri" w:eastAsia="Calibri"/>
          <w:b w:val="0"/>
          <w:i w:val="0"/>
          <w:color w:val="1F2933"/>
          <w:sz w:val="21"/>
        </w:rPr>
        <w:t xml:space="preserve">, not when another file imports </w:t>
      </w:r>
      <w:r>
        <w:rPr>
          <w:rFonts w:ascii="Consolas" w:hAnsi="Consolas" w:cs="Consolas" w:eastAsia="Consolas"/>
          <w:b w:val="0"/>
          <w:i w:val="0"/>
          <w:color w:val="24405F"/>
          <w:sz w:val="18"/>
          <w:shd w:val="clear" w:color="auto" w:fill="F3F5F8"/>
        </w:rPr>
        <w:t>featurize</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57–58</w:t>
      </w:r>
      <w:r>
        <w:rPr>
          <w:rFonts w:ascii="Calibri" w:hAnsi="Calibri" w:cs="Calibri" w:eastAsia="Calibri"/>
          <w:b w:val="0"/>
          <w:i w:val="0"/>
          <w:color w:val="1F2933"/>
          <w:sz w:val="21"/>
        </w:rPr>
        <w:t xml:space="preserve"> build a made-up situation. </w:t>
      </w:r>
      <w:r>
        <w:rPr>
          <w:rFonts w:ascii="Consolas" w:hAnsi="Consolas" w:cs="Consolas" w:eastAsia="Consolas"/>
          <w:b w:val="0"/>
          <w:i w:val="0"/>
          <w:color w:val="24405F"/>
          <w:sz w:val="18"/>
          <w:shd w:val="clear" w:color="auto" w:fill="F3F5F8"/>
        </w:rPr>
        <w:t>dict(hf=600, ...)</w:t>
      </w:r>
      <w:r>
        <w:rPr>
          <w:rFonts w:ascii="Calibri" w:hAnsi="Calibri" w:cs="Calibri" w:eastAsia="Calibri"/>
          <w:b w:val="0"/>
          <w:i w:val="0"/>
          <w:color w:val="1F2933"/>
          <w:sz w:val="21"/>
        </w:rPr>
        <w:t xml:space="preserve"> is another way of writing </w:t>
      </w:r>
      <w:r>
        <w:rPr>
          <w:rFonts w:ascii="Consolas" w:hAnsi="Consolas" w:cs="Consolas" w:eastAsia="Consolas"/>
          <w:b w:val="0"/>
          <w:i w:val="0"/>
          <w:color w:val="24405F"/>
          <w:sz w:val="18"/>
          <w:shd w:val="clear" w:color="auto" w:fill="F3F5F8"/>
        </w:rPr>
        <w:t>{"hf": 600, ...}</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59</w:t>
      </w:r>
      <w:r>
        <w:rPr>
          <w:rFonts w:ascii="Calibri" w:hAnsi="Calibri" w:cs="Calibri" w:eastAsia="Calibri"/>
          <w:b w:val="0"/>
          <w:i w:val="0"/>
          <w:color w:val="1F2933"/>
          <w:sz w:val="21"/>
        </w:rPr>
        <w:t xml:space="preserve"> runs the function on it.</w:t>
      </w:r>
    </w:p>
    <w:p>
      <w:pPr>
        <w:pStyle w:val="ListBullet"/>
        <w:spacing w:after="60" w:line="264" w:lineRule="auto"/>
      </w:pPr>
      <w:r>
        <w:rPr>
          <w:rFonts w:ascii="Calibri" w:hAnsi="Calibri" w:cs="Calibri" w:eastAsia="Calibri"/>
          <w:b/>
          <w:i w:val="0"/>
          <w:color w:val="10233D"/>
          <w:sz w:val="21"/>
        </w:rPr>
        <w:t>Line 60</w:t>
      </w:r>
      <w:r>
        <w:rPr>
          <w:rFonts w:ascii="Calibri" w:hAnsi="Calibri" w:cs="Calibri" w:eastAsia="Calibri"/>
          <w:b w:val="0"/>
          <w:i w:val="0"/>
          <w:color w:val="1F2933"/>
          <w:sz w:val="21"/>
        </w:rPr>
        <w:t xml:space="preserve"> prints the result. </w:t>
      </w:r>
      <w:r>
        <w:rPr>
          <w:rFonts w:ascii="Consolas" w:hAnsi="Consolas" w:cs="Consolas" w:eastAsia="Consolas"/>
          <w:b w:val="0"/>
          <w:i w:val="0"/>
          <w:color w:val="24405F"/>
          <w:sz w:val="18"/>
          <w:shd w:val="clear" w:color="auto" w:fill="F3F5F8"/>
        </w:rPr>
        <w:t>"%d" % len(vector)</w:t>
      </w:r>
      <w:r>
        <w:rPr>
          <w:rFonts w:ascii="Calibri" w:hAnsi="Calibri" w:cs="Calibri" w:eastAsia="Calibri"/>
          <w:b w:val="0"/>
          <w:i w:val="0"/>
          <w:color w:val="1F2933"/>
          <w:sz w:val="21"/>
        </w:rPr>
        <w:t xml:space="preserve"> puts the length (7) where </w:t>
      </w:r>
      <w:r>
        <w:rPr>
          <w:rFonts w:ascii="Consolas" w:hAnsi="Consolas" w:cs="Consolas" w:eastAsia="Consolas"/>
          <w:b w:val="0"/>
          <w:i w:val="0"/>
          <w:color w:val="24405F"/>
          <w:sz w:val="18"/>
          <w:shd w:val="clear" w:color="auto" w:fill="F3F5F8"/>
        </w:rPr>
        <w:t>%d</w:t>
      </w:r>
      <w:r>
        <w:rPr>
          <w:rFonts w:ascii="Calibri" w:hAnsi="Calibri" w:cs="Calibri" w:eastAsia="Calibri"/>
          <w:b w:val="0"/>
          <w:i w:val="0"/>
          <w:color w:val="1F2933"/>
          <w:sz w:val="21"/>
        </w:rPr>
        <w:t xml:space="preserve"> is. </w:t>
      </w:r>
      <w:r>
        <w:rPr>
          <w:rFonts w:ascii="Consolas" w:hAnsi="Consolas" w:cs="Consolas" w:eastAsia="Consolas"/>
          <w:b w:val="0"/>
          <w:i w:val="0"/>
          <w:color w:val="24405F"/>
          <w:sz w:val="18"/>
          <w:shd w:val="clear" w:color="auto" w:fill="F3F5F8"/>
        </w:rPr>
        <w:t>np.round(vector, 3)</w:t>
      </w:r>
      <w:r>
        <w:rPr>
          <w:rFonts w:ascii="Calibri" w:hAnsi="Calibri" w:cs="Calibri" w:eastAsia="Calibri"/>
          <w:b w:val="0"/>
          <w:i w:val="0"/>
          <w:color w:val="1F2933"/>
          <w:sz w:val="21"/>
        </w:rPr>
        <w:t xml:space="preserve"> rounds to 3 decimals for display.</w:t>
      </w:r>
    </w:p>
    <w:p>
      <w:pPr>
        <w:pStyle w:val="ListBullet"/>
        <w:spacing w:after="60" w:line="264" w:lineRule="auto"/>
      </w:pPr>
      <w:r>
        <w:rPr>
          <w:rFonts w:ascii="Calibri" w:hAnsi="Calibri" w:cs="Calibri" w:eastAsia="Calibri"/>
          <w:b/>
          <w:i w:val="0"/>
          <w:color w:val="10233D"/>
          <w:sz w:val="21"/>
        </w:rPr>
        <w:t>Line 61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assert</w:t>
      </w:r>
      <w:r>
        <w:rPr>
          <w:rFonts w:ascii="Calibri" w:hAnsi="Calibri" w:cs="Calibri" w:eastAsia="Calibri"/>
          <w:b w:val="0"/>
          <w:i w:val="0"/>
          <w:color w:val="1F2933"/>
          <w:sz w:val="21"/>
        </w:rPr>
        <w:t xml:space="preserve"> means “this must be true, otherwise stop with an error”. It checks there really are 7 numbers.</w:t>
      </w:r>
    </w:p>
    <w:p>
      <w:pPr>
        <w:pStyle w:val="ListBullet"/>
        <w:spacing w:after="60" w:line="264" w:lineRule="auto"/>
      </w:pPr>
      <w:r>
        <w:rPr>
          <w:rFonts w:ascii="Calibri" w:hAnsi="Calibri" w:cs="Calibri" w:eastAsia="Calibri"/>
          <w:b/>
          <w:i w:val="0"/>
          <w:color w:val="10233D"/>
          <w:sz w:val="21"/>
        </w:rPr>
        <w:t>Line 62</w:t>
      </w:r>
      <w:r>
        <w:rPr>
          <w:rFonts w:ascii="Calibri" w:hAnsi="Calibri" w:cs="Calibri" w:eastAsia="Calibri"/>
          <w:b w:val="0"/>
          <w:i w:val="0"/>
          <w:color w:val="1F2933"/>
          <w:sz w:val="21"/>
        </w:rPr>
        <w:t xml:space="preserve"> prints </w:t>
      </w:r>
      <w:r>
        <w:rPr>
          <w:rFonts w:ascii="Consolas" w:hAnsi="Consolas" w:cs="Consolas" w:eastAsia="Consolas"/>
          <w:b w:val="0"/>
          <w:i w:val="0"/>
          <w:color w:val="24405F"/>
          <w:sz w:val="18"/>
          <w:shd w:val="clear" w:color="auto" w:fill="F3F5F8"/>
        </w:rPr>
        <w:t>ok</w:t>
      </w:r>
      <w:r>
        <w:rPr>
          <w:rFonts w:ascii="Calibri" w:hAnsi="Calibri" w:cs="Calibri" w:eastAsia="Calibri"/>
          <w:b w:val="0"/>
          <w:i w:val="0"/>
          <w:color w:val="1F2933"/>
          <w:sz w:val="21"/>
        </w:rPr>
        <w:t xml:space="preserve"> if everything passed.</w:t>
      </w:r>
    </w:p>
    <w:p>
      <w:r>
        <w:br w:type="page"/>
      </w:r>
    </w:p>
    <w:p>
      <w:pPr>
        <w:pStyle w:val="Heading1"/>
        <w:keepNext/>
        <w:spacing w:before="320" w:after="120"/>
      </w:pPr>
      <w:r>
        <w:rPr>
          <w:rFonts w:ascii="Calibri Light" w:hAnsi="Calibri Light" w:cs="Calibri Light" w:eastAsia="Calibri Light"/>
          <w:b/>
          <w:i w:val="0"/>
          <w:color w:val="1F3B63"/>
          <w:sz w:val="30"/>
        </w:rPr>
        <w:t>16. reward.py — the score</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starter/envs/reward.py</w:t>
      </w:r>
    </w:p>
    <w:p>
      <w:pPr>
        <w:pStyle w:val="Heading2"/>
        <w:keepNext/>
        <w:spacing w:before="220" w:after="30"/>
      </w:pPr>
      <w:r>
        <w:rPr>
          <w:rFonts w:ascii="Calibri Light" w:hAnsi="Calibri Light" w:cs="Calibri Light" w:eastAsia="Calibri Light"/>
          <w:b/>
          <w:i w:val="0"/>
          <w:color w:val="1F3B63"/>
          <w:sz w:val="26"/>
        </w:rPr>
        <w:t>Lines 1–38 · the note, and one constant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36  # Used to turn a queue of people into a number near 1: 20 riders waiting is</w:t>
        <w:br/>
      </w:r>
      <w:r>
        <w:rPr>
          <w:rFonts w:ascii="Consolas" w:hAnsi="Consolas" w:cs="Consolas" w:eastAsia="Consolas"/>
          <w:b w:val="0"/>
          <w:i w:val="0"/>
          <w:color w:val="1F2933"/>
          <w:sz w:val="15"/>
        </w:rPr>
        <w:t xml:space="preserve">  37  # "a normal busy stop" on this corridor.</w:t>
        <w:br/>
      </w:r>
      <w:r>
        <w:rPr>
          <w:rFonts w:ascii="Consolas" w:hAnsi="Consolas" w:cs="Consolas" w:eastAsia="Consolas"/>
          <w:b w:val="0"/>
          <w:i w:val="0"/>
          <w:color w:val="1F2933"/>
          <w:sz w:val="15"/>
        </w:rPr>
        <w:t xml:space="preserve">  38  Q_REF = 20.0</w:t>
      </w:r>
    </w:p>
    <w:p>
      <w:pPr>
        <w:jc w:val="left"/>
        <w:spacing w:before="0" w:after="110" w:line="264" w:lineRule="auto"/>
      </w:pPr>
      <w:r>
        <w:rPr>
          <w:rFonts w:ascii="Calibri" w:hAnsi="Calibri" w:cs="Calibri" w:eastAsia="Calibri"/>
          <w:b w:val="0"/>
          <w:i w:val="0"/>
          <w:color w:val="1F2933"/>
          <w:sz w:val="21"/>
        </w:rPr>
        <w:t xml:space="preserve">Lines 1–34 are the docstring. Lines 36–37 are comments. </w:t>
      </w:r>
      <w:r>
        <w:rPr>
          <w:rFonts w:ascii="Calibri" w:hAnsi="Calibri" w:cs="Calibri" w:eastAsia="Calibri"/>
          <w:b/>
          <w:i w:val="0"/>
          <w:color w:val="10233D"/>
          <w:sz w:val="21"/>
        </w:rPr>
        <w:t>Line 38</w:t>
      </w:r>
      <w:r>
        <w:rPr>
          <w:rFonts w:ascii="Calibri" w:hAnsi="Calibri" w:cs="Calibri" w:eastAsia="Calibri"/>
          <w:b w:val="0"/>
          <w:i w:val="0"/>
          <w:color w:val="1F2933"/>
          <w:sz w:val="21"/>
        </w:rPr>
        <w:t xml:space="preserve"> sets </w:t>
      </w:r>
      <w:r>
        <w:rPr>
          <w:rFonts w:ascii="Consolas" w:hAnsi="Consolas" w:cs="Consolas" w:eastAsia="Consolas"/>
          <w:b w:val="0"/>
          <w:i w:val="0"/>
          <w:color w:val="24405F"/>
          <w:sz w:val="18"/>
          <w:shd w:val="clear" w:color="auto" w:fill="F3F5F8"/>
        </w:rPr>
        <w:t>Q_REF</w:t>
      </w:r>
      <w:r>
        <w:rPr>
          <w:rFonts w:ascii="Calibri" w:hAnsi="Calibri" w:cs="Calibri" w:eastAsia="Calibri"/>
          <w:b w:val="0"/>
          <w:i w:val="0"/>
          <w:color w:val="1F2933"/>
          <w:sz w:val="21"/>
        </w:rPr>
        <w:t xml:space="preserve"> to 20.0, the size of “a normally busy stop”. </w:t>
      </w:r>
      <w:r>
        <w:rPr>
          <w:rFonts w:ascii="Consolas" w:hAnsi="Consolas" w:cs="Consolas" w:eastAsia="Consolas"/>
          <w:b w:val="0"/>
          <w:i w:val="0"/>
          <w:color w:val="24405F"/>
          <w:sz w:val="18"/>
          <w:shd w:val="clear" w:color="auto" w:fill="F3F5F8"/>
        </w:rPr>
        <w:t>obs.py</w:t>
      </w:r>
      <w:r>
        <w:rPr>
          <w:rFonts w:ascii="Calibri" w:hAnsi="Calibri" w:cs="Calibri" w:eastAsia="Calibri"/>
          <w:b w:val="0"/>
          <w:i w:val="0"/>
          <w:color w:val="1F2933"/>
          <w:sz w:val="21"/>
        </w:rPr>
        <w:t xml:space="preserve"> borrows it from here.</w:t>
      </w:r>
    </w:p>
    <w:p>
      <w:pPr>
        <w:pStyle w:val="Heading2"/>
        <w:keepNext/>
        <w:spacing w:before="220" w:after="30"/>
      </w:pPr>
      <w:r>
        <w:rPr>
          <w:rFonts w:ascii="Calibri Light" w:hAnsi="Calibri Light" w:cs="Calibri Light" w:eastAsia="Calibri Light"/>
          <w:b/>
          <w:i w:val="0"/>
          <w:color w:val="1F3B63"/>
          <w:sz w:val="26"/>
        </w:rPr>
        <w:t>Lines 41–54 · turn an action number into a hold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41  def decode_action(action_id, H0=600.0, dt=300.0):</w:t>
        <w:br/>
      </w:r>
      <w:r>
        <w:rPr>
          <w:rFonts w:ascii="Consolas" w:hAnsi="Consolas" w:cs="Consolas" w:eastAsia="Consolas"/>
          <w:b w:val="0"/>
          <w:i w:val="0"/>
          <w:color w:val="1F2933"/>
          <w:sz w:val="15"/>
        </w:rPr>
        <w:t xml:space="preserve">  42      """Turn the action number (0 to 9) into what the bus should actually do.</w:t>
        <w:br/>
      </w:r>
      <w:r>
        <w:rPr>
          <w:rFonts w:ascii="Consolas" w:hAnsi="Consolas" w:cs="Consolas" w:eastAsia="Consolas"/>
          <w:b w:val="0"/>
          <w:i w:val="0"/>
          <w:color w:val="1F2933"/>
          <w:sz w:val="15"/>
        </w:rPr>
        <w:t xml:space="preserve">  43  </w:t>
        <w:br/>
      </w:r>
      <w:r>
        <w:rPr>
          <w:rFonts w:ascii="Consolas" w:hAnsi="Consolas" w:cs="Consolas" w:eastAsia="Consolas"/>
          <w:b w:val="0"/>
          <w:i w:val="0"/>
          <w:color w:val="1F2933"/>
          <w:sz w:val="15"/>
        </w:rPr>
        <w:t xml:space="preserve">  44      The agent picks a number. The first five mean "hold, don't skip"; the last</w:t>
        <w:br/>
      </w:r>
      <w:r>
        <w:rPr>
          <w:rFonts w:ascii="Consolas" w:hAnsi="Consolas" w:cs="Consolas" w:eastAsia="Consolas"/>
          <w:b w:val="0"/>
          <w:i w:val="0"/>
          <w:color w:val="1F2933"/>
          <w:sz w:val="15"/>
        </w:rPr>
        <w:t xml:space="preserve">  45      five mean "hold, and skip the next stop". The hold is a fraction of dt</w:t>
        <w:br/>
      </w:r>
      <w:r>
        <w:rPr>
          <w:rFonts w:ascii="Consolas" w:hAnsi="Consolas" w:cs="Consolas" w:eastAsia="Consolas"/>
          <w:b w:val="0"/>
          <w:i w:val="0"/>
          <w:color w:val="1F2933"/>
          <w:sz w:val="15"/>
        </w:rPr>
        <w:t xml:space="preserve">  46      (300 s), so the choices are 0, 30, 60, 90 and 120 seconds.</w:t>
        <w:br/>
      </w:r>
      <w:r>
        <w:rPr>
          <w:rFonts w:ascii="Consolas" w:hAnsi="Consolas" w:cs="Consolas" w:eastAsia="Consolas"/>
          <w:b w:val="0"/>
          <w:i w:val="0"/>
          <w:color w:val="1F2933"/>
          <w:sz w:val="15"/>
        </w:rPr>
        <w:t xml:space="preserve">  47  </w:t>
        <w:br/>
      </w:r>
      <w:r>
        <w:rPr>
          <w:rFonts w:ascii="Consolas" w:hAnsi="Consolas" w:cs="Consolas" w:eastAsia="Consolas"/>
          <w:b w:val="0"/>
          <w:i w:val="0"/>
          <w:color w:val="1F2933"/>
          <w:sz w:val="15"/>
        </w:rPr>
        <w:t xml:space="preserve">  48          action 0 -&gt; hold   0 s, no skip        action 5 -&gt; hold   0 s, skip</w:t>
        <w:br/>
      </w:r>
      <w:r>
        <w:rPr>
          <w:rFonts w:ascii="Consolas" w:hAnsi="Consolas" w:cs="Consolas" w:eastAsia="Consolas"/>
          <w:b w:val="0"/>
          <w:i w:val="0"/>
          <w:color w:val="1F2933"/>
          <w:sz w:val="15"/>
        </w:rPr>
        <w:t xml:space="preserve">  49          action 4 -&gt; hold 120 s, no skip        action 9 -&gt; hold 120 s, skip</w:t>
        <w:br/>
      </w:r>
      <w:r>
        <w:rPr>
          <w:rFonts w:ascii="Consolas" w:hAnsi="Consolas" w:cs="Consolas" w:eastAsia="Consolas"/>
          <w:b w:val="0"/>
          <w:i w:val="0"/>
          <w:color w:val="1F2933"/>
          <w:sz w:val="15"/>
        </w:rPr>
        <w:t xml:space="preserve">  50      """</w:t>
        <w:br/>
      </w:r>
      <w:r>
        <w:rPr>
          <w:rFonts w:ascii="Consolas" w:hAnsi="Consolas" w:cs="Consolas" w:eastAsia="Consolas"/>
          <w:b w:val="0"/>
          <w:i w:val="0"/>
          <w:color w:val="1F2933"/>
          <w:sz w:val="15"/>
        </w:rPr>
        <w:t xml:space="preserve">  51      fraction_of_window = (action_id % 5) * 0.1      # 0.0, 0.1, 0.2, 0.3, 0.4</w:t>
        <w:br/>
      </w:r>
      <w:r>
        <w:rPr>
          <w:rFonts w:ascii="Consolas" w:hAnsi="Consolas" w:cs="Consolas" w:eastAsia="Consolas"/>
          <w:b w:val="0"/>
          <w:i w:val="0"/>
          <w:color w:val="1F2933"/>
          <w:sz w:val="15"/>
        </w:rPr>
        <w:t xml:space="preserve">  52      skip = action_id // 5                           # 0 for actions 0-4, 1 for 5-9</w:t>
        <w:br/>
      </w:r>
      <w:r>
        <w:rPr>
          <w:rFonts w:ascii="Consolas" w:hAnsi="Consolas" w:cs="Consolas" w:eastAsia="Consolas"/>
          <w:b w:val="0"/>
          <w:i w:val="0"/>
          <w:color w:val="1F2933"/>
          <w:sz w:val="15"/>
        </w:rPr>
        <w:t xml:space="preserve">  53      hold_seconds = fraction_of_window * dt</w:t>
        <w:br/>
      </w:r>
      <w:r>
        <w:rPr>
          <w:rFonts w:ascii="Consolas" w:hAnsi="Consolas" w:cs="Consolas" w:eastAsia="Consolas"/>
          <w:b w:val="0"/>
          <w:i w:val="0"/>
          <w:color w:val="1F2933"/>
          <w:sz w:val="15"/>
        </w:rPr>
        <w:t xml:space="preserve">  54      return hold_seconds, int(skip)</w:t>
      </w:r>
    </w:p>
    <w:p>
      <w:pPr>
        <w:jc w:val="left"/>
        <w:spacing w:before="0" w:after="110" w:line="264" w:lineRule="auto"/>
      </w:pPr>
      <w:r>
        <w:rPr>
          <w:rFonts w:ascii="Calibri" w:hAnsi="Calibri" w:cs="Calibri" w:eastAsia="Calibri"/>
          <w:b w:val="0"/>
          <w:i w:val="0"/>
          <w:color w:val="1F2933"/>
          <w:sz w:val="21"/>
        </w:rPr>
        <w:t>The network only ever says a number from 0 to 9. This function says what that number means.</w:t>
      </w:r>
    </w:p>
    <w:p>
      <w:pPr>
        <w:pStyle w:val="ListBullet"/>
        <w:spacing w:after="60" w:line="264" w:lineRule="auto"/>
      </w:pPr>
      <w:r>
        <w:rPr>
          <w:rFonts w:ascii="Calibri" w:hAnsi="Calibri" w:cs="Calibri" w:eastAsia="Calibri"/>
          <w:b/>
          <w:i w:val="0"/>
          <w:color w:val="10233D"/>
          <w:sz w:val="21"/>
        </w:rPr>
        <w:t>Line 41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H0=600.0, dt=300.0</w:t>
      </w:r>
      <w:r>
        <w:rPr>
          <w:rFonts w:ascii="Calibri" w:hAnsi="Calibri" w:cs="Calibri" w:eastAsia="Calibri"/>
          <w:b w:val="0"/>
          <w:i w:val="0"/>
          <w:color w:val="1F2933"/>
          <w:sz w:val="21"/>
        </w:rPr>
        <w:t xml:space="preserve"> are </w:t>
      </w:r>
      <w:r>
        <w:rPr>
          <w:rFonts w:ascii="Calibri" w:hAnsi="Calibri" w:cs="Calibri" w:eastAsia="Calibri"/>
          <w:b w:val="0"/>
          <w:i/>
          <w:color w:val="1F2933"/>
          <w:sz w:val="21"/>
        </w:rPr>
        <w:t>defaults</w:t>
      </w:r>
      <w:r>
        <w:rPr>
          <w:rFonts w:ascii="Calibri" w:hAnsi="Calibri" w:cs="Calibri" w:eastAsia="Calibri"/>
          <w:b w:val="0"/>
          <w:i w:val="0"/>
          <w:color w:val="1F2933"/>
          <w:sz w:val="21"/>
        </w:rPr>
        <w:t>. If the caller does not give them, these values are used.</w:t>
      </w:r>
    </w:p>
    <w:p>
      <w:pPr>
        <w:pStyle w:val="ListBullet"/>
        <w:spacing w:after="60" w:line="264" w:lineRule="auto"/>
      </w:pPr>
      <w:r>
        <w:rPr>
          <w:rFonts w:ascii="Calibri" w:hAnsi="Calibri" w:cs="Calibri" w:eastAsia="Calibri"/>
          <w:b/>
          <w:i w:val="0"/>
          <w:color w:val="10233D"/>
          <w:sz w:val="21"/>
        </w:rPr>
        <w:t>Lines 42–50</w:t>
      </w:r>
      <w:r>
        <w:rPr>
          <w:rFonts w:ascii="Calibri" w:hAnsi="Calibri" w:cs="Calibri" w:eastAsia="Calibri"/>
          <w:b w:val="0"/>
          <w:i w:val="0"/>
          <w:color w:val="1F2933"/>
          <w:sz w:val="21"/>
        </w:rPr>
        <w:t xml:space="preserve"> are the docstring, with a small table of examples.</w:t>
      </w:r>
    </w:p>
    <w:p>
      <w:pPr>
        <w:pStyle w:val="ListBullet"/>
        <w:spacing w:after="60" w:line="264" w:lineRule="auto"/>
      </w:pPr>
      <w:r>
        <w:rPr>
          <w:rFonts w:ascii="Calibri" w:hAnsi="Calibri" w:cs="Calibri" w:eastAsia="Calibri"/>
          <w:b/>
          <w:i w:val="0"/>
          <w:color w:val="10233D"/>
          <w:sz w:val="21"/>
        </w:rPr>
        <w:t>Line 51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action_id % 5</w:t>
      </w:r>
      <w:r>
        <w:rPr>
          <w:rFonts w:ascii="Calibri" w:hAnsi="Calibri" w:cs="Calibri" w:eastAsia="Calibri"/>
          <w:b w:val="0"/>
          <w:i w:val="0"/>
          <w:color w:val="1F2933"/>
          <w:sz w:val="21"/>
        </w:rPr>
        <w:t xml:space="preserve"> is the remainder after dividing by 5. For action 7: 7 ÷ 5 is 1 remainder </w:t>
      </w:r>
      <w:r>
        <w:rPr>
          <w:rFonts w:ascii="Calibri" w:hAnsi="Calibri" w:cs="Calibri" w:eastAsia="Calibri"/>
          <w:b/>
          <w:i w:val="0"/>
          <w:color w:val="10233D"/>
          <w:sz w:val="21"/>
        </w:rPr>
        <w:t>2</w:t>
      </w:r>
      <w:r>
        <w:rPr>
          <w:rFonts w:ascii="Calibri" w:hAnsi="Calibri" w:cs="Calibri" w:eastAsia="Calibri"/>
          <w:b w:val="0"/>
          <w:i w:val="0"/>
          <w:color w:val="1F2933"/>
          <w:sz w:val="21"/>
        </w:rPr>
        <w:t>, and 2 × 0.1 = 0.2.</w:t>
      </w:r>
    </w:p>
    <w:p>
      <w:pPr>
        <w:pStyle w:val="ListBullet"/>
        <w:spacing w:after="60" w:line="264" w:lineRule="auto"/>
      </w:pPr>
      <w:r>
        <w:rPr>
          <w:rFonts w:ascii="Calibri" w:hAnsi="Calibri" w:cs="Calibri" w:eastAsia="Calibri"/>
          <w:b/>
          <w:i w:val="0"/>
          <w:color w:val="10233D"/>
          <w:sz w:val="21"/>
        </w:rPr>
        <w:t>Line 52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action_id // 5</w:t>
      </w:r>
      <w:r>
        <w:rPr>
          <w:rFonts w:ascii="Calibri" w:hAnsi="Calibri" w:cs="Calibri" w:eastAsia="Calibri"/>
          <w:b w:val="0"/>
          <w:i w:val="0"/>
          <w:color w:val="1F2933"/>
          <w:sz w:val="21"/>
        </w:rPr>
        <w:t xml:space="preserve"> is whole-number division. For action 7 that is </w:t>
      </w:r>
      <w:r>
        <w:rPr>
          <w:rFonts w:ascii="Calibri" w:hAnsi="Calibri" w:cs="Calibri" w:eastAsia="Calibri"/>
          <w:b/>
          <w:i w:val="0"/>
          <w:color w:val="10233D"/>
          <w:sz w:val="21"/>
        </w:rPr>
        <w:t>1</w:t>
      </w:r>
      <w:r>
        <w:rPr>
          <w:rFonts w:ascii="Calibri" w:hAnsi="Calibri" w:cs="Calibri" w:eastAsia="Calibri"/>
          <w:b w:val="0"/>
          <w:i w:val="0"/>
          <w:color w:val="1F2933"/>
          <w:sz w:val="21"/>
        </w:rPr>
        <w:t>, meaning skip. Actions 0–4 give 0 (no skip).</w:t>
      </w:r>
    </w:p>
    <w:p>
      <w:pPr>
        <w:pStyle w:val="ListBullet"/>
        <w:spacing w:after="60" w:line="264" w:lineRule="auto"/>
      </w:pPr>
      <w:r>
        <w:rPr>
          <w:rFonts w:ascii="Calibri" w:hAnsi="Calibri" w:cs="Calibri" w:eastAsia="Calibri"/>
          <w:b/>
          <w:i w:val="0"/>
          <w:color w:val="10233D"/>
          <w:sz w:val="21"/>
        </w:rPr>
        <w:t>Line 53</w:t>
      </w:r>
      <w:r>
        <w:rPr>
          <w:rFonts w:ascii="Calibri" w:hAnsi="Calibri" w:cs="Calibri" w:eastAsia="Calibri"/>
          <w:b w:val="0"/>
          <w:i w:val="0"/>
          <w:color w:val="1F2933"/>
          <w:sz w:val="21"/>
        </w:rPr>
        <w:t>: 0.2 × 300 = 60 seconds.</w:t>
      </w:r>
    </w:p>
    <w:p>
      <w:pPr>
        <w:pStyle w:val="ListBullet"/>
        <w:spacing w:after="60" w:line="264" w:lineRule="auto"/>
      </w:pPr>
      <w:r>
        <w:rPr>
          <w:rFonts w:ascii="Calibri" w:hAnsi="Calibri" w:cs="Calibri" w:eastAsia="Calibri"/>
          <w:b/>
          <w:i w:val="0"/>
          <w:color w:val="10233D"/>
          <w:sz w:val="21"/>
        </w:rPr>
        <w:t>Line 54</w:t>
      </w:r>
      <w:r>
        <w:rPr>
          <w:rFonts w:ascii="Calibri" w:hAnsi="Calibri" w:cs="Calibri" w:eastAsia="Calibri"/>
          <w:b w:val="0"/>
          <w:i w:val="0"/>
          <w:color w:val="1F2933"/>
          <w:sz w:val="21"/>
        </w:rPr>
        <w:t xml:space="preserve"> returns two values at once, </w:t>
      </w:r>
      <w:r>
        <w:rPr>
          <w:rFonts w:ascii="Consolas" w:hAnsi="Consolas" w:cs="Consolas" w:eastAsia="Consolas"/>
          <w:b w:val="0"/>
          <w:i w:val="0"/>
          <w:color w:val="24405F"/>
          <w:sz w:val="18"/>
          <w:shd w:val="clear" w:color="auto" w:fill="F3F5F8"/>
        </w:rPr>
        <w:t>(60.0, 1)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int(...)</w:t>
      </w:r>
      <w:r>
        <w:rPr>
          <w:rFonts w:ascii="Calibri" w:hAnsi="Calibri" w:cs="Calibri" w:eastAsia="Calibri"/>
          <w:b w:val="0"/>
          <w:i w:val="0"/>
          <w:color w:val="1F2933"/>
          <w:sz w:val="21"/>
        </w:rPr>
        <w:t xml:space="preserve"> makes sure the skip is a whole number.</w:t>
      </w:r>
    </w:p>
    <w:p>
      <w:pPr>
        <w:jc w:val="left"/>
        <w:spacing w:before="0" w:after="110" w:line="264" w:lineRule="auto"/>
      </w:pPr>
      <w:r>
        <w:rPr>
          <w:rFonts w:ascii="Calibri" w:hAnsi="Calibri" w:cs="Calibri" w:eastAsia="Calibri"/>
          <w:b w:val="0"/>
          <w:i w:val="0"/>
          <w:color w:val="1F2933"/>
          <w:sz w:val="21"/>
        </w:rPr>
        <w:t xml:space="preserve">So action 7 means “hold 60 s and skip the next stop”. In our runs skipping is switched off (see </w:t>
      </w:r>
      <w:r>
        <w:rPr>
          <w:rFonts w:ascii="Consolas" w:hAnsi="Consolas" w:cs="Consolas" w:eastAsia="Consolas"/>
          <w:b w:val="0"/>
          <w:i w:val="0"/>
          <w:color w:val="24405F"/>
          <w:sz w:val="18"/>
          <w:shd w:val="clear" w:color="auto" w:fill="F3F5F8"/>
        </w:rPr>
        <w:t>marl_env.py</w:t>
      </w:r>
      <w:r>
        <w:rPr>
          <w:rFonts w:ascii="Calibri" w:hAnsi="Calibri" w:cs="Calibri" w:eastAsia="Calibri"/>
          <w:b w:val="0"/>
          <w:i w:val="0"/>
          <w:color w:val="1F2933"/>
          <w:sz w:val="21"/>
        </w:rPr>
        <w:t>, line 58), so only the hold is used.</w:t>
      </w:r>
    </w:p>
    <w:p>
      <w:pPr>
        <w:pStyle w:val="Heading2"/>
        <w:keepNext/>
        <w:spacing w:before="220" w:after="30"/>
      </w:pPr>
      <w:r>
        <w:rPr>
          <w:rFonts w:ascii="Calibri Light" w:hAnsi="Calibri Light" w:cs="Calibri Light" w:eastAsia="Calibri Light"/>
          <w:b/>
          <w:i w:val="0"/>
          <w:color w:val="1F3B63"/>
          <w:sz w:val="26"/>
        </w:rPr>
        <w:t>Lines 57–71 · spacing penalty, version "dev" (run A)</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57  # =============================================================================</w:t>
        <w:br/>
      </w:r>
      <w:r>
        <w:rPr>
          <w:rFonts w:ascii="Consolas" w:hAnsi="Consolas" w:cs="Consolas" w:eastAsia="Consolas"/>
          <w:b w:val="0"/>
          <w:i w:val="0"/>
          <w:color w:val="1F2933"/>
          <w:sz w:val="15"/>
        </w:rPr>
        <w:t xml:space="preserve">  58  # PENALTY 1 OF 3 -- UNEVEN SPACING</w:t>
        <w:br/>
      </w:r>
      <w:r>
        <w:rPr>
          <w:rFonts w:ascii="Consolas" w:hAnsi="Consolas" w:cs="Consolas" w:eastAsia="Consolas"/>
          <w:b w:val="0"/>
          <w:i w:val="0"/>
          <w:color w:val="1F2933"/>
          <w:sz w:val="15"/>
        </w:rPr>
        <w:t xml:space="preserve">  59  # =============================================================================</w:t>
        <w:br/>
      </w:r>
      <w:r>
        <w:rPr>
          <w:rFonts w:ascii="Consolas" w:hAnsi="Consolas" w:cs="Consolas" w:eastAsia="Consolas"/>
          <w:b w:val="0"/>
          <w:i w:val="0"/>
          <w:color w:val="1F2933"/>
          <w:sz w:val="15"/>
        </w:rPr>
        <w:t xml:space="preserve">  60  # "before" and "after" are the bus's situation at its previous and its current</w:t>
        <w:br/>
      </w:r>
      <w:r>
        <w:rPr>
          <w:rFonts w:ascii="Consolas" w:hAnsi="Consolas" w:cs="Consolas" w:eastAsia="Consolas"/>
          <w:b w:val="0"/>
          <w:i w:val="0"/>
          <w:color w:val="1F2933"/>
          <w:sz w:val="15"/>
        </w:rPr>
        <w:t xml:space="preserve">  61  # control stop. "decision" holds the scheduled headway, the hold it chose and</w:t>
        <w:br/>
      </w:r>
      <w:r>
        <w:rPr>
          <w:rFonts w:ascii="Consolas" w:hAnsi="Consolas" w:cs="Consolas" w:eastAsia="Consolas"/>
          <w:b w:val="0"/>
          <w:i w:val="0"/>
          <w:color w:val="1F2933"/>
          <w:sz w:val="15"/>
        </w:rPr>
        <w:t xml:space="preserve">  62  # whether it skipped. Each function returns a penalty of zero or more.</w:t>
        <w:br/>
      </w:r>
      <w:r>
        <w:rPr>
          <w:rFonts w:ascii="Consolas" w:hAnsi="Consolas" w:cs="Consolas" w:eastAsia="Consolas"/>
          <w:b w:val="0"/>
          <w:i w:val="0"/>
          <w:color w:val="1F2933"/>
          <w:sz w:val="15"/>
        </w:rPr>
        <w:t xml:space="preserve">  63  </w:t>
        <w:br/>
      </w:r>
      <w:r>
        <w:rPr>
          <w:rFonts w:ascii="Consolas" w:hAnsi="Consolas" w:cs="Consolas" w:eastAsia="Consolas"/>
          <w:b w:val="0"/>
          <w:i w:val="0"/>
          <w:color w:val="1F2933"/>
          <w:sz w:val="15"/>
        </w:rPr>
        <w:t xml:space="preserve">  64  def spacing_vs_timetable(before, after, decision):</w:t>
        <w:br/>
      </w:r>
      <w:r>
        <w:rPr>
          <w:rFonts w:ascii="Consolas" w:hAnsi="Consolas" w:cs="Consolas" w:eastAsia="Consolas"/>
          <w:b w:val="0"/>
          <w:i w:val="0"/>
          <w:color w:val="1F2933"/>
          <w:sz w:val="15"/>
        </w:rPr>
        <w:t xml:space="preserve">  65      """How far the gap AHEAD is from the 10-minute timetable, squared.</w:t>
        <w:br/>
      </w:r>
      <w:r>
        <w:rPr>
          <w:rFonts w:ascii="Consolas" w:hAnsi="Consolas" w:cs="Consolas" w:eastAsia="Consolas"/>
          <w:b w:val="0"/>
          <w:i w:val="0"/>
          <w:color w:val="1F2933"/>
          <w:sz w:val="15"/>
        </w:rPr>
        <w:t xml:space="preserve">  66  </w:t>
        <w:br/>
      </w:r>
      <w:r>
        <w:rPr>
          <w:rFonts w:ascii="Consolas" w:hAnsi="Consolas" w:cs="Consolas" w:eastAsia="Consolas"/>
          <w:b w:val="0"/>
          <w:i w:val="0"/>
          <w:color w:val="1F2933"/>
          <w:sz w:val="15"/>
        </w:rPr>
        <w:t xml:space="preserve">  67      A bus exactly on headway scores 0. One at half the headway scores 0.25.</w:t>
        <w:br/>
      </w:r>
      <w:r>
        <w:rPr>
          <w:rFonts w:ascii="Consolas" w:hAnsi="Consolas" w:cs="Consolas" w:eastAsia="Consolas"/>
          <w:b w:val="0"/>
          <w:i w:val="0"/>
          <w:color w:val="1F2933"/>
          <w:sz w:val="15"/>
        </w:rPr>
        <w:t xml:space="preserve">  68      Squaring means one big error hurts much more than two small ones.</w:t>
        <w:br/>
      </w:r>
      <w:r>
        <w:rPr>
          <w:rFonts w:ascii="Consolas" w:hAnsi="Consolas" w:cs="Consolas" w:eastAsia="Consolas"/>
          <w:b w:val="0"/>
          <w:i w:val="0"/>
          <w:color w:val="1F2933"/>
          <w:sz w:val="15"/>
        </w:rPr>
        <w:t xml:space="preserve">  69      """</w:t>
        <w:br/>
      </w:r>
      <w:r>
        <w:rPr>
          <w:rFonts w:ascii="Consolas" w:hAnsi="Consolas" w:cs="Consolas" w:eastAsia="Consolas"/>
          <w:b w:val="0"/>
          <w:i w:val="0"/>
          <w:color w:val="1F2933"/>
          <w:sz w:val="15"/>
        </w:rPr>
        <w:t xml:space="preserve">  70      error = (after["hf"] - decision["H0"]) / decision["H0"]</w:t>
        <w:br/>
      </w:r>
      <w:r>
        <w:rPr>
          <w:rFonts w:ascii="Consolas" w:hAnsi="Consolas" w:cs="Consolas" w:eastAsia="Consolas"/>
          <w:b w:val="0"/>
          <w:i w:val="0"/>
          <w:color w:val="1F2933"/>
          <w:sz w:val="15"/>
        </w:rPr>
        <w:t xml:space="preserve">  71      return error ** 2</w:t>
      </w:r>
    </w:p>
    <w:p>
      <w:pPr>
        <w:jc w:val="left"/>
        <w:spacing w:before="0" w:after="110" w:line="264" w:lineRule="auto"/>
      </w:pPr>
      <w:r>
        <w:rPr>
          <w:rFonts w:ascii="Calibri" w:hAnsi="Calibri" w:cs="Calibri" w:eastAsia="Calibri"/>
          <w:b w:val="0"/>
          <w:i w:val="0"/>
          <w:color w:val="1F2933"/>
          <w:sz w:val="21"/>
        </w:rPr>
        <w:t xml:space="preserve">Lines 57–62 are comments. Every penalty function takes the same three things: </w:t>
      </w:r>
      <w:r>
        <w:rPr>
          <w:rFonts w:ascii="Consolas" w:hAnsi="Consolas" w:cs="Consolas" w:eastAsia="Consolas"/>
          <w:b w:val="0"/>
          <w:i w:val="0"/>
          <w:color w:val="24405F"/>
          <w:sz w:val="18"/>
          <w:shd w:val="clear" w:color="auto" w:fill="F3F5F8"/>
        </w:rPr>
        <w:t>before</w:t>
      </w:r>
      <w:r>
        <w:rPr>
          <w:rFonts w:ascii="Calibri" w:hAnsi="Calibri" w:cs="Calibri" w:eastAsia="Calibri"/>
          <w:b w:val="0"/>
          <w:i w:val="0"/>
          <w:color w:val="1F2933"/>
          <w:sz w:val="21"/>
        </w:rPr>
        <w:t xml:space="preserve"> (the bus’s situation when it decided), </w:t>
      </w:r>
      <w:r>
        <w:rPr>
          <w:rFonts w:ascii="Consolas" w:hAnsi="Consolas" w:cs="Consolas" w:eastAsia="Consolas"/>
          <w:b w:val="0"/>
          <w:i w:val="0"/>
          <w:color w:val="24405F"/>
          <w:sz w:val="18"/>
          <w:shd w:val="clear" w:color="auto" w:fill="F3F5F8"/>
        </w:rPr>
        <w:t>after</w:t>
      </w:r>
      <w:r>
        <w:rPr>
          <w:rFonts w:ascii="Calibri" w:hAnsi="Calibri" w:cs="Calibri" w:eastAsia="Calibri"/>
          <w:b w:val="0"/>
          <w:i w:val="0"/>
          <w:color w:val="1F2933"/>
          <w:sz w:val="21"/>
        </w:rPr>
        <w:t xml:space="preserve"> (its situation at the next control stop) and </w:t>
      </w:r>
      <w:r>
        <w:rPr>
          <w:rFonts w:ascii="Consolas" w:hAnsi="Consolas" w:cs="Consolas" w:eastAsia="Consolas"/>
          <w:b w:val="0"/>
          <w:i w:val="0"/>
          <w:color w:val="24405F"/>
          <w:sz w:val="18"/>
          <w:shd w:val="clear" w:color="auto" w:fill="F3F5F8"/>
        </w:rPr>
        <w:t>decision</w:t>
      </w:r>
      <w:r>
        <w:rPr>
          <w:rFonts w:ascii="Calibri" w:hAnsi="Calibri" w:cs="Calibri" w:eastAsia="Calibri"/>
          <w:b w:val="0"/>
          <w:i w:val="0"/>
          <w:color w:val="1F2933"/>
          <w:sz w:val="21"/>
        </w:rPr>
        <w:t xml:space="preserve"> (the headway, the hold and the skip).</w:t>
      </w:r>
    </w:p>
    <w:p>
      <w:pPr>
        <w:pStyle w:val="ListBullet"/>
        <w:spacing w:after="60" w:line="264" w:lineRule="auto"/>
      </w:pPr>
      <w:r>
        <w:rPr>
          <w:rFonts w:ascii="Calibri" w:hAnsi="Calibri" w:cs="Calibri" w:eastAsia="Calibri"/>
          <w:b/>
          <w:i w:val="0"/>
          <w:color w:val="10233D"/>
          <w:sz w:val="21"/>
        </w:rPr>
        <w:t>Line 64</w:t>
      </w:r>
      <w:r>
        <w:rPr>
          <w:rFonts w:ascii="Calibri" w:hAnsi="Calibri" w:cs="Calibri" w:eastAsia="Calibri"/>
          <w:b w:val="0"/>
          <w:i w:val="0"/>
          <w:color w:val="1F2933"/>
          <w:sz w:val="21"/>
        </w:rPr>
        <w:t xml:space="preserve">: this version does not use </w:t>
      </w:r>
      <w:r>
        <w:rPr>
          <w:rFonts w:ascii="Consolas" w:hAnsi="Consolas" w:cs="Consolas" w:eastAsia="Consolas"/>
          <w:b w:val="0"/>
          <w:i w:val="0"/>
          <w:color w:val="24405F"/>
          <w:sz w:val="18"/>
          <w:shd w:val="clear" w:color="auto" w:fill="F3F5F8"/>
        </w:rPr>
        <w:t>before</w:t>
      </w:r>
      <w:r>
        <w:rPr>
          <w:rFonts w:ascii="Calibri" w:hAnsi="Calibri" w:cs="Calibri" w:eastAsia="Calibri"/>
          <w:b w:val="0"/>
          <w:i w:val="0"/>
          <w:color w:val="1F2933"/>
          <w:sz w:val="21"/>
        </w:rPr>
        <w:t>, but it still accepts it so all the versions can be swapped freely.</w:t>
      </w:r>
    </w:p>
    <w:p>
      <w:pPr>
        <w:pStyle w:val="ListBullet"/>
        <w:spacing w:after="60" w:line="264" w:lineRule="auto"/>
      </w:pPr>
      <w:r>
        <w:rPr>
          <w:rFonts w:ascii="Calibri" w:hAnsi="Calibri" w:cs="Calibri" w:eastAsia="Calibri"/>
          <w:b/>
          <w:i w:val="0"/>
          <w:color w:val="10233D"/>
          <w:sz w:val="21"/>
        </w:rPr>
        <w:t>Line 70</w:t>
      </w:r>
      <w:r>
        <w:rPr>
          <w:rFonts w:ascii="Calibri" w:hAnsi="Calibri" w:cs="Calibri" w:eastAsia="Calibri"/>
          <w:b w:val="0"/>
          <w:i w:val="0"/>
          <w:color w:val="1F2933"/>
          <w:sz w:val="21"/>
        </w:rPr>
        <w:t>: how far the gap ahead is from 600, as a fraction. A gap of 300 gives (300 − 600) ÷ 600 = −0.5.</w:t>
      </w:r>
    </w:p>
    <w:p>
      <w:pPr>
        <w:pStyle w:val="ListBullet"/>
        <w:spacing w:after="60" w:line="264" w:lineRule="auto"/>
      </w:pPr>
      <w:r>
        <w:rPr>
          <w:rFonts w:ascii="Calibri" w:hAnsi="Calibri" w:cs="Calibri" w:eastAsia="Calibri"/>
          <w:b/>
          <w:i w:val="0"/>
          <w:color w:val="10233D"/>
          <w:sz w:val="21"/>
        </w:rPr>
        <w:t>Line 71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error ** 2</w:t>
      </w:r>
      <w:r>
        <w:rPr>
          <w:rFonts w:ascii="Calibri" w:hAnsi="Calibri" w:cs="Calibri" w:eastAsia="Calibri"/>
          <w:b w:val="0"/>
          <w:i w:val="0"/>
          <w:color w:val="1F2933"/>
          <w:sz w:val="21"/>
        </w:rPr>
        <w:t xml:space="preserve"> squares it, giving 0.25. Squaring removes the minus sign (early and late are both bad) and makes big errors hurt much more than small ones.</w:t>
      </w:r>
    </w:p>
    <w:p>
      <w:pPr>
        <w:pStyle w:val="Heading2"/>
        <w:keepNext/>
        <w:spacing w:before="220" w:after="30"/>
      </w:pPr>
      <w:r>
        <w:rPr>
          <w:rFonts w:ascii="Calibri Light" w:hAnsi="Calibri Light" w:cs="Calibri Light" w:eastAsia="Calibri Light"/>
          <w:b/>
          <w:i w:val="0"/>
          <w:color w:val="1F3B63"/>
          <w:sz w:val="26"/>
        </w:rPr>
        <w:t>Lines 74–81 · spacing penalty, version "even" (runs B and 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74  def spacing_vs_neighbours(before, after, decision):</w:t>
        <w:br/>
      </w:r>
      <w:r>
        <w:rPr>
          <w:rFonts w:ascii="Consolas" w:hAnsi="Consolas" w:cs="Consolas" w:eastAsia="Consolas"/>
          <w:b w:val="0"/>
          <w:i w:val="0"/>
          <w:color w:val="1F2933"/>
          <w:sz w:val="15"/>
        </w:rPr>
        <w:t xml:space="preserve">  75      """How different the gap ahead is from the gap behind, squared.</w:t>
        <w:br/>
      </w:r>
      <w:r>
        <w:rPr>
          <w:rFonts w:ascii="Consolas" w:hAnsi="Consolas" w:cs="Consolas" w:eastAsia="Consolas"/>
          <w:b w:val="0"/>
          <w:i w:val="0"/>
          <w:color w:val="1F2933"/>
          <w:sz w:val="15"/>
        </w:rPr>
        <w:t xml:space="preserve">  76  </w:t>
        <w:br/>
      </w:r>
      <w:r>
        <w:rPr>
          <w:rFonts w:ascii="Consolas" w:hAnsi="Consolas" w:cs="Consolas" w:eastAsia="Consolas"/>
          <w:b w:val="0"/>
          <w:i w:val="0"/>
          <w:color w:val="1F2933"/>
          <w:sz w:val="15"/>
        </w:rPr>
        <w:t xml:space="preserve">  77      This is what "bunching" actually means: a bus sitting midway between its</w:t>
        <w:br/>
      </w:r>
      <w:r>
        <w:rPr>
          <w:rFonts w:ascii="Consolas" w:hAnsi="Consolas" w:cs="Consolas" w:eastAsia="Consolas"/>
          <w:b w:val="0"/>
          <w:i w:val="0"/>
          <w:color w:val="1F2933"/>
          <w:sz w:val="15"/>
        </w:rPr>
        <w:t xml:space="preserve">  78      two neighbours scores 0, even if the whole fleet is running late.</w:t>
        <w:br/>
      </w:r>
      <w:r>
        <w:rPr>
          <w:rFonts w:ascii="Consolas" w:hAnsi="Consolas" w:cs="Consolas" w:eastAsia="Consolas"/>
          <w:b w:val="0"/>
          <w:i w:val="0"/>
          <w:color w:val="1F2933"/>
          <w:sz w:val="15"/>
        </w:rPr>
        <w:t xml:space="preserve">  79      """</w:t>
        <w:br/>
      </w:r>
      <w:r>
        <w:rPr>
          <w:rFonts w:ascii="Consolas" w:hAnsi="Consolas" w:cs="Consolas" w:eastAsia="Consolas"/>
          <w:b w:val="0"/>
          <w:i w:val="0"/>
          <w:color w:val="1F2933"/>
          <w:sz w:val="15"/>
        </w:rPr>
        <w:t xml:space="preserve">  80      difference = (after["hf"] - after["hb"]) / decision["H0"]</w:t>
        <w:br/>
      </w:r>
      <w:r>
        <w:rPr>
          <w:rFonts w:ascii="Consolas" w:hAnsi="Consolas" w:cs="Consolas" w:eastAsia="Consolas"/>
          <w:b w:val="0"/>
          <w:i w:val="0"/>
          <w:color w:val="1F2933"/>
          <w:sz w:val="15"/>
        </w:rPr>
        <w:t xml:space="preserve">  81      return difference ** 2</w:t>
      </w:r>
    </w:p>
    <w:p>
      <w:pPr>
        <w:pStyle w:val="ListBullet"/>
        <w:spacing w:after="60" w:line="264" w:lineRule="auto"/>
      </w:pPr>
      <w:r>
        <w:rPr>
          <w:rFonts w:ascii="Calibri" w:hAnsi="Calibri" w:cs="Calibri" w:eastAsia="Calibri"/>
          <w:b/>
          <w:i w:val="0"/>
          <w:color w:val="10233D"/>
          <w:sz w:val="21"/>
        </w:rPr>
        <w:t>Line 80</w:t>
      </w:r>
      <w:r>
        <w:rPr>
          <w:rFonts w:ascii="Calibri" w:hAnsi="Calibri" w:cs="Calibri" w:eastAsia="Calibri"/>
          <w:b w:val="0"/>
          <w:i w:val="0"/>
          <w:color w:val="1F2933"/>
          <w:sz w:val="21"/>
        </w:rPr>
        <w:t>: the gap ahead minus the gap behind, as a fraction of 600. A bus with 240 s ahead and 960 s behind gives (240 − 960) ÷ 600 = −1.2.</w:t>
      </w:r>
    </w:p>
    <w:p>
      <w:pPr>
        <w:pStyle w:val="ListBullet"/>
        <w:spacing w:after="60" w:line="264" w:lineRule="auto"/>
      </w:pPr>
      <w:r>
        <w:rPr>
          <w:rFonts w:ascii="Calibri" w:hAnsi="Calibri" w:cs="Calibri" w:eastAsia="Calibri"/>
          <w:b/>
          <w:i w:val="0"/>
          <w:color w:val="10233D"/>
          <w:sz w:val="21"/>
        </w:rPr>
        <w:t>Line 81</w:t>
      </w:r>
      <w:r>
        <w:rPr>
          <w:rFonts w:ascii="Calibri" w:hAnsi="Calibri" w:cs="Calibri" w:eastAsia="Calibri"/>
          <w:b w:val="0"/>
          <w:i w:val="0"/>
          <w:color w:val="1F2933"/>
          <w:sz w:val="21"/>
        </w:rPr>
        <w:t>: squared, that is 1.44, a big penalty. A bus sitting exactly midway scores 0 even if the whole route is late, which is the point: this version measures bunching, not punctuality.</w:t>
      </w:r>
    </w:p>
    <w:p>
      <w:pPr>
        <w:pStyle w:val="Heading2"/>
        <w:keepNext/>
        <w:spacing w:before="220" w:after="30"/>
      </w:pPr>
      <w:r>
        <w:rPr>
          <w:rFonts w:ascii="Calibri Light" w:hAnsi="Calibri Light" w:cs="Calibri Light" w:eastAsia="Calibri Light"/>
          <w:b/>
          <w:i w:val="0"/>
          <w:color w:val="1F3B63"/>
          <w:sz w:val="26"/>
        </w:rPr>
        <w:t>Lines 84–88 · spacing penalty, version "both" (run C)</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84  def spacing_both_gaps(before, after, decision):</w:t>
        <w:br/>
      </w:r>
      <w:r>
        <w:rPr>
          <w:rFonts w:ascii="Consolas" w:hAnsi="Consolas" w:cs="Consolas" w:eastAsia="Consolas"/>
          <w:b w:val="0"/>
          <w:i w:val="0"/>
          <w:color w:val="1F2933"/>
          <w:sz w:val="15"/>
        </w:rPr>
        <w:t xml:space="preserve">  85      """Both gaps measured against the timetable, averaged."""</w:t>
        <w:br/>
      </w:r>
      <w:r>
        <w:rPr>
          <w:rFonts w:ascii="Consolas" w:hAnsi="Consolas" w:cs="Consolas" w:eastAsia="Consolas"/>
          <w:b w:val="0"/>
          <w:i w:val="0"/>
          <w:color w:val="1F2933"/>
          <w:sz w:val="15"/>
        </w:rPr>
        <w:t xml:space="preserve">  86      ahead_error = (after["hf"] - decision["H0"]) / decision["H0"]</w:t>
        <w:br/>
      </w:r>
      <w:r>
        <w:rPr>
          <w:rFonts w:ascii="Consolas" w:hAnsi="Consolas" w:cs="Consolas" w:eastAsia="Consolas"/>
          <w:b w:val="0"/>
          <w:i w:val="0"/>
          <w:color w:val="1F2933"/>
          <w:sz w:val="15"/>
        </w:rPr>
        <w:t xml:space="preserve">  87      behind_error = (after["hb"] - decision["H0"]) / decision["H0"]</w:t>
        <w:br/>
      </w:r>
      <w:r>
        <w:rPr>
          <w:rFonts w:ascii="Consolas" w:hAnsi="Consolas" w:cs="Consolas" w:eastAsia="Consolas"/>
          <w:b w:val="0"/>
          <w:i w:val="0"/>
          <w:color w:val="1F2933"/>
          <w:sz w:val="15"/>
        </w:rPr>
        <w:t xml:space="preserve">  88      return 0.5 * (ahead_error ** 2 + behind_error ** 2)</w:t>
      </w:r>
    </w:p>
    <w:p>
      <w:pPr>
        <w:pStyle w:val="ListBullet"/>
        <w:spacing w:after="60" w:line="264" w:lineRule="auto"/>
      </w:pPr>
      <w:r>
        <w:rPr>
          <w:rFonts w:ascii="Calibri" w:hAnsi="Calibri" w:cs="Calibri" w:eastAsia="Calibri"/>
          <w:b/>
          <w:i w:val="0"/>
          <w:color w:val="10233D"/>
          <w:sz w:val="21"/>
        </w:rPr>
        <w:t>Lines 86–87</w:t>
      </w:r>
      <w:r>
        <w:rPr>
          <w:rFonts w:ascii="Calibri" w:hAnsi="Calibri" w:cs="Calibri" w:eastAsia="Calibri"/>
          <w:b w:val="0"/>
          <w:i w:val="0"/>
          <w:color w:val="1F2933"/>
          <w:sz w:val="21"/>
        </w:rPr>
        <w:t xml:space="preserve"> work out the timetable error for the gap ahead and for the gap behind, like line 70.</w:t>
      </w:r>
    </w:p>
    <w:p>
      <w:pPr>
        <w:pStyle w:val="ListBullet"/>
        <w:spacing w:after="60" w:line="264" w:lineRule="auto"/>
      </w:pPr>
      <w:r>
        <w:rPr>
          <w:rFonts w:ascii="Calibri" w:hAnsi="Calibri" w:cs="Calibri" w:eastAsia="Calibri"/>
          <w:b/>
          <w:i w:val="0"/>
          <w:color w:val="10233D"/>
          <w:sz w:val="21"/>
        </w:rPr>
        <w:t>Line 88</w:t>
      </w:r>
      <w:r>
        <w:rPr>
          <w:rFonts w:ascii="Calibri" w:hAnsi="Calibri" w:cs="Calibri" w:eastAsia="Calibri"/>
          <w:b w:val="0"/>
          <w:i w:val="0"/>
          <w:color w:val="1F2933"/>
          <w:sz w:val="21"/>
        </w:rPr>
        <w:t xml:space="preserve"> squares each, adds them and halves the total, which is an average.</w:t>
      </w:r>
    </w:p>
    <w:p>
      <w:pPr>
        <w:pStyle w:val="Heading2"/>
        <w:keepNext/>
        <w:spacing w:before="220" w:after="30"/>
      </w:pPr>
      <w:r>
        <w:rPr>
          <w:rFonts w:ascii="Calibri Light" w:hAnsi="Calibri Light" w:cs="Calibri Light" w:eastAsia="Calibri Light"/>
          <w:b/>
          <w:i w:val="0"/>
          <w:color w:val="1F3B63"/>
          <w:sz w:val="26"/>
        </w:rPr>
        <w:t>Lines 91–97 · delay penalty, version "queue" (runs A–C)</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95  def delay_at_stops(before, after, decision):</w:t>
        <w:br/>
      </w:r>
      <w:r>
        <w:rPr>
          <w:rFonts w:ascii="Consolas" w:hAnsi="Consolas" w:cs="Consolas" w:eastAsia="Consolas"/>
          <w:b w:val="0"/>
          <w:i w:val="0"/>
          <w:color w:val="1F2933"/>
          <w:sz w:val="15"/>
        </w:rPr>
        <w:t xml:space="preserve">  96      """People waiting at the stop, times how long a gap they waited through."""</w:t>
        <w:br/>
      </w:r>
      <w:r>
        <w:rPr>
          <w:rFonts w:ascii="Consolas" w:hAnsi="Consolas" w:cs="Consolas" w:eastAsia="Consolas"/>
          <w:b w:val="0"/>
          <w:i w:val="0"/>
          <w:color w:val="1F2933"/>
          <w:sz w:val="15"/>
        </w:rPr>
        <w:t xml:space="preserve">  97      return (after["queue"] * after["hf"]) / (Q_REF * decision["H0"])</w:t>
      </w:r>
    </w:p>
    <w:p>
      <w:pPr>
        <w:jc w:val="left"/>
        <w:spacing w:before="0" w:after="110" w:line="264" w:lineRule="auto"/>
      </w:pPr>
      <w:r>
        <w:rPr>
          <w:rFonts w:ascii="Calibri" w:hAnsi="Calibri" w:cs="Calibri" w:eastAsia="Calibri"/>
          <w:b/>
          <w:i w:val="0"/>
          <w:color w:val="10233D"/>
          <w:sz w:val="21"/>
        </w:rPr>
        <w:t>Line 97</w:t>
      </w:r>
      <w:r>
        <w:rPr>
          <w:rFonts w:ascii="Calibri" w:hAnsi="Calibri" w:cs="Calibri" w:eastAsia="Calibri"/>
          <w:b w:val="0"/>
          <w:i w:val="0"/>
          <w:color w:val="1F2933"/>
          <w:sz w:val="21"/>
        </w:rPr>
        <w:t>: people waiting × how long they waited, divided by 20 × 600 so a normal stop comes out near 1. Example: 12 people and a 240 s gap give (12 × 240) ÷ 12,000 = 0.24.</w:t>
      </w:r>
    </w:p>
    <w:p>
      <w:pPr>
        <w:pStyle w:val="Heading2"/>
        <w:keepNext/>
        <w:spacing w:before="220" w:after="30"/>
      </w:pPr>
      <w:r>
        <w:rPr>
          <w:rFonts w:ascii="Calibri Light" w:hAnsi="Calibri Light" w:cs="Calibri Light" w:eastAsia="Calibri Light"/>
          <w:b/>
          <w:i w:val="0"/>
          <w:color w:val="1F3B63"/>
          <w:sz w:val="26"/>
        </w:rPr>
        <w:t>Lines 100–107 · delay penalty, version "hold"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100  def delay_on_board(before, after, decision):</w:t>
        <w:br/>
      </w:r>
      <w:r>
        <w:rPr>
          <w:rFonts w:ascii="Consolas" w:hAnsi="Consolas" w:cs="Consolas" w:eastAsia="Consolas"/>
          <w:b w:val="0"/>
          <w:i w:val="0"/>
          <w:color w:val="1F2933"/>
          <w:sz w:val="15"/>
        </w:rPr>
        <w:t xml:space="preserve"> 101      """People already on the bus, times how long they were held.</w:t>
        <w:br/>
      </w:r>
      <w:r>
        <w:rPr>
          <w:rFonts w:ascii="Consolas" w:hAnsi="Consolas" w:cs="Consolas" w:eastAsia="Consolas"/>
          <w:b w:val="0"/>
          <w:i w:val="0"/>
          <w:color w:val="1F2933"/>
          <w:sz w:val="15"/>
        </w:rPr>
        <w:t xml:space="preserve"> 102  </w:t>
        <w:br/>
      </w:r>
      <w:r>
        <w:rPr>
          <w:rFonts w:ascii="Consolas" w:hAnsi="Consolas" w:cs="Consolas" w:eastAsia="Consolas"/>
          <w:b w:val="0"/>
          <w:i w:val="0"/>
          <w:color w:val="1F2933"/>
          <w:sz w:val="15"/>
        </w:rPr>
        <w:t xml:space="preserve"> 103      This divides by capacity rather than by Q_REF, so a second of in-vehicle</w:t>
        <w:br/>
      </w:r>
      <w:r>
        <w:rPr>
          <w:rFonts w:ascii="Consolas" w:hAnsi="Consolas" w:cs="Consolas" w:eastAsia="Consolas"/>
          <w:b w:val="0"/>
          <w:i w:val="0"/>
          <w:color w:val="1F2933"/>
          <w:sz w:val="15"/>
        </w:rPr>
        <w:t xml:space="preserve"> 104      delay works out about three times cheaper than a second spent waiting at a</w:t>
        <w:br/>
      </w:r>
      <w:r>
        <w:rPr>
          <w:rFonts w:ascii="Consolas" w:hAnsi="Consolas" w:cs="Consolas" w:eastAsia="Consolas"/>
          <w:b w:val="0"/>
          <w:i w:val="0"/>
          <w:color w:val="1F2933"/>
          <w:sz w:val="15"/>
        </w:rPr>
        <w:t xml:space="preserve"> 105      stop. That accidental discount is why `delay_everyone` exists.</w:t>
        <w:br/>
      </w:r>
      <w:r>
        <w:rPr>
          <w:rFonts w:ascii="Consolas" w:hAnsi="Consolas" w:cs="Consolas" w:eastAsia="Consolas"/>
          <w:b w:val="0"/>
          <w:i w:val="0"/>
          <w:color w:val="1F2933"/>
          <w:sz w:val="15"/>
        </w:rPr>
        <w:t xml:space="preserve"> 106      """</w:t>
        <w:br/>
      </w:r>
      <w:r>
        <w:rPr>
          <w:rFonts w:ascii="Consolas" w:hAnsi="Consolas" w:cs="Consolas" w:eastAsia="Consolas"/>
          <w:b w:val="0"/>
          <w:i w:val="0"/>
          <w:color w:val="1F2933"/>
          <w:sz w:val="15"/>
        </w:rPr>
        <w:t xml:space="preserve"> 107      return (decision["hold"] / decision["H0"]) * (before["load"] / before["cap"])</w:t>
      </w:r>
    </w:p>
    <w:p>
      <w:pPr>
        <w:jc w:val="left"/>
        <w:spacing w:before="0" w:after="110" w:line="264" w:lineRule="auto"/>
      </w:pPr>
      <w:r>
        <w:rPr>
          <w:rFonts w:ascii="Calibri" w:hAnsi="Calibri" w:cs="Calibri" w:eastAsia="Calibri"/>
          <w:b/>
          <w:i w:val="0"/>
          <w:color w:val="10233D"/>
          <w:sz w:val="21"/>
        </w:rPr>
        <w:t>Line 107</w:t>
      </w:r>
      <w:r>
        <w:rPr>
          <w:rFonts w:ascii="Calibri" w:hAnsi="Calibri" w:cs="Calibri" w:eastAsia="Calibri"/>
          <w:b w:val="0"/>
          <w:i w:val="0"/>
          <w:color w:val="1F2933"/>
          <w:sz w:val="21"/>
        </w:rPr>
        <w:t>: the hold as a fraction of 600, times how full the bus is. A 120 s hold on a bus with 30 of 60 seats taken gives 0.2 × 0.5 = 0.1. The docstring points out the flaw: dividing by 60 seats instead of 20 riders makes on-board time about three times cheaper than time at a stop.</w:t>
      </w:r>
    </w:p>
    <w:p>
      <w:pPr>
        <w:pStyle w:val="Heading2"/>
        <w:keepNext/>
        <w:spacing w:before="220" w:after="30"/>
      </w:pPr>
      <w:r>
        <w:rPr>
          <w:rFonts w:ascii="Calibri Light" w:hAnsi="Calibri Light" w:cs="Calibri Light" w:eastAsia="Calibri Light"/>
          <w:b/>
          <w:i w:val="0"/>
          <w:color w:val="1F3B63"/>
          <w:sz w:val="26"/>
        </w:rPr>
        <w:t>Lines 110–119 · delay penalty, version "both" (run 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110  def delay_everyone(before, after, decision):</w:t>
        <w:br/>
      </w:r>
      <w:r>
        <w:rPr>
          <w:rFonts w:ascii="Consolas" w:hAnsi="Consolas" w:cs="Consolas" w:eastAsia="Consolas"/>
          <w:b w:val="0"/>
          <w:i w:val="0"/>
          <w:color w:val="1F2933"/>
          <w:sz w:val="15"/>
        </w:rPr>
        <w:t xml:space="preserve"> 111      """Both kinds of delay, priced the same per rider-second.</w:t>
        <w:br/>
      </w:r>
      <w:r>
        <w:rPr>
          <w:rFonts w:ascii="Consolas" w:hAnsi="Consolas" w:cs="Consolas" w:eastAsia="Consolas"/>
          <w:b w:val="0"/>
          <w:i w:val="0"/>
          <w:color w:val="1F2933"/>
          <w:sz w:val="15"/>
        </w:rPr>
        <w:t xml:space="preserve"> 112  </w:t>
        <w:br/>
      </w:r>
      <w:r>
        <w:rPr>
          <w:rFonts w:ascii="Consolas" w:hAnsi="Consolas" w:cs="Consolas" w:eastAsia="Consolas"/>
          <w:b w:val="0"/>
          <w:i w:val="0"/>
          <w:color w:val="1F2933"/>
          <w:sz w:val="15"/>
        </w:rPr>
        <w:t xml:space="preserve"> 113      A minute of someone's time costs the same whether they spend it standing at</w:t>
        <w:br/>
      </w:r>
      <w:r>
        <w:rPr>
          <w:rFonts w:ascii="Consolas" w:hAnsi="Consolas" w:cs="Consolas" w:eastAsia="Consolas"/>
          <w:b w:val="0"/>
          <w:i w:val="0"/>
          <w:color w:val="1F2933"/>
          <w:sz w:val="15"/>
        </w:rPr>
        <w:t xml:space="preserve"> 114      a stop or sitting on a held bus. Runs A to C left the in-vehicle half</w:t>
        <w:br/>
      </w:r>
      <w:r>
        <w:rPr>
          <w:rFonts w:ascii="Consolas" w:hAnsi="Consolas" w:cs="Consolas" w:eastAsia="Consolas"/>
          <w:b w:val="0"/>
          <w:i w:val="0"/>
          <w:color w:val="1F2933"/>
          <w:sz w:val="15"/>
        </w:rPr>
        <w:t xml:space="preserve"> 115      unpriced and the agent duly over-held; see the design notes.</w:t>
        <w:br/>
      </w:r>
      <w:r>
        <w:rPr>
          <w:rFonts w:ascii="Consolas" w:hAnsi="Consolas" w:cs="Consolas" w:eastAsia="Consolas"/>
          <w:b w:val="0"/>
          <w:i w:val="0"/>
          <w:color w:val="1F2933"/>
          <w:sz w:val="15"/>
        </w:rPr>
        <w:t xml:space="preserve"> 116      """</w:t>
        <w:br/>
      </w:r>
      <w:r>
        <w:rPr>
          <w:rFonts w:ascii="Consolas" w:hAnsi="Consolas" w:cs="Consolas" w:eastAsia="Consolas"/>
          <w:b w:val="0"/>
          <w:i w:val="0"/>
          <w:color w:val="1F2933"/>
          <w:sz w:val="15"/>
        </w:rPr>
        <w:t xml:space="preserve"> 117      waiting_at_stops = after["queue"] * after["hf"]</w:t>
        <w:br/>
      </w:r>
      <w:r>
        <w:rPr>
          <w:rFonts w:ascii="Consolas" w:hAnsi="Consolas" w:cs="Consolas" w:eastAsia="Consolas"/>
          <w:b w:val="0"/>
          <w:i w:val="0"/>
          <w:color w:val="1F2933"/>
          <w:sz w:val="15"/>
        </w:rPr>
        <w:t xml:space="preserve"> 118      held_on_board = before["load"] * decision["hold"]</w:t>
        <w:br/>
      </w:r>
      <w:r>
        <w:rPr>
          <w:rFonts w:ascii="Consolas" w:hAnsi="Consolas" w:cs="Consolas" w:eastAsia="Consolas"/>
          <w:b w:val="0"/>
          <w:i w:val="0"/>
          <w:color w:val="1F2933"/>
          <w:sz w:val="15"/>
        </w:rPr>
        <w:t xml:space="preserve"> 119      return (waiting_at_stops + held_on_board) / (Q_REF * decision["H0"])</w:t>
      </w:r>
    </w:p>
    <w:p>
      <w:pPr>
        <w:pStyle w:val="ListBullet"/>
        <w:spacing w:after="60" w:line="264" w:lineRule="auto"/>
      </w:pPr>
      <w:r>
        <w:rPr>
          <w:rFonts w:ascii="Calibri" w:hAnsi="Calibri" w:cs="Calibri" w:eastAsia="Calibri"/>
          <w:b/>
          <w:i w:val="0"/>
          <w:color w:val="10233D"/>
          <w:sz w:val="21"/>
        </w:rPr>
        <w:t>Line 117</w:t>
      </w:r>
      <w:r>
        <w:rPr>
          <w:rFonts w:ascii="Calibri" w:hAnsi="Calibri" w:cs="Calibri" w:eastAsia="Calibri"/>
          <w:b w:val="0"/>
          <w:i w:val="0"/>
          <w:color w:val="1F2933"/>
          <w:sz w:val="21"/>
        </w:rPr>
        <w:t>: rider-seconds lost at the stop, people waiting × gap.</w:t>
      </w:r>
    </w:p>
    <w:p>
      <w:pPr>
        <w:pStyle w:val="ListBullet"/>
        <w:spacing w:after="60" w:line="264" w:lineRule="auto"/>
      </w:pPr>
      <w:r>
        <w:rPr>
          <w:rFonts w:ascii="Calibri" w:hAnsi="Calibri" w:cs="Calibri" w:eastAsia="Calibri"/>
          <w:b/>
          <w:i w:val="0"/>
          <w:color w:val="10233D"/>
          <w:sz w:val="21"/>
        </w:rPr>
        <w:t>Line 118</w:t>
      </w:r>
      <w:r>
        <w:rPr>
          <w:rFonts w:ascii="Calibri" w:hAnsi="Calibri" w:cs="Calibri" w:eastAsia="Calibri"/>
          <w:b w:val="0"/>
          <w:i w:val="0"/>
          <w:color w:val="1F2933"/>
          <w:sz w:val="21"/>
        </w:rPr>
        <w:t>: rider-seconds lost on the bus, riders on board × hold.</w:t>
      </w:r>
    </w:p>
    <w:p>
      <w:pPr>
        <w:pStyle w:val="ListBullet"/>
        <w:spacing w:after="60" w:line="264" w:lineRule="auto"/>
      </w:pPr>
      <w:r>
        <w:rPr>
          <w:rFonts w:ascii="Calibri" w:hAnsi="Calibri" w:cs="Calibri" w:eastAsia="Calibri"/>
          <w:b/>
          <w:i w:val="0"/>
          <w:color w:val="10233D"/>
          <w:sz w:val="21"/>
        </w:rPr>
        <w:t>Line 119</w:t>
      </w:r>
      <w:r>
        <w:rPr>
          <w:rFonts w:ascii="Calibri" w:hAnsi="Calibri" w:cs="Calibri" w:eastAsia="Calibri"/>
          <w:b w:val="0"/>
          <w:i w:val="0"/>
          <w:color w:val="1F2933"/>
          <w:sz w:val="21"/>
        </w:rPr>
        <w:t xml:space="preserve"> adds them and divides both by the </w:t>
      </w:r>
      <w:r>
        <w:rPr>
          <w:rFonts w:ascii="Calibri" w:hAnsi="Calibri" w:cs="Calibri" w:eastAsia="Calibri"/>
          <w:b/>
          <w:i w:val="0"/>
          <w:color w:val="10233D"/>
          <w:sz w:val="21"/>
        </w:rPr>
        <w:t>same</w:t>
      </w:r>
      <w:r>
        <w:rPr>
          <w:rFonts w:ascii="Calibri" w:hAnsi="Calibri" w:cs="Calibri" w:eastAsia="Calibri"/>
          <w:b w:val="0"/>
          <w:i w:val="0"/>
          <w:color w:val="1F2933"/>
          <w:sz w:val="21"/>
        </w:rPr>
        <w:t xml:space="preserve"> number, so a second of anyone’s time costs the same. This is the change that made run D the best.</w:t>
      </w:r>
    </w:p>
    <w:p>
      <w:pPr>
        <w:pStyle w:val="Heading2"/>
        <w:keepNext/>
        <w:spacing w:before="220" w:after="30"/>
      </w:pPr>
      <w:r>
        <w:rPr>
          <w:rFonts w:ascii="Calibri Light" w:hAnsi="Calibri Light" w:cs="Calibri Light" w:eastAsia="Calibri Light"/>
          <w:b/>
          <w:i w:val="0"/>
          <w:color w:val="1F3B63"/>
          <w:sz w:val="26"/>
        </w:rPr>
        <w:t>Lines 122–133 · skip penalty, two versions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126  def skip_cost_by_riders(before, after, decision):</w:t>
        <w:br/>
      </w:r>
      <w:r>
        <w:rPr>
          <w:rFonts w:ascii="Consolas" w:hAnsi="Consolas" w:cs="Consolas" w:eastAsia="Consolas"/>
          <w:b w:val="0"/>
          <w:i w:val="0"/>
          <w:color w:val="1F2933"/>
          <w:sz w:val="15"/>
        </w:rPr>
        <w:t xml:space="preserve"> 127      """Skipping is charged for only if people were actually left behind."""</w:t>
        <w:br/>
      </w:r>
      <w:r>
        <w:rPr>
          <w:rFonts w:ascii="Consolas" w:hAnsi="Consolas" w:cs="Consolas" w:eastAsia="Consolas"/>
          <w:b w:val="0"/>
          <w:i w:val="0"/>
          <w:color w:val="1F2933"/>
          <w:sz w:val="15"/>
        </w:rPr>
        <w:t xml:space="preserve"> 128      return decision["skip"] * (before["queue"] / Q_REF)</w:t>
        <w:br/>
      </w:r>
      <w:r>
        <w:rPr>
          <w:rFonts w:ascii="Consolas" w:hAnsi="Consolas" w:cs="Consolas" w:eastAsia="Consolas"/>
          <w:b w:val="0"/>
          <w:i w:val="0"/>
          <w:color w:val="1F2933"/>
          <w:sz w:val="15"/>
        </w:rPr>
        <w:t xml:space="preserve"> 129  </w:t>
        <w:br/>
      </w:r>
      <w:r>
        <w:rPr>
          <w:rFonts w:ascii="Consolas" w:hAnsi="Consolas" w:cs="Consolas" w:eastAsia="Consolas"/>
          <w:b w:val="0"/>
          <w:i w:val="0"/>
          <w:color w:val="1F2933"/>
          <w:sz w:val="15"/>
        </w:rPr>
        <w:t xml:space="preserve"> 130  </w:t>
        <w:br/>
      </w:r>
      <w:r>
        <w:rPr>
          <w:rFonts w:ascii="Consolas" w:hAnsi="Consolas" w:cs="Consolas" w:eastAsia="Consolas"/>
          <w:b w:val="0"/>
          <w:i w:val="0"/>
          <w:color w:val="1F2933"/>
          <w:sz w:val="15"/>
        </w:rPr>
        <w:t xml:space="preserve"> 131  def skip_cost_flat(before, after, decision):</w:t>
        <w:br/>
      </w:r>
      <w:r>
        <w:rPr>
          <w:rFonts w:ascii="Consolas" w:hAnsi="Consolas" w:cs="Consolas" w:eastAsia="Consolas"/>
          <w:b w:val="0"/>
          <w:i w:val="0"/>
          <w:color w:val="1F2933"/>
          <w:sz w:val="15"/>
        </w:rPr>
        <w:t xml:space="preserve"> 132      """A fixed charge for skipping at all, however many people were there."""</w:t>
        <w:br/>
      </w:r>
      <w:r>
        <w:rPr>
          <w:rFonts w:ascii="Consolas" w:hAnsi="Consolas" w:cs="Consolas" w:eastAsia="Consolas"/>
          <w:b w:val="0"/>
          <w:i w:val="0"/>
          <w:color w:val="1F2933"/>
          <w:sz w:val="15"/>
        </w:rPr>
        <w:t xml:space="preserve"> 133      return float(decision["skip"])</w:t>
      </w:r>
    </w:p>
    <w:p>
      <w:pPr>
        <w:pStyle w:val="ListBullet"/>
        <w:spacing w:after="60" w:line="264" w:lineRule="auto"/>
      </w:pPr>
      <w:r>
        <w:rPr>
          <w:rFonts w:ascii="Calibri" w:hAnsi="Calibri" w:cs="Calibri" w:eastAsia="Calibri"/>
          <w:b/>
          <w:i w:val="0"/>
          <w:color w:val="10233D"/>
          <w:sz w:val="21"/>
        </w:rPr>
        <w:t>Line 128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decision["skip"]</w:t>
      </w:r>
      <w:r>
        <w:rPr>
          <w:rFonts w:ascii="Calibri" w:hAnsi="Calibri" w:cs="Calibri" w:eastAsia="Calibri"/>
          <w:b w:val="0"/>
          <w:i w:val="0"/>
          <w:color w:val="1F2933"/>
          <w:sz w:val="21"/>
        </w:rPr>
        <w:t xml:space="preserve"> is 0 or 1. Multiplying by it means “charge nothing unless it skipped”. The charge is the queue that was left behind, divided by 20.</w:t>
      </w:r>
    </w:p>
    <w:p>
      <w:pPr>
        <w:pStyle w:val="ListBullet"/>
        <w:spacing w:after="60" w:line="264" w:lineRule="auto"/>
      </w:pPr>
      <w:r>
        <w:rPr>
          <w:rFonts w:ascii="Calibri" w:hAnsi="Calibri" w:cs="Calibri" w:eastAsia="Calibri"/>
          <w:b/>
          <w:i w:val="0"/>
          <w:color w:val="10233D"/>
          <w:sz w:val="21"/>
        </w:rPr>
        <w:t>Line 133</w:t>
      </w:r>
      <w:r>
        <w:rPr>
          <w:rFonts w:ascii="Calibri" w:hAnsi="Calibri" w:cs="Calibri" w:eastAsia="Calibri"/>
          <w:b w:val="0"/>
          <w:i w:val="0"/>
          <w:color w:val="1F2933"/>
          <w:sz w:val="21"/>
        </w:rPr>
        <w:t xml:space="preserve">: a flat charge of 1 for any skip. </w:t>
      </w:r>
      <w:r>
        <w:rPr>
          <w:rFonts w:ascii="Consolas" w:hAnsi="Consolas" w:cs="Consolas" w:eastAsia="Consolas"/>
          <w:b w:val="0"/>
          <w:i w:val="0"/>
          <w:color w:val="24405F"/>
          <w:sz w:val="18"/>
          <w:shd w:val="clear" w:color="auto" w:fill="F3F5F8"/>
        </w:rPr>
        <w:t>float(...)</w:t>
      </w:r>
      <w:r>
        <w:rPr>
          <w:rFonts w:ascii="Calibri" w:hAnsi="Calibri" w:cs="Calibri" w:eastAsia="Calibri"/>
          <w:b w:val="0"/>
          <w:i w:val="0"/>
          <w:color w:val="1F2933"/>
          <w:sz w:val="21"/>
        </w:rPr>
        <w:t xml:space="preserve"> turns 0 or 1 into 0.0 or 1.0.</w:t>
      </w:r>
    </w:p>
    <w:p>
      <w:pPr>
        <w:pStyle w:val="Heading2"/>
        <w:keepNext/>
        <w:spacing w:before="220" w:after="30"/>
      </w:pPr>
      <w:r>
        <w:rPr>
          <w:rFonts w:ascii="Calibri Light" w:hAnsi="Calibri Light" w:cs="Calibri Light" w:eastAsia="Calibri Light"/>
          <w:b/>
          <w:i w:val="0"/>
          <w:color w:val="1F3B63"/>
          <w:sz w:val="26"/>
        </w:rPr>
        <w:t>Lines 136–142 · a menu of the versions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136  # The names Config uses to choose between the alternatives above.</w:t>
        <w:br/>
      </w:r>
      <w:r>
        <w:rPr>
          <w:rFonts w:ascii="Consolas" w:hAnsi="Consolas" w:cs="Consolas" w:eastAsia="Consolas"/>
          <w:b w:val="0"/>
          <w:i w:val="0"/>
          <w:color w:val="1F2933"/>
          <w:sz w:val="15"/>
        </w:rPr>
        <w:t xml:space="preserve"> 137  SPACING = {"dev": spacing_vs_timetable, "even": spacing_vs_neighbours, "both": spacing_both_gaps}</w:t>
        <w:br/>
      </w:r>
      <w:r>
        <w:rPr>
          <w:rFonts w:ascii="Consolas" w:hAnsi="Consolas" w:cs="Consolas" w:eastAsia="Consolas"/>
          <w:b w:val="0"/>
          <w:i w:val="0"/>
          <w:color w:val="1F2933"/>
          <w:sz w:val="15"/>
        </w:rPr>
        <w:t xml:space="preserve"> 138  DELAY = {"queue": delay_at_stops, "hold": delay_on_board, "both": delay_everyone}</w:t>
        <w:br/>
      </w:r>
      <w:r>
        <w:rPr>
          <w:rFonts w:ascii="Consolas" w:hAnsi="Consolas" w:cs="Consolas" w:eastAsia="Consolas"/>
          <w:b w:val="0"/>
          <w:i w:val="0"/>
          <w:color w:val="1F2933"/>
          <w:sz w:val="15"/>
        </w:rPr>
        <w:t xml:space="preserve"> 139  SKIP = {"stranded": skip_cost_by_riders, "flat": skip_cost_flat}</w:t>
        <w:br/>
      </w:r>
      <w:r>
        <w:rPr>
          <w:rFonts w:ascii="Consolas" w:hAnsi="Consolas" w:cs="Consolas" w:eastAsia="Consolas"/>
          <w:b w:val="0"/>
          <w:i w:val="0"/>
          <w:color w:val="1F2933"/>
          <w:sz w:val="15"/>
        </w:rPr>
        <w:t xml:space="preserve"> 140  </w:t>
        <w:br/>
      </w:r>
      <w:r>
        <w:rPr>
          <w:rFonts w:ascii="Consolas" w:hAnsi="Consolas" w:cs="Consolas" w:eastAsia="Consolas"/>
          <w:b w:val="0"/>
          <w:i w:val="0"/>
          <w:color w:val="1F2933"/>
          <w:sz w:val="15"/>
        </w:rPr>
        <w:t xml:space="preserve"> 141  # The older names, kept so nothing that imports them breaks.</w:t>
        <w:br/>
      </w:r>
      <w:r>
        <w:rPr>
          <w:rFonts w:ascii="Consolas" w:hAnsi="Consolas" w:cs="Consolas" w:eastAsia="Consolas"/>
          <w:b w:val="0"/>
          <w:i w:val="0"/>
          <w:color w:val="1F2933"/>
          <w:sz w:val="15"/>
        </w:rPr>
        <w:t xml:space="preserve"> 142  IRR, WAIT = SPACING, DELAY</w:t>
      </w:r>
    </w:p>
    <w:p>
      <w:pPr>
        <w:jc w:val="left"/>
        <w:spacing w:before="0" w:after="110" w:line="264" w:lineRule="auto"/>
      </w:pPr>
      <w:r>
        <w:rPr>
          <w:rFonts w:ascii="Calibri" w:hAnsi="Calibri" w:cs="Calibri" w:eastAsia="Calibri"/>
          <w:b w:val="0"/>
          <w:i w:val="0"/>
          <w:color w:val="1F2933"/>
          <w:sz w:val="21"/>
        </w:rPr>
        <w:t>This is the trick that lets one setting switch the reward.</w:t>
      </w:r>
    </w:p>
    <w:p>
      <w:pPr>
        <w:pStyle w:val="ListBullet"/>
        <w:spacing w:after="60" w:line="264" w:lineRule="auto"/>
      </w:pPr>
      <w:r>
        <w:rPr>
          <w:rFonts w:ascii="Calibri" w:hAnsi="Calibri" w:cs="Calibri" w:eastAsia="Calibri"/>
          <w:b/>
          <w:i w:val="0"/>
          <w:color w:val="10233D"/>
          <w:sz w:val="21"/>
        </w:rPr>
        <w:t>Line 137</w:t>
      </w:r>
      <w:r>
        <w:rPr>
          <w:rFonts w:ascii="Calibri" w:hAnsi="Calibri" w:cs="Calibri" w:eastAsia="Calibri"/>
          <w:b w:val="0"/>
          <w:i w:val="0"/>
          <w:color w:val="1F2933"/>
          <w:sz w:val="21"/>
        </w:rPr>
        <w:t xml:space="preserve"> builds a dictionary whose values are </w:t>
      </w:r>
      <w:r>
        <w:rPr>
          <w:rFonts w:ascii="Calibri" w:hAnsi="Calibri" w:cs="Calibri" w:eastAsia="Calibri"/>
          <w:b/>
          <w:i w:val="0"/>
          <w:color w:val="10233D"/>
          <w:sz w:val="21"/>
        </w:rPr>
        <w:t>functions</w:t>
      </w:r>
      <w:r>
        <w:rPr>
          <w:rFonts w:ascii="Calibri" w:hAnsi="Calibri" w:cs="Calibri" w:eastAsia="Calibri"/>
          <w:b w:val="0"/>
          <w:i w:val="0"/>
          <w:color w:val="1F2933"/>
          <w:sz w:val="21"/>
        </w:rPr>
        <w:t xml:space="preserve">, not numbers. </w:t>
      </w:r>
      <w:r>
        <w:rPr>
          <w:rFonts w:ascii="Consolas" w:hAnsi="Consolas" w:cs="Consolas" w:eastAsia="Consolas"/>
          <w:b w:val="0"/>
          <w:i w:val="0"/>
          <w:color w:val="24405F"/>
          <w:sz w:val="18"/>
          <w:shd w:val="clear" w:color="auto" w:fill="F3F5F8"/>
        </w:rPr>
        <w:t>SPACING["even"]</w:t>
      </w:r>
      <w:r>
        <w:rPr>
          <w:rFonts w:ascii="Calibri" w:hAnsi="Calibri" w:cs="Calibri" w:eastAsia="Calibri"/>
          <w:b w:val="0"/>
          <w:i w:val="0"/>
          <w:color w:val="1F2933"/>
          <w:sz w:val="21"/>
        </w:rPr>
        <w:t xml:space="preserve"> gives back the function </w:t>
      </w:r>
      <w:r>
        <w:rPr>
          <w:rFonts w:ascii="Consolas" w:hAnsi="Consolas" w:cs="Consolas" w:eastAsia="Consolas"/>
          <w:b w:val="0"/>
          <w:i w:val="0"/>
          <w:color w:val="24405F"/>
          <w:sz w:val="18"/>
          <w:shd w:val="clear" w:color="auto" w:fill="F3F5F8"/>
        </w:rPr>
        <w:t>spacing_vs_neighbours</w:t>
      </w:r>
      <w:r>
        <w:rPr>
          <w:rFonts w:ascii="Calibri" w:hAnsi="Calibri" w:cs="Calibri" w:eastAsia="Calibri"/>
          <w:b w:val="0"/>
          <w:i w:val="0"/>
          <w:color w:val="1F2933"/>
          <w:sz w:val="21"/>
        </w:rPr>
        <w:t xml:space="preserve"> itself, ready to be called. Note there are no brackets after the function names here: we are storing the recipe, not running it.</w:t>
      </w:r>
    </w:p>
    <w:p>
      <w:pPr>
        <w:pStyle w:val="ListBullet"/>
        <w:spacing w:after="60" w:line="264" w:lineRule="auto"/>
      </w:pPr>
      <w:r>
        <w:rPr>
          <w:rFonts w:ascii="Calibri" w:hAnsi="Calibri" w:cs="Calibri" w:eastAsia="Calibri"/>
          <w:b/>
          <w:i w:val="0"/>
          <w:color w:val="10233D"/>
          <w:sz w:val="21"/>
        </w:rPr>
        <w:t>Lines 138–139</w:t>
      </w:r>
      <w:r>
        <w:rPr>
          <w:rFonts w:ascii="Calibri" w:hAnsi="Calibri" w:cs="Calibri" w:eastAsia="Calibri"/>
          <w:b w:val="0"/>
          <w:i w:val="0"/>
          <w:color w:val="1F2933"/>
          <w:sz w:val="21"/>
        </w:rPr>
        <w:t xml:space="preserve"> do the same for delay and skip.</w:t>
      </w:r>
    </w:p>
    <w:p>
      <w:pPr>
        <w:pStyle w:val="ListBullet"/>
        <w:spacing w:after="60" w:line="264" w:lineRule="auto"/>
      </w:pPr>
      <w:r>
        <w:rPr>
          <w:rFonts w:ascii="Calibri" w:hAnsi="Calibri" w:cs="Calibri" w:eastAsia="Calibri"/>
          <w:b/>
          <w:i w:val="0"/>
          <w:color w:val="10233D"/>
          <w:sz w:val="21"/>
        </w:rPr>
        <w:t>Line 142</w:t>
      </w:r>
      <w:r>
        <w:rPr>
          <w:rFonts w:ascii="Calibri" w:hAnsi="Calibri" w:cs="Calibri" w:eastAsia="Calibri"/>
          <w:b w:val="0"/>
          <w:i w:val="0"/>
          <w:color w:val="1F2933"/>
          <w:sz w:val="21"/>
        </w:rPr>
        <w:t xml:space="preserve"> gives two of the menus their older names too, so older scripts that say </w:t>
      </w:r>
      <w:r>
        <w:rPr>
          <w:rFonts w:ascii="Consolas" w:hAnsi="Consolas" w:cs="Consolas" w:eastAsia="Consolas"/>
          <w:b w:val="0"/>
          <w:i w:val="0"/>
          <w:color w:val="24405F"/>
          <w:sz w:val="18"/>
          <w:shd w:val="clear" w:color="auto" w:fill="F3F5F8"/>
        </w:rPr>
        <w:t>IRR</w:t>
      </w:r>
      <w:r>
        <w:rPr>
          <w:rFonts w:ascii="Calibri" w:hAnsi="Calibri" w:cs="Calibri" w:eastAsia="Calibri"/>
          <w:b w:val="0"/>
          <w:i w:val="0"/>
          <w:color w:val="1F2933"/>
          <w:sz w:val="21"/>
        </w:rPr>
        <w:t xml:space="preserve"> or </w:t>
      </w:r>
      <w:r>
        <w:rPr>
          <w:rFonts w:ascii="Consolas" w:hAnsi="Consolas" w:cs="Consolas" w:eastAsia="Consolas"/>
          <w:b w:val="0"/>
          <w:i w:val="0"/>
          <w:color w:val="24405F"/>
          <w:sz w:val="18"/>
          <w:shd w:val="clear" w:color="auto" w:fill="F3F5F8"/>
        </w:rPr>
        <w:t>WAIT</w:t>
      </w:r>
      <w:r>
        <w:rPr>
          <w:rFonts w:ascii="Calibri" w:hAnsi="Calibri" w:cs="Calibri" w:eastAsia="Calibri"/>
          <w:b w:val="0"/>
          <w:i w:val="0"/>
          <w:color w:val="1F2933"/>
          <w:sz w:val="21"/>
        </w:rPr>
        <w:t xml:space="preserve"> keep working. </w:t>
      </w:r>
      <w:r>
        <w:rPr>
          <w:rFonts w:ascii="Consolas" w:hAnsi="Consolas" w:cs="Consolas" w:eastAsia="Consolas"/>
          <w:b w:val="0"/>
          <w:i w:val="0"/>
          <w:color w:val="24405F"/>
          <w:sz w:val="18"/>
          <w:shd w:val="clear" w:color="auto" w:fill="F3F5F8"/>
        </w:rPr>
        <w:t>A, B = X, Y</w:t>
      </w:r>
      <w:r>
        <w:rPr>
          <w:rFonts w:ascii="Calibri" w:hAnsi="Calibri" w:cs="Calibri" w:eastAsia="Calibri"/>
          <w:b w:val="0"/>
          <w:i w:val="0"/>
          <w:color w:val="1F2933"/>
          <w:sz w:val="21"/>
        </w:rPr>
        <w:t xml:space="preserve"> assigns both at once.</w:t>
      </w:r>
    </w:p>
    <w:p>
      <w:pPr>
        <w:pStyle w:val="Heading2"/>
        <w:keepNext/>
        <w:spacing w:before="220" w:after="30"/>
      </w:pPr>
      <w:r>
        <w:rPr>
          <w:rFonts w:ascii="Calibri Light" w:hAnsi="Calibri Light" w:cs="Calibri Light" w:eastAsia="Calibri Light"/>
          <w:b/>
          <w:i w:val="0"/>
          <w:color w:val="1F3B63"/>
          <w:sz w:val="26"/>
        </w:rPr>
        <w:t>Lines 145–157 · the main scoring function begins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145  def compose(before, after, action_id, config):</w:t>
        <w:br/>
      </w:r>
      <w:r>
        <w:rPr>
          <w:rFonts w:ascii="Consolas" w:hAnsi="Consolas" w:cs="Consolas" w:eastAsia="Consolas"/>
          <w:b w:val="0"/>
          <w:i w:val="0"/>
          <w:color w:val="1F2933"/>
          <w:sz w:val="15"/>
        </w:rPr>
        <w:t xml:space="preserve"> 146      """The score for one decision: add the three penalties, then make it negative.</w:t>
        <w:br/>
      </w:r>
      <w:r>
        <w:rPr>
          <w:rFonts w:ascii="Consolas" w:hAnsi="Consolas" w:cs="Consolas" w:eastAsia="Consolas"/>
          <w:b w:val="0"/>
          <w:i w:val="0"/>
          <w:color w:val="1F2933"/>
          <w:sz w:val="15"/>
        </w:rPr>
        <w:t xml:space="preserve"> 147  </w:t>
        <w:br/>
      </w:r>
      <w:r>
        <w:rPr>
          <w:rFonts w:ascii="Consolas" w:hAnsi="Consolas" w:cs="Consolas" w:eastAsia="Consolas"/>
          <w:b w:val="0"/>
          <w:i w:val="0"/>
          <w:color w:val="1F2933"/>
          <w:sz w:val="15"/>
        </w:rPr>
        <w:t xml:space="preserve"> 148      before     the bus's situation when it decided</w:t>
        <w:br/>
      </w:r>
      <w:r>
        <w:rPr>
          <w:rFonts w:ascii="Consolas" w:hAnsi="Consolas" w:cs="Consolas" w:eastAsia="Consolas"/>
          <w:b w:val="0"/>
          <w:i w:val="0"/>
          <w:color w:val="1F2933"/>
          <w:sz w:val="15"/>
        </w:rPr>
        <w:t xml:space="preserve"> 149      after      its situation at the next control stop, which is what it caused</w:t>
        <w:br/>
      </w:r>
      <w:r>
        <w:rPr>
          <w:rFonts w:ascii="Consolas" w:hAnsi="Consolas" w:cs="Consolas" w:eastAsia="Consolas"/>
          <w:b w:val="0"/>
          <w:i w:val="0"/>
          <w:color w:val="1F2933"/>
          <w:sz w:val="15"/>
        </w:rPr>
        <w:t xml:space="preserve"> 150      action_id  what it chose (0 to 9)</w:t>
        <w:br/>
      </w:r>
      <w:r>
        <w:rPr>
          <w:rFonts w:ascii="Consolas" w:hAnsi="Consolas" w:cs="Consolas" w:eastAsia="Consolas"/>
          <w:b w:val="0"/>
          <w:i w:val="0"/>
          <w:color w:val="1F2933"/>
          <w:sz w:val="15"/>
        </w:rPr>
        <w:t xml:space="preserve"> 151      config     which penalty forms to use, and the three weights</w:t>
        <w:br/>
      </w:r>
      <w:r>
        <w:rPr>
          <w:rFonts w:ascii="Consolas" w:hAnsi="Consolas" w:cs="Consolas" w:eastAsia="Consolas"/>
          <w:b w:val="0"/>
          <w:i w:val="0"/>
          <w:color w:val="1F2933"/>
          <w:sz w:val="15"/>
        </w:rPr>
        <w:t xml:space="preserve"> 152      """</w:t>
        <w:br/>
      </w:r>
      <w:r>
        <w:rPr>
          <w:rFonts w:ascii="Consolas" w:hAnsi="Consolas" w:cs="Consolas" w:eastAsia="Consolas"/>
          <w:b w:val="0"/>
          <w:i w:val="0"/>
          <w:color w:val="1F2933"/>
          <w:sz w:val="15"/>
        </w:rPr>
        <w:t xml:space="preserve"> 153      # config may be a Config object or a plain dictionary, so read it either way.</w:t>
        <w:br/>
      </w:r>
      <w:r>
        <w:rPr>
          <w:rFonts w:ascii="Consolas" w:hAnsi="Consolas" w:cs="Consolas" w:eastAsia="Consolas"/>
          <w:b w:val="0"/>
          <w:i w:val="0"/>
          <w:color w:val="1F2933"/>
          <w:sz w:val="15"/>
        </w:rPr>
        <w:t xml:space="preserve"> 154      def setting(name):</w:t>
        <w:br/>
      </w:r>
      <w:r>
        <w:rPr>
          <w:rFonts w:ascii="Consolas" w:hAnsi="Consolas" w:cs="Consolas" w:eastAsia="Consolas"/>
          <w:b w:val="0"/>
          <w:i w:val="0"/>
          <w:color w:val="1F2933"/>
          <w:sz w:val="15"/>
        </w:rPr>
        <w:t xml:space="preserve"> 155          if isinstance(config, dict):</w:t>
        <w:br/>
      </w:r>
      <w:r>
        <w:rPr>
          <w:rFonts w:ascii="Consolas" w:hAnsi="Consolas" w:cs="Consolas" w:eastAsia="Consolas"/>
          <w:b w:val="0"/>
          <w:i w:val="0"/>
          <w:color w:val="1F2933"/>
          <w:sz w:val="15"/>
        </w:rPr>
        <w:t xml:space="preserve"> 156              return config[name]</w:t>
        <w:br/>
      </w:r>
      <w:r>
        <w:rPr>
          <w:rFonts w:ascii="Consolas" w:hAnsi="Consolas" w:cs="Consolas" w:eastAsia="Consolas"/>
          <w:b w:val="0"/>
          <w:i w:val="0"/>
          <w:color w:val="1F2933"/>
          <w:sz w:val="15"/>
        </w:rPr>
        <w:t xml:space="preserve"> 157          return getattr(config, name)</w:t>
      </w:r>
    </w:p>
    <w:p>
      <w:pPr>
        <w:pStyle w:val="ListBullet"/>
        <w:spacing w:after="60" w:line="264" w:lineRule="auto"/>
      </w:pPr>
      <w:r>
        <w:rPr>
          <w:rFonts w:ascii="Calibri" w:hAnsi="Calibri" w:cs="Calibri" w:eastAsia="Calibri"/>
          <w:b/>
          <w:i w:val="0"/>
          <w:color w:val="10233D"/>
          <w:sz w:val="21"/>
        </w:rPr>
        <w:t>Line 145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compose</w:t>
      </w:r>
      <w:r>
        <w:rPr>
          <w:rFonts w:ascii="Calibri" w:hAnsi="Calibri" w:cs="Calibri" w:eastAsia="Calibri"/>
          <w:b w:val="0"/>
          <w:i w:val="0"/>
          <w:color w:val="1F2933"/>
          <w:sz w:val="21"/>
        </w:rPr>
        <w:t xml:space="preserve"> receives the situation before, the situation after, the action number and the settings.</w:t>
      </w:r>
    </w:p>
    <w:p>
      <w:pPr>
        <w:pStyle w:val="ListBullet"/>
        <w:spacing w:after="60" w:line="264" w:lineRule="auto"/>
      </w:pPr>
      <w:r>
        <w:rPr>
          <w:rFonts w:ascii="Calibri" w:hAnsi="Calibri" w:cs="Calibri" w:eastAsia="Calibri"/>
          <w:b/>
          <w:i w:val="0"/>
          <w:color w:val="10233D"/>
          <w:sz w:val="21"/>
        </w:rPr>
        <w:t>Lines 154–157</w:t>
      </w:r>
      <w:r>
        <w:rPr>
          <w:rFonts w:ascii="Calibri" w:hAnsi="Calibri" w:cs="Calibri" w:eastAsia="Calibri"/>
          <w:b w:val="0"/>
          <w:i w:val="0"/>
          <w:color w:val="1F2933"/>
          <w:sz w:val="21"/>
        </w:rPr>
        <w:t xml:space="preserve"> define a small function </w:t>
      </w:r>
      <w:r>
        <w:rPr>
          <w:rFonts w:ascii="Calibri" w:hAnsi="Calibri" w:cs="Calibri" w:eastAsia="Calibri"/>
          <w:b w:val="0"/>
          <w:i/>
          <w:color w:val="1F2933"/>
          <w:sz w:val="21"/>
        </w:rPr>
        <w:t>inside</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compose</w:t>
      </w:r>
      <w:r>
        <w:rPr>
          <w:rFonts w:ascii="Calibri" w:hAnsi="Calibri" w:cs="Calibri" w:eastAsia="Calibri"/>
          <w:b w:val="0"/>
          <w:i w:val="0"/>
          <w:color w:val="1F2933"/>
          <w:sz w:val="21"/>
        </w:rPr>
        <w:t xml:space="preserve">. The settings can arrive as a </w:t>
      </w:r>
      <w:r>
        <w:rPr>
          <w:rFonts w:ascii="Consolas" w:hAnsi="Consolas" w:cs="Consolas" w:eastAsia="Consolas"/>
          <w:b w:val="0"/>
          <w:i w:val="0"/>
          <w:color w:val="24405F"/>
          <w:sz w:val="18"/>
          <w:shd w:val="clear" w:color="auto" w:fill="F3F5F8"/>
        </w:rPr>
        <w:t>Config</w:t>
      </w:r>
      <w:r>
        <w:rPr>
          <w:rFonts w:ascii="Calibri" w:hAnsi="Calibri" w:cs="Calibri" w:eastAsia="Calibri"/>
          <w:b w:val="0"/>
          <w:i w:val="0"/>
          <w:color w:val="1F2933"/>
          <w:sz w:val="21"/>
        </w:rPr>
        <w:t xml:space="preserve"> object (read with a dot, </w:t>
      </w:r>
      <w:r>
        <w:rPr>
          <w:rFonts w:ascii="Consolas" w:hAnsi="Consolas" w:cs="Consolas" w:eastAsia="Consolas"/>
          <w:b w:val="0"/>
          <w:i w:val="0"/>
          <w:color w:val="24405F"/>
          <w:sz w:val="18"/>
          <w:shd w:val="clear" w:color="auto" w:fill="F3F5F8"/>
        </w:rPr>
        <w:t>config.irr</w:t>
      </w:r>
      <w:r>
        <w:rPr>
          <w:rFonts w:ascii="Calibri" w:hAnsi="Calibri" w:cs="Calibri" w:eastAsia="Calibri"/>
          <w:b w:val="0"/>
          <w:i w:val="0"/>
          <w:color w:val="1F2933"/>
          <w:sz w:val="21"/>
        </w:rPr>
        <w:t xml:space="preserve">) or as a plain dictionary (read with brackets, </w:t>
      </w:r>
      <w:r>
        <w:rPr>
          <w:rFonts w:ascii="Consolas" w:hAnsi="Consolas" w:cs="Consolas" w:eastAsia="Consolas"/>
          <w:b w:val="0"/>
          <w:i w:val="0"/>
          <w:color w:val="24405F"/>
          <w:sz w:val="18"/>
          <w:shd w:val="clear" w:color="auto" w:fill="F3F5F8"/>
        </w:rPr>
        <w:t>config["irr"]</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isinstance(config, dict)</w:t>
      </w:r>
      <w:r>
        <w:rPr>
          <w:rFonts w:ascii="Calibri" w:hAnsi="Calibri" w:cs="Calibri" w:eastAsia="Calibri"/>
          <w:b w:val="0"/>
          <w:i w:val="0"/>
          <w:color w:val="1F2933"/>
          <w:sz w:val="21"/>
        </w:rPr>
        <w:t xml:space="preserve"> asks “is it a dictionary?”. </w:t>
      </w:r>
      <w:r>
        <w:rPr>
          <w:rFonts w:ascii="Consolas" w:hAnsi="Consolas" w:cs="Consolas" w:eastAsia="Consolas"/>
          <w:b w:val="0"/>
          <w:i w:val="0"/>
          <w:color w:val="24405F"/>
          <w:sz w:val="18"/>
          <w:shd w:val="clear" w:color="auto" w:fill="F3F5F8"/>
        </w:rPr>
        <w:t>getattr(config, name)</w:t>
      </w:r>
      <w:r>
        <w:rPr>
          <w:rFonts w:ascii="Calibri" w:hAnsi="Calibri" w:cs="Calibri" w:eastAsia="Calibri"/>
          <w:b w:val="0"/>
          <w:i w:val="0"/>
          <w:color w:val="1F2933"/>
          <w:sz w:val="21"/>
        </w:rPr>
        <w:t xml:space="preserve"> is the dot version written as a function, so </w:t>
      </w:r>
      <w:r>
        <w:rPr>
          <w:rFonts w:ascii="Consolas" w:hAnsi="Consolas" w:cs="Consolas" w:eastAsia="Consolas"/>
          <w:b w:val="0"/>
          <w:i w:val="0"/>
          <w:color w:val="24405F"/>
          <w:sz w:val="18"/>
          <w:shd w:val="clear" w:color="auto" w:fill="F3F5F8"/>
        </w:rPr>
        <w:t>getattr(config, "irr")</w:t>
      </w:r>
      <w:r>
        <w:rPr>
          <w:rFonts w:ascii="Calibri" w:hAnsi="Calibri" w:cs="Calibri" w:eastAsia="Calibri"/>
          <w:b w:val="0"/>
          <w:i w:val="0"/>
          <w:color w:val="1F2933"/>
          <w:sz w:val="21"/>
        </w:rPr>
        <w:t xml:space="preserve"> is the same as </w:t>
      </w:r>
      <w:r>
        <w:rPr>
          <w:rFonts w:ascii="Consolas" w:hAnsi="Consolas" w:cs="Consolas" w:eastAsia="Consolas"/>
          <w:b w:val="0"/>
          <w:i w:val="0"/>
          <w:color w:val="24405F"/>
          <w:sz w:val="18"/>
          <w:shd w:val="clear" w:color="auto" w:fill="F3F5F8"/>
        </w:rPr>
        <w:t>config.irr</w:t>
      </w:r>
      <w:r>
        <w:rPr>
          <w:rFonts w:ascii="Calibri" w:hAnsi="Calibri" w:cs="Calibri" w:eastAsia="Calibri"/>
          <w:b w:val="0"/>
          <w:i w:val="0"/>
          <w:color w:val="1F2933"/>
          <w:sz w:val="21"/>
        </w:rPr>
        <w:t xml:space="preserve">. After this, </w:t>
      </w:r>
      <w:r>
        <w:rPr>
          <w:rFonts w:ascii="Consolas" w:hAnsi="Consolas" w:cs="Consolas" w:eastAsia="Consolas"/>
          <w:b w:val="0"/>
          <w:i w:val="0"/>
          <w:color w:val="24405F"/>
          <w:sz w:val="18"/>
          <w:shd w:val="clear" w:color="auto" w:fill="F3F5F8"/>
        </w:rPr>
        <w:t>setting("irr")</w:t>
      </w:r>
      <w:r>
        <w:rPr>
          <w:rFonts w:ascii="Calibri" w:hAnsi="Calibri" w:cs="Calibri" w:eastAsia="Calibri"/>
          <w:b w:val="0"/>
          <w:i w:val="0"/>
          <w:color w:val="1F2933"/>
          <w:sz w:val="21"/>
        </w:rPr>
        <w:t xml:space="preserve"> works either way.</w:t>
      </w:r>
    </w:p>
    <w:p>
      <w:pPr>
        <w:pStyle w:val="Heading2"/>
        <w:keepNext/>
        <w:spacing w:before="220" w:after="30"/>
      </w:pPr>
      <w:r>
        <w:rPr>
          <w:rFonts w:ascii="Calibri Light" w:hAnsi="Calibri Light" w:cs="Calibri Light" w:eastAsia="Calibri Light"/>
          <w:b/>
          <w:i w:val="0"/>
          <w:color w:val="1F3B63"/>
          <w:sz w:val="26"/>
        </w:rPr>
        <w:t>Lines 159–165 · work out each penalty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159      hold_seconds, skip = decode_action(action_id, setting("H0"), setting("dt"))</w:t>
        <w:br/>
      </w:r>
      <w:r>
        <w:rPr>
          <w:rFonts w:ascii="Consolas" w:hAnsi="Consolas" w:cs="Consolas" w:eastAsia="Consolas"/>
          <w:b w:val="0"/>
          <w:i w:val="0"/>
          <w:color w:val="1F2933"/>
          <w:sz w:val="15"/>
        </w:rPr>
        <w:t xml:space="preserve"> 160      decision = {"H0": setting("H0"), "hold": hold_seconds, "skip": skip}</w:t>
        <w:br/>
      </w:r>
      <w:r>
        <w:rPr>
          <w:rFonts w:ascii="Consolas" w:hAnsi="Consolas" w:cs="Consolas" w:eastAsia="Consolas"/>
          <w:b w:val="0"/>
          <w:i w:val="0"/>
          <w:color w:val="1F2933"/>
          <w:sz w:val="15"/>
        </w:rPr>
        <w:t xml:space="preserve"> 161  </w:t>
        <w:br/>
      </w:r>
      <w:r>
        <w:rPr>
          <w:rFonts w:ascii="Consolas" w:hAnsi="Consolas" w:cs="Consolas" w:eastAsia="Consolas"/>
          <w:b w:val="0"/>
          <w:i w:val="0"/>
          <w:color w:val="1F2933"/>
          <w:sz w:val="15"/>
        </w:rPr>
        <w:t xml:space="preserve"> 162      weight_spacing, weight_delay, weight_skip = setting("w")</w:t>
        <w:br/>
      </w:r>
      <w:r>
        <w:rPr>
          <w:rFonts w:ascii="Consolas" w:hAnsi="Consolas" w:cs="Consolas" w:eastAsia="Consolas"/>
          <w:b w:val="0"/>
          <w:i w:val="0"/>
          <w:color w:val="1F2933"/>
          <w:sz w:val="15"/>
        </w:rPr>
        <w:t xml:space="preserve"> 163      spacing_penalty = SPACING[setting("irr")](before, after, decision)</w:t>
        <w:br/>
      </w:r>
      <w:r>
        <w:rPr>
          <w:rFonts w:ascii="Consolas" w:hAnsi="Consolas" w:cs="Consolas" w:eastAsia="Consolas"/>
          <w:b w:val="0"/>
          <w:i w:val="0"/>
          <w:color w:val="1F2933"/>
          <w:sz w:val="15"/>
        </w:rPr>
        <w:t xml:space="preserve"> 164      delay_penalty = DELAY[setting("wait")](before, after, decision)</w:t>
        <w:br/>
      </w:r>
      <w:r>
        <w:rPr>
          <w:rFonts w:ascii="Consolas" w:hAnsi="Consolas" w:cs="Consolas" w:eastAsia="Consolas"/>
          <w:b w:val="0"/>
          <w:i w:val="0"/>
          <w:color w:val="1F2933"/>
          <w:sz w:val="15"/>
        </w:rPr>
        <w:t xml:space="preserve"> 165      skip_penalty = SKIP[setting("skip")](before, after, decision)</w:t>
      </w:r>
    </w:p>
    <w:p>
      <w:pPr>
        <w:pStyle w:val="ListBullet"/>
        <w:spacing w:after="60" w:line="264" w:lineRule="auto"/>
      </w:pPr>
      <w:r>
        <w:rPr>
          <w:rFonts w:ascii="Calibri" w:hAnsi="Calibri" w:cs="Calibri" w:eastAsia="Calibri"/>
          <w:b/>
          <w:i w:val="0"/>
          <w:color w:val="10233D"/>
          <w:sz w:val="21"/>
        </w:rPr>
        <w:t>Line 159</w:t>
      </w:r>
      <w:r>
        <w:rPr>
          <w:rFonts w:ascii="Calibri" w:hAnsi="Calibri" w:cs="Calibri" w:eastAsia="Calibri"/>
          <w:b w:val="0"/>
          <w:i w:val="0"/>
          <w:color w:val="1F2933"/>
          <w:sz w:val="21"/>
        </w:rPr>
        <w:t xml:space="preserve"> decodes the action number (line 41) and unpacks the two answers into two boxes.</w:t>
      </w:r>
    </w:p>
    <w:p>
      <w:pPr>
        <w:pStyle w:val="ListBullet"/>
        <w:spacing w:after="60" w:line="264" w:lineRule="auto"/>
      </w:pPr>
      <w:r>
        <w:rPr>
          <w:rFonts w:ascii="Calibri" w:hAnsi="Calibri" w:cs="Calibri" w:eastAsia="Calibri"/>
          <w:b/>
          <w:i w:val="0"/>
          <w:color w:val="10233D"/>
          <w:sz w:val="21"/>
        </w:rPr>
        <w:t>Line 160</w:t>
      </w:r>
      <w:r>
        <w:rPr>
          <w:rFonts w:ascii="Calibri" w:hAnsi="Calibri" w:cs="Calibri" w:eastAsia="Calibri"/>
          <w:b w:val="0"/>
          <w:i w:val="0"/>
          <w:color w:val="1F2933"/>
          <w:sz w:val="21"/>
        </w:rPr>
        <w:t xml:space="preserve"> packs the three facts every penalty needs into a dictionary called </w:t>
      </w:r>
      <w:r>
        <w:rPr>
          <w:rFonts w:ascii="Consolas" w:hAnsi="Consolas" w:cs="Consolas" w:eastAsia="Consolas"/>
          <w:b w:val="0"/>
          <w:i w:val="0"/>
          <w:color w:val="24405F"/>
          <w:sz w:val="18"/>
          <w:shd w:val="clear" w:color="auto" w:fill="F3F5F8"/>
        </w:rPr>
        <w:t>decision</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162</w:t>
      </w:r>
      <w:r>
        <w:rPr>
          <w:rFonts w:ascii="Calibri" w:hAnsi="Calibri" w:cs="Calibri" w:eastAsia="Calibri"/>
          <w:b w:val="0"/>
          <w:i w:val="0"/>
          <w:color w:val="1F2933"/>
          <w:sz w:val="21"/>
        </w:rPr>
        <w:t xml:space="preserve"> unpacks the three weights, for example </w:t>
      </w:r>
      <w:r>
        <w:rPr>
          <w:rFonts w:ascii="Consolas" w:hAnsi="Consolas" w:cs="Consolas" w:eastAsia="Consolas"/>
          <w:b w:val="0"/>
          <w:i w:val="0"/>
          <w:color w:val="24405F"/>
          <w:sz w:val="18"/>
          <w:shd w:val="clear" w:color="auto" w:fill="F3F5F8"/>
        </w:rPr>
        <w:t>(1.0, 0.5, 1.0)</w:t>
      </w:r>
      <w:r>
        <w:rPr>
          <w:rFonts w:ascii="Calibri" w:hAnsi="Calibri" w:cs="Calibri" w:eastAsia="Calibri"/>
          <w:b w:val="0"/>
          <w:i w:val="0"/>
          <w:color w:val="1F2933"/>
          <w:sz w:val="21"/>
        </w:rPr>
        <w:t>, into three named boxes.</w:t>
      </w:r>
    </w:p>
    <w:p>
      <w:pPr>
        <w:pStyle w:val="ListBullet"/>
        <w:spacing w:after="60" w:line="264" w:lineRule="auto"/>
      </w:pPr>
      <w:r>
        <w:rPr>
          <w:rFonts w:ascii="Calibri" w:hAnsi="Calibri" w:cs="Calibri" w:eastAsia="Calibri"/>
          <w:b/>
          <w:i w:val="0"/>
          <w:color w:val="10233D"/>
          <w:sz w:val="21"/>
        </w:rPr>
        <w:t>Line 163</w:t>
      </w:r>
      <w:r>
        <w:rPr>
          <w:rFonts w:ascii="Calibri" w:hAnsi="Calibri" w:cs="Calibri" w:eastAsia="Calibri"/>
          <w:b w:val="0"/>
          <w:i w:val="0"/>
          <w:color w:val="1F2933"/>
          <w:sz w:val="21"/>
        </w:rPr>
        <w:t xml:space="preserve"> reads right to left: </w:t>
      </w:r>
      <w:r>
        <w:rPr>
          <w:rFonts w:ascii="Consolas" w:hAnsi="Consolas" w:cs="Consolas" w:eastAsia="Consolas"/>
          <w:b w:val="0"/>
          <w:i w:val="0"/>
          <w:color w:val="24405F"/>
          <w:sz w:val="18"/>
          <w:shd w:val="clear" w:color="auto" w:fill="F3F5F8"/>
        </w:rPr>
        <w:t>setting("irr")</w:t>
      </w:r>
      <w:r>
        <w:rPr>
          <w:rFonts w:ascii="Calibri" w:hAnsi="Calibri" w:cs="Calibri" w:eastAsia="Calibri"/>
          <w:b w:val="0"/>
          <w:i w:val="0"/>
          <w:color w:val="1F2933"/>
          <w:sz w:val="21"/>
        </w:rPr>
        <w:t xml:space="preserve"> gives, say, </w:t>
      </w:r>
      <w:r>
        <w:rPr>
          <w:rFonts w:ascii="Consolas" w:hAnsi="Consolas" w:cs="Consolas" w:eastAsia="Consolas"/>
          <w:b w:val="0"/>
          <w:i w:val="0"/>
          <w:color w:val="24405F"/>
          <w:sz w:val="18"/>
          <w:shd w:val="clear" w:color="auto" w:fill="F3F5F8"/>
        </w:rPr>
        <w:t>"even"</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SPACING["even"]</w:t>
      </w:r>
      <w:r>
        <w:rPr>
          <w:rFonts w:ascii="Calibri" w:hAnsi="Calibri" w:cs="Calibri" w:eastAsia="Calibri"/>
          <w:b w:val="0"/>
          <w:i w:val="0"/>
          <w:color w:val="1F2933"/>
          <w:sz w:val="21"/>
        </w:rPr>
        <w:t xml:space="preserve"> gives the function </w:t>
      </w:r>
      <w:r>
        <w:rPr>
          <w:rFonts w:ascii="Consolas" w:hAnsi="Consolas" w:cs="Consolas" w:eastAsia="Consolas"/>
          <w:b w:val="0"/>
          <w:i w:val="0"/>
          <w:color w:val="24405F"/>
          <w:sz w:val="18"/>
          <w:shd w:val="clear" w:color="auto" w:fill="F3F5F8"/>
        </w:rPr>
        <w:t>spacing_vs_neighbours</w:t>
      </w:r>
      <w:r>
        <w:rPr>
          <w:rFonts w:ascii="Calibri" w:hAnsi="Calibri" w:cs="Calibri" w:eastAsia="Calibri"/>
          <w:b w:val="0"/>
          <w:i w:val="0"/>
          <w:color w:val="1F2933"/>
          <w:sz w:val="21"/>
        </w:rPr>
        <w:t xml:space="preserve">. The brackets that follow, </w:t>
      </w:r>
      <w:r>
        <w:rPr>
          <w:rFonts w:ascii="Consolas" w:hAnsi="Consolas" w:cs="Consolas" w:eastAsia="Consolas"/>
          <w:b w:val="0"/>
          <w:i w:val="0"/>
          <w:color w:val="24405F"/>
          <w:sz w:val="18"/>
          <w:shd w:val="clear" w:color="auto" w:fill="F3F5F8"/>
        </w:rPr>
        <w:t>(before, after, decision)</w:t>
      </w:r>
      <w:r>
        <w:rPr>
          <w:rFonts w:ascii="Calibri" w:hAnsi="Calibri" w:cs="Calibri" w:eastAsia="Calibri"/>
          <w:b w:val="0"/>
          <w:i w:val="0"/>
          <w:color w:val="1F2933"/>
          <w:sz w:val="21"/>
        </w:rPr>
        <w:t xml:space="preserve">, run it. The answer goes in </w:t>
      </w:r>
      <w:r>
        <w:rPr>
          <w:rFonts w:ascii="Consolas" w:hAnsi="Consolas" w:cs="Consolas" w:eastAsia="Consolas"/>
          <w:b w:val="0"/>
          <w:i w:val="0"/>
          <w:color w:val="24405F"/>
          <w:sz w:val="18"/>
          <w:shd w:val="clear" w:color="auto" w:fill="F3F5F8"/>
        </w:rPr>
        <w:t>spacing_penalty</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164–165</w:t>
      </w:r>
      <w:r>
        <w:rPr>
          <w:rFonts w:ascii="Calibri" w:hAnsi="Calibri" w:cs="Calibri" w:eastAsia="Calibri"/>
          <w:b w:val="0"/>
          <w:i w:val="0"/>
          <w:color w:val="1F2933"/>
          <w:sz w:val="21"/>
        </w:rPr>
        <w:t xml:space="preserve"> do the same for delay and skip.</w:t>
      </w:r>
    </w:p>
    <w:p>
      <w:pPr>
        <w:pStyle w:val="Heading2"/>
        <w:keepNext/>
        <w:spacing w:before="220" w:after="30"/>
      </w:pPr>
      <w:r>
        <w:rPr>
          <w:rFonts w:ascii="Calibri Light" w:hAnsi="Calibri Light" w:cs="Calibri Light" w:eastAsia="Calibri Light"/>
          <w:b/>
          <w:i w:val="0"/>
          <w:color w:val="1F3B63"/>
          <w:sz w:val="26"/>
        </w:rPr>
        <w:t>Lines 167–170 · add them up, make it negative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167      total = (weight_spacing * spacing_penalty</w:t>
        <w:br/>
      </w:r>
      <w:r>
        <w:rPr>
          <w:rFonts w:ascii="Consolas" w:hAnsi="Consolas" w:cs="Consolas" w:eastAsia="Consolas"/>
          <w:b w:val="0"/>
          <w:i w:val="0"/>
          <w:color w:val="1F2933"/>
          <w:sz w:val="15"/>
        </w:rPr>
        <w:t xml:space="preserve"> 168               + weight_delay * delay_penalty</w:t>
        <w:br/>
      </w:r>
      <w:r>
        <w:rPr>
          <w:rFonts w:ascii="Consolas" w:hAnsi="Consolas" w:cs="Consolas" w:eastAsia="Consolas"/>
          <w:b w:val="0"/>
          <w:i w:val="0"/>
          <w:color w:val="1F2933"/>
          <w:sz w:val="15"/>
        </w:rPr>
        <w:t xml:space="preserve"> 169               + weight_skip * skip_penalty)</w:t>
        <w:br/>
      </w:r>
      <w:r>
        <w:rPr>
          <w:rFonts w:ascii="Consolas" w:hAnsi="Consolas" w:cs="Consolas" w:eastAsia="Consolas"/>
          <w:b w:val="0"/>
          <w:i w:val="0"/>
          <w:color w:val="1F2933"/>
          <w:sz w:val="15"/>
        </w:rPr>
        <w:t xml:space="preserve"> 170      return -total</w:t>
      </w:r>
    </w:p>
    <w:p>
      <w:pPr>
        <w:pStyle w:val="ListBullet"/>
        <w:spacing w:after="60" w:line="264" w:lineRule="auto"/>
      </w:pPr>
      <w:r>
        <w:rPr>
          <w:rFonts w:ascii="Calibri" w:hAnsi="Calibri" w:cs="Calibri" w:eastAsia="Calibri"/>
          <w:b/>
          <w:i w:val="0"/>
          <w:color w:val="10233D"/>
          <w:sz w:val="21"/>
        </w:rPr>
        <w:t>Lines 167–169</w:t>
      </w:r>
      <w:r>
        <w:rPr>
          <w:rFonts w:ascii="Calibri" w:hAnsi="Calibri" w:cs="Calibri" w:eastAsia="Calibri"/>
          <w:b w:val="0"/>
          <w:i w:val="0"/>
          <w:color w:val="1F2933"/>
          <w:sz w:val="21"/>
        </w:rPr>
        <w:t xml:space="preserve"> multiply each penalty by its weight and add. The outer brackets let the sum run over three lines.</w:t>
      </w:r>
    </w:p>
    <w:p>
      <w:pPr>
        <w:pStyle w:val="ListBullet"/>
        <w:spacing w:after="60" w:line="264" w:lineRule="auto"/>
      </w:pPr>
      <w:r>
        <w:rPr>
          <w:rFonts w:ascii="Calibri" w:hAnsi="Calibri" w:cs="Calibri" w:eastAsia="Calibri"/>
          <w:b/>
          <w:i w:val="0"/>
          <w:color w:val="10233D"/>
          <w:sz w:val="21"/>
        </w:rPr>
        <w:t>Line 170</w:t>
      </w:r>
      <w:r>
        <w:rPr>
          <w:rFonts w:ascii="Calibri" w:hAnsi="Calibri" w:cs="Calibri" w:eastAsia="Calibri"/>
          <w:b w:val="0"/>
          <w:i w:val="0"/>
          <w:color w:val="1F2933"/>
          <w:sz w:val="21"/>
        </w:rPr>
        <w:t xml:space="preserve"> returns minus the total. Learners try to make a number as </w:t>
      </w:r>
      <w:r>
        <w:rPr>
          <w:rFonts w:ascii="Calibri" w:hAnsi="Calibri" w:cs="Calibri" w:eastAsia="Calibri"/>
          <w:b/>
          <w:i w:val="0"/>
          <w:color w:val="10233D"/>
          <w:sz w:val="21"/>
        </w:rPr>
        <w:t>high</w:t>
      </w:r>
      <w:r>
        <w:rPr>
          <w:rFonts w:ascii="Calibri" w:hAnsi="Calibri" w:cs="Calibri" w:eastAsia="Calibri"/>
          <w:b w:val="0"/>
          <w:i w:val="0"/>
          <w:color w:val="1F2933"/>
          <w:sz w:val="21"/>
        </w:rPr>
        <w:t xml:space="preserve"> as possible, so a penalty has to be negative: 0 is perfect and −1.44 is worse.</w:t>
      </w:r>
    </w:p>
    <w:p>
      <w:pPr>
        <w:pStyle w:val="Heading2"/>
        <w:keepNext/>
        <w:spacing w:before="220" w:after="30"/>
      </w:pPr>
      <w:r>
        <w:rPr>
          <w:rFonts w:ascii="Calibri Light" w:hAnsi="Calibri Light" w:cs="Calibri Light" w:eastAsia="Calibri Light"/>
          <w:b/>
          <w:i w:val="0"/>
          <w:color w:val="1F3B63"/>
          <w:sz w:val="26"/>
        </w:rPr>
        <w:t>Lines 173–182 · the file's own test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173  if __name__ == "__main__":</w:t>
        <w:br/>
      </w:r>
      <w:r>
        <w:rPr>
          <w:rFonts w:ascii="Consolas" w:hAnsi="Consolas" w:cs="Consolas" w:eastAsia="Consolas"/>
          <w:b w:val="0"/>
          <w:i w:val="0"/>
          <w:color w:val="1F2933"/>
          <w:sz w:val="15"/>
        </w:rPr>
        <w:t xml:space="preserve"> 174      settings = dict(irr="dev", wait="queue", skip="stranded", w=(1.0, 0.5, 1.0), H0=600.0, dt=300.0)</w:t>
        <w:br/>
      </w:r>
      <w:r>
        <w:rPr>
          <w:rFonts w:ascii="Consolas" w:hAnsi="Consolas" w:cs="Consolas" w:eastAsia="Consolas"/>
          <w:b w:val="0"/>
          <w:i w:val="0"/>
          <w:color w:val="1F2933"/>
          <w:sz w:val="15"/>
        </w:rPr>
        <w:t xml:space="preserve"> 175      before = dict(hf=600, hb=600, load=20, queue=5, cap=60)</w:t>
        <w:br/>
      </w:r>
      <w:r>
        <w:rPr>
          <w:rFonts w:ascii="Consolas" w:hAnsi="Consolas" w:cs="Consolas" w:eastAsia="Consolas"/>
          <w:b w:val="0"/>
          <w:i w:val="0"/>
          <w:color w:val="1F2933"/>
          <w:sz w:val="15"/>
        </w:rPr>
        <w:t xml:space="preserve"> 176      on_time = dict(hf=600, hb=600, queue=3, cap=60)      # perfect headway -&gt; almost no penalty</w:t>
        <w:br/>
      </w:r>
      <w:r>
        <w:rPr>
          <w:rFonts w:ascii="Consolas" w:hAnsi="Consolas" w:cs="Consolas" w:eastAsia="Consolas"/>
          <w:b w:val="0"/>
          <w:i w:val="0"/>
          <w:color w:val="1F2933"/>
          <w:sz w:val="15"/>
        </w:rPr>
        <w:t xml:space="preserve"> 177      bunched = dict(hf=240, hb=960, queue=12, cap=60)     # early, with a big gap behind</w:t>
        <w:br/>
      </w:r>
      <w:r>
        <w:rPr>
          <w:rFonts w:ascii="Consolas" w:hAnsi="Consolas" w:cs="Consolas" w:eastAsia="Consolas"/>
          <w:b w:val="0"/>
          <w:i w:val="0"/>
          <w:color w:val="1F2933"/>
          <w:sz w:val="15"/>
        </w:rPr>
        <w:t xml:space="preserve"> 178  </w:t>
        <w:br/>
      </w:r>
      <w:r>
        <w:rPr>
          <w:rFonts w:ascii="Consolas" w:hAnsi="Consolas" w:cs="Consolas" w:eastAsia="Consolas"/>
          <w:b w:val="0"/>
          <w:i w:val="0"/>
          <w:color w:val="1F2933"/>
          <w:sz w:val="15"/>
        </w:rPr>
        <w:t xml:space="preserve"> 179      print("action decode 0,4,5,9:", [decode_action(a) for a in (0, 4, 5, 9)])</w:t>
        <w:br/>
      </w:r>
      <w:r>
        <w:rPr>
          <w:rFonts w:ascii="Consolas" w:hAnsi="Consolas" w:cs="Consolas" w:eastAsia="Consolas"/>
          <w:b w:val="0"/>
          <w:i w:val="0"/>
          <w:color w:val="1F2933"/>
          <w:sz w:val="15"/>
        </w:rPr>
        <w:t xml:space="preserve"> 180      print(f"reward on-time (a=0 hold): {compose(before, on_time, 0, settings):.3f}")</w:t>
        <w:br/>
      </w:r>
      <w:r>
        <w:rPr>
          <w:rFonts w:ascii="Consolas" w:hAnsi="Consolas" w:cs="Consolas" w:eastAsia="Consolas"/>
          <w:b w:val="0"/>
          <w:i w:val="0"/>
          <w:color w:val="1F2933"/>
          <w:sz w:val="15"/>
        </w:rPr>
        <w:t xml:space="preserve"> 181      print(f"reward bunched (a=0 hold): {compose(before, bunched, 0, settings):.3f}")</w:t>
        <w:br/>
      </w:r>
      <w:r>
        <w:rPr>
          <w:rFonts w:ascii="Consolas" w:hAnsi="Consolas" w:cs="Consolas" w:eastAsia="Consolas"/>
          <w:b w:val="0"/>
          <w:i w:val="0"/>
          <w:color w:val="1F2933"/>
          <w:sz w:val="15"/>
        </w:rPr>
        <w:t xml:space="preserve"> 182      print(f"reward bunched (a=9 max hold+skip): {compose(before, bunched, 9, settings):.3f}")</w:t>
      </w:r>
    </w:p>
    <w:p>
      <w:pPr>
        <w:pStyle w:val="ListBullet"/>
        <w:spacing w:after="60" w:line="264" w:lineRule="auto"/>
      </w:pPr>
      <w:r>
        <w:rPr>
          <w:rFonts w:ascii="Calibri" w:hAnsi="Calibri" w:cs="Calibri" w:eastAsia="Calibri"/>
          <w:b/>
          <w:i w:val="0"/>
          <w:color w:val="10233D"/>
          <w:sz w:val="21"/>
        </w:rPr>
        <w:t>Line 174</w:t>
      </w:r>
      <w:r>
        <w:rPr>
          <w:rFonts w:ascii="Calibri" w:hAnsi="Calibri" w:cs="Calibri" w:eastAsia="Calibri"/>
          <w:b w:val="0"/>
          <w:i w:val="0"/>
          <w:color w:val="1F2933"/>
          <w:sz w:val="21"/>
        </w:rPr>
        <w:t xml:space="preserve"> uses the run A settings.</w:t>
      </w:r>
    </w:p>
    <w:p>
      <w:pPr>
        <w:pStyle w:val="ListBullet"/>
        <w:spacing w:after="60" w:line="264" w:lineRule="auto"/>
      </w:pPr>
      <w:r>
        <w:rPr>
          <w:rFonts w:ascii="Calibri" w:hAnsi="Calibri" w:cs="Calibri" w:eastAsia="Calibri"/>
          <w:b/>
          <w:i w:val="0"/>
          <w:color w:val="10233D"/>
          <w:sz w:val="21"/>
        </w:rPr>
        <w:t>Lines 175–177</w:t>
      </w:r>
      <w:r>
        <w:rPr>
          <w:rFonts w:ascii="Calibri" w:hAnsi="Calibri" w:cs="Calibri" w:eastAsia="Calibri"/>
          <w:b w:val="0"/>
          <w:i w:val="0"/>
          <w:color w:val="1F2933"/>
          <w:sz w:val="21"/>
        </w:rPr>
        <w:t xml:space="preserve"> describe one bus before its decision, and two possible outcomes: on time, or bunched.</w:t>
      </w:r>
    </w:p>
    <w:p>
      <w:pPr>
        <w:pStyle w:val="ListBullet"/>
        <w:spacing w:after="60" w:line="264" w:lineRule="auto"/>
      </w:pPr>
      <w:r>
        <w:rPr>
          <w:rFonts w:ascii="Calibri" w:hAnsi="Calibri" w:cs="Calibri" w:eastAsia="Calibri"/>
          <w:b/>
          <w:i w:val="0"/>
          <w:color w:val="10233D"/>
          <w:sz w:val="21"/>
        </w:rPr>
        <w:t>Line 179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[decode_action(a) for a in (0, 4, 5, 9)]</w:t>
      </w:r>
      <w:r>
        <w:rPr>
          <w:rFonts w:ascii="Calibri" w:hAnsi="Calibri" w:cs="Calibri" w:eastAsia="Calibri"/>
          <w:b w:val="0"/>
          <w:i w:val="0"/>
          <w:color w:val="1F2933"/>
          <w:sz w:val="21"/>
        </w:rPr>
        <w:t xml:space="preserve"> is a </w:t>
      </w:r>
      <w:r>
        <w:rPr>
          <w:rFonts w:ascii="Calibri" w:hAnsi="Calibri" w:cs="Calibri" w:eastAsia="Calibri"/>
          <w:b w:val="0"/>
          <w:i/>
          <w:color w:val="1F2933"/>
          <w:sz w:val="21"/>
        </w:rPr>
        <w:t>list comprehension</w:t>
      </w:r>
      <w:r>
        <w:rPr>
          <w:rFonts w:ascii="Calibri" w:hAnsi="Calibri" w:cs="Calibri" w:eastAsia="Calibri"/>
          <w:b w:val="0"/>
          <w:i w:val="0"/>
          <w:color w:val="1F2933"/>
          <w:sz w:val="21"/>
        </w:rPr>
        <w:t xml:space="preserve">, a one-line loop meaning “run </w:t>
      </w:r>
      <w:r>
        <w:rPr>
          <w:rFonts w:ascii="Consolas" w:hAnsi="Consolas" w:cs="Consolas" w:eastAsia="Consolas"/>
          <w:b w:val="0"/>
          <w:i w:val="0"/>
          <w:color w:val="24405F"/>
          <w:sz w:val="18"/>
          <w:shd w:val="clear" w:color="auto" w:fill="F3F5F8"/>
        </w:rPr>
        <w:t>decode_action</w:t>
      </w:r>
      <w:r>
        <w:rPr>
          <w:rFonts w:ascii="Calibri" w:hAnsi="Calibri" w:cs="Calibri" w:eastAsia="Calibri"/>
          <w:b w:val="0"/>
          <w:i w:val="0"/>
          <w:color w:val="1F2933"/>
          <w:sz w:val="21"/>
        </w:rPr>
        <w:t xml:space="preserve"> on each of 0, 4, 5 and 9 and collect the answers in a list”.</w:t>
      </w:r>
    </w:p>
    <w:p>
      <w:pPr>
        <w:pStyle w:val="ListBullet"/>
        <w:spacing w:after="60" w:line="264" w:lineRule="auto"/>
      </w:pPr>
      <w:r>
        <w:rPr>
          <w:rFonts w:ascii="Calibri" w:hAnsi="Calibri" w:cs="Calibri" w:eastAsia="Calibri"/>
          <w:b/>
          <w:i w:val="0"/>
          <w:color w:val="10233D"/>
          <w:sz w:val="21"/>
        </w:rPr>
        <w:t>Lines 180–182</w:t>
      </w:r>
      <w:r>
        <w:rPr>
          <w:rFonts w:ascii="Calibri" w:hAnsi="Calibri" w:cs="Calibri" w:eastAsia="Calibri"/>
          <w:b w:val="0"/>
          <w:i w:val="0"/>
          <w:color w:val="1F2933"/>
          <w:sz w:val="21"/>
        </w:rPr>
        <w:t xml:space="preserve"> print three scores. </w:t>
      </w:r>
      <w:r>
        <w:rPr>
          <w:rFonts w:ascii="Consolas" w:hAnsi="Consolas" w:cs="Consolas" w:eastAsia="Consolas"/>
          <w:b w:val="0"/>
          <w:i w:val="0"/>
          <w:color w:val="24405F"/>
          <w:sz w:val="18"/>
          <w:shd w:val="clear" w:color="auto" w:fill="F3F5F8"/>
        </w:rPr>
        <w:t>{...:.3f}</w:t>
      </w:r>
      <w:r>
        <w:rPr>
          <w:rFonts w:ascii="Calibri" w:hAnsi="Calibri" w:cs="Calibri" w:eastAsia="Calibri"/>
          <w:b w:val="0"/>
          <w:i w:val="0"/>
          <w:color w:val="1F2933"/>
          <w:sz w:val="21"/>
        </w:rPr>
        <w:t xml:space="preserve"> shows 3 decimals. The bunched case gives −0.480: spacing (−0.6)² = 0.36, plus delay 0.5 × 0.24 = 0.12. With action 9 it drops to −0.730, because skipping a stop with 5 people adds 5 ÷ 20 = 0.25.</w:t>
      </w:r>
    </w:p>
    <w:p>
      <w:r>
        <w:br w:type="page"/>
      </w:r>
    </w:p>
    <w:p>
      <w:pPr>
        <w:pStyle w:val="Heading1"/>
        <w:keepNext/>
        <w:spacing w:before="320" w:after="120"/>
      </w:pPr>
      <w:r>
        <w:rPr>
          <w:rFonts w:ascii="Calibri Light" w:hAnsi="Calibri Light" w:cs="Calibri Light" w:eastAsia="Calibri Light"/>
          <w:b/>
          <w:i w:val="0"/>
          <w:color w:val="1F3B63"/>
          <w:sz w:val="30"/>
        </w:rPr>
        <w:t>17. marl_env.py — the glue and the settings</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starter/envs/marl_env.py</w:t>
      </w:r>
    </w:p>
    <w:p>
      <w:pPr>
        <w:pStyle w:val="Heading2"/>
        <w:keepNext/>
        <w:spacing w:before="220" w:after="30"/>
      </w:pPr>
      <w:r>
        <w:rPr>
          <w:rFonts w:ascii="Calibri Light" w:hAnsi="Calibri Light" w:cs="Calibri Light" w:eastAsia="Calibri Light"/>
          <w:b/>
          <w:i w:val="0"/>
          <w:color w:val="1F3B63"/>
          <w:sz w:val="26"/>
        </w:rPr>
        <w:t>Lines 1–42 · note, imports, action count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35  from dataclasses import dataclass</w:t>
        <w:br/>
      </w:r>
      <w:r>
        <w:rPr>
          <w:rFonts w:ascii="Consolas" w:hAnsi="Consolas" w:cs="Consolas" w:eastAsia="Consolas"/>
          <w:b w:val="0"/>
          <w:i w:val="0"/>
          <w:color w:val="1F2933"/>
          <w:sz w:val="15"/>
        </w:rPr>
        <w:t xml:space="preserve">  36  import math</w:t>
        <w:br/>
      </w:r>
      <w:r>
        <w:rPr>
          <w:rFonts w:ascii="Consolas" w:hAnsi="Consolas" w:cs="Consolas" w:eastAsia="Consolas"/>
          <w:b w:val="0"/>
          <w:i w:val="0"/>
          <w:color w:val="1F2933"/>
          <w:sz w:val="15"/>
        </w:rPr>
        <w:t xml:space="preserve">  37  </w:t>
        <w:br/>
      </w:r>
      <w:r>
        <w:rPr>
          <w:rFonts w:ascii="Consolas" w:hAnsi="Consolas" w:cs="Consolas" w:eastAsia="Consolas"/>
          <w:b w:val="0"/>
          <w:i w:val="0"/>
          <w:color w:val="1F2933"/>
          <w:sz w:val="15"/>
        </w:rPr>
        <w:t xml:space="preserve">  38  from obs import featurize, OBS_DIM</w:t>
        <w:br/>
      </w:r>
      <w:r>
        <w:rPr>
          <w:rFonts w:ascii="Consolas" w:hAnsi="Consolas" w:cs="Consolas" w:eastAsia="Consolas"/>
          <w:b w:val="0"/>
          <w:i w:val="0"/>
          <w:color w:val="1F2933"/>
          <w:sz w:val="15"/>
        </w:rPr>
        <w:t xml:space="preserve">  39  from reward import compose, decode_action</w:t>
        <w:br/>
      </w:r>
      <w:r>
        <w:rPr>
          <w:rFonts w:ascii="Consolas" w:hAnsi="Consolas" w:cs="Consolas" w:eastAsia="Consolas"/>
          <w:b w:val="0"/>
          <w:i w:val="0"/>
          <w:color w:val="1F2933"/>
          <w:sz w:val="15"/>
        </w:rPr>
        <w:t xml:space="preserve">  40  </w:t>
        <w:br/>
      </w:r>
      <w:r>
        <w:rPr>
          <w:rFonts w:ascii="Consolas" w:hAnsi="Consolas" w:cs="Consolas" w:eastAsia="Consolas"/>
          <w:b w:val="0"/>
          <w:i w:val="0"/>
          <w:color w:val="1F2933"/>
          <w:sz w:val="15"/>
        </w:rPr>
        <w:t xml:space="preserve">  41  # 5 holding choices (0, 30, 60, 90, 120 s) x 2 skip choices (no, yes)</w:t>
        <w:br/>
      </w:r>
      <w:r>
        <w:rPr>
          <w:rFonts w:ascii="Consolas" w:hAnsi="Consolas" w:cs="Consolas" w:eastAsia="Consolas"/>
          <w:b w:val="0"/>
          <w:i w:val="0"/>
          <w:color w:val="1F2933"/>
          <w:sz w:val="15"/>
        </w:rPr>
        <w:t xml:space="preserve">  42  N_ACTIONS = 10</w:t>
      </w:r>
    </w:p>
    <w:p>
      <w:pPr>
        <w:jc w:val="left"/>
        <w:spacing w:before="0" w:after="110" w:line="264" w:lineRule="auto"/>
      </w:pPr>
      <w:r>
        <w:rPr>
          <w:rFonts w:ascii="Calibri" w:hAnsi="Calibri" w:cs="Calibri" w:eastAsia="Calibri"/>
          <w:b w:val="0"/>
          <w:i w:val="0"/>
          <w:color w:val="1F2933"/>
          <w:sz w:val="21"/>
        </w:rPr>
        <w:t>Lines 1–34 are the docstring.</w:t>
      </w:r>
    </w:p>
    <w:p>
      <w:pPr>
        <w:pStyle w:val="ListBullet"/>
        <w:spacing w:after="60" w:line="264" w:lineRule="auto"/>
      </w:pPr>
      <w:r>
        <w:rPr>
          <w:rFonts w:ascii="Calibri" w:hAnsi="Calibri" w:cs="Calibri" w:eastAsia="Calibri"/>
          <w:b/>
          <w:i w:val="0"/>
          <w:color w:val="10233D"/>
          <w:sz w:val="21"/>
        </w:rPr>
        <w:t>Line 35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dataclass</w:t>
      </w:r>
      <w:r>
        <w:rPr>
          <w:rFonts w:ascii="Calibri" w:hAnsi="Calibri" w:cs="Calibri" w:eastAsia="Calibri"/>
          <w:b w:val="0"/>
          <w:i w:val="0"/>
          <w:color w:val="1F2933"/>
          <w:sz w:val="21"/>
        </w:rPr>
        <w:t xml:space="preserve"> is a helper from Python’s standard library, used on line 45.</w:t>
      </w:r>
    </w:p>
    <w:p>
      <w:pPr>
        <w:pStyle w:val="ListBullet"/>
        <w:spacing w:after="60" w:line="264" w:lineRule="auto"/>
      </w:pPr>
      <w:r>
        <w:rPr>
          <w:rFonts w:ascii="Calibri" w:hAnsi="Calibri" w:cs="Calibri" w:eastAsia="Calibri"/>
          <w:b/>
          <w:i w:val="0"/>
          <w:color w:val="10233D"/>
          <w:sz w:val="21"/>
        </w:rPr>
        <w:t>Line 36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math</w:t>
      </w:r>
      <w:r>
        <w:rPr>
          <w:rFonts w:ascii="Calibri" w:hAnsi="Calibri" w:cs="Calibri" w:eastAsia="Calibri"/>
          <w:b w:val="0"/>
          <w:i w:val="0"/>
          <w:color w:val="1F2933"/>
          <w:sz w:val="21"/>
        </w:rPr>
        <w:t xml:space="preserve"> gives </w:t>
      </w:r>
      <w:r>
        <w:rPr>
          <w:rFonts w:ascii="Consolas" w:hAnsi="Consolas" w:cs="Consolas" w:eastAsia="Consolas"/>
          <w:b w:val="0"/>
          <w:i w:val="0"/>
          <w:color w:val="24405F"/>
          <w:sz w:val="18"/>
          <w:shd w:val="clear" w:color="auto" w:fill="F3F5F8"/>
        </w:rPr>
        <w:t>math.log</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math.exp</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38–39</w:t>
      </w:r>
      <w:r>
        <w:rPr>
          <w:rFonts w:ascii="Calibri" w:hAnsi="Calibri" w:cs="Calibri" w:eastAsia="Calibri"/>
          <w:b w:val="0"/>
          <w:i w:val="0"/>
          <w:color w:val="1F2933"/>
          <w:sz w:val="21"/>
        </w:rPr>
        <w:t xml:space="preserve"> borrow our own functions from </w:t>
      </w:r>
      <w:r>
        <w:rPr>
          <w:rFonts w:ascii="Consolas" w:hAnsi="Consolas" w:cs="Consolas" w:eastAsia="Consolas"/>
          <w:b w:val="0"/>
          <w:i w:val="0"/>
          <w:color w:val="24405F"/>
          <w:sz w:val="18"/>
          <w:shd w:val="clear" w:color="auto" w:fill="F3F5F8"/>
        </w:rPr>
        <w:t>obs.py</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reward.py</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42</w:t>
      </w:r>
      <w:r>
        <w:rPr>
          <w:rFonts w:ascii="Calibri" w:hAnsi="Calibri" w:cs="Calibri" w:eastAsia="Calibri"/>
          <w:b w:val="0"/>
          <w:i w:val="0"/>
          <w:color w:val="1F2933"/>
          <w:sz w:val="21"/>
        </w:rPr>
        <w:t>: 10 possible actions.</w:t>
      </w:r>
    </w:p>
    <w:p>
      <w:pPr>
        <w:pStyle w:val="Heading2"/>
        <w:keepNext/>
        <w:spacing w:before="220" w:after="30"/>
      </w:pPr>
      <w:r>
        <w:rPr>
          <w:rFonts w:ascii="Calibri Light" w:hAnsi="Calibri Light" w:cs="Calibri Light" w:eastAsia="Calibri Light"/>
          <w:b/>
          <w:i w:val="0"/>
          <w:color w:val="1F3B63"/>
          <w:sz w:val="26"/>
        </w:rPr>
        <w:t>Lines 45–53 · Config, the bag of settings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45  @dataclass</w:t>
        <w:br/>
      </w:r>
      <w:r>
        <w:rPr>
          <w:rFonts w:ascii="Consolas" w:hAnsi="Consolas" w:cs="Consolas" w:eastAsia="Consolas"/>
          <w:b w:val="0"/>
          <w:i w:val="0"/>
          <w:color w:val="1F2933"/>
          <w:sz w:val="15"/>
        </w:rPr>
        <w:t xml:space="preserve">  46  class Config:</w:t>
        <w:br/>
      </w:r>
      <w:r>
        <w:rPr>
          <w:rFonts w:ascii="Consolas" w:hAnsi="Consolas" w:cs="Consolas" w:eastAsia="Consolas"/>
          <w:b w:val="0"/>
          <w:i w:val="0"/>
          <w:color w:val="1F2933"/>
          <w:sz w:val="15"/>
        </w:rPr>
        <w:t xml:space="preserve">  47      """All the settings for one experiment. `@dataclass` just means "a bag of named settings"."""</w:t>
        <w:br/>
      </w:r>
      <w:r>
        <w:rPr>
          <w:rFonts w:ascii="Consolas" w:hAnsi="Consolas" w:cs="Consolas" w:eastAsia="Consolas"/>
          <w:b w:val="0"/>
          <w:i w:val="0"/>
          <w:color w:val="1F2933"/>
          <w:sz w:val="15"/>
        </w:rPr>
        <w:t xml:space="preserve">  48  </w:t>
        <w:br/>
      </w:r>
      <w:r>
        <w:rPr>
          <w:rFonts w:ascii="Consolas" w:hAnsi="Consolas" w:cs="Consolas" w:eastAsia="Consolas"/>
          <w:b w:val="0"/>
          <w:i w:val="0"/>
          <w:color w:val="1F2933"/>
          <w:sz w:val="15"/>
        </w:rPr>
        <w:t xml:space="preserve">  49      # ---- the score (see envs/reward.py) ---------------------------------------------</w:t>
        <w:br/>
      </w:r>
      <w:r>
        <w:rPr>
          <w:rFonts w:ascii="Consolas" w:hAnsi="Consolas" w:cs="Consolas" w:eastAsia="Consolas"/>
          <w:b w:val="0"/>
          <w:i w:val="0"/>
          <w:color w:val="1F2933"/>
          <w:sz w:val="15"/>
        </w:rPr>
        <w:t xml:space="preserve">  50      irr: str = "dev"            # spacing penalty: "dev", "even" or "both"</w:t>
        <w:br/>
      </w:r>
      <w:r>
        <w:rPr>
          <w:rFonts w:ascii="Consolas" w:hAnsi="Consolas" w:cs="Consolas" w:eastAsia="Consolas"/>
          <w:b w:val="0"/>
          <w:i w:val="0"/>
          <w:color w:val="1F2933"/>
          <w:sz w:val="15"/>
        </w:rPr>
        <w:t xml:space="preserve">  51      wait: str = "queue"         # delay penalty:   "queue", "hold" or "both"</w:t>
        <w:br/>
      </w:r>
      <w:r>
        <w:rPr>
          <w:rFonts w:ascii="Consolas" w:hAnsi="Consolas" w:cs="Consolas" w:eastAsia="Consolas"/>
          <w:b w:val="0"/>
          <w:i w:val="0"/>
          <w:color w:val="1F2933"/>
          <w:sz w:val="15"/>
        </w:rPr>
        <w:t xml:space="preserve">  52      skip: str = "stranded"      # skip penalty:    "stranded" or "flat"</w:t>
        <w:br/>
      </w:r>
      <w:r>
        <w:rPr>
          <w:rFonts w:ascii="Consolas" w:hAnsi="Consolas" w:cs="Consolas" w:eastAsia="Consolas"/>
          <w:b w:val="0"/>
          <w:i w:val="0"/>
          <w:color w:val="1F2933"/>
          <w:sz w:val="15"/>
        </w:rPr>
        <w:t xml:space="preserve">  53      w: tuple = (1.0, 0.5, 1.0)  # how much each of the three counts</w:t>
      </w:r>
    </w:p>
    <w:p>
      <w:pPr>
        <w:pStyle w:val="ListBullet"/>
        <w:spacing w:after="60" w:line="264" w:lineRule="auto"/>
      </w:pPr>
      <w:r>
        <w:rPr>
          <w:rFonts w:ascii="Calibri" w:hAnsi="Calibri" w:cs="Calibri" w:eastAsia="Calibri"/>
          <w:b/>
          <w:i w:val="0"/>
          <w:color w:val="10233D"/>
          <w:sz w:val="21"/>
        </w:rPr>
        <w:t>Line 45</w:t>
      </w:r>
      <w:r>
        <w:rPr>
          <w:rFonts w:ascii="Calibri" w:hAnsi="Calibri" w:cs="Calibri" w:eastAsia="Calibri"/>
          <w:b w:val="0"/>
          <w:i w:val="0"/>
          <w:color w:val="1F2933"/>
          <w:sz w:val="21"/>
        </w:rPr>
        <w:t xml:space="preserve">: a line starting with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is a </w:t>
      </w:r>
      <w:r>
        <w:rPr>
          <w:rFonts w:ascii="Calibri" w:hAnsi="Calibri" w:cs="Calibri" w:eastAsia="Calibri"/>
          <w:b w:val="0"/>
          <w:i/>
          <w:color w:val="1F2933"/>
          <w:sz w:val="21"/>
        </w:rPr>
        <w:t>decorator</w:t>
      </w:r>
      <w:r>
        <w:rPr>
          <w:rFonts w:ascii="Calibri" w:hAnsi="Calibri" w:cs="Calibri" w:eastAsia="Calibri"/>
          <w:b w:val="0"/>
          <w:i w:val="0"/>
          <w:color w:val="1F2933"/>
          <w:sz w:val="21"/>
        </w:rPr>
        <w:t xml:space="preserve">. It changes the thing defined right below it. </w:t>
      </w:r>
      <w:r>
        <w:rPr>
          <w:rFonts w:ascii="Consolas" w:hAnsi="Consolas" w:cs="Consolas" w:eastAsia="Consolas"/>
          <w:b w:val="0"/>
          <w:i w:val="0"/>
          <w:color w:val="24405F"/>
          <w:sz w:val="18"/>
          <w:shd w:val="clear" w:color="auto" w:fill="F3F5F8"/>
        </w:rPr>
        <w:t>@dataclass</w:t>
      </w:r>
      <w:r>
        <w:rPr>
          <w:rFonts w:ascii="Calibri" w:hAnsi="Calibri" w:cs="Calibri" w:eastAsia="Calibri"/>
          <w:b w:val="0"/>
          <w:i w:val="0"/>
          <w:color w:val="1F2933"/>
          <w:sz w:val="21"/>
        </w:rPr>
        <w:t xml:space="preserve"> turns the class into a simple container of named settings, and writes the boring set-up code for us.</w:t>
      </w:r>
    </w:p>
    <w:p>
      <w:pPr>
        <w:pStyle w:val="ListBullet"/>
        <w:spacing w:after="60" w:line="264" w:lineRule="auto"/>
      </w:pPr>
      <w:r>
        <w:rPr>
          <w:rFonts w:ascii="Calibri" w:hAnsi="Calibri" w:cs="Calibri" w:eastAsia="Calibri"/>
          <w:b/>
          <w:i w:val="0"/>
          <w:color w:val="10233D"/>
          <w:sz w:val="21"/>
        </w:rPr>
        <w:t>Line 46</w:t>
      </w:r>
      <w:r>
        <w:rPr>
          <w:rFonts w:ascii="Calibri" w:hAnsi="Calibri" w:cs="Calibri" w:eastAsia="Calibri"/>
          <w:b w:val="0"/>
          <w:i w:val="0"/>
          <w:color w:val="1F2933"/>
          <w:sz w:val="21"/>
        </w:rPr>
        <w:t xml:space="preserve"> starts the class called </w:t>
      </w:r>
      <w:r>
        <w:rPr>
          <w:rFonts w:ascii="Consolas" w:hAnsi="Consolas" w:cs="Consolas" w:eastAsia="Consolas"/>
          <w:b w:val="0"/>
          <w:i w:val="0"/>
          <w:color w:val="24405F"/>
          <w:sz w:val="18"/>
          <w:shd w:val="clear" w:color="auto" w:fill="F3F5F8"/>
        </w:rPr>
        <w:t>Config</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50–53</w:t>
      </w:r>
      <w:r>
        <w:rPr>
          <w:rFonts w:ascii="Calibri" w:hAnsi="Calibri" w:cs="Calibri" w:eastAsia="Calibri"/>
          <w:b w:val="0"/>
          <w:i w:val="0"/>
          <w:color w:val="1F2933"/>
          <w:sz w:val="21"/>
        </w:rPr>
        <w:t xml:space="preserve"> each read as </w:t>
      </w:r>
      <w:r>
        <w:rPr>
          <w:rFonts w:ascii="Calibri" w:hAnsi="Calibri" w:cs="Calibri" w:eastAsia="Calibri"/>
          <w:b w:val="0"/>
          <w:i/>
          <w:color w:val="1F2933"/>
          <w:sz w:val="21"/>
        </w:rPr>
        <w:t>name : type = default</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irr: str = "dev"</w:t>
      </w:r>
      <w:r>
        <w:rPr>
          <w:rFonts w:ascii="Calibri" w:hAnsi="Calibri" w:cs="Calibri" w:eastAsia="Calibri"/>
          <w:b w:val="0"/>
          <w:i w:val="0"/>
          <w:color w:val="1F2933"/>
          <w:sz w:val="21"/>
        </w:rPr>
        <w:t xml:space="preserve"> means “a setting called </w:t>
      </w:r>
      <w:r>
        <w:rPr>
          <w:rFonts w:ascii="Consolas" w:hAnsi="Consolas" w:cs="Consolas" w:eastAsia="Consolas"/>
          <w:b w:val="0"/>
          <w:i w:val="0"/>
          <w:color w:val="24405F"/>
          <w:sz w:val="18"/>
          <w:shd w:val="clear" w:color="auto" w:fill="F3F5F8"/>
        </w:rPr>
        <w:t>irr</w:t>
      </w:r>
      <w:r>
        <w:rPr>
          <w:rFonts w:ascii="Calibri" w:hAnsi="Calibri" w:cs="Calibri" w:eastAsia="Calibri"/>
          <w:b w:val="0"/>
          <w:i w:val="0"/>
          <w:color w:val="1F2933"/>
          <w:sz w:val="21"/>
        </w:rPr>
        <w:t>, which is text (</w:t>
      </w:r>
      <w:r>
        <w:rPr>
          <w:rFonts w:ascii="Consolas" w:hAnsi="Consolas" w:cs="Consolas" w:eastAsia="Consolas"/>
          <w:b w:val="0"/>
          <w:i w:val="0"/>
          <w:color w:val="24405F"/>
          <w:sz w:val="18"/>
          <w:shd w:val="clear" w:color="auto" w:fill="F3F5F8"/>
        </w:rPr>
        <w:t>str</w:t>
      </w:r>
      <w:r>
        <w:rPr>
          <w:rFonts w:ascii="Calibri" w:hAnsi="Calibri" w:cs="Calibri" w:eastAsia="Calibri"/>
          <w:b w:val="0"/>
          <w:i w:val="0"/>
          <w:color w:val="1F2933"/>
          <w:sz w:val="21"/>
        </w:rPr>
        <w:t xml:space="preserve">), and is </w:t>
      </w:r>
      <w:r>
        <w:rPr>
          <w:rFonts w:ascii="Consolas" w:hAnsi="Consolas" w:cs="Consolas" w:eastAsia="Consolas"/>
          <w:b w:val="0"/>
          <w:i w:val="0"/>
          <w:color w:val="24405F"/>
          <w:sz w:val="18"/>
          <w:shd w:val="clear" w:color="auto" w:fill="F3F5F8"/>
        </w:rPr>
        <w:t>"dev"</w:t>
      </w:r>
      <w:r>
        <w:rPr>
          <w:rFonts w:ascii="Calibri" w:hAnsi="Calibri" w:cs="Calibri" w:eastAsia="Calibri"/>
          <w:b w:val="0"/>
          <w:i w:val="0"/>
          <w:color w:val="1F2933"/>
          <w:sz w:val="21"/>
        </w:rPr>
        <w:t xml:space="preserve"> unless someone says otherwise”.</w:t>
      </w:r>
    </w:p>
    <w:p>
      <w:pPr>
        <w:jc w:val="left"/>
        <w:spacing w:before="0" w:after="110" w:line="264" w:lineRule="auto"/>
      </w:pPr>
      <w:r>
        <w:rPr>
          <w:rFonts w:ascii="Calibri" w:hAnsi="Calibri" w:cs="Calibri" w:eastAsia="Calibri"/>
          <w:b w:val="0"/>
          <w:i w:val="0"/>
          <w:color w:val="1F2933"/>
          <w:sz w:val="21"/>
        </w:rPr>
        <w:t xml:space="preserve">In use: </w:t>
      </w:r>
      <w:r>
        <w:rPr>
          <w:rFonts w:ascii="Consolas" w:hAnsi="Consolas" w:cs="Consolas" w:eastAsia="Consolas"/>
          <w:b w:val="0"/>
          <w:i w:val="0"/>
          <w:color w:val="24405F"/>
          <w:sz w:val="18"/>
          <w:shd w:val="clear" w:color="auto" w:fill="F3F5F8"/>
        </w:rPr>
        <w:t>Config()</w:t>
      </w:r>
      <w:r>
        <w:rPr>
          <w:rFonts w:ascii="Calibri" w:hAnsi="Calibri" w:cs="Calibri" w:eastAsia="Calibri"/>
          <w:b w:val="0"/>
          <w:i w:val="0"/>
          <w:color w:val="1F2933"/>
          <w:sz w:val="21"/>
        </w:rPr>
        <w:t xml:space="preserve"> gives every default, and </w:t>
      </w:r>
      <w:r>
        <w:rPr>
          <w:rFonts w:ascii="Consolas" w:hAnsi="Consolas" w:cs="Consolas" w:eastAsia="Consolas"/>
          <w:b w:val="0"/>
          <w:i w:val="0"/>
          <w:color w:val="24405F"/>
          <w:sz w:val="18"/>
          <w:shd w:val="clear" w:color="auto" w:fill="F3F5F8"/>
        </w:rPr>
        <w:t>Config(irr="even", wait="both")</w:t>
      </w:r>
      <w:r>
        <w:rPr>
          <w:rFonts w:ascii="Calibri" w:hAnsi="Calibri" w:cs="Calibri" w:eastAsia="Calibri"/>
          <w:b w:val="0"/>
          <w:i w:val="0"/>
          <w:color w:val="1F2933"/>
          <w:sz w:val="21"/>
        </w:rPr>
        <w:t xml:space="preserve"> gives run D’s reward with everything else left at the default.</w:t>
      </w:r>
    </w:p>
    <w:p>
      <w:pPr>
        <w:pStyle w:val="Heading2"/>
        <w:keepNext/>
        <w:spacing w:before="220" w:after="30"/>
      </w:pPr>
      <w:r>
        <w:rPr>
          <w:rFonts w:ascii="Calibri Light" w:hAnsi="Calibri Light" w:cs="Calibri Light" w:eastAsia="Calibri Light"/>
          <w:b/>
          <w:i w:val="0"/>
          <w:color w:val="1F3B63"/>
          <w:sz w:val="26"/>
        </w:rPr>
        <w:t>Lines 56–58 · what a bus may do</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56      H0: float = 600.0           # the scheduled headway, 10 minutes</w:t>
        <w:br/>
      </w:r>
      <w:r>
        <w:rPr>
          <w:rFonts w:ascii="Consolas" w:hAnsi="Consolas" w:cs="Consolas" w:eastAsia="Consolas"/>
          <w:b w:val="0"/>
          <w:i w:val="0"/>
          <w:color w:val="1F2933"/>
          <w:sz w:val="15"/>
        </w:rPr>
        <w:t xml:space="preserve">  57      dt: float = 300.0           # holds are 0 to 0.4 x dt, so at most 120 s, the same cap as FH and EH</w:t>
        <w:br/>
      </w:r>
      <w:r>
        <w:rPr>
          <w:rFonts w:ascii="Consolas" w:hAnsi="Consolas" w:cs="Consolas" w:eastAsia="Consolas"/>
          <w:b w:val="0"/>
          <w:i w:val="0"/>
          <w:color w:val="1F2933"/>
          <w:sz w:val="15"/>
        </w:rPr>
        <w:t xml:space="preserve">  58      skip_enabled: bool = False  # False: the skip half of the action space is ignored</w:t>
      </w:r>
    </w:p>
    <w:p>
      <w:pPr>
        <w:jc w:val="left"/>
        <w:spacing w:before="0" w:after="110" w:line="264" w:lineRule="auto"/>
      </w:pPr>
      <w:r>
        <w:rPr>
          <w:rFonts w:ascii="Consolas" w:hAnsi="Consolas" w:cs="Consolas" w:eastAsia="Consolas"/>
          <w:b w:val="0"/>
          <w:i w:val="0"/>
          <w:color w:val="24405F"/>
          <w:sz w:val="18"/>
          <w:shd w:val="clear" w:color="auto" w:fill="F3F5F8"/>
        </w:rPr>
        <w:t>float</w:t>
      </w:r>
      <w:r>
        <w:rPr>
          <w:rFonts w:ascii="Calibri" w:hAnsi="Calibri" w:cs="Calibri" w:eastAsia="Calibri"/>
          <w:b w:val="0"/>
          <w:i w:val="0"/>
          <w:color w:val="1F2933"/>
          <w:sz w:val="21"/>
        </w:rPr>
        <w:t xml:space="preserve"> is a decimal and </w:t>
      </w:r>
      <w:r>
        <w:rPr>
          <w:rFonts w:ascii="Consolas" w:hAnsi="Consolas" w:cs="Consolas" w:eastAsia="Consolas"/>
          <w:b w:val="0"/>
          <w:i w:val="0"/>
          <w:color w:val="24405F"/>
          <w:sz w:val="18"/>
          <w:shd w:val="clear" w:color="auto" w:fill="F3F5F8"/>
        </w:rPr>
        <w:t>bool</w:t>
      </w:r>
      <w:r>
        <w:rPr>
          <w:rFonts w:ascii="Calibri" w:hAnsi="Calibri" w:cs="Calibri" w:eastAsia="Calibri"/>
          <w:b w:val="0"/>
          <w:i w:val="0"/>
          <w:color w:val="1F2933"/>
          <w:sz w:val="21"/>
        </w:rPr>
        <w:t xml:space="preserve"> is </w:t>
      </w:r>
      <w:r>
        <w:rPr>
          <w:rFonts w:ascii="Consolas" w:hAnsi="Consolas" w:cs="Consolas" w:eastAsia="Consolas"/>
          <w:b w:val="0"/>
          <w:i w:val="0"/>
          <w:color w:val="24405F"/>
          <w:sz w:val="18"/>
          <w:shd w:val="clear" w:color="auto" w:fill="F3F5F8"/>
        </w:rPr>
        <w:t>True</w:t>
      </w:r>
      <w:r>
        <w:rPr>
          <w:rFonts w:ascii="Calibri" w:hAnsi="Calibri" w:cs="Calibri" w:eastAsia="Calibri"/>
          <w:b w:val="0"/>
          <w:i w:val="0"/>
          <w:color w:val="1F2933"/>
          <w:sz w:val="21"/>
        </w:rPr>
        <w:t xml:space="preserve"> or </w:t>
      </w:r>
      <w:r>
        <w:rPr>
          <w:rFonts w:ascii="Consolas" w:hAnsi="Consolas" w:cs="Consolas" w:eastAsia="Consolas"/>
          <w:b w:val="0"/>
          <w:i w:val="0"/>
          <w:color w:val="24405F"/>
          <w:sz w:val="18"/>
          <w:shd w:val="clear" w:color="auto" w:fill="F3F5F8"/>
        </w:rPr>
        <w:t>False</w:t>
      </w:r>
      <w:r>
        <w:rPr>
          <w:rFonts w:ascii="Calibri" w:hAnsi="Calibri" w:cs="Calibri" w:eastAsia="Calibri"/>
          <w:b w:val="0"/>
          <w:i w:val="0"/>
          <w:color w:val="1F2933"/>
          <w:sz w:val="21"/>
        </w:rPr>
        <w:t xml:space="preserve">. </w:t>
      </w:r>
      <w:r>
        <w:rPr>
          <w:rFonts w:ascii="Calibri" w:hAnsi="Calibri" w:cs="Calibri" w:eastAsia="Calibri"/>
          <w:b/>
          <w:i w:val="0"/>
          <w:color w:val="10233D"/>
          <w:sz w:val="21"/>
        </w:rPr>
        <w:t>Line 57</w:t>
      </w:r>
      <w:r>
        <w:rPr>
          <w:rFonts w:ascii="Calibri" w:hAnsi="Calibri" w:cs="Calibri" w:eastAsia="Calibri"/>
          <w:b w:val="0"/>
          <w:i w:val="0"/>
          <w:color w:val="1F2933"/>
          <w:sz w:val="21"/>
        </w:rPr>
        <w:t xml:space="preserve">: holds run from 0 to 0.4 × 300 = 120 s, the same cap the two hand-written rules get, so the comparison is fair. </w:t>
      </w:r>
      <w:r>
        <w:rPr>
          <w:rFonts w:ascii="Calibri" w:hAnsi="Calibri" w:cs="Calibri" w:eastAsia="Calibri"/>
          <w:b/>
          <w:i w:val="0"/>
          <w:color w:val="10233D"/>
          <w:sz w:val="21"/>
        </w:rPr>
        <w:t>Line 58</w:t>
      </w:r>
      <w:r>
        <w:rPr>
          <w:rFonts w:ascii="Calibri" w:hAnsi="Calibri" w:cs="Calibri" w:eastAsia="Calibri"/>
          <w:b w:val="0"/>
          <w:i w:val="0"/>
          <w:color w:val="1F2933"/>
          <w:sz w:val="21"/>
        </w:rPr>
        <w:t>: skipping is off.</w:t>
      </w:r>
    </w:p>
    <w:p>
      <w:pPr>
        <w:pStyle w:val="Heading2"/>
        <w:keepNext/>
        <w:spacing w:before="220" w:after="30"/>
      </w:pPr>
      <w:r>
        <w:rPr>
          <w:rFonts w:ascii="Calibri Light" w:hAnsi="Calibri Light" w:cs="Calibri Light" w:eastAsia="Calibri Light"/>
          <w:b/>
          <w:i w:val="0"/>
          <w:color w:val="1F3B63"/>
          <w:sz w:val="26"/>
        </w:rPr>
        <w:t>Lines 61–75 · the learner's settings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61      lr: float = 1e-3            # learning rate: how big a nudge each update gives</w:t>
        <w:br/>
      </w:r>
      <w:r>
        <w:rPr>
          <w:rFonts w:ascii="Consolas" w:hAnsi="Consolas" w:cs="Consolas" w:eastAsia="Consolas"/>
          <w:b w:val="0"/>
          <w:i w:val="0"/>
          <w:color w:val="1F2933"/>
          <w:sz w:val="15"/>
        </w:rPr>
        <w:t xml:space="preserve">  62      gamma: float = 0.99         # how much a later score counts, if the discount is "fixed"</w:t>
        <w:br/>
      </w:r>
      <w:r>
        <w:rPr>
          <w:rFonts w:ascii="Consolas" w:hAnsi="Consolas" w:cs="Consolas" w:eastAsia="Consolas"/>
          <w:b w:val="0"/>
          <w:i w:val="0"/>
          <w:color w:val="1F2933"/>
          <w:sz w:val="15"/>
        </w:rPr>
        <w:t xml:space="preserve">  63      # "event": a score is worth e^(-beta x seconds since the bus's last decision), because decisions</w:t>
        <w:br/>
      </w:r>
      <w:r>
        <w:rPr>
          <w:rFonts w:ascii="Consolas" w:hAnsi="Consolas" w:cs="Consolas" w:eastAsia="Consolas"/>
          <w:b w:val="0"/>
          <w:i w:val="0"/>
          <w:color w:val="1F2933"/>
          <w:sz w:val="15"/>
        </w:rPr>
        <w:t xml:space="preserve">  64      # happen at irregular times (methods.tex, Bradtke &amp; Duff). beta is set so one full headway of</w:t>
        <w:br/>
      </w:r>
      <w:r>
        <w:rPr>
          <w:rFonts w:ascii="Consolas" w:hAnsi="Consolas" w:cs="Consolas" w:eastAsia="Consolas"/>
          <w:b w:val="0"/>
          <w:i w:val="0"/>
          <w:color w:val="1F2933"/>
          <w:sz w:val="15"/>
        </w:rPr>
        <w:t xml:space="preserve">  65      # elapsed time discounts by 0.99.</w:t>
        <w:br/>
      </w:r>
      <w:r>
        <w:rPr>
          <w:rFonts w:ascii="Consolas" w:hAnsi="Consolas" w:cs="Consolas" w:eastAsia="Consolas"/>
          <w:b w:val="0"/>
          <w:i w:val="0"/>
          <w:color w:val="1F2933"/>
          <w:sz w:val="15"/>
        </w:rPr>
        <w:t xml:space="preserve">  66      discount: str = "event"</w:t>
        <w:br/>
      </w:r>
      <w:r>
        <w:rPr>
          <w:rFonts w:ascii="Consolas" w:hAnsi="Consolas" w:cs="Consolas" w:eastAsia="Consolas"/>
          <w:b w:val="0"/>
          <w:i w:val="0"/>
          <w:color w:val="1F2933"/>
          <w:sz w:val="15"/>
        </w:rPr>
        <w:t xml:space="preserve">  67      beta: float = -math.log(0.99) / 600.0</w:t>
        <w:br/>
      </w:r>
      <w:r>
        <w:rPr>
          <w:rFonts w:ascii="Consolas" w:hAnsi="Consolas" w:cs="Consolas" w:eastAsia="Consolas"/>
          <w:b w:val="0"/>
          <w:i w:val="0"/>
          <w:color w:val="1F2933"/>
          <w:sz w:val="15"/>
        </w:rPr>
        <w:t xml:space="preserve">  68      eps_start: float = 1.0      # start by acting at random...</w:t>
        <w:br/>
      </w:r>
      <w:r>
        <w:rPr>
          <w:rFonts w:ascii="Consolas" w:hAnsi="Consolas" w:cs="Consolas" w:eastAsia="Consolas"/>
          <w:b w:val="0"/>
          <w:i w:val="0"/>
          <w:color w:val="1F2933"/>
          <w:sz w:val="15"/>
        </w:rPr>
        <w:t xml:space="preserve">  69      eps_end: float = 0.05       # ...and end up random only 1 time in 20</w:t>
        <w:br/>
      </w:r>
      <w:r>
        <w:rPr>
          <w:rFonts w:ascii="Consolas" w:hAnsi="Consolas" w:cs="Consolas" w:eastAsia="Consolas"/>
          <w:b w:val="0"/>
          <w:i w:val="0"/>
          <w:color w:val="1F2933"/>
          <w:sz w:val="15"/>
        </w:rPr>
        <w:t xml:space="preserve">  70      eps_decay: int = 30_000     # over this many learning steps</w:t>
        <w:br/>
      </w:r>
      <w:r>
        <w:rPr>
          <w:rFonts w:ascii="Consolas" w:hAnsi="Consolas" w:cs="Consolas" w:eastAsia="Consolas"/>
          <w:b w:val="0"/>
          <w:i w:val="0"/>
          <w:color w:val="1F2933"/>
          <w:sz w:val="15"/>
        </w:rPr>
        <w:t xml:space="preserve">  71      buffer: int = 100_000       # how many past decisions the learner remembers</w:t>
        <w:br/>
      </w:r>
      <w:r>
        <w:rPr>
          <w:rFonts w:ascii="Consolas" w:hAnsi="Consolas" w:cs="Consolas" w:eastAsia="Consolas"/>
          <w:b w:val="0"/>
          <w:i w:val="0"/>
          <w:color w:val="1F2933"/>
          <w:sz w:val="15"/>
        </w:rPr>
        <w:t xml:space="preserve">  72      batch: int = 64             # how many of them it revisits per update</w:t>
        <w:br/>
      </w:r>
      <w:r>
        <w:rPr>
          <w:rFonts w:ascii="Consolas" w:hAnsi="Consolas" w:cs="Consolas" w:eastAsia="Consolas"/>
          <w:b w:val="0"/>
          <w:i w:val="0"/>
          <w:color w:val="1F2933"/>
          <w:sz w:val="15"/>
        </w:rPr>
        <w:t xml:space="preserve">  73      target_every: int = 500     # only used when tau = 0 (see agents/ddqn.py)</w:t>
        <w:br/>
      </w:r>
      <w:r>
        <w:rPr>
          <w:rFonts w:ascii="Consolas" w:hAnsi="Consolas" w:cs="Consolas" w:eastAsia="Consolas"/>
          <w:b w:val="0"/>
          <w:i w:val="0"/>
          <w:color w:val="1F2933"/>
          <w:sz w:val="15"/>
        </w:rPr>
        <w:t xml:space="preserve">  74      warmup: int = 1_000         # collect this many decisions before learning starts</w:t>
        <w:br/>
      </w:r>
      <w:r>
        <w:rPr>
          <w:rFonts w:ascii="Consolas" w:hAnsi="Consolas" w:cs="Consolas" w:eastAsia="Consolas"/>
          <w:b w:val="0"/>
          <w:i w:val="0"/>
          <w:color w:val="1F2933"/>
          <w:sz w:val="15"/>
        </w:rPr>
        <w:t xml:space="preserve">  75      net: tuple = (128, 128)     # two hidden layers of 128 units</w:t>
      </w:r>
    </w:p>
    <w:p>
      <w:pPr>
        <w:pStyle w:val="ListBullet"/>
        <w:spacing w:after="60" w:line="264" w:lineRule="auto"/>
      </w:pPr>
      <w:r>
        <w:rPr>
          <w:rFonts w:ascii="Calibri" w:hAnsi="Calibri" w:cs="Calibri" w:eastAsia="Calibri"/>
          <w:b/>
          <w:i w:val="0"/>
          <w:color w:val="10233D"/>
          <w:sz w:val="21"/>
        </w:rPr>
        <w:t>Line 61</w:t>
      </w:r>
      <w:r>
        <w:rPr>
          <w:rFonts w:ascii="Calibri" w:hAnsi="Calibri" w:cs="Calibri" w:eastAsia="Calibri"/>
          <w:b w:val="0"/>
          <w:i w:val="0"/>
          <w:color w:val="1F2933"/>
          <w:sz w:val="21"/>
        </w:rPr>
        <w:t xml:space="preserve">: the learning rate, how big each nudge to the weights is. </w:t>
      </w:r>
      <w:r>
        <w:rPr>
          <w:rFonts w:ascii="Consolas" w:hAnsi="Consolas" w:cs="Consolas" w:eastAsia="Consolas"/>
          <w:b w:val="0"/>
          <w:i w:val="0"/>
          <w:color w:val="24405F"/>
          <w:sz w:val="18"/>
          <w:shd w:val="clear" w:color="auto" w:fill="F3F5F8"/>
        </w:rPr>
        <w:t>1e-3</w:t>
      </w:r>
      <w:r>
        <w:rPr>
          <w:rFonts w:ascii="Calibri" w:hAnsi="Calibri" w:cs="Calibri" w:eastAsia="Calibri"/>
          <w:b w:val="0"/>
          <w:i w:val="0"/>
          <w:color w:val="1F2933"/>
          <w:sz w:val="21"/>
        </w:rPr>
        <w:t xml:space="preserve"> is scientific notation for 0.001.</w:t>
      </w:r>
    </w:p>
    <w:p>
      <w:pPr>
        <w:pStyle w:val="ListBullet"/>
        <w:spacing w:after="60" w:line="264" w:lineRule="auto"/>
      </w:pPr>
      <w:r>
        <w:rPr>
          <w:rFonts w:ascii="Calibri" w:hAnsi="Calibri" w:cs="Calibri" w:eastAsia="Calibri"/>
          <w:b/>
          <w:i w:val="0"/>
          <w:color w:val="10233D"/>
          <w:sz w:val="21"/>
        </w:rPr>
        <w:t>Line 62</w:t>
      </w:r>
      <w:r>
        <w:rPr>
          <w:rFonts w:ascii="Calibri" w:hAnsi="Calibri" w:cs="Calibri" w:eastAsia="Calibri"/>
          <w:b w:val="0"/>
          <w:i w:val="0"/>
          <w:color w:val="1F2933"/>
          <w:sz w:val="21"/>
        </w:rPr>
        <w:t xml:space="preserve">: a fixed discount, used only if line 66 says </w:t>
      </w:r>
      <w:r>
        <w:rPr>
          <w:rFonts w:ascii="Consolas" w:hAnsi="Consolas" w:cs="Consolas" w:eastAsia="Consolas"/>
          <w:b w:val="0"/>
          <w:i w:val="0"/>
          <w:color w:val="24405F"/>
          <w:sz w:val="18"/>
          <w:shd w:val="clear" w:color="auto" w:fill="F3F5F8"/>
        </w:rPr>
        <w:t>"fixed"</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66–67</w:t>
      </w:r>
      <w:r>
        <w:rPr>
          <w:rFonts w:ascii="Calibri" w:hAnsi="Calibri" w:cs="Calibri" w:eastAsia="Calibri"/>
          <w:b w:val="0"/>
          <w:i w:val="0"/>
          <w:color w:val="1F2933"/>
          <w:sz w:val="21"/>
        </w:rPr>
        <w:t xml:space="preserve">: our discount depends on the time between decisions. </w:t>
      </w:r>
      <w:r>
        <w:rPr>
          <w:rFonts w:ascii="Consolas" w:hAnsi="Consolas" w:cs="Consolas" w:eastAsia="Consolas"/>
          <w:b w:val="0"/>
          <w:i w:val="0"/>
          <w:color w:val="24405F"/>
          <w:sz w:val="18"/>
          <w:shd w:val="clear" w:color="auto" w:fill="F3F5F8"/>
        </w:rPr>
        <w:t>beta</w:t>
      </w:r>
      <w:r>
        <w:rPr>
          <w:rFonts w:ascii="Calibri" w:hAnsi="Calibri" w:cs="Calibri" w:eastAsia="Calibri"/>
          <w:b w:val="0"/>
          <w:i w:val="0"/>
          <w:color w:val="1F2933"/>
          <w:sz w:val="21"/>
        </w:rPr>
        <w:t xml:space="preserve"> is chosen so that 600 s of waiting shrinks a later score to 0.99 of its value. </w:t>
      </w:r>
      <w:r>
        <w:rPr>
          <w:rFonts w:ascii="Consolas" w:hAnsi="Consolas" w:cs="Consolas" w:eastAsia="Consolas"/>
          <w:b w:val="0"/>
          <w:i w:val="0"/>
          <w:color w:val="24405F"/>
          <w:sz w:val="18"/>
          <w:shd w:val="clear" w:color="auto" w:fill="F3F5F8"/>
        </w:rPr>
        <w:t>math.log(0.99)</w:t>
      </w:r>
      <w:r>
        <w:rPr>
          <w:rFonts w:ascii="Calibri" w:hAnsi="Calibri" w:cs="Calibri" w:eastAsia="Calibri"/>
          <w:b w:val="0"/>
          <w:i w:val="0"/>
          <w:color w:val="1F2933"/>
          <w:sz w:val="21"/>
        </w:rPr>
        <w:t xml:space="preserve"> is about −0.01005, so </w:t>
      </w:r>
      <w:r>
        <w:rPr>
          <w:rFonts w:ascii="Consolas" w:hAnsi="Consolas" w:cs="Consolas" w:eastAsia="Consolas"/>
          <w:b w:val="0"/>
          <w:i w:val="0"/>
          <w:color w:val="24405F"/>
          <w:sz w:val="18"/>
          <w:shd w:val="clear" w:color="auto" w:fill="F3F5F8"/>
        </w:rPr>
        <w:t>beta</w:t>
      </w:r>
      <w:r>
        <w:rPr>
          <w:rFonts w:ascii="Calibri" w:hAnsi="Calibri" w:cs="Calibri" w:eastAsia="Calibri"/>
          <w:b w:val="0"/>
          <w:i w:val="0"/>
          <w:color w:val="1F2933"/>
          <w:sz w:val="21"/>
        </w:rPr>
        <w:t xml:space="preserve"> is about 0.0000168.</w:t>
      </w:r>
    </w:p>
    <w:p>
      <w:pPr>
        <w:pStyle w:val="ListBullet"/>
        <w:spacing w:after="60" w:line="264" w:lineRule="auto"/>
      </w:pPr>
      <w:r>
        <w:rPr>
          <w:rFonts w:ascii="Calibri" w:hAnsi="Calibri" w:cs="Calibri" w:eastAsia="Calibri"/>
          <w:b/>
          <w:i w:val="0"/>
          <w:color w:val="10233D"/>
          <w:sz w:val="21"/>
        </w:rPr>
        <w:t>Lines 68–70</w:t>
      </w:r>
      <w:r>
        <w:rPr>
          <w:rFonts w:ascii="Calibri" w:hAnsi="Calibri" w:cs="Calibri" w:eastAsia="Calibri"/>
          <w:b w:val="0"/>
          <w:i w:val="0"/>
          <w:color w:val="1F2933"/>
          <w:sz w:val="21"/>
        </w:rPr>
        <w:t xml:space="preserve">: exploration. Training starts fully random (1.0) and slides to random 5% of the time (0.05) over 30,000 learning steps. Underscores in numbers, as in </w:t>
      </w:r>
      <w:r>
        <w:rPr>
          <w:rFonts w:ascii="Consolas" w:hAnsi="Consolas" w:cs="Consolas" w:eastAsia="Consolas"/>
          <w:b w:val="0"/>
          <w:i w:val="0"/>
          <w:color w:val="24405F"/>
          <w:sz w:val="18"/>
          <w:shd w:val="clear" w:color="auto" w:fill="F3F5F8"/>
        </w:rPr>
        <w:t>30_000</w:t>
      </w:r>
      <w:r>
        <w:rPr>
          <w:rFonts w:ascii="Calibri" w:hAnsi="Calibri" w:cs="Calibri" w:eastAsia="Calibri"/>
          <w:b w:val="0"/>
          <w:i w:val="0"/>
          <w:color w:val="1F2933"/>
          <w:sz w:val="21"/>
        </w:rPr>
        <w:t>, are just for readability.</w:t>
      </w:r>
    </w:p>
    <w:p>
      <w:pPr>
        <w:pStyle w:val="ListBullet"/>
        <w:spacing w:after="60" w:line="264" w:lineRule="auto"/>
      </w:pPr>
      <w:r>
        <w:rPr>
          <w:rFonts w:ascii="Calibri" w:hAnsi="Calibri" w:cs="Calibri" w:eastAsia="Calibri"/>
          <w:b/>
          <w:i w:val="0"/>
          <w:color w:val="10233D"/>
          <w:sz w:val="21"/>
        </w:rPr>
        <w:t>Line 71</w:t>
      </w:r>
      <w:r>
        <w:rPr>
          <w:rFonts w:ascii="Calibri" w:hAnsi="Calibri" w:cs="Calibri" w:eastAsia="Calibri"/>
          <w:b w:val="0"/>
          <w:i w:val="0"/>
          <w:color w:val="1F2933"/>
          <w:sz w:val="21"/>
        </w:rPr>
        <w:t>: remember the last 100,000 decisions.</w:t>
      </w:r>
    </w:p>
    <w:p>
      <w:pPr>
        <w:pStyle w:val="ListBullet"/>
        <w:spacing w:after="60" w:line="264" w:lineRule="auto"/>
      </w:pPr>
      <w:r>
        <w:rPr>
          <w:rFonts w:ascii="Calibri" w:hAnsi="Calibri" w:cs="Calibri" w:eastAsia="Calibri"/>
          <w:b/>
          <w:i w:val="0"/>
          <w:color w:val="10233D"/>
          <w:sz w:val="21"/>
        </w:rPr>
        <w:t>Line 72</w:t>
      </w:r>
      <w:r>
        <w:rPr>
          <w:rFonts w:ascii="Calibri" w:hAnsi="Calibri" w:cs="Calibri" w:eastAsia="Calibri"/>
          <w:b w:val="0"/>
          <w:i w:val="0"/>
          <w:color w:val="1F2933"/>
          <w:sz w:val="21"/>
        </w:rPr>
        <w:t>: learn from 64 randomly chosen ones at a time.</w:t>
      </w:r>
    </w:p>
    <w:p>
      <w:pPr>
        <w:pStyle w:val="ListBullet"/>
        <w:spacing w:after="60" w:line="264" w:lineRule="auto"/>
      </w:pPr>
      <w:r>
        <w:rPr>
          <w:rFonts w:ascii="Calibri" w:hAnsi="Calibri" w:cs="Calibri" w:eastAsia="Calibri"/>
          <w:b/>
          <w:i w:val="0"/>
          <w:color w:val="10233D"/>
          <w:sz w:val="21"/>
        </w:rPr>
        <w:t>Line 73</w:t>
      </w:r>
      <w:r>
        <w:rPr>
          <w:rFonts w:ascii="Calibri" w:hAnsi="Calibri" w:cs="Calibri" w:eastAsia="Calibri"/>
          <w:b w:val="0"/>
          <w:i w:val="0"/>
          <w:color w:val="1F2933"/>
          <w:sz w:val="21"/>
        </w:rPr>
        <w:t xml:space="preserve">: only matters if </w:t>
      </w:r>
      <w:r>
        <w:rPr>
          <w:rFonts w:ascii="Consolas" w:hAnsi="Consolas" w:cs="Consolas" w:eastAsia="Consolas"/>
          <w:b w:val="0"/>
          <w:i w:val="0"/>
          <w:color w:val="24405F"/>
          <w:sz w:val="18"/>
          <w:shd w:val="clear" w:color="auto" w:fill="F3F5F8"/>
        </w:rPr>
        <w:t>tau</w:t>
      </w:r>
      <w:r>
        <w:rPr>
          <w:rFonts w:ascii="Calibri" w:hAnsi="Calibri" w:cs="Calibri" w:eastAsia="Calibri"/>
          <w:b w:val="0"/>
          <w:i w:val="0"/>
          <w:color w:val="1F2933"/>
          <w:sz w:val="21"/>
        </w:rPr>
        <w:t xml:space="preserve"> (line 91) is 0.</w:t>
      </w:r>
    </w:p>
    <w:p>
      <w:pPr>
        <w:pStyle w:val="ListBullet"/>
        <w:spacing w:after="60" w:line="264" w:lineRule="auto"/>
      </w:pPr>
      <w:r>
        <w:rPr>
          <w:rFonts w:ascii="Calibri" w:hAnsi="Calibri" w:cs="Calibri" w:eastAsia="Calibri"/>
          <w:b/>
          <w:i w:val="0"/>
          <w:color w:val="10233D"/>
          <w:sz w:val="21"/>
        </w:rPr>
        <w:t>Line 74</w:t>
      </w:r>
      <w:r>
        <w:rPr>
          <w:rFonts w:ascii="Calibri" w:hAnsi="Calibri" w:cs="Calibri" w:eastAsia="Calibri"/>
          <w:b w:val="0"/>
          <w:i w:val="0"/>
          <w:color w:val="1F2933"/>
          <w:sz w:val="21"/>
        </w:rPr>
        <w:t>: do not learn at all until 1,000 decisions have been collected.</w:t>
      </w:r>
    </w:p>
    <w:p>
      <w:pPr>
        <w:pStyle w:val="ListBullet"/>
        <w:spacing w:after="60" w:line="264" w:lineRule="auto"/>
      </w:pPr>
      <w:r>
        <w:rPr>
          <w:rFonts w:ascii="Calibri" w:hAnsi="Calibri" w:cs="Calibri" w:eastAsia="Calibri"/>
          <w:b/>
          <w:i w:val="0"/>
          <w:color w:val="10233D"/>
          <w:sz w:val="21"/>
        </w:rPr>
        <w:t>Line 75</w:t>
      </w:r>
      <w:r>
        <w:rPr>
          <w:rFonts w:ascii="Calibri" w:hAnsi="Calibri" w:cs="Calibri" w:eastAsia="Calibri"/>
          <w:b w:val="0"/>
          <w:i w:val="0"/>
          <w:color w:val="1F2933"/>
          <w:sz w:val="21"/>
        </w:rPr>
        <w:t>: the network’s size, two layers of 128.</w:t>
      </w:r>
    </w:p>
    <w:p>
      <w:pPr>
        <w:pStyle w:val="Heading2"/>
        <w:keepNext/>
        <w:spacing w:before="220" w:after="30"/>
      </w:pPr>
      <w:r>
        <w:rPr>
          <w:rFonts w:ascii="Calibri Light" w:hAnsi="Calibri Light" w:cs="Calibri Light" w:eastAsia="Calibri Light"/>
          <w:b/>
          <w:i w:val="0"/>
          <w:color w:val="1F3B63"/>
          <w:sz w:val="26"/>
        </w:rPr>
        <w:t>Lines 80–84 · disturbances during training</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80      randomize: bool = True</w:t>
        <w:br/>
      </w:r>
      <w:r>
        <w:rPr>
          <w:rFonts w:ascii="Consolas" w:hAnsi="Consolas" w:cs="Consolas" w:eastAsia="Consolas"/>
          <w:b w:val="0"/>
          <w:i w:val="0"/>
          <w:color w:val="1F2933"/>
          <w:sz w:val="15"/>
        </w:rPr>
        <w:t xml:space="preserve">  81      p_surge: float = 0.5</w:t>
        <w:br/>
      </w:r>
      <w:r>
        <w:rPr>
          <w:rFonts w:ascii="Consolas" w:hAnsi="Consolas" w:cs="Consolas" w:eastAsia="Consolas"/>
          <w:b w:val="0"/>
          <w:i w:val="0"/>
          <w:color w:val="1F2933"/>
          <w:sz w:val="15"/>
        </w:rPr>
        <w:t xml:space="preserve">  82      p_weather: float = 0.5</w:t>
        <w:br/>
      </w:r>
      <w:r>
        <w:rPr>
          <w:rFonts w:ascii="Consolas" w:hAnsi="Consolas" w:cs="Consolas" w:eastAsia="Consolas"/>
          <w:b w:val="0"/>
          <w:i w:val="0"/>
          <w:color w:val="1F2933"/>
          <w:sz w:val="15"/>
        </w:rPr>
        <w:t xml:space="preserve">  83      p_breakdown: float = 0.5</w:t>
        <w:br/>
      </w:r>
      <w:r>
        <w:rPr>
          <w:rFonts w:ascii="Consolas" w:hAnsi="Consolas" w:cs="Consolas" w:eastAsia="Consolas"/>
          <w:b w:val="0"/>
          <w:i w:val="0"/>
          <w:color w:val="1F2933"/>
          <w:sz w:val="15"/>
        </w:rPr>
        <w:t xml:space="preserve">  84      eta_max: float = 1.3</w:t>
      </w:r>
    </w:p>
    <w:p>
      <w:pPr>
        <w:jc w:val="left"/>
        <w:spacing w:before="0" w:after="110" w:line="264" w:lineRule="auto"/>
      </w:pPr>
      <w:r>
        <w:rPr>
          <w:rFonts w:ascii="Calibri" w:hAnsi="Calibri" w:cs="Calibri" w:eastAsia="Calibri"/>
          <w:b w:val="0"/>
          <w:i w:val="0"/>
          <w:color w:val="1F2933"/>
          <w:sz w:val="21"/>
        </w:rPr>
        <w:t>Each training day, surge, weather and breakdown are each switched on with a 50% chance (</w:t>
      </w:r>
      <w:r>
        <w:rPr>
          <w:rFonts w:ascii="Consolas" w:hAnsi="Consolas" w:cs="Consolas" w:eastAsia="Consolas"/>
          <w:b w:val="0"/>
          <w:i w:val="0"/>
          <w:color w:val="24405F"/>
          <w:sz w:val="18"/>
          <w:shd w:val="clear" w:color="auto" w:fill="F3F5F8"/>
        </w:rPr>
        <w:t>0.5</w:t>
      </w:r>
      <w:r>
        <w:rPr>
          <w:rFonts w:ascii="Calibri" w:hAnsi="Calibri" w:cs="Calibri" w:eastAsia="Calibri"/>
          <w:b w:val="0"/>
          <w:i w:val="0"/>
          <w:color w:val="1F2933"/>
          <w:sz w:val="21"/>
        </w:rPr>
        <w:t xml:space="preserve">). When weather is on, its strength is drawn between 0 and 1.3. </w:t>
      </w:r>
      <w:r>
        <w:rPr>
          <w:rFonts w:ascii="Consolas" w:hAnsi="Consolas" w:cs="Consolas" w:eastAsia="Consolas"/>
          <w:b w:val="0"/>
          <w:i w:val="0"/>
          <w:color w:val="24405F"/>
          <w:sz w:val="18"/>
          <w:shd w:val="clear" w:color="auto" w:fill="F3F5F8"/>
        </w:rPr>
        <w:t>randomize: bool = True</w:t>
      </w:r>
      <w:r>
        <w:rPr>
          <w:rFonts w:ascii="Calibri" w:hAnsi="Calibri" w:cs="Calibri" w:eastAsia="Calibri"/>
          <w:b w:val="0"/>
          <w:i w:val="0"/>
          <w:color w:val="1F2933"/>
          <w:sz w:val="21"/>
        </w:rPr>
        <w:t xml:space="preserve"> turns this on. The drawing itself happens in </w:t>
      </w:r>
      <w:r>
        <w:rPr>
          <w:rFonts w:ascii="Consolas" w:hAnsi="Consolas" w:cs="Consolas" w:eastAsia="Consolas"/>
          <w:b w:val="0"/>
          <w:i w:val="0"/>
          <w:color w:val="24405F"/>
          <w:sz w:val="18"/>
          <w:shd w:val="clear" w:color="auto" w:fill="F3F5F8"/>
        </w:rPr>
        <w:t>scripts/train_marl.py</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90–97 · stability, and the run itself</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90      reward_clip: float = 5.0</w:t>
        <w:br/>
      </w:r>
      <w:r>
        <w:rPr>
          <w:rFonts w:ascii="Consolas" w:hAnsi="Consolas" w:cs="Consolas" w:eastAsia="Consolas"/>
          <w:b w:val="0"/>
          <w:i w:val="0"/>
          <w:color w:val="1F2933"/>
          <w:sz w:val="15"/>
        </w:rPr>
        <w:t xml:space="preserve">  91      tau: float = 0.005          # how fast the "target" network follows the main one</w:t>
        <w:br/>
      </w:r>
      <w:r>
        <w:rPr>
          <w:rFonts w:ascii="Consolas" w:hAnsi="Consolas" w:cs="Consolas" w:eastAsia="Consolas"/>
          <w:b w:val="0"/>
          <w:i w:val="0"/>
          <w:color w:val="1F2933"/>
          <w:sz w:val="15"/>
        </w:rPr>
        <w:t xml:space="preserve">  92  </w:t>
        <w:br/>
      </w:r>
      <w:r>
        <w:rPr>
          <w:rFonts w:ascii="Consolas" w:hAnsi="Consolas" w:cs="Consolas" w:eastAsia="Consolas"/>
          <w:b w:val="0"/>
          <w:i w:val="0"/>
          <w:color w:val="1F2933"/>
          <w:sz w:val="15"/>
        </w:rPr>
        <w:t xml:space="preserve">  93      # ---- the run itself ---------------------------------------------------------------</w:t>
        <w:br/>
      </w:r>
      <w:r>
        <w:rPr>
          <w:rFonts w:ascii="Consolas" w:hAnsi="Consolas" w:cs="Consolas" w:eastAsia="Consolas"/>
          <w:b w:val="0"/>
          <w:i w:val="0"/>
          <w:color w:val="1F2933"/>
          <w:sz w:val="15"/>
        </w:rPr>
        <w:t xml:space="preserve">  94      control_stops: tuple = (0, 1, 5, 17, 20)    # stops 5280, 5857, 5859, 5867, 4046</w:t>
        <w:br/>
      </w:r>
      <w:r>
        <w:rPr>
          <w:rFonts w:ascii="Consolas" w:hAnsi="Consolas" w:cs="Consolas" w:eastAsia="Consolas"/>
          <w:b w:val="0"/>
          <w:i w:val="0"/>
          <w:color w:val="1F2933"/>
          <w:sz w:val="15"/>
        </w:rPr>
        <w:t xml:space="preserve">  95      episodes: int = 2_000</w:t>
        <w:br/>
      </w:r>
      <w:r>
        <w:rPr>
          <w:rFonts w:ascii="Consolas" w:hAnsi="Consolas" w:cs="Consolas" w:eastAsia="Consolas"/>
          <w:b w:val="0"/>
          <w:i w:val="0"/>
          <w:color w:val="1F2933"/>
          <w:sz w:val="15"/>
        </w:rPr>
        <w:t xml:space="preserve">  96      seed: int = 0</w:t>
        <w:br/>
      </w:r>
      <w:r>
        <w:rPr>
          <w:rFonts w:ascii="Consolas" w:hAnsi="Consolas" w:cs="Consolas" w:eastAsia="Consolas"/>
          <w:b w:val="0"/>
          <w:i w:val="0"/>
          <w:color w:val="1F2933"/>
          <w:sz w:val="15"/>
        </w:rPr>
        <w:t xml:space="preserve">  97      name: str = "gate"          # results go to experiments/&lt;name&gt;/</w:t>
      </w:r>
    </w:p>
    <w:p>
      <w:pPr>
        <w:pStyle w:val="ListBullet"/>
        <w:spacing w:after="60" w:line="264" w:lineRule="auto"/>
      </w:pPr>
      <w:r>
        <w:rPr>
          <w:rFonts w:ascii="Calibri" w:hAnsi="Calibri" w:cs="Calibri" w:eastAsia="Calibri"/>
          <w:b/>
          <w:i w:val="0"/>
          <w:color w:val="10233D"/>
          <w:sz w:val="21"/>
        </w:rPr>
        <w:t>Line 90</w:t>
      </w:r>
      <w:r>
        <w:rPr>
          <w:rFonts w:ascii="Calibri" w:hAnsi="Calibri" w:cs="Calibri" w:eastAsia="Calibri"/>
          <w:b w:val="0"/>
          <w:i w:val="0"/>
          <w:color w:val="1F2933"/>
          <w:sz w:val="21"/>
        </w:rPr>
        <w:t>: any score below −5 is treated as −5 while learning.</w:t>
      </w:r>
    </w:p>
    <w:p>
      <w:pPr>
        <w:pStyle w:val="ListBullet"/>
        <w:spacing w:after="60" w:line="264" w:lineRule="auto"/>
      </w:pPr>
      <w:r>
        <w:rPr>
          <w:rFonts w:ascii="Calibri" w:hAnsi="Calibri" w:cs="Calibri" w:eastAsia="Calibri"/>
          <w:b/>
          <w:i w:val="0"/>
          <w:color w:val="10233D"/>
          <w:sz w:val="21"/>
        </w:rPr>
        <w:t>Line 91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tau</w:t>
      </w:r>
      <w:r>
        <w:rPr>
          <w:rFonts w:ascii="Calibri" w:hAnsi="Calibri" w:cs="Calibri" w:eastAsia="Calibri"/>
          <w:b w:val="0"/>
          <w:i w:val="0"/>
          <w:color w:val="1F2933"/>
          <w:sz w:val="21"/>
        </w:rPr>
        <w:t xml:space="preserve">, how quickly the slow copy of the network follows the main one (explained in </w:t>
      </w:r>
      <w:r>
        <w:rPr>
          <w:rFonts w:ascii="Consolas" w:hAnsi="Consolas" w:cs="Consolas" w:eastAsia="Consolas"/>
          <w:b w:val="0"/>
          <w:i w:val="0"/>
          <w:color w:val="24405F"/>
          <w:sz w:val="18"/>
          <w:shd w:val="clear" w:color="auto" w:fill="F3F5F8"/>
        </w:rPr>
        <w:t>ddqn.py</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94</w:t>
      </w:r>
      <w:r>
        <w:rPr>
          <w:rFonts w:ascii="Calibri" w:hAnsi="Calibri" w:cs="Calibri" w:eastAsia="Calibri"/>
          <w:b w:val="0"/>
          <w:i w:val="0"/>
          <w:color w:val="1F2933"/>
          <w:sz w:val="21"/>
        </w:rPr>
        <w:t>: the five stops (as positions 0–26) where buses may be held.</w:t>
      </w:r>
    </w:p>
    <w:p>
      <w:pPr>
        <w:pStyle w:val="ListBullet"/>
        <w:spacing w:after="60" w:line="264" w:lineRule="auto"/>
      </w:pPr>
      <w:r>
        <w:rPr>
          <w:rFonts w:ascii="Calibri" w:hAnsi="Calibri" w:cs="Calibri" w:eastAsia="Calibri"/>
          <w:b/>
          <w:i w:val="0"/>
          <w:color w:val="10233D"/>
          <w:sz w:val="21"/>
        </w:rPr>
        <w:t>Lines 95–97</w:t>
      </w:r>
      <w:r>
        <w:rPr>
          <w:rFonts w:ascii="Calibri" w:hAnsi="Calibri" w:cs="Calibri" w:eastAsia="Calibri"/>
          <w:b w:val="0"/>
          <w:i w:val="0"/>
          <w:color w:val="1F2933"/>
          <w:sz w:val="21"/>
        </w:rPr>
        <w:t>: how many days to train, the random seed, and the folder name for results.</w:t>
      </w:r>
    </w:p>
    <w:p>
      <w:pPr>
        <w:pStyle w:val="Heading2"/>
        <w:keepNext/>
        <w:spacing w:before="220" w:after="30"/>
      </w:pPr>
      <w:r>
        <w:rPr>
          <w:rFonts w:ascii="Calibri Light" w:hAnsi="Calibri Light" w:cs="Calibri Light" w:eastAsia="Calibri Light"/>
          <w:b/>
          <w:i w:val="0"/>
          <w:color w:val="1F3B63"/>
          <w:sz w:val="26"/>
        </w:rPr>
        <w:t>Lines 100–114 · the controller is created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100  class MarlController:</w:t>
        <w:br/>
      </w:r>
      <w:r>
        <w:rPr>
          <w:rFonts w:ascii="Consolas" w:hAnsi="Consolas" w:cs="Consolas" w:eastAsia="Consolas"/>
          <w:b w:val="0"/>
          <w:i w:val="0"/>
          <w:color w:val="1F2933"/>
          <w:sz w:val="15"/>
        </w:rPr>
        <w:t xml:space="preserve"> 101      """The decide() function handed to corridor_sim.simulate().</w:t>
        <w:br/>
      </w:r>
      <w:r>
        <w:rPr>
          <w:rFonts w:ascii="Consolas" w:hAnsi="Consolas" w:cs="Consolas" w:eastAsia="Consolas"/>
          <w:b w:val="0"/>
          <w:i w:val="0"/>
          <w:color w:val="1F2933"/>
          <w:sz w:val="15"/>
        </w:rPr>
        <w:t xml:space="preserve"> 102  </w:t>
        <w:br/>
      </w:r>
      <w:r>
        <w:rPr>
          <w:rFonts w:ascii="Consolas" w:hAnsi="Consolas" w:cs="Consolas" w:eastAsia="Consolas"/>
          <w:b w:val="0"/>
          <w:i w:val="0"/>
          <w:color w:val="1F2933"/>
          <w:sz w:val="15"/>
        </w:rPr>
        <w:t xml:space="preserve"> 103      training=True  -&gt; explores and learns as it goes (used while training)</w:t>
        <w:br/>
      </w:r>
      <w:r>
        <w:rPr>
          <w:rFonts w:ascii="Consolas" w:hAnsi="Consolas" w:cs="Consolas" w:eastAsia="Consolas"/>
          <w:b w:val="0"/>
          <w:i w:val="0"/>
          <w:color w:val="1F2933"/>
          <w:sz w:val="15"/>
        </w:rPr>
        <w:t xml:space="preserve"> 104      training=False -&gt; always takes what it thinks is best, and learns nothing (used to test it)</w:t>
        <w:br/>
      </w:r>
      <w:r>
        <w:rPr>
          <w:rFonts w:ascii="Consolas" w:hAnsi="Consolas" w:cs="Consolas" w:eastAsia="Consolas"/>
          <w:b w:val="0"/>
          <w:i w:val="0"/>
          <w:color w:val="1F2933"/>
          <w:sz w:val="15"/>
        </w:rPr>
        <w:t xml:space="preserve"> 105      """</w:t>
        <w:br/>
      </w:r>
      <w:r>
        <w:rPr>
          <w:rFonts w:ascii="Consolas" w:hAnsi="Consolas" w:cs="Consolas" w:eastAsia="Consolas"/>
          <w:b w:val="0"/>
          <w:i w:val="0"/>
          <w:color w:val="1F2933"/>
          <w:sz w:val="15"/>
        </w:rPr>
        <w:t xml:space="preserve"> 106  </w:t>
        <w:br/>
      </w:r>
      <w:r>
        <w:rPr>
          <w:rFonts w:ascii="Consolas" w:hAnsi="Consolas" w:cs="Consolas" w:eastAsia="Consolas"/>
          <w:b w:val="0"/>
          <w:i w:val="0"/>
          <w:color w:val="1F2933"/>
          <w:sz w:val="15"/>
        </w:rPr>
        <w:t xml:space="preserve"> 107      def __init__(self, agent, config, training=True):</w:t>
        <w:br/>
      </w:r>
      <w:r>
        <w:rPr>
          <w:rFonts w:ascii="Consolas" w:hAnsi="Consolas" w:cs="Consolas" w:eastAsia="Consolas"/>
          <w:b w:val="0"/>
          <w:i w:val="0"/>
          <w:color w:val="1F2933"/>
          <w:sz w:val="15"/>
        </w:rPr>
        <w:t xml:space="preserve"> 108          self.agent = agent</w:t>
        <w:br/>
      </w:r>
      <w:r>
        <w:rPr>
          <w:rFonts w:ascii="Consolas" w:hAnsi="Consolas" w:cs="Consolas" w:eastAsia="Consolas"/>
          <w:b w:val="0"/>
          <w:i w:val="0"/>
          <w:color w:val="1F2933"/>
          <w:sz w:val="15"/>
        </w:rPr>
        <w:t xml:space="preserve"> 109          self.config = config</w:t>
        <w:br/>
      </w:r>
      <w:r>
        <w:rPr>
          <w:rFonts w:ascii="Consolas" w:hAnsi="Consolas" w:cs="Consolas" w:eastAsia="Consolas"/>
          <w:b w:val="0"/>
          <w:i w:val="0"/>
          <w:color w:val="1F2933"/>
          <w:sz w:val="15"/>
        </w:rPr>
        <w:t xml:space="preserve"> 110          self.training = training</w:t>
        <w:br/>
      </w:r>
      <w:r>
        <w:rPr>
          <w:rFonts w:ascii="Consolas" w:hAnsi="Consolas" w:cs="Consolas" w:eastAsia="Consolas"/>
          <w:b w:val="0"/>
          <w:i w:val="0"/>
          <w:color w:val="1F2933"/>
          <w:sz w:val="15"/>
        </w:rPr>
        <w:t xml:space="preserve"> 111          # For each bus: what it saw last time, what it chose, and the raw readings.</w:t>
        <w:br/>
      </w:r>
      <w:r>
        <w:rPr>
          <w:rFonts w:ascii="Consolas" w:hAnsi="Consolas" w:cs="Consolas" w:eastAsia="Consolas"/>
          <w:b w:val="0"/>
          <w:i w:val="0"/>
          <w:color w:val="1F2933"/>
          <w:sz w:val="15"/>
        </w:rPr>
        <w:t xml:space="preserve"> 112          self.last_decision = {}</w:t>
        <w:br/>
      </w:r>
      <w:r>
        <w:rPr>
          <w:rFonts w:ascii="Consolas" w:hAnsi="Consolas" w:cs="Consolas" w:eastAsia="Consolas"/>
          <w:b w:val="0"/>
          <w:i w:val="0"/>
          <w:color w:val="1F2933"/>
          <w:sz w:val="15"/>
        </w:rPr>
        <w:t xml:space="preserve"> 113          self.ret = 0.0      # total score this episode, for the training log</w:t>
        <w:br/>
      </w:r>
      <w:r>
        <w:rPr>
          <w:rFonts w:ascii="Consolas" w:hAnsi="Consolas" w:cs="Consolas" w:eastAsia="Consolas"/>
          <w:b w:val="0"/>
          <w:i w:val="0"/>
          <w:color w:val="1F2933"/>
          <w:sz w:val="15"/>
        </w:rPr>
        <w:t xml:space="preserve"> 114          self.n = 0          # how many decisions were scored</w:t>
      </w:r>
    </w:p>
    <w:p>
      <w:pPr>
        <w:pStyle w:val="ListBullet"/>
        <w:spacing w:after="60" w:line="264" w:lineRule="auto"/>
      </w:pPr>
      <w:r>
        <w:rPr>
          <w:rFonts w:ascii="Calibri" w:hAnsi="Calibri" w:cs="Calibri" w:eastAsia="Calibri"/>
          <w:b/>
          <w:i w:val="0"/>
          <w:color w:val="10233D"/>
          <w:sz w:val="21"/>
        </w:rPr>
        <w:t>Line 100</w:t>
      </w:r>
      <w:r>
        <w:rPr>
          <w:rFonts w:ascii="Calibri" w:hAnsi="Calibri" w:cs="Calibri" w:eastAsia="Calibri"/>
          <w:b w:val="0"/>
          <w:i w:val="0"/>
          <w:color w:val="1F2933"/>
          <w:sz w:val="21"/>
        </w:rPr>
        <w:t xml:space="preserve"> starts a normal class (no </w:t>
      </w:r>
      <w:r>
        <w:rPr>
          <w:rFonts w:ascii="Consolas" w:hAnsi="Consolas" w:cs="Consolas" w:eastAsia="Consolas"/>
          <w:b w:val="0"/>
          <w:i w:val="0"/>
          <w:color w:val="24405F"/>
          <w:sz w:val="18"/>
          <w:shd w:val="clear" w:color="auto" w:fill="F3F5F8"/>
        </w:rPr>
        <w:t>@dataclass</w:t>
      </w:r>
      <w:r>
        <w:rPr>
          <w:rFonts w:ascii="Calibri" w:hAnsi="Calibri" w:cs="Calibri" w:eastAsia="Calibri"/>
          <w:b w:val="0"/>
          <w:i w:val="0"/>
          <w:color w:val="1F2933"/>
          <w:sz w:val="21"/>
        </w:rPr>
        <w:t xml:space="preserve"> this time, because it has behaviour, not just settings).</w:t>
      </w:r>
    </w:p>
    <w:p>
      <w:pPr>
        <w:pStyle w:val="ListBullet"/>
        <w:spacing w:after="60" w:line="264" w:lineRule="auto"/>
      </w:pPr>
      <w:r>
        <w:rPr>
          <w:rFonts w:ascii="Calibri" w:hAnsi="Calibri" w:cs="Calibri" w:eastAsia="Calibri"/>
          <w:b/>
          <w:i w:val="0"/>
          <w:color w:val="10233D"/>
          <w:sz w:val="21"/>
        </w:rPr>
        <w:t>Line 107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__init__</w:t>
      </w:r>
      <w:r>
        <w:rPr>
          <w:rFonts w:ascii="Calibri" w:hAnsi="Calibri" w:cs="Calibri" w:eastAsia="Calibri"/>
          <w:b w:val="0"/>
          <w:i w:val="0"/>
          <w:color w:val="1F2933"/>
          <w:sz w:val="21"/>
        </w:rPr>
        <w:t xml:space="preserve"> (two underscores each side) runs automatically when an object is made, as in </w:t>
      </w:r>
      <w:r>
        <w:rPr>
          <w:rFonts w:ascii="Consolas" w:hAnsi="Consolas" w:cs="Consolas" w:eastAsia="Consolas"/>
          <w:b w:val="0"/>
          <w:i w:val="0"/>
          <w:color w:val="24405F"/>
          <w:sz w:val="18"/>
          <w:shd w:val="clear" w:color="auto" w:fill="F3F5F8"/>
        </w:rPr>
        <w:t>MarlController(agent, config, training=True)</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self</w:t>
      </w:r>
      <w:r>
        <w:rPr>
          <w:rFonts w:ascii="Calibri" w:hAnsi="Calibri" w:cs="Calibri" w:eastAsia="Calibri"/>
          <w:b w:val="0"/>
          <w:i w:val="0"/>
          <w:color w:val="1F2933"/>
          <w:sz w:val="21"/>
        </w:rPr>
        <w:t xml:space="preserve"> is the new object being built.</w:t>
      </w:r>
    </w:p>
    <w:p>
      <w:pPr>
        <w:pStyle w:val="ListBullet"/>
        <w:spacing w:after="60" w:line="264" w:lineRule="auto"/>
      </w:pPr>
      <w:r>
        <w:rPr>
          <w:rFonts w:ascii="Calibri" w:hAnsi="Calibri" w:cs="Calibri" w:eastAsia="Calibri"/>
          <w:b/>
          <w:i w:val="0"/>
          <w:color w:val="10233D"/>
          <w:sz w:val="21"/>
        </w:rPr>
        <w:t>Lines 108–110</w:t>
      </w:r>
      <w:r>
        <w:rPr>
          <w:rFonts w:ascii="Calibri" w:hAnsi="Calibri" w:cs="Calibri" w:eastAsia="Calibri"/>
          <w:b w:val="0"/>
          <w:i w:val="0"/>
          <w:color w:val="1F2933"/>
          <w:sz w:val="21"/>
        </w:rPr>
        <w:t xml:space="preserve"> keep what was handed in, so the other functions can reach it as </w:t>
      </w:r>
      <w:r>
        <w:rPr>
          <w:rFonts w:ascii="Consolas" w:hAnsi="Consolas" w:cs="Consolas" w:eastAsia="Consolas"/>
          <w:b w:val="0"/>
          <w:i w:val="0"/>
          <w:color w:val="24405F"/>
          <w:sz w:val="18"/>
          <w:shd w:val="clear" w:color="auto" w:fill="F3F5F8"/>
        </w:rPr>
        <w:t>self.agent</w:t>
      </w:r>
      <w:r>
        <w:rPr>
          <w:rFonts w:ascii="Calibri" w:hAnsi="Calibri" w:cs="Calibri" w:eastAsia="Calibri"/>
          <w:b w:val="0"/>
          <w:i w:val="0"/>
          <w:color w:val="1F2933"/>
          <w:sz w:val="21"/>
        </w:rPr>
        <w:t xml:space="preserve"> and so on.</w:t>
      </w:r>
    </w:p>
    <w:p>
      <w:pPr>
        <w:pStyle w:val="ListBullet"/>
        <w:spacing w:after="60" w:line="264" w:lineRule="auto"/>
      </w:pPr>
      <w:r>
        <w:rPr>
          <w:rFonts w:ascii="Calibri" w:hAnsi="Calibri" w:cs="Calibri" w:eastAsia="Calibri"/>
          <w:b/>
          <w:i w:val="0"/>
          <w:color w:val="10233D"/>
          <w:sz w:val="21"/>
        </w:rPr>
        <w:t>Line 112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is an empty dictionary. It will map bus number → that bus’s last decision.</w:t>
      </w:r>
    </w:p>
    <w:p>
      <w:pPr>
        <w:pStyle w:val="ListBullet"/>
        <w:spacing w:after="60" w:line="264" w:lineRule="auto"/>
      </w:pPr>
      <w:r>
        <w:rPr>
          <w:rFonts w:ascii="Calibri" w:hAnsi="Calibri" w:cs="Calibri" w:eastAsia="Calibri"/>
          <w:b/>
          <w:i w:val="0"/>
          <w:color w:val="10233D"/>
          <w:sz w:val="21"/>
        </w:rPr>
        <w:t>Lines 113–114</w:t>
      </w:r>
      <w:r>
        <w:rPr>
          <w:rFonts w:ascii="Calibri" w:hAnsi="Calibri" w:cs="Calibri" w:eastAsia="Calibri"/>
          <w:b w:val="0"/>
          <w:i w:val="0"/>
          <w:color w:val="1F2933"/>
          <w:sz w:val="21"/>
        </w:rPr>
        <w:t>: two counters for the training log, starting at zero.</w:t>
      </w:r>
    </w:p>
    <w:p>
      <w:pPr>
        <w:pStyle w:val="Heading2"/>
        <w:keepNext/>
        <w:spacing w:before="220" w:after="30"/>
      </w:pPr>
      <w:r>
        <w:rPr>
          <w:rFonts w:ascii="Calibri Light" w:hAnsi="Calibri Light" w:cs="Calibri Light" w:eastAsia="Calibri Light"/>
          <w:b/>
          <w:i w:val="0"/>
          <w:color w:val="1F3B63"/>
          <w:sz w:val="26"/>
        </w:rPr>
        <w:t>Lines 116–119 · a bus arrives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116      def __call__(self, obs):</w:t>
        <w:br/>
      </w:r>
      <w:r>
        <w:rPr>
          <w:rFonts w:ascii="Consolas" w:hAnsi="Consolas" w:cs="Consolas" w:eastAsia="Consolas"/>
          <w:b w:val="0"/>
          <w:i w:val="0"/>
          <w:color w:val="1F2933"/>
          <w:sz w:val="15"/>
        </w:rPr>
        <w:t xml:space="preserve"> 117          """Called by the simulator when a bus reaches a control stop."""</w:t>
        <w:br/>
      </w:r>
      <w:r>
        <w:rPr>
          <w:rFonts w:ascii="Consolas" w:hAnsi="Consolas" w:cs="Consolas" w:eastAsia="Consolas"/>
          <w:b w:val="0"/>
          <w:i w:val="0"/>
          <w:color w:val="1F2933"/>
          <w:sz w:val="15"/>
        </w:rPr>
        <w:t xml:space="preserve"> 118          bus = obs["bus"]</w:t>
        <w:br/>
      </w:r>
      <w:r>
        <w:rPr>
          <w:rFonts w:ascii="Consolas" w:hAnsi="Consolas" w:cs="Consolas" w:eastAsia="Consolas"/>
          <w:b w:val="0"/>
          <w:i w:val="0"/>
          <w:color w:val="1F2933"/>
          <w:sz w:val="15"/>
        </w:rPr>
        <w:t xml:space="preserve"> 119          situation = featurize(obs)</w:t>
      </w:r>
    </w:p>
    <w:p>
      <w:pPr>
        <w:pStyle w:val="ListBullet"/>
        <w:spacing w:after="60" w:line="264" w:lineRule="auto"/>
      </w:pPr>
      <w:r>
        <w:rPr>
          <w:rFonts w:ascii="Calibri" w:hAnsi="Calibri" w:cs="Calibri" w:eastAsia="Calibri"/>
          <w:b/>
          <w:i w:val="0"/>
          <w:color w:val="10233D"/>
          <w:sz w:val="21"/>
        </w:rPr>
        <w:t>Line 116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__call__</w:t>
      </w:r>
      <w:r>
        <w:rPr>
          <w:rFonts w:ascii="Calibri" w:hAnsi="Calibri" w:cs="Calibri" w:eastAsia="Calibri"/>
          <w:b w:val="0"/>
          <w:i w:val="0"/>
          <w:color w:val="1F2933"/>
          <w:sz w:val="21"/>
        </w:rPr>
        <w:t xml:space="preserve"> lets the object be used as if it were a function. The simulator only knows how to call </w:t>
      </w:r>
      <w:r>
        <w:rPr>
          <w:rFonts w:ascii="Consolas" w:hAnsi="Consolas" w:cs="Consolas" w:eastAsia="Consolas"/>
          <w:b w:val="0"/>
          <w:i w:val="0"/>
          <w:color w:val="24405F"/>
          <w:sz w:val="18"/>
          <w:shd w:val="clear" w:color="auto" w:fill="F3F5F8"/>
        </w:rPr>
        <w:t>decide(obs)</w:t>
      </w:r>
      <w:r>
        <w:rPr>
          <w:rFonts w:ascii="Calibri" w:hAnsi="Calibri" w:cs="Calibri" w:eastAsia="Calibri"/>
          <w:b w:val="0"/>
          <w:i w:val="0"/>
          <w:color w:val="1F2933"/>
          <w:sz w:val="21"/>
        </w:rPr>
        <w:t xml:space="preserve">, and because of </w:t>
      </w:r>
      <w:r>
        <w:rPr>
          <w:rFonts w:ascii="Consolas" w:hAnsi="Consolas" w:cs="Consolas" w:eastAsia="Consolas"/>
          <w:b w:val="0"/>
          <w:i w:val="0"/>
          <w:color w:val="24405F"/>
          <w:sz w:val="18"/>
          <w:shd w:val="clear" w:color="auto" w:fill="F3F5F8"/>
        </w:rPr>
        <w:t>__call__</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controller(obs)</w:t>
      </w:r>
      <w:r>
        <w:rPr>
          <w:rFonts w:ascii="Calibri" w:hAnsi="Calibri" w:cs="Calibri" w:eastAsia="Calibri"/>
          <w:b w:val="0"/>
          <w:i w:val="0"/>
          <w:color w:val="1F2933"/>
          <w:sz w:val="21"/>
        </w:rPr>
        <w:t xml:space="preserve"> runs this code.</w:t>
      </w:r>
    </w:p>
    <w:p>
      <w:pPr>
        <w:pStyle w:val="ListBullet"/>
        <w:spacing w:after="60" w:line="264" w:lineRule="auto"/>
      </w:pPr>
      <w:r>
        <w:rPr>
          <w:rFonts w:ascii="Calibri" w:hAnsi="Calibri" w:cs="Calibri" w:eastAsia="Calibri"/>
          <w:b/>
          <w:i w:val="0"/>
          <w:color w:val="10233D"/>
          <w:sz w:val="21"/>
        </w:rPr>
        <w:t>Line 118</w:t>
      </w:r>
      <w:r>
        <w:rPr>
          <w:rFonts w:ascii="Calibri" w:hAnsi="Calibri" w:cs="Calibri" w:eastAsia="Calibri"/>
          <w:b w:val="0"/>
          <w:i w:val="0"/>
          <w:color w:val="1F2933"/>
          <w:sz w:val="21"/>
        </w:rPr>
        <w:t xml:space="preserve"> reads which bus this is.</w:t>
      </w:r>
    </w:p>
    <w:p>
      <w:pPr>
        <w:pStyle w:val="ListBullet"/>
        <w:spacing w:after="60" w:line="264" w:lineRule="auto"/>
      </w:pPr>
      <w:r>
        <w:rPr>
          <w:rFonts w:ascii="Calibri" w:hAnsi="Calibri" w:cs="Calibri" w:eastAsia="Calibri"/>
          <w:b/>
          <w:i w:val="0"/>
          <w:color w:val="10233D"/>
          <w:sz w:val="21"/>
        </w:rPr>
        <w:t>Line 119</w:t>
      </w:r>
      <w:r>
        <w:rPr>
          <w:rFonts w:ascii="Calibri" w:hAnsi="Calibri" w:cs="Calibri" w:eastAsia="Calibri"/>
          <w:b w:val="0"/>
          <w:i w:val="0"/>
          <w:color w:val="1F2933"/>
          <w:sz w:val="21"/>
        </w:rPr>
        <w:t xml:space="preserve"> turns its readings into the 7 numbers (</w:t>
      </w:r>
      <w:r>
        <w:rPr>
          <w:rFonts w:ascii="Consolas" w:hAnsi="Consolas" w:cs="Consolas" w:eastAsia="Consolas"/>
          <w:b w:val="0"/>
          <w:i w:val="0"/>
          <w:color w:val="24405F"/>
          <w:sz w:val="18"/>
          <w:shd w:val="clear" w:color="auto" w:fill="F3F5F8"/>
        </w:rPr>
        <w:t>obs.py</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Lines 121–132 · step 1: score this bus's last decision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121          # 1. If this bus has decided before, we can now score that earlier decision.</w:t>
        <w:br/>
      </w:r>
      <w:r>
        <w:rPr>
          <w:rFonts w:ascii="Consolas" w:hAnsi="Consolas" w:cs="Consolas" w:eastAsia="Consolas"/>
          <w:b w:val="0"/>
          <w:i w:val="0"/>
          <w:color w:val="1F2933"/>
          <w:sz w:val="15"/>
        </w:rPr>
        <w:t xml:space="preserve"> 122          if bus in self.last_decision:</w:t>
        <w:br/>
      </w:r>
      <w:r>
        <w:rPr>
          <w:rFonts w:ascii="Consolas" w:hAnsi="Consolas" w:cs="Consolas" w:eastAsia="Consolas"/>
          <w:b w:val="0"/>
          <w:i w:val="0"/>
          <w:color w:val="1F2933"/>
          <w:sz w:val="15"/>
        </w:rPr>
        <w:t xml:space="preserve"> 123              before_numbers, earlier_action, before_readings = self.last_decision[bus]</w:t>
        <w:br/>
      </w:r>
      <w:r>
        <w:rPr>
          <w:rFonts w:ascii="Consolas" w:hAnsi="Consolas" w:cs="Consolas" w:eastAsia="Consolas"/>
          <w:b w:val="0"/>
          <w:i w:val="0"/>
          <w:color w:val="1F2933"/>
          <w:sz w:val="15"/>
        </w:rPr>
        <w:t xml:space="preserve"> 124              score = compose(before_readings, obs, earlier_action, self.config)</w:t>
        <w:br/>
      </w:r>
      <w:r>
        <w:rPr>
          <w:rFonts w:ascii="Consolas" w:hAnsi="Consolas" w:cs="Consolas" w:eastAsia="Consolas"/>
          <w:b w:val="0"/>
          <w:i w:val="0"/>
          <w:color w:val="1F2933"/>
          <w:sz w:val="15"/>
        </w:rPr>
        <w:t xml:space="preserve"> 125              self.ret += score</w:t>
        <w:br/>
      </w:r>
      <w:r>
        <w:rPr>
          <w:rFonts w:ascii="Consolas" w:hAnsi="Consolas" w:cs="Consolas" w:eastAsia="Consolas"/>
          <w:b w:val="0"/>
          <w:i w:val="0"/>
          <w:color w:val="1F2933"/>
          <w:sz w:val="15"/>
        </w:rPr>
        <w:t xml:space="preserve"> 126              self.n += 1</w:t>
        <w:br/>
      </w:r>
      <w:r>
        <w:rPr>
          <w:rFonts w:ascii="Consolas" w:hAnsi="Consolas" w:cs="Consolas" w:eastAsia="Consolas"/>
          <w:b w:val="0"/>
          <w:i w:val="0"/>
          <w:color w:val="1F2933"/>
          <w:sz w:val="15"/>
        </w:rPr>
        <w:t xml:space="preserve"> 127  </w:t>
        <w:br/>
      </w:r>
      <w:r>
        <w:rPr>
          <w:rFonts w:ascii="Consolas" w:hAnsi="Consolas" w:cs="Consolas" w:eastAsia="Consolas"/>
          <w:b w:val="0"/>
          <w:i w:val="0"/>
          <w:color w:val="1F2933"/>
          <w:sz w:val="15"/>
        </w:rPr>
        <w:t xml:space="preserve"> 128              if self.training:</w:t>
        <w:br/>
      </w:r>
      <w:r>
        <w:rPr>
          <w:rFonts w:ascii="Consolas" w:hAnsi="Consolas" w:cs="Consolas" w:eastAsia="Consolas"/>
          <w:b w:val="0"/>
          <w:i w:val="0"/>
          <w:color w:val="1F2933"/>
          <w:sz w:val="15"/>
        </w:rPr>
        <w:t xml:space="preserve"> 129                  trimmed = max(score, -self.config.reward_clip)</w:t>
        <w:br/>
      </w:r>
      <w:r>
        <w:rPr>
          <w:rFonts w:ascii="Consolas" w:hAnsi="Consolas" w:cs="Consolas" w:eastAsia="Consolas"/>
          <w:b w:val="0"/>
          <w:i w:val="0"/>
          <w:color w:val="1F2933"/>
          <w:sz w:val="15"/>
        </w:rPr>
        <w:t xml:space="preserve"> 130                  self.agent.push(before_numbers, earlier_action, trimmed, situation, False,</w:t>
        <w:br/>
      </w:r>
      <w:r>
        <w:rPr>
          <w:rFonts w:ascii="Consolas" w:hAnsi="Consolas" w:cs="Consolas" w:eastAsia="Consolas"/>
          <w:b w:val="0"/>
          <w:i w:val="0"/>
          <w:color w:val="1F2933"/>
          <w:sz w:val="15"/>
        </w:rPr>
        <w:t xml:space="preserve"> 131                                  discount=self.discount(before_readings, obs))</w:t>
        <w:br/>
      </w:r>
      <w:r>
        <w:rPr>
          <w:rFonts w:ascii="Consolas" w:hAnsi="Consolas" w:cs="Consolas" w:eastAsia="Consolas"/>
          <w:b w:val="0"/>
          <w:i w:val="0"/>
          <w:color w:val="1F2933"/>
          <w:sz w:val="15"/>
        </w:rPr>
        <w:t xml:space="preserve"> 132                  self.agent.learn()</w:t>
      </w:r>
    </w:p>
    <w:p>
      <w:pPr>
        <w:pStyle w:val="ListBullet"/>
        <w:spacing w:after="60" w:line="264" w:lineRule="auto"/>
      </w:pPr>
      <w:r>
        <w:rPr>
          <w:rFonts w:ascii="Calibri" w:hAnsi="Calibri" w:cs="Calibri" w:eastAsia="Calibri"/>
          <w:b/>
          <w:i w:val="0"/>
          <w:color w:val="10233D"/>
          <w:sz w:val="21"/>
        </w:rPr>
        <w:t>Line 122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bus in self.last_decision</w:t>
      </w:r>
      <w:r>
        <w:rPr>
          <w:rFonts w:ascii="Calibri" w:hAnsi="Calibri" w:cs="Calibri" w:eastAsia="Calibri"/>
          <w:b w:val="0"/>
          <w:i w:val="0"/>
          <w:color w:val="1F2933"/>
          <w:sz w:val="21"/>
        </w:rPr>
        <w:t xml:space="preserve"> asks “is this bus already in the dictionary?”. At a bus’s first control stop the answer is no, so there is nothing to score and lines 123–132 are skipped.</w:t>
      </w:r>
    </w:p>
    <w:p>
      <w:pPr>
        <w:pStyle w:val="ListBullet"/>
        <w:spacing w:after="60" w:line="264" w:lineRule="auto"/>
      </w:pPr>
      <w:r>
        <w:rPr>
          <w:rFonts w:ascii="Calibri" w:hAnsi="Calibri" w:cs="Calibri" w:eastAsia="Calibri"/>
          <w:b/>
          <w:i w:val="0"/>
          <w:color w:val="10233D"/>
          <w:sz w:val="21"/>
        </w:rPr>
        <w:t>Line 123</w:t>
      </w:r>
      <w:r>
        <w:rPr>
          <w:rFonts w:ascii="Calibri" w:hAnsi="Calibri" w:cs="Calibri" w:eastAsia="Calibri"/>
          <w:b w:val="0"/>
          <w:i w:val="0"/>
          <w:color w:val="1F2933"/>
          <w:sz w:val="21"/>
        </w:rPr>
        <w:t xml:space="preserve"> pulls out the three things saved last time (see line 138) and unpacks them.</w:t>
      </w:r>
    </w:p>
    <w:p>
      <w:pPr>
        <w:pStyle w:val="ListBullet"/>
        <w:spacing w:after="60" w:line="264" w:lineRule="auto"/>
      </w:pPr>
      <w:r>
        <w:rPr>
          <w:rFonts w:ascii="Calibri" w:hAnsi="Calibri" w:cs="Calibri" w:eastAsia="Calibri"/>
          <w:b/>
          <w:i w:val="0"/>
          <w:color w:val="10233D"/>
          <w:sz w:val="21"/>
        </w:rPr>
        <w:t>Line 124</w:t>
      </w:r>
      <w:r>
        <w:rPr>
          <w:rFonts w:ascii="Calibri" w:hAnsi="Calibri" w:cs="Calibri" w:eastAsia="Calibri"/>
          <w:b w:val="0"/>
          <w:i w:val="0"/>
          <w:color w:val="1F2933"/>
          <w:sz w:val="21"/>
        </w:rPr>
        <w:t xml:space="preserve"> scores that old decision using what the bus sees </w:t>
      </w:r>
      <w:r>
        <w:rPr>
          <w:rFonts w:ascii="Calibri" w:hAnsi="Calibri" w:cs="Calibri" w:eastAsia="Calibri"/>
          <w:b/>
          <w:i w:val="0"/>
          <w:color w:val="10233D"/>
          <w:sz w:val="21"/>
        </w:rPr>
        <w:t>now</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reward.py</w:t>
      </w:r>
      <w:r>
        <w:rPr>
          <w:rFonts w:ascii="Calibri" w:hAnsi="Calibri" w:cs="Calibri" w:eastAsia="Calibri"/>
          <w:b w:val="0"/>
          <w:i w:val="0"/>
          <w:color w:val="1F2933"/>
          <w:sz w:val="21"/>
        </w:rPr>
        <w:t>, line 145).</w:t>
      </w:r>
    </w:p>
    <w:p>
      <w:pPr>
        <w:pStyle w:val="ListBullet"/>
        <w:spacing w:after="60" w:line="264" w:lineRule="auto"/>
      </w:pPr>
      <w:r>
        <w:rPr>
          <w:rFonts w:ascii="Calibri" w:hAnsi="Calibri" w:cs="Calibri" w:eastAsia="Calibri"/>
          <w:b/>
          <w:i w:val="0"/>
          <w:color w:val="10233D"/>
          <w:sz w:val="21"/>
        </w:rPr>
        <w:t>Lines 125–126</w:t>
      </w:r>
      <w:r>
        <w:rPr>
          <w:rFonts w:ascii="Calibri" w:hAnsi="Calibri" w:cs="Calibri" w:eastAsia="Calibri"/>
          <w:b w:val="0"/>
          <w:i w:val="0"/>
          <w:color w:val="1F2933"/>
          <w:sz w:val="21"/>
        </w:rPr>
        <w:t xml:space="preserve"> add to the log counters.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means add to what is already there.</w:t>
      </w:r>
    </w:p>
    <w:p>
      <w:pPr>
        <w:pStyle w:val="ListBullet"/>
        <w:spacing w:after="60" w:line="264" w:lineRule="auto"/>
      </w:pPr>
      <w:r>
        <w:rPr>
          <w:rFonts w:ascii="Calibri" w:hAnsi="Calibri" w:cs="Calibri" w:eastAsia="Calibri"/>
          <w:b/>
          <w:i w:val="0"/>
          <w:color w:val="10233D"/>
          <w:sz w:val="21"/>
        </w:rPr>
        <w:t>Line 128</w:t>
      </w:r>
      <w:r>
        <w:rPr>
          <w:rFonts w:ascii="Calibri" w:hAnsi="Calibri" w:cs="Calibri" w:eastAsia="Calibri"/>
          <w:b w:val="0"/>
          <w:i w:val="0"/>
          <w:color w:val="1F2933"/>
          <w:sz w:val="21"/>
        </w:rPr>
        <w:t>: only learn while training. During the exam the policy is frozen.</w:t>
      </w:r>
    </w:p>
    <w:p>
      <w:pPr>
        <w:pStyle w:val="ListBullet"/>
        <w:spacing w:after="60" w:line="264" w:lineRule="auto"/>
      </w:pPr>
      <w:r>
        <w:rPr>
          <w:rFonts w:ascii="Calibri" w:hAnsi="Calibri" w:cs="Calibri" w:eastAsia="Calibri"/>
          <w:b/>
          <w:i w:val="0"/>
          <w:color w:val="10233D"/>
          <w:sz w:val="21"/>
        </w:rPr>
        <w:t>Line 129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max(score, -5)</w:t>
      </w:r>
      <w:r>
        <w:rPr>
          <w:rFonts w:ascii="Calibri" w:hAnsi="Calibri" w:cs="Calibri" w:eastAsia="Calibri"/>
          <w:b w:val="0"/>
          <w:i w:val="0"/>
          <w:color w:val="1F2933"/>
          <w:sz w:val="21"/>
        </w:rPr>
        <w:t xml:space="preserve"> keeps the larger of the two. A score of −7 becomes −5; a score of −0.3 stays.</w:t>
      </w:r>
    </w:p>
    <w:p>
      <w:pPr>
        <w:pStyle w:val="ListBullet"/>
        <w:spacing w:after="60" w:line="264" w:lineRule="auto"/>
      </w:pPr>
      <w:r>
        <w:rPr>
          <w:rFonts w:ascii="Calibri" w:hAnsi="Calibri" w:cs="Calibri" w:eastAsia="Calibri"/>
          <w:b/>
          <w:i w:val="0"/>
          <w:color w:val="10233D"/>
          <w:sz w:val="21"/>
        </w:rPr>
        <w:t>Lines 130–131</w:t>
      </w:r>
      <w:r>
        <w:rPr>
          <w:rFonts w:ascii="Calibri" w:hAnsi="Calibri" w:cs="Calibri" w:eastAsia="Calibri"/>
          <w:b w:val="0"/>
          <w:i w:val="0"/>
          <w:color w:val="1F2933"/>
          <w:sz w:val="21"/>
        </w:rPr>
        <w:t xml:space="preserve"> write one row into the learner’s memory: what it saw, what it did, the score, what it sees now, </w:t>
      </w:r>
      <w:r>
        <w:rPr>
          <w:rFonts w:ascii="Consolas" w:hAnsi="Consolas" w:cs="Consolas" w:eastAsia="Consolas"/>
          <w:b w:val="0"/>
          <w:i w:val="0"/>
          <w:color w:val="24405F"/>
          <w:sz w:val="18"/>
          <w:shd w:val="clear" w:color="auto" w:fill="F3F5F8"/>
        </w:rPr>
        <w:t>False</w:t>
      </w:r>
      <w:r>
        <w:rPr>
          <w:rFonts w:ascii="Calibri" w:hAnsi="Calibri" w:cs="Calibri" w:eastAsia="Calibri"/>
          <w:b w:val="0"/>
          <w:i w:val="0"/>
          <w:color w:val="1F2933"/>
          <w:sz w:val="21"/>
        </w:rPr>
        <w:t xml:space="preserve"> meaning “the day is not over”, and the time-based discount. </w:t>
      </w:r>
      <w:r>
        <w:rPr>
          <w:rFonts w:ascii="Consolas" w:hAnsi="Consolas" w:cs="Consolas" w:eastAsia="Consolas"/>
          <w:b w:val="0"/>
          <w:i w:val="0"/>
          <w:color w:val="24405F"/>
          <w:sz w:val="18"/>
          <w:shd w:val="clear" w:color="auto" w:fill="F3F5F8"/>
        </w:rPr>
        <w:t>discount=...</w:t>
      </w:r>
      <w:r>
        <w:rPr>
          <w:rFonts w:ascii="Calibri" w:hAnsi="Calibri" w:cs="Calibri" w:eastAsia="Calibri"/>
          <w:b w:val="0"/>
          <w:i w:val="0"/>
          <w:color w:val="1F2933"/>
          <w:sz w:val="21"/>
        </w:rPr>
        <w:t xml:space="preserve"> names the argument explicitly.</w:t>
      </w:r>
    </w:p>
    <w:p>
      <w:pPr>
        <w:pStyle w:val="ListBullet"/>
        <w:spacing w:after="60" w:line="264" w:lineRule="auto"/>
      </w:pPr>
      <w:r>
        <w:rPr>
          <w:rFonts w:ascii="Calibri" w:hAnsi="Calibri" w:cs="Calibri" w:eastAsia="Calibri"/>
          <w:b/>
          <w:i w:val="0"/>
          <w:color w:val="10233D"/>
          <w:sz w:val="21"/>
        </w:rPr>
        <w:t>Line 132</w:t>
      </w:r>
      <w:r>
        <w:rPr>
          <w:rFonts w:ascii="Calibri" w:hAnsi="Calibri" w:cs="Calibri" w:eastAsia="Calibri"/>
          <w:b w:val="0"/>
          <w:i w:val="0"/>
          <w:color w:val="1F2933"/>
          <w:sz w:val="21"/>
        </w:rPr>
        <w:t xml:space="preserve"> runs one learning update.</w:t>
      </w:r>
    </w:p>
    <w:p>
      <w:pPr>
        <w:pStyle w:val="Heading2"/>
        <w:keepNext/>
        <w:spacing w:before="220" w:after="30"/>
      </w:pPr>
      <w:r>
        <w:rPr>
          <w:rFonts w:ascii="Calibri Light" w:hAnsi="Calibri Light" w:cs="Calibri Light" w:eastAsia="Calibri Light"/>
          <w:b/>
          <w:i w:val="0"/>
          <w:color w:val="1F3B63"/>
          <w:sz w:val="26"/>
        </w:rPr>
        <w:t>Lines 134–143 · steps 2 and 3: choose and remember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134          # 2. Choose what to do now. While training it sometimes tries something random.</w:t>
        <w:br/>
      </w:r>
      <w:r>
        <w:rPr>
          <w:rFonts w:ascii="Consolas" w:hAnsi="Consolas" w:cs="Consolas" w:eastAsia="Consolas"/>
          <w:b w:val="0"/>
          <w:i w:val="0"/>
          <w:color w:val="1F2933"/>
          <w:sz w:val="15"/>
        </w:rPr>
        <w:t xml:space="preserve"> 135          action = self.agent.act(situation, greedy=not self.training)</w:t>
        <w:br/>
      </w:r>
      <w:r>
        <w:rPr>
          <w:rFonts w:ascii="Consolas" w:hAnsi="Consolas" w:cs="Consolas" w:eastAsia="Consolas"/>
          <w:b w:val="0"/>
          <w:i w:val="0"/>
          <w:color w:val="1F2933"/>
          <w:sz w:val="15"/>
        </w:rPr>
        <w:t xml:space="preserve"> 136  </w:t>
        <w:br/>
      </w:r>
      <w:r>
        <w:rPr>
          <w:rFonts w:ascii="Consolas" w:hAnsi="Consolas" w:cs="Consolas" w:eastAsia="Consolas"/>
          <w:b w:val="0"/>
          <w:i w:val="0"/>
          <w:color w:val="1F2933"/>
          <w:sz w:val="15"/>
        </w:rPr>
        <w:t xml:space="preserve"> 137          # 3. Remember it, so it can be scored at this bus's next control stop.</w:t>
        <w:br/>
      </w:r>
      <w:r>
        <w:rPr>
          <w:rFonts w:ascii="Consolas" w:hAnsi="Consolas" w:cs="Consolas" w:eastAsia="Consolas"/>
          <w:b w:val="0"/>
          <w:i w:val="0"/>
          <w:color w:val="1F2933"/>
          <w:sz w:val="15"/>
        </w:rPr>
        <w:t xml:space="preserve"> 138          self.last_decision[bus] = (situation, action, obs)</w:t>
        <w:br/>
      </w:r>
      <w:r>
        <w:rPr>
          <w:rFonts w:ascii="Consolas" w:hAnsi="Consolas" w:cs="Consolas" w:eastAsia="Consolas"/>
          <w:b w:val="0"/>
          <w:i w:val="0"/>
          <w:color w:val="1F2933"/>
          <w:sz w:val="15"/>
        </w:rPr>
        <w:t xml:space="preserve"> 139  </w:t>
        <w:br/>
      </w:r>
      <w:r>
        <w:rPr>
          <w:rFonts w:ascii="Consolas" w:hAnsi="Consolas" w:cs="Consolas" w:eastAsia="Consolas"/>
          <w:b w:val="0"/>
          <w:i w:val="0"/>
          <w:color w:val="1F2933"/>
          <w:sz w:val="15"/>
        </w:rPr>
        <w:t xml:space="preserve"> 140          hold_seconds, skip = decode_action(action, self.config.H0, self.config.dt)</w:t>
        <w:br/>
      </w:r>
      <w:r>
        <w:rPr>
          <w:rFonts w:ascii="Consolas" w:hAnsi="Consolas" w:cs="Consolas" w:eastAsia="Consolas"/>
          <w:b w:val="0"/>
          <w:i w:val="0"/>
          <w:color w:val="1F2933"/>
          <w:sz w:val="15"/>
        </w:rPr>
        <w:t xml:space="preserve"> 141          if not self.config.skip_enabled:</w:t>
        <w:br/>
      </w:r>
      <w:r>
        <w:rPr>
          <w:rFonts w:ascii="Consolas" w:hAnsi="Consolas" w:cs="Consolas" w:eastAsia="Consolas"/>
          <w:b w:val="0"/>
          <w:i w:val="0"/>
          <w:color w:val="1F2933"/>
          <w:sz w:val="15"/>
        </w:rPr>
        <w:t xml:space="preserve"> 142              skip = 0</w:t>
        <w:br/>
      </w:r>
      <w:r>
        <w:rPr>
          <w:rFonts w:ascii="Consolas" w:hAnsi="Consolas" w:cs="Consolas" w:eastAsia="Consolas"/>
          <w:b w:val="0"/>
          <w:i w:val="0"/>
          <w:color w:val="1F2933"/>
          <w:sz w:val="15"/>
        </w:rPr>
        <w:t xml:space="preserve"> 143          return hold_seconds, skip</w:t>
      </w:r>
    </w:p>
    <w:p>
      <w:pPr>
        <w:pStyle w:val="ListBullet"/>
        <w:spacing w:after="60" w:line="264" w:lineRule="auto"/>
      </w:pPr>
      <w:r>
        <w:rPr>
          <w:rFonts w:ascii="Calibri" w:hAnsi="Calibri" w:cs="Calibri" w:eastAsia="Calibri"/>
          <w:b/>
          <w:i w:val="0"/>
          <w:color w:val="10233D"/>
          <w:sz w:val="21"/>
        </w:rPr>
        <w:t>Line 135</w:t>
      </w:r>
      <w:r>
        <w:rPr>
          <w:rFonts w:ascii="Calibri" w:hAnsi="Calibri" w:cs="Calibri" w:eastAsia="Calibri"/>
          <w:b w:val="0"/>
          <w:i w:val="0"/>
          <w:color w:val="1F2933"/>
          <w:sz w:val="21"/>
        </w:rPr>
        <w:t xml:space="preserve"> asks the learner for an action. </w:t>
      </w:r>
      <w:r>
        <w:rPr>
          <w:rFonts w:ascii="Consolas" w:hAnsi="Consolas" w:cs="Consolas" w:eastAsia="Consolas"/>
          <w:b w:val="0"/>
          <w:i w:val="0"/>
          <w:color w:val="24405F"/>
          <w:sz w:val="18"/>
          <w:shd w:val="clear" w:color="auto" w:fill="F3F5F8"/>
        </w:rPr>
        <w:t>greedy=not self.training</w:t>
      </w:r>
      <w:r>
        <w:rPr>
          <w:rFonts w:ascii="Calibri" w:hAnsi="Calibri" w:cs="Calibri" w:eastAsia="Calibri"/>
          <w:b w:val="0"/>
          <w:i w:val="0"/>
          <w:color w:val="1F2933"/>
          <w:sz w:val="21"/>
        </w:rPr>
        <w:t xml:space="preserve"> flips the value: while training, </w:t>
      </w:r>
      <w:r>
        <w:rPr>
          <w:rFonts w:ascii="Consolas" w:hAnsi="Consolas" w:cs="Consolas" w:eastAsia="Consolas"/>
          <w:b w:val="0"/>
          <w:i w:val="0"/>
          <w:color w:val="24405F"/>
          <w:sz w:val="18"/>
          <w:shd w:val="clear" w:color="auto" w:fill="F3F5F8"/>
        </w:rPr>
        <w:t>greedy</w:t>
      </w:r>
      <w:r>
        <w:rPr>
          <w:rFonts w:ascii="Calibri" w:hAnsi="Calibri" w:cs="Calibri" w:eastAsia="Calibri"/>
          <w:b w:val="0"/>
          <w:i w:val="0"/>
          <w:color w:val="1F2933"/>
          <w:sz w:val="21"/>
        </w:rPr>
        <w:t xml:space="preserve"> is </w:t>
      </w:r>
      <w:r>
        <w:rPr>
          <w:rFonts w:ascii="Consolas" w:hAnsi="Consolas" w:cs="Consolas" w:eastAsia="Consolas"/>
          <w:b w:val="0"/>
          <w:i w:val="0"/>
          <w:color w:val="24405F"/>
          <w:sz w:val="18"/>
          <w:shd w:val="clear" w:color="auto" w:fill="F3F5F8"/>
        </w:rPr>
        <w:t>False</w:t>
      </w:r>
      <w:r>
        <w:rPr>
          <w:rFonts w:ascii="Calibri" w:hAnsi="Calibri" w:cs="Calibri" w:eastAsia="Calibri"/>
          <w:b w:val="0"/>
          <w:i w:val="0"/>
          <w:color w:val="1F2933"/>
          <w:sz w:val="21"/>
        </w:rPr>
        <w:t xml:space="preserve"> (it may explore); in the exam, </w:t>
      </w:r>
      <w:r>
        <w:rPr>
          <w:rFonts w:ascii="Consolas" w:hAnsi="Consolas" w:cs="Consolas" w:eastAsia="Consolas"/>
          <w:b w:val="0"/>
          <w:i w:val="0"/>
          <w:color w:val="24405F"/>
          <w:sz w:val="18"/>
          <w:shd w:val="clear" w:color="auto" w:fill="F3F5F8"/>
        </w:rPr>
        <w:t>True</w:t>
      </w:r>
      <w:r>
        <w:rPr>
          <w:rFonts w:ascii="Calibri" w:hAnsi="Calibri" w:cs="Calibri" w:eastAsia="Calibri"/>
          <w:b w:val="0"/>
          <w:i w:val="0"/>
          <w:color w:val="1F2933"/>
          <w:sz w:val="21"/>
        </w:rPr>
        <w:t xml:space="preserve"> (always take the best-looking action).</w:t>
      </w:r>
    </w:p>
    <w:p>
      <w:pPr>
        <w:pStyle w:val="ListBullet"/>
        <w:spacing w:after="60" w:line="264" w:lineRule="auto"/>
      </w:pPr>
      <w:r>
        <w:rPr>
          <w:rFonts w:ascii="Calibri" w:hAnsi="Calibri" w:cs="Calibri" w:eastAsia="Calibri"/>
          <w:b/>
          <w:i w:val="0"/>
          <w:color w:val="10233D"/>
          <w:sz w:val="21"/>
        </w:rPr>
        <w:t>Line 138</w:t>
      </w:r>
      <w:r>
        <w:rPr>
          <w:rFonts w:ascii="Calibri" w:hAnsi="Calibri" w:cs="Calibri" w:eastAsia="Calibri"/>
          <w:b w:val="0"/>
          <w:i w:val="0"/>
          <w:color w:val="1F2933"/>
          <w:sz w:val="21"/>
        </w:rPr>
        <w:t xml:space="preserve"> saves (what it saw, what it chose, the raw readings) under this bus’s number, ready for line 123 next time. Brackets with commas make a tuple.</w:t>
      </w:r>
    </w:p>
    <w:p>
      <w:pPr>
        <w:pStyle w:val="ListBullet"/>
        <w:spacing w:after="60" w:line="264" w:lineRule="auto"/>
      </w:pPr>
      <w:r>
        <w:rPr>
          <w:rFonts w:ascii="Calibri" w:hAnsi="Calibri" w:cs="Calibri" w:eastAsia="Calibri"/>
          <w:b/>
          <w:i w:val="0"/>
          <w:color w:val="10233D"/>
          <w:sz w:val="21"/>
        </w:rPr>
        <w:t>Line 140</w:t>
      </w:r>
      <w:r>
        <w:rPr>
          <w:rFonts w:ascii="Calibri" w:hAnsi="Calibri" w:cs="Calibri" w:eastAsia="Calibri"/>
          <w:b w:val="0"/>
          <w:i w:val="0"/>
          <w:color w:val="1F2933"/>
          <w:sz w:val="21"/>
        </w:rPr>
        <w:t xml:space="preserve"> turns the action number into seconds.</w:t>
      </w:r>
    </w:p>
    <w:p>
      <w:pPr>
        <w:pStyle w:val="ListBullet"/>
        <w:spacing w:after="60" w:line="264" w:lineRule="auto"/>
      </w:pPr>
      <w:r>
        <w:rPr>
          <w:rFonts w:ascii="Calibri" w:hAnsi="Calibri" w:cs="Calibri" w:eastAsia="Calibri"/>
          <w:b/>
          <w:i w:val="0"/>
          <w:color w:val="10233D"/>
          <w:sz w:val="21"/>
        </w:rPr>
        <w:t>Lines 141–142</w:t>
      </w:r>
      <w:r>
        <w:rPr>
          <w:rFonts w:ascii="Calibri" w:hAnsi="Calibri" w:cs="Calibri" w:eastAsia="Calibri"/>
          <w:b w:val="0"/>
          <w:i w:val="0"/>
          <w:color w:val="1F2933"/>
          <w:sz w:val="21"/>
        </w:rPr>
        <w:t>: if skipping is disabled, force skip to 0.</w:t>
      </w:r>
    </w:p>
    <w:p>
      <w:pPr>
        <w:pStyle w:val="ListBullet"/>
        <w:spacing w:after="60" w:line="264" w:lineRule="auto"/>
      </w:pPr>
      <w:r>
        <w:rPr>
          <w:rFonts w:ascii="Calibri" w:hAnsi="Calibri" w:cs="Calibri" w:eastAsia="Calibri"/>
          <w:b/>
          <w:i w:val="0"/>
          <w:color w:val="10233D"/>
          <w:sz w:val="21"/>
        </w:rPr>
        <w:t>Line 143</w:t>
      </w:r>
      <w:r>
        <w:rPr>
          <w:rFonts w:ascii="Calibri" w:hAnsi="Calibri" w:cs="Calibri" w:eastAsia="Calibri"/>
          <w:b w:val="0"/>
          <w:i w:val="0"/>
          <w:color w:val="1F2933"/>
          <w:sz w:val="21"/>
        </w:rPr>
        <w:t xml:space="preserve"> hands the hold and the skip back to the simulator, which holds the bus.</w:t>
      </w:r>
    </w:p>
    <w:p>
      <w:pPr>
        <w:pStyle w:val="Heading2"/>
        <w:keepNext/>
        <w:spacing w:before="220" w:after="30"/>
      </w:pPr>
      <w:r>
        <w:rPr>
          <w:rFonts w:ascii="Calibri Light" w:hAnsi="Calibri Light" w:cs="Calibri Light" w:eastAsia="Calibri Light"/>
          <w:b/>
          <w:i w:val="0"/>
          <w:color w:val="1F3B63"/>
          <w:sz w:val="26"/>
        </w:rPr>
        <w:t>Lines 145–150 · the time-based discount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145      def discount(self, before_readings, obs):</w:t>
        <w:br/>
      </w:r>
      <w:r>
        <w:rPr>
          <w:rFonts w:ascii="Consolas" w:hAnsi="Consolas" w:cs="Consolas" w:eastAsia="Consolas"/>
          <w:b w:val="0"/>
          <w:i w:val="0"/>
          <w:color w:val="1F2933"/>
          <w:sz w:val="15"/>
        </w:rPr>
        <w:t xml:space="preserve"> 146          """How much the later score counts, given how long it took to arrive."""</w:t>
        <w:br/>
      </w:r>
      <w:r>
        <w:rPr>
          <w:rFonts w:ascii="Consolas" w:hAnsi="Consolas" w:cs="Consolas" w:eastAsia="Consolas"/>
          <w:b w:val="0"/>
          <w:i w:val="0"/>
          <w:color w:val="1F2933"/>
          <w:sz w:val="15"/>
        </w:rPr>
        <w:t xml:space="preserve"> 147          if self.config.discount == "fixed":</w:t>
        <w:br/>
      </w:r>
      <w:r>
        <w:rPr>
          <w:rFonts w:ascii="Consolas" w:hAnsi="Consolas" w:cs="Consolas" w:eastAsia="Consolas"/>
          <w:b w:val="0"/>
          <w:i w:val="0"/>
          <w:color w:val="1F2933"/>
          <w:sz w:val="15"/>
        </w:rPr>
        <w:t xml:space="preserve"> 148              return self.config.gamma</w:t>
        <w:br/>
      </w:r>
      <w:r>
        <w:rPr>
          <w:rFonts w:ascii="Consolas" w:hAnsi="Consolas" w:cs="Consolas" w:eastAsia="Consolas"/>
          <w:b w:val="0"/>
          <w:i w:val="0"/>
          <w:color w:val="1F2933"/>
          <w:sz w:val="15"/>
        </w:rPr>
        <w:t xml:space="preserve"> 149          seconds_elapsed = max(0.0, obs["t"] - before_readings["t"])</w:t>
        <w:br/>
      </w:r>
      <w:r>
        <w:rPr>
          <w:rFonts w:ascii="Consolas" w:hAnsi="Consolas" w:cs="Consolas" w:eastAsia="Consolas"/>
          <w:b w:val="0"/>
          <w:i w:val="0"/>
          <w:color w:val="1F2933"/>
          <w:sz w:val="15"/>
        </w:rPr>
        <w:t xml:space="preserve"> 150          return math.exp(-self.config.beta * seconds_elapsed)</w:t>
      </w:r>
    </w:p>
    <w:p>
      <w:pPr>
        <w:pStyle w:val="ListBullet"/>
        <w:spacing w:after="60" w:line="264" w:lineRule="auto"/>
      </w:pPr>
      <w:r>
        <w:rPr>
          <w:rFonts w:ascii="Calibri" w:hAnsi="Calibri" w:cs="Calibri" w:eastAsia="Calibri"/>
          <w:b/>
          <w:i w:val="0"/>
          <w:color w:val="10233D"/>
          <w:sz w:val="21"/>
        </w:rPr>
        <w:t>Lines 147–148</w:t>
      </w:r>
      <w:r>
        <w:rPr>
          <w:rFonts w:ascii="Calibri" w:hAnsi="Calibri" w:cs="Calibri" w:eastAsia="Calibri"/>
          <w:b w:val="0"/>
          <w:i w:val="0"/>
          <w:color w:val="1F2933"/>
          <w:sz w:val="21"/>
        </w:rPr>
        <w:t xml:space="preserve">: if the setting is </w:t>
      </w:r>
      <w:r>
        <w:rPr>
          <w:rFonts w:ascii="Consolas" w:hAnsi="Consolas" w:cs="Consolas" w:eastAsia="Consolas"/>
          <w:b w:val="0"/>
          <w:i w:val="0"/>
          <w:color w:val="24405F"/>
          <w:sz w:val="18"/>
          <w:shd w:val="clear" w:color="auto" w:fill="F3F5F8"/>
        </w:rPr>
        <w:t>"fixed"</w:t>
      </w:r>
      <w:r>
        <w:rPr>
          <w:rFonts w:ascii="Calibri" w:hAnsi="Calibri" w:cs="Calibri" w:eastAsia="Calibri"/>
          <w:b w:val="0"/>
          <w:i w:val="0"/>
          <w:color w:val="1F2933"/>
          <w:sz w:val="21"/>
        </w:rPr>
        <w:t>, just return 0.99.</w:t>
      </w:r>
    </w:p>
    <w:p>
      <w:pPr>
        <w:pStyle w:val="ListBullet"/>
        <w:spacing w:after="60" w:line="264" w:lineRule="auto"/>
      </w:pPr>
      <w:r>
        <w:rPr>
          <w:rFonts w:ascii="Calibri" w:hAnsi="Calibri" w:cs="Calibri" w:eastAsia="Calibri"/>
          <w:b/>
          <w:i w:val="0"/>
          <w:color w:val="10233D"/>
          <w:sz w:val="21"/>
        </w:rPr>
        <w:t>Line 149</w:t>
      </w:r>
      <w:r>
        <w:rPr>
          <w:rFonts w:ascii="Calibri" w:hAnsi="Calibri" w:cs="Calibri" w:eastAsia="Calibri"/>
          <w:b w:val="0"/>
          <w:i w:val="0"/>
          <w:color w:val="1F2933"/>
          <w:sz w:val="21"/>
        </w:rPr>
        <w:t xml:space="preserve">: seconds between the two decisions. </w:t>
      </w:r>
      <w:r>
        <w:rPr>
          <w:rFonts w:ascii="Consolas" w:hAnsi="Consolas" w:cs="Consolas" w:eastAsia="Consolas"/>
          <w:b w:val="0"/>
          <w:i w:val="0"/>
          <w:color w:val="24405F"/>
          <w:sz w:val="18"/>
          <w:shd w:val="clear" w:color="auto" w:fill="F3F5F8"/>
        </w:rPr>
        <w:t>obs["t"]</w:t>
      </w:r>
      <w:r>
        <w:rPr>
          <w:rFonts w:ascii="Calibri" w:hAnsi="Calibri" w:cs="Calibri" w:eastAsia="Calibri"/>
          <w:b w:val="0"/>
          <w:i w:val="0"/>
          <w:color w:val="1F2933"/>
          <w:sz w:val="21"/>
        </w:rPr>
        <w:t xml:space="preserve"> is the simulator clock. </w:t>
      </w:r>
      <w:r>
        <w:rPr>
          <w:rFonts w:ascii="Consolas" w:hAnsi="Consolas" w:cs="Consolas" w:eastAsia="Consolas"/>
          <w:b w:val="0"/>
          <w:i w:val="0"/>
          <w:color w:val="24405F"/>
          <w:sz w:val="18"/>
          <w:shd w:val="clear" w:color="auto" w:fill="F3F5F8"/>
        </w:rPr>
        <w:t>max(0.0, ...)</w:t>
      </w:r>
      <w:r>
        <w:rPr>
          <w:rFonts w:ascii="Calibri" w:hAnsi="Calibri" w:cs="Calibri" w:eastAsia="Calibri"/>
          <w:b w:val="0"/>
          <w:i w:val="0"/>
          <w:color w:val="1F2933"/>
          <w:sz w:val="21"/>
        </w:rPr>
        <w:t xml:space="preserve"> guards against a negative number.</w:t>
      </w:r>
    </w:p>
    <w:p>
      <w:pPr>
        <w:pStyle w:val="ListBullet"/>
        <w:spacing w:after="60" w:line="264" w:lineRule="auto"/>
      </w:pPr>
      <w:r>
        <w:rPr>
          <w:rFonts w:ascii="Calibri" w:hAnsi="Calibri" w:cs="Calibri" w:eastAsia="Calibri"/>
          <w:b/>
          <w:i w:val="0"/>
          <w:color w:val="10233D"/>
          <w:sz w:val="21"/>
        </w:rPr>
        <w:t>Line 150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math.exp</w:t>
      </w:r>
      <w:r>
        <w:rPr>
          <w:rFonts w:ascii="Calibri" w:hAnsi="Calibri" w:cs="Calibri" w:eastAsia="Calibri"/>
          <w:b w:val="0"/>
          <w:i w:val="0"/>
          <w:color w:val="1F2933"/>
          <w:sz w:val="21"/>
        </w:rPr>
        <w:t xml:space="preserve"> is e to a power. 300 s gives e^(−0.0000168 × 300) ≈ 0.995; 2,400 s gives about 0.96. The longer the wait for the result, the less the future counts.</w:t>
      </w:r>
    </w:p>
    <w:p>
      <w:pPr>
        <w:pStyle w:val="Heading2"/>
        <w:keepNext/>
        <w:spacing w:before="220" w:after="30"/>
      </w:pPr>
      <w:r>
        <w:rPr>
          <w:rFonts w:ascii="Calibri Light" w:hAnsi="Calibri Light" w:cs="Calibri Light" w:eastAsia="Calibri Light"/>
          <w:b/>
          <w:i w:val="0"/>
          <w:color w:val="1F3B63"/>
          <w:sz w:val="26"/>
        </w:rPr>
        <w:t>Lines 152–157 · end of the day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152      def finalize(self):</w:t>
        <w:br/>
      </w:r>
      <w:r>
        <w:rPr>
          <w:rFonts w:ascii="Consolas" w:hAnsi="Consolas" w:cs="Consolas" w:eastAsia="Consolas"/>
          <w:b w:val="0"/>
          <w:i w:val="0"/>
          <w:color w:val="1F2933"/>
          <w:sz w:val="15"/>
        </w:rPr>
        <w:t xml:space="preserve"> 153          """End of the day: forget each bus's last decision.</w:t>
        <w:br/>
      </w:r>
      <w:r>
        <w:rPr>
          <w:rFonts w:ascii="Consolas" w:hAnsi="Consolas" w:cs="Consolas" w:eastAsia="Consolas"/>
          <w:b w:val="0"/>
          <w:i w:val="0"/>
          <w:color w:val="1F2933"/>
          <w:sz w:val="15"/>
        </w:rPr>
        <w:t xml:space="preserve"> 154  </w:t>
        <w:br/>
      </w:r>
      <w:r>
        <w:rPr>
          <w:rFonts w:ascii="Consolas" w:hAnsi="Consolas" w:cs="Consolas" w:eastAsia="Consolas"/>
          <w:b w:val="0"/>
          <w:i w:val="0"/>
          <w:color w:val="1F2933"/>
          <w:sz w:val="15"/>
        </w:rPr>
        <w:t xml:space="preserve"> 155          It never gets scored, because there is no "next stop" to see the result at.</w:t>
        <w:br/>
      </w:r>
      <w:r>
        <w:rPr>
          <w:rFonts w:ascii="Consolas" w:hAnsi="Consolas" w:cs="Consolas" w:eastAsia="Consolas"/>
          <w:b w:val="0"/>
          <w:i w:val="0"/>
          <w:color w:val="1F2933"/>
          <w:sz w:val="15"/>
        </w:rPr>
        <w:t xml:space="preserve"> 156          """</w:t>
        <w:br/>
      </w:r>
      <w:r>
        <w:rPr>
          <w:rFonts w:ascii="Consolas" w:hAnsi="Consolas" w:cs="Consolas" w:eastAsia="Consolas"/>
          <w:b w:val="0"/>
          <w:i w:val="0"/>
          <w:color w:val="1F2933"/>
          <w:sz w:val="15"/>
        </w:rPr>
        <w:t xml:space="preserve"> 157          self.last_decision.clear()</w:t>
      </w:r>
    </w:p>
    <w:p>
      <w:pPr>
        <w:jc w:val="left"/>
        <w:spacing w:before="0" w:after="110" w:line="264" w:lineRule="auto"/>
      </w:pPr>
      <w:r>
        <w:rPr>
          <w:rFonts w:ascii="Consolas" w:hAnsi="Consolas" w:cs="Consolas" w:eastAsia="Consolas"/>
          <w:b w:val="0"/>
          <w:i w:val="0"/>
          <w:color w:val="24405F"/>
          <w:sz w:val="18"/>
          <w:shd w:val="clear" w:color="auto" w:fill="F3F5F8"/>
        </w:rPr>
        <w:t>.clear()</w:t>
      </w:r>
      <w:r>
        <w:rPr>
          <w:rFonts w:ascii="Calibri" w:hAnsi="Calibri" w:cs="Calibri" w:eastAsia="Calibri"/>
          <w:b w:val="0"/>
          <w:i w:val="0"/>
          <w:color w:val="1F2933"/>
          <w:sz w:val="21"/>
        </w:rPr>
        <w:t xml:space="preserve"> empties the dictionary. Each bus’s final decision is never scored, because there is no next stop to judge it at.</w:t>
      </w:r>
    </w:p>
    <w:p>
      <w:r>
        <w:br w:type="page"/>
      </w:r>
    </w:p>
    <w:p>
      <w:pPr>
        <w:pStyle w:val="Heading1"/>
        <w:keepNext/>
        <w:spacing w:before="320" w:after="120"/>
      </w:pPr>
      <w:r>
        <w:rPr>
          <w:rFonts w:ascii="Calibri Light" w:hAnsi="Calibri Light" w:cs="Calibri Light" w:eastAsia="Calibri Light"/>
          <w:b/>
          <w:i w:val="0"/>
          <w:color w:val="1F3B63"/>
          <w:sz w:val="30"/>
        </w:rPr>
        <w:t>18. ddqn.py — the learner</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starter/agents/ddqn.py</w:t>
      </w:r>
    </w:p>
    <w:p>
      <w:pPr>
        <w:pStyle w:val="Heading2"/>
        <w:keepNext/>
        <w:spacing w:before="220" w:after="30"/>
      </w:pPr>
      <w:r>
        <w:rPr>
          <w:rFonts w:ascii="Calibri Light" w:hAnsi="Calibri Light" w:cs="Calibri Light" w:eastAsia="Calibri Light"/>
          <w:b/>
          <w:i w:val="0"/>
          <w:color w:val="1F3B63"/>
          <w:sz w:val="26"/>
        </w:rPr>
        <w:t>Lines 1–37 · note and imports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34  from __future__ import annotations</w:t>
        <w:br/>
      </w:r>
      <w:r>
        <w:rPr>
          <w:rFonts w:ascii="Consolas" w:hAnsi="Consolas" w:cs="Consolas" w:eastAsia="Consolas"/>
          <w:b w:val="0"/>
          <w:i w:val="0"/>
          <w:color w:val="1F2933"/>
          <w:sz w:val="15"/>
        </w:rPr>
        <w:t xml:space="preserve">  35  import os, random, numpy as np, torch, torch.nn as nn</w:t>
        <w:br/>
      </w:r>
      <w:r>
        <w:rPr>
          <w:rFonts w:ascii="Consolas" w:hAnsi="Consolas" w:cs="Consolas" w:eastAsia="Consolas"/>
          <w:b w:val="0"/>
          <w:i w:val="0"/>
          <w:color w:val="1F2933"/>
          <w:sz w:val="15"/>
        </w:rPr>
        <w:t xml:space="preserve">  36  </w:t>
        <w:br/>
      </w:r>
      <w:r>
        <w:rPr>
          <w:rFonts w:ascii="Consolas" w:hAnsi="Consolas" w:cs="Consolas" w:eastAsia="Consolas"/>
          <w:b w:val="0"/>
          <w:i w:val="0"/>
          <w:color w:val="1F2933"/>
          <w:sz w:val="15"/>
        </w:rPr>
        <w:t xml:space="preserve">  37  OBS_DIM, N_ACTIONS = 7, 10          # 7 numbers in, 10 possible actions out</w:t>
      </w:r>
    </w:p>
    <w:p>
      <w:pPr>
        <w:jc w:val="left"/>
        <w:spacing w:before="0" w:after="110" w:line="264" w:lineRule="auto"/>
      </w:pPr>
      <w:r>
        <w:rPr>
          <w:rFonts w:ascii="Calibri" w:hAnsi="Calibri" w:cs="Calibri" w:eastAsia="Calibri"/>
          <w:b w:val="0"/>
          <w:i w:val="0"/>
          <w:color w:val="1F2933"/>
          <w:sz w:val="21"/>
        </w:rPr>
        <w:t>Lines 1–32 are the docstring.</w:t>
      </w:r>
    </w:p>
    <w:p>
      <w:pPr>
        <w:pStyle w:val="ListBullet"/>
        <w:spacing w:after="60" w:line="264" w:lineRule="auto"/>
      </w:pPr>
      <w:r>
        <w:rPr>
          <w:rFonts w:ascii="Calibri" w:hAnsi="Calibri" w:cs="Calibri" w:eastAsia="Calibri"/>
          <w:b/>
          <w:i w:val="0"/>
          <w:color w:val="10233D"/>
          <w:sz w:val="21"/>
        </w:rPr>
        <w:t>Line 34</w:t>
      </w:r>
      <w:r>
        <w:rPr>
          <w:rFonts w:ascii="Calibri" w:hAnsi="Calibri" w:cs="Calibri" w:eastAsia="Calibri"/>
          <w:b w:val="0"/>
          <w:i w:val="0"/>
          <w:color w:val="1F2933"/>
          <w:sz w:val="21"/>
        </w:rPr>
        <w:t xml:space="preserve"> is a compatibility line for type labels. You can ignore it.</w:t>
      </w:r>
    </w:p>
    <w:p>
      <w:pPr>
        <w:pStyle w:val="ListBullet"/>
        <w:spacing w:after="60" w:line="264" w:lineRule="auto"/>
      </w:pPr>
      <w:r>
        <w:rPr>
          <w:rFonts w:ascii="Calibri" w:hAnsi="Calibri" w:cs="Calibri" w:eastAsia="Calibri"/>
          <w:b/>
          <w:i w:val="0"/>
          <w:color w:val="10233D"/>
          <w:sz w:val="21"/>
        </w:rPr>
        <w:t>Line 35</w:t>
      </w:r>
      <w:r>
        <w:rPr>
          <w:rFonts w:ascii="Calibri" w:hAnsi="Calibri" w:cs="Calibri" w:eastAsia="Calibri"/>
          <w:b w:val="0"/>
          <w:i w:val="0"/>
          <w:color w:val="1F2933"/>
          <w:sz w:val="21"/>
        </w:rPr>
        <w:t xml:space="preserve"> imports five libraries on one line, separated by commas: </w:t>
      </w:r>
      <w:r>
        <w:rPr>
          <w:rFonts w:ascii="Consolas" w:hAnsi="Consolas" w:cs="Consolas" w:eastAsia="Consolas"/>
          <w:b w:val="0"/>
          <w:i w:val="0"/>
          <w:color w:val="24405F"/>
          <w:sz w:val="18"/>
          <w:shd w:val="clear" w:color="auto" w:fill="F3F5F8"/>
        </w:rPr>
        <w:t>os</w:t>
      </w:r>
      <w:r>
        <w:rPr>
          <w:rFonts w:ascii="Calibri" w:hAnsi="Calibri" w:cs="Calibri" w:eastAsia="Calibri"/>
          <w:b w:val="0"/>
          <w:i w:val="0"/>
          <w:color w:val="1F2933"/>
          <w:sz w:val="21"/>
        </w:rPr>
        <w:t xml:space="preserve"> (files), </w:t>
      </w:r>
      <w:r>
        <w:rPr>
          <w:rFonts w:ascii="Consolas" w:hAnsi="Consolas" w:cs="Consolas" w:eastAsia="Consolas"/>
          <w:b w:val="0"/>
          <w:i w:val="0"/>
          <w:color w:val="24405F"/>
          <w:sz w:val="18"/>
          <w:shd w:val="clear" w:color="auto" w:fill="F3F5F8"/>
        </w:rPr>
        <w:t>random</w:t>
      </w:r>
      <w:r>
        <w:rPr>
          <w:rFonts w:ascii="Calibri" w:hAnsi="Calibri" w:cs="Calibri" w:eastAsia="Calibri"/>
          <w:b w:val="0"/>
          <w:i w:val="0"/>
          <w:color w:val="1F2933"/>
          <w:sz w:val="21"/>
        </w:rPr>
        <w:t xml:space="preserve"> (Python’s dice), </w:t>
      </w:r>
      <w:r>
        <w:rPr>
          <w:rFonts w:ascii="Consolas" w:hAnsi="Consolas" w:cs="Consolas" w:eastAsia="Consolas"/>
          <w:b w:val="0"/>
          <w:i w:val="0"/>
          <w:color w:val="24405F"/>
          <w:sz w:val="18"/>
          <w:shd w:val="clear" w:color="auto" w:fill="F3F5F8"/>
        </w:rPr>
        <w:t>numpy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torch</w:t>
      </w:r>
      <w:r>
        <w:rPr>
          <w:rFonts w:ascii="Calibri" w:hAnsi="Calibri" w:cs="Calibri" w:eastAsia="Calibri"/>
          <w:b w:val="0"/>
          <w:i w:val="0"/>
          <w:color w:val="1F2933"/>
          <w:sz w:val="21"/>
        </w:rPr>
        <w:t xml:space="preserve"> (PyTorch) and </w:t>
      </w:r>
      <w:r>
        <w:rPr>
          <w:rFonts w:ascii="Consolas" w:hAnsi="Consolas" w:cs="Consolas" w:eastAsia="Consolas"/>
          <w:b w:val="0"/>
          <w:i w:val="0"/>
          <w:color w:val="24405F"/>
          <w:sz w:val="18"/>
          <w:shd w:val="clear" w:color="auto" w:fill="F3F5F8"/>
        </w:rPr>
        <w:t>torch.nn</w:t>
      </w:r>
      <w:r>
        <w:rPr>
          <w:rFonts w:ascii="Calibri" w:hAnsi="Calibri" w:cs="Calibri" w:eastAsia="Calibri"/>
          <w:b w:val="0"/>
          <w:i w:val="0"/>
          <w:color w:val="1F2933"/>
          <w:sz w:val="21"/>
        </w:rPr>
        <w:t xml:space="preserve"> (network building blocks, nicknamed </w:t>
      </w:r>
      <w:r>
        <w:rPr>
          <w:rFonts w:ascii="Consolas" w:hAnsi="Consolas" w:cs="Consolas" w:eastAsia="Consolas"/>
          <w:b w:val="0"/>
          <w:i w:val="0"/>
          <w:color w:val="24405F"/>
          <w:sz w:val="18"/>
          <w:shd w:val="clear" w:color="auto" w:fill="F3F5F8"/>
        </w:rPr>
        <w:t>nn</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37</w:t>
      </w:r>
      <w:r>
        <w:rPr>
          <w:rFonts w:ascii="Calibri" w:hAnsi="Calibri" w:cs="Calibri" w:eastAsia="Calibri"/>
          <w:b w:val="0"/>
          <w:i w:val="0"/>
          <w:color w:val="1F2933"/>
          <w:sz w:val="21"/>
        </w:rPr>
        <w:t xml:space="preserve"> stores 7 and 10 in two boxes at once.</w:t>
      </w:r>
    </w:p>
    <w:p>
      <w:pPr>
        <w:pStyle w:val="Heading2"/>
        <w:keepNext/>
        <w:spacing w:before="220" w:after="30"/>
      </w:pPr>
      <w:r>
        <w:rPr>
          <w:rFonts w:ascii="Calibri Light" w:hAnsi="Calibri Light" w:cs="Calibri Light" w:eastAsia="Calibri Light"/>
          <w:b/>
          <w:i w:val="0"/>
          <w:color w:val="1F3B63"/>
          <w:sz w:val="26"/>
        </w:rPr>
        <w:t>Lines 40–58 · QNet, the network</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40  class QNet(nn.Module):</w:t>
        <w:br/>
      </w:r>
      <w:r>
        <w:rPr>
          <w:rFonts w:ascii="Consolas" w:hAnsi="Consolas" w:cs="Consolas" w:eastAsia="Consolas"/>
          <w:b w:val="0"/>
          <w:i w:val="0"/>
          <w:color w:val="1F2933"/>
          <w:sz w:val="15"/>
        </w:rPr>
        <w:t xml:space="preserve">  41      """The network: 7 numbers in, one score per action out.</w:t>
        <w:br/>
      </w:r>
      <w:r>
        <w:rPr>
          <w:rFonts w:ascii="Consolas" w:hAnsi="Consolas" w:cs="Consolas" w:eastAsia="Consolas"/>
          <w:b w:val="0"/>
          <w:i w:val="0"/>
          <w:color w:val="1F2933"/>
          <w:sz w:val="15"/>
        </w:rPr>
        <w:t xml:space="preserve">  42  </w:t>
        <w:br/>
      </w:r>
      <w:r>
        <w:rPr>
          <w:rFonts w:ascii="Consolas" w:hAnsi="Consolas" w:cs="Consolas" w:eastAsia="Consolas"/>
          <w:b w:val="0"/>
          <w:i w:val="0"/>
          <w:color w:val="1F2933"/>
          <w:sz w:val="15"/>
        </w:rPr>
        <w:t xml:space="preserve">  43      Two hidden layers of 128 units. ReLU between them is what lets the network</w:t>
        <w:br/>
      </w:r>
      <w:r>
        <w:rPr>
          <w:rFonts w:ascii="Consolas" w:hAnsi="Consolas" w:cs="Consolas" w:eastAsia="Consolas"/>
          <w:b w:val="0"/>
          <w:i w:val="0"/>
          <w:color w:val="1F2933"/>
          <w:sz w:val="15"/>
        </w:rPr>
        <w:t xml:space="preserve">  44      represent something other than a straight line.</w:t>
        <w:br/>
      </w:r>
      <w:r>
        <w:rPr>
          <w:rFonts w:ascii="Consolas" w:hAnsi="Consolas" w:cs="Consolas" w:eastAsia="Consolas"/>
          <w:b w:val="0"/>
          <w:i w:val="0"/>
          <w:color w:val="1F2933"/>
          <w:sz w:val="15"/>
        </w:rPr>
        <w:t xml:space="preserve">  45      """</w:t>
        <w:br/>
      </w:r>
      <w:r>
        <w:rPr>
          <w:rFonts w:ascii="Consolas" w:hAnsi="Consolas" w:cs="Consolas" w:eastAsia="Consolas"/>
          <w:b w:val="0"/>
          <w:i w:val="0"/>
          <w:color w:val="1F2933"/>
          <w:sz w:val="15"/>
        </w:rPr>
        <w:t xml:space="preserve">  46  </w:t>
        <w:br/>
      </w:r>
      <w:r>
        <w:rPr>
          <w:rFonts w:ascii="Consolas" w:hAnsi="Consolas" w:cs="Consolas" w:eastAsia="Consolas"/>
          <w:b w:val="0"/>
          <w:i w:val="0"/>
          <w:color w:val="1F2933"/>
          <w:sz w:val="15"/>
        </w:rPr>
        <w:t xml:space="preserve">  47      def __init__(self, obs_dim=OBS_DIM, n_actions=N_ACTIONS, hidden=(128, 128)):</w:t>
        <w:br/>
      </w:r>
      <w:r>
        <w:rPr>
          <w:rFonts w:ascii="Consolas" w:hAnsi="Consolas" w:cs="Consolas" w:eastAsia="Consolas"/>
          <w:b w:val="0"/>
          <w:i w:val="0"/>
          <w:color w:val="1F2933"/>
          <w:sz w:val="15"/>
        </w:rPr>
        <w:t xml:space="preserve">  48          super().__init__()</w:t>
        <w:br/>
      </w:r>
      <w:r>
        <w:rPr>
          <w:rFonts w:ascii="Consolas" w:hAnsi="Consolas" w:cs="Consolas" w:eastAsia="Consolas"/>
          <w:b w:val="0"/>
          <w:i w:val="0"/>
          <w:color w:val="1F2933"/>
          <w:sz w:val="15"/>
        </w:rPr>
        <w:t xml:space="preserve">  49          layers = []</w:t>
        <w:br/>
      </w:r>
      <w:r>
        <w:rPr>
          <w:rFonts w:ascii="Consolas" w:hAnsi="Consolas" w:cs="Consolas" w:eastAsia="Consolas"/>
          <w:b w:val="0"/>
          <w:i w:val="0"/>
          <w:color w:val="1F2933"/>
          <w:sz w:val="15"/>
        </w:rPr>
        <w:t xml:space="preserve">  50          width = obs_dim</w:t>
        <w:br/>
      </w:r>
      <w:r>
        <w:rPr>
          <w:rFonts w:ascii="Consolas" w:hAnsi="Consolas" w:cs="Consolas" w:eastAsia="Consolas"/>
          <w:b w:val="0"/>
          <w:i w:val="0"/>
          <w:color w:val="1F2933"/>
          <w:sz w:val="15"/>
        </w:rPr>
        <w:t xml:space="preserve">  51          for units in hidden:</w:t>
        <w:br/>
      </w:r>
      <w:r>
        <w:rPr>
          <w:rFonts w:ascii="Consolas" w:hAnsi="Consolas" w:cs="Consolas" w:eastAsia="Consolas"/>
          <w:b w:val="0"/>
          <w:i w:val="0"/>
          <w:color w:val="1F2933"/>
          <w:sz w:val="15"/>
        </w:rPr>
        <w:t xml:space="preserve">  52              layers += [nn.Linear(width, units), nn.ReLU()]</w:t>
        <w:br/>
      </w:r>
      <w:r>
        <w:rPr>
          <w:rFonts w:ascii="Consolas" w:hAnsi="Consolas" w:cs="Consolas" w:eastAsia="Consolas"/>
          <w:b w:val="0"/>
          <w:i w:val="0"/>
          <w:color w:val="1F2933"/>
          <w:sz w:val="15"/>
        </w:rPr>
        <w:t xml:space="preserve">  53              width = units</w:t>
        <w:br/>
      </w:r>
      <w:r>
        <w:rPr>
          <w:rFonts w:ascii="Consolas" w:hAnsi="Consolas" w:cs="Consolas" w:eastAsia="Consolas"/>
          <w:b w:val="0"/>
          <w:i w:val="0"/>
          <w:color w:val="1F2933"/>
          <w:sz w:val="15"/>
        </w:rPr>
        <w:t xml:space="preserve">  54          layers += [nn.Linear(width, n_actions)]</w:t>
        <w:br/>
      </w:r>
      <w:r>
        <w:rPr>
          <w:rFonts w:ascii="Consolas" w:hAnsi="Consolas" w:cs="Consolas" w:eastAsia="Consolas"/>
          <w:b w:val="0"/>
          <w:i w:val="0"/>
          <w:color w:val="1F2933"/>
          <w:sz w:val="15"/>
        </w:rPr>
        <w:t xml:space="preserve">  55          self.net = nn.Sequential(*layers)</w:t>
        <w:br/>
      </w:r>
      <w:r>
        <w:rPr>
          <w:rFonts w:ascii="Consolas" w:hAnsi="Consolas" w:cs="Consolas" w:eastAsia="Consolas"/>
          <w:b w:val="0"/>
          <w:i w:val="0"/>
          <w:color w:val="1F2933"/>
          <w:sz w:val="15"/>
        </w:rPr>
        <w:t xml:space="preserve">  56  </w:t>
        <w:br/>
      </w:r>
      <w:r>
        <w:rPr>
          <w:rFonts w:ascii="Consolas" w:hAnsi="Consolas" w:cs="Consolas" w:eastAsia="Consolas"/>
          <w:b w:val="0"/>
          <w:i w:val="0"/>
          <w:color w:val="1F2933"/>
          <w:sz w:val="15"/>
        </w:rPr>
        <w:t xml:space="preserve">  57      def forward(self, situations):</w:t>
        <w:br/>
      </w:r>
      <w:r>
        <w:rPr>
          <w:rFonts w:ascii="Consolas" w:hAnsi="Consolas" w:cs="Consolas" w:eastAsia="Consolas"/>
          <w:b w:val="0"/>
          <w:i w:val="0"/>
          <w:color w:val="1F2933"/>
          <w:sz w:val="15"/>
        </w:rPr>
        <w:t xml:space="preserve">  58          return self.net(situations)</w:t>
      </w:r>
    </w:p>
    <w:p>
      <w:pPr>
        <w:pStyle w:val="ListBullet"/>
        <w:spacing w:after="60" w:line="264" w:lineRule="auto"/>
      </w:pPr>
      <w:r>
        <w:rPr>
          <w:rFonts w:ascii="Calibri" w:hAnsi="Calibri" w:cs="Calibri" w:eastAsia="Calibri"/>
          <w:b/>
          <w:i w:val="0"/>
          <w:color w:val="10233D"/>
          <w:sz w:val="21"/>
        </w:rPr>
        <w:t>Line 40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class QNet(nn.Module)</w:t>
      </w:r>
      <w:r>
        <w:rPr>
          <w:rFonts w:ascii="Calibri" w:hAnsi="Calibri" w:cs="Calibri" w:eastAsia="Calibri"/>
          <w:b w:val="0"/>
          <w:i w:val="0"/>
          <w:color w:val="1F2933"/>
          <w:sz w:val="21"/>
        </w:rPr>
        <w:t xml:space="preserve"> means QNet is a </w:t>
      </w:r>
      <w:r>
        <w:rPr>
          <w:rFonts w:ascii="Calibri" w:hAnsi="Calibri" w:cs="Calibri" w:eastAsia="Calibri"/>
          <w:b/>
          <w:i w:val="0"/>
          <w:color w:val="10233D"/>
          <w:sz w:val="21"/>
        </w:rPr>
        <w:t>kind of</w:t>
      </w:r>
      <w:r>
        <w:rPr>
          <w:rFonts w:ascii="Calibri" w:hAnsi="Calibri" w:cs="Calibri" w:eastAsia="Calibri"/>
          <w:b w:val="0"/>
          <w:i w:val="0"/>
          <w:color w:val="1F2933"/>
          <w:sz w:val="21"/>
        </w:rPr>
        <w:t xml:space="preserve"> PyTorch network and inherits all its machinery (saving, learning, moving to a GPU).</w:t>
      </w:r>
    </w:p>
    <w:p>
      <w:pPr>
        <w:pStyle w:val="ListBullet"/>
        <w:spacing w:after="60" w:line="264" w:lineRule="auto"/>
      </w:pPr>
      <w:r>
        <w:rPr>
          <w:rFonts w:ascii="Calibri" w:hAnsi="Calibri" w:cs="Calibri" w:eastAsia="Calibri"/>
          <w:b/>
          <w:i w:val="0"/>
          <w:color w:val="10233D"/>
          <w:sz w:val="21"/>
        </w:rPr>
        <w:t>Line 48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super().__init__()</w:t>
      </w:r>
      <w:r>
        <w:rPr>
          <w:rFonts w:ascii="Calibri" w:hAnsi="Calibri" w:cs="Calibri" w:eastAsia="Calibri"/>
          <w:b w:val="0"/>
          <w:i w:val="0"/>
          <w:color w:val="1F2933"/>
          <w:sz w:val="21"/>
        </w:rPr>
        <w:t xml:space="preserve"> runs PyTorch’s own set-up first. PyTorch requires this line.</w:t>
      </w:r>
    </w:p>
    <w:p>
      <w:pPr>
        <w:pStyle w:val="ListBullet"/>
        <w:spacing w:after="60" w:line="264" w:lineRule="auto"/>
      </w:pPr>
      <w:r>
        <w:rPr>
          <w:rFonts w:ascii="Calibri" w:hAnsi="Calibri" w:cs="Calibri" w:eastAsia="Calibri"/>
          <w:b/>
          <w:i w:val="0"/>
          <w:color w:val="10233D"/>
          <w:sz w:val="21"/>
        </w:rPr>
        <w:t>Line 49</w:t>
      </w:r>
      <w:r>
        <w:rPr>
          <w:rFonts w:ascii="Calibri" w:hAnsi="Calibri" w:cs="Calibri" w:eastAsia="Calibri"/>
          <w:b w:val="0"/>
          <w:i w:val="0"/>
          <w:color w:val="1F2933"/>
          <w:sz w:val="21"/>
        </w:rPr>
        <w:t xml:space="preserve"> starts an empty list of layers. </w:t>
      </w:r>
      <w:r>
        <w:rPr>
          <w:rFonts w:ascii="Calibri" w:hAnsi="Calibri" w:cs="Calibri" w:eastAsia="Calibri"/>
          <w:b/>
          <w:i w:val="0"/>
          <w:color w:val="10233D"/>
          <w:sz w:val="21"/>
        </w:rPr>
        <w:t>Line 50</w:t>
      </w:r>
      <w:r>
        <w:rPr>
          <w:rFonts w:ascii="Calibri" w:hAnsi="Calibri" w:cs="Calibri" w:eastAsia="Calibri"/>
          <w:b w:val="0"/>
          <w:i w:val="0"/>
          <w:color w:val="1F2933"/>
          <w:sz w:val="21"/>
        </w:rPr>
        <w:t>: the first layer takes 7 inputs.</w:t>
      </w:r>
    </w:p>
    <w:p>
      <w:pPr>
        <w:pStyle w:val="ListBullet"/>
        <w:spacing w:after="60" w:line="264" w:lineRule="auto"/>
      </w:pPr>
      <w:r>
        <w:rPr>
          <w:rFonts w:ascii="Calibri" w:hAnsi="Calibri" w:cs="Calibri" w:eastAsia="Calibri"/>
          <w:b/>
          <w:i w:val="0"/>
          <w:color w:val="10233D"/>
          <w:sz w:val="21"/>
        </w:rPr>
        <w:t>Lines 51–53</w:t>
      </w:r>
      <w:r>
        <w:rPr>
          <w:rFonts w:ascii="Calibri" w:hAnsi="Calibri" w:cs="Calibri" w:eastAsia="Calibri"/>
          <w:b w:val="0"/>
          <w:i w:val="0"/>
          <w:color w:val="1F2933"/>
          <w:sz w:val="21"/>
        </w:rPr>
        <w:t xml:space="preserve"> loop over </w:t>
      </w:r>
      <w:r>
        <w:rPr>
          <w:rFonts w:ascii="Consolas" w:hAnsi="Consolas" w:cs="Consolas" w:eastAsia="Consolas"/>
          <w:b w:val="0"/>
          <w:i w:val="0"/>
          <w:color w:val="24405F"/>
          <w:sz w:val="18"/>
          <w:shd w:val="clear" w:color="auto" w:fill="F3F5F8"/>
        </w:rPr>
        <w:t>(128, 128)</w:t>
      </w:r>
      <w:r>
        <w:rPr>
          <w:rFonts w:ascii="Calibri" w:hAnsi="Calibri" w:cs="Calibri" w:eastAsia="Calibri"/>
          <w:b w:val="0"/>
          <w:i w:val="0"/>
          <w:color w:val="1F2933"/>
          <w:sz w:val="21"/>
        </w:rPr>
        <w:t xml:space="preserve">. On the first pass they add a layer from 7 to 128 numbers, then a ReLU, and set </w:t>
      </w:r>
      <w:r>
        <w:rPr>
          <w:rFonts w:ascii="Consolas" w:hAnsi="Consolas" w:cs="Consolas" w:eastAsia="Consolas"/>
          <w:b w:val="0"/>
          <w:i w:val="0"/>
          <w:color w:val="24405F"/>
          <w:sz w:val="18"/>
          <w:shd w:val="clear" w:color="auto" w:fill="F3F5F8"/>
        </w:rPr>
        <w:t>width</w:t>
      </w:r>
      <w:r>
        <w:rPr>
          <w:rFonts w:ascii="Calibri" w:hAnsi="Calibri" w:cs="Calibri" w:eastAsia="Calibri"/>
          <w:b w:val="0"/>
          <w:i w:val="0"/>
          <w:color w:val="1F2933"/>
          <w:sz w:val="21"/>
        </w:rPr>
        <w:t xml:space="preserve"> to 128. On the second pass they add 128 to 128, then a ReLU. </w:t>
      </w:r>
      <w:r>
        <w:rPr>
          <w:rFonts w:ascii="Consolas" w:hAnsi="Consolas" w:cs="Consolas" w:eastAsia="Consolas"/>
          <w:b w:val="0"/>
          <w:i w:val="0"/>
          <w:color w:val="24405F"/>
          <w:sz w:val="18"/>
          <w:shd w:val="clear" w:color="auto" w:fill="F3F5F8"/>
        </w:rPr>
        <w:t>nn.Linear</w:t>
      </w:r>
      <w:r>
        <w:rPr>
          <w:rFonts w:ascii="Calibri" w:hAnsi="Calibri" w:cs="Calibri" w:eastAsia="Calibri"/>
          <w:b w:val="0"/>
          <w:i w:val="0"/>
          <w:color w:val="1F2933"/>
          <w:sz w:val="21"/>
        </w:rPr>
        <w:t xml:space="preserve"> is a layer of weighted sums. </w:t>
      </w:r>
      <w:r>
        <w:rPr>
          <w:rFonts w:ascii="Consolas" w:hAnsi="Consolas" w:cs="Consolas" w:eastAsia="Consolas"/>
          <w:b w:val="0"/>
          <w:i w:val="0"/>
          <w:color w:val="24405F"/>
          <w:sz w:val="18"/>
          <w:shd w:val="clear" w:color="auto" w:fill="F3F5F8"/>
        </w:rPr>
        <w:t>nn.ReLU</w:t>
      </w:r>
      <w:r>
        <w:rPr>
          <w:rFonts w:ascii="Calibri" w:hAnsi="Calibri" w:cs="Calibri" w:eastAsia="Calibri"/>
          <w:b w:val="0"/>
          <w:i w:val="0"/>
          <w:color w:val="1F2933"/>
          <w:sz w:val="21"/>
        </w:rPr>
        <w:t xml:space="preserve"> replaces every negative number with 0, which is what lets the network learn curves instead of straight lines only. </w:t>
      </w:r>
      <w:r>
        <w:rPr>
          <w:rFonts w:ascii="Consolas" w:hAnsi="Consolas" w:cs="Consolas" w:eastAsia="Consolas"/>
          <w:b w:val="0"/>
          <w:i w:val="0"/>
          <w:color w:val="24405F"/>
          <w:sz w:val="18"/>
          <w:shd w:val="clear" w:color="auto" w:fill="F3F5F8"/>
        </w:rPr>
        <w:t>layers += [...]</w:t>
      </w:r>
      <w:r>
        <w:rPr>
          <w:rFonts w:ascii="Calibri" w:hAnsi="Calibri" w:cs="Calibri" w:eastAsia="Calibri"/>
          <w:b w:val="0"/>
          <w:i w:val="0"/>
          <w:color w:val="1F2933"/>
          <w:sz w:val="21"/>
        </w:rPr>
        <w:t xml:space="preserve"> adds items to the end of the list.</w:t>
      </w:r>
    </w:p>
    <w:p>
      <w:pPr>
        <w:pStyle w:val="ListBullet"/>
        <w:spacing w:after="60" w:line="264" w:lineRule="auto"/>
      </w:pPr>
      <w:r>
        <w:rPr>
          <w:rFonts w:ascii="Calibri" w:hAnsi="Calibri" w:cs="Calibri" w:eastAsia="Calibri"/>
          <w:b/>
          <w:i w:val="0"/>
          <w:color w:val="10233D"/>
          <w:sz w:val="21"/>
        </w:rPr>
        <w:t>Line 54</w:t>
      </w:r>
      <w:r>
        <w:rPr>
          <w:rFonts w:ascii="Calibri" w:hAnsi="Calibri" w:cs="Calibri" w:eastAsia="Calibri"/>
          <w:b w:val="0"/>
          <w:i w:val="0"/>
          <w:color w:val="1F2933"/>
          <w:sz w:val="21"/>
        </w:rPr>
        <w:t xml:space="preserve"> adds the last layer, 128 to 10: one score per action.</w:t>
      </w:r>
    </w:p>
    <w:p>
      <w:pPr>
        <w:pStyle w:val="ListBullet"/>
        <w:spacing w:after="60" w:line="264" w:lineRule="auto"/>
      </w:pPr>
      <w:r>
        <w:rPr>
          <w:rFonts w:ascii="Calibri" w:hAnsi="Calibri" w:cs="Calibri" w:eastAsia="Calibri"/>
          <w:b/>
          <w:i w:val="0"/>
          <w:color w:val="10233D"/>
          <w:sz w:val="21"/>
        </w:rPr>
        <w:t>Line 55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nn.Sequential</w:t>
      </w:r>
      <w:r>
        <w:rPr>
          <w:rFonts w:ascii="Calibri" w:hAnsi="Calibri" w:cs="Calibri" w:eastAsia="Calibri"/>
          <w:b w:val="0"/>
          <w:i w:val="0"/>
          <w:color w:val="1F2933"/>
          <w:sz w:val="21"/>
        </w:rPr>
        <w:t xml:space="preserve"> chains the layers so data flows through them in order. The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in </w:t>
      </w:r>
      <w:r>
        <w:rPr>
          <w:rFonts w:ascii="Consolas" w:hAnsi="Consolas" w:cs="Consolas" w:eastAsia="Consolas"/>
          <w:b w:val="0"/>
          <w:i w:val="0"/>
          <w:color w:val="24405F"/>
          <w:sz w:val="18"/>
          <w:shd w:val="clear" w:color="auto" w:fill="F3F5F8"/>
        </w:rPr>
        <w:t>*layers</w:t>
      </w:r>
      <w:r>
        <w:rPr>
          <w:rFonts w:ascii="Calibri" w:hAnsi="Calibri" w:cs="Calibri" w:eastAsia="Calibri"/>
          <w:b w:val="0"/>
          <w:i w:val="0"/>
          <w:color w:val="1F2933"/>
          <w:sz w:val="21"/>
        </w:rPr>
        <w:t xml:space="preserve"> unpacks the list into separate items.</w:t>
      </w:r>
    </w:p>
    <w:p>
      <w:pPr>
        <w:pStyle w:val="ListBullet"/>
        <w:spacing w:after="60" w:line="264" w:lineRule="auto"/>
      </w:pPr>
      <w:r>
        <w:rPr>
          <w:rFonts w:ascii="Calibri" w:hAnsi="Calibri" w:cs="Calibri" w:eastAsia="Calibri"/>
          <w:b/>
          <w:i w:val="0"/>
          <w:color w:val="10233D"/>
          <w:sz w:val="21"/>
        </w:rPr>
        <w:t>Lines 57–58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forward</w:t>
      </w:r>
      <w:r>
        <w:rPr>
          <w:rFonts w:ascii="Calibri" w:hAnsi="Calibri" w:cs="Calibri" w:eastAsia="Calibri"/>
          <w:b w:val="0"/>
          <w:i w:val="0"/>
          <w:color w:val="1F2933"/>
          <w:sz w:val="21"/>
        </w:rPr>
        <w:t xml:space="preserve"> is what happens when data goes in. Writing </w:t>
      </w:r>
      <w:r>
        <w:rPr>
          <w:rFonts w:ascii="Consolas" w:hAnsi="Consolas" w:cs="Consolas" w:eastAsia="Consolas"/>
          <w:b w:val="0"/>
          <w:i w:val="0"/>
          <w:color w:val="24405F"/>
          <w:sz w:val="18"/>
          <w:shd w:val="clear" w:color="auto" w:fill="F3F5F8"/>
        </w:rPr>
        <w:t>network(x)</w:t>
      </w:r>
      <w:r>
        <w:rPr>
          <w:rFonts w:ascii="Calibri" w:hAnsi="Calibri" w:cs="Calibri" w:eastAsia="Calibri"/>
          <w:b w:val="0"/>
          <w:i w:val="0"/>
          <w:color w:val="1F2933"/>
          <w:sz w:val="21"/>
        </w:rPr>
        <w:t xml:space="preserve"> elsewhere calls this.</w:t>
      </w:r>
    </w:p>
    <w:p>
      <w:pPr>
        <w:pStyle w:val="Heading2"/>
        <w:keepNext/>
        <w:spacing w:before="220" w:after="30"/>
      </w:pPr>
      <w:r>
        <w:rPr>
          <w:rFonts w:ascii="Calibri Light" w:hAnsi="Calibri Light" w:cs="Calibri Light" w:eastAsia="Calibri Light"/>
          <w:b/>
          <w:i w:val="0"/>
          <w:color w:val="1F3B63"/>
          <w:sz w:val="26"/>
        </w:rPr>
        <w:t>Lines 61–86 · ReplayBuffer, the memory, is set up</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77      def __init__(self, capacity, obs_dim=OBS_DIM):</w:t>
        <w:br/>
      </w:r>
      <w:r>
        <w:rPr>
          <w:rFonts w:ascii="Consolas" w:hAnsi="Consolas" w:cs="Consolas" w:eastAsia="Consolas"/>
          <w:b w:val="0"/>
          <w:i w:val="0"/>
          <w:color w:val="1F2933"/>
          <w:sz w:val="15"/>
        </w:rPr>
        <w:t xml:space="preserve">  78          self.capacity = capacity</w:t>
        <w:br/>
      </w:r>
      <w:r>
        <w:rPr>
          <w:rFonts w:ascii="Consolas" w:hAnsi="Consolas" w:cs="Consolas" w:eastAsia="Consolas"/>
          <w:b w:val="0"/>
          <w:i w:val="0"/>
          <w:color w:val="1F2933"/>
          <w:sz w:val="15"/>
        </w:rPr>
        <w:t xml:space="preserve">  79          self.position = 0           # where the next row goes</w:t>
        <w:br/>
      </w:r>
      <w:r>
        <w:rPr>
          <w:rFonts w:ascii="Consolas" w:hAnsi="Consolas" w:cs="Consolas" w:eastAsia="Consolas"/>
          <w:b w:val="0"/>
          <w:i w:val="0"/>
          <w:color w:val="1F2933"/>
          <w:sz w:val="15"/>
        </w:rPr>
        <w:t xml:space="preserve">  80          self.wrapped = False        # True once we have written all the way round</w:t>
        <w:br/>
      </w:r>
      <w:r>
        <w:rPr>
          <w:rFonts w:ascii="Consolas" w:hAnsi="Consolas" w:cs="Consolas" w:eastAsia="Consolas"/>
          <w:b w:val="0"/>
          <w:i w:val="0"/>
          <w:color w:val="1F2933"/>
          <w:sz w:val="15"/>
        </w:rPr>
        <w:t xml:space="preserve">  81          self.situation = np.zeros((capacity, obs_dim), np.float32)</w:t>
        <w:br/>
      </w:r>
      <w:r>
        <w:rPr>
          <w:rFonts w:ascii="Consolas" w:hAnsi="Consolas" w:cs="Consolas" w:eastAsia="Consolas"/>
          <w:b w:val="0"/>
          <w:i w:val="0"/>
          <w:color w:val="1F2933"/>
          <w:sz w:val="15"/>
        </w:rPr>
        <w:t xml:space="preserve">  82          self.action = np.zeros(capacity, np.int64)</w:t>
        <w:br/>
      </w:r>
      <w:r>
        <w:rPr>
          <w:rFonts w:ascii="Consolas" w:hAnsi="Consolas" w:cs="Consolas" w:eastAsia="Consolas"/>
          <w:b w:val="0"/>
          <w:i w:val="0"/>
          <w:color w:val="1F2933"/>
          <w:sz w:val="15"/>
        </w:rPr>
        <w:t xml:space="preserve">  83          self.score = np.zeros(capacity, np.float32)</w:t>
        <w:br/>
      </w:r>
      <w:r>
        <w:rPr>
          <w:rFonts w:ascii="Consolas" w:hAnsi="Consolas" w:cs="Consolas" w:eastAsia="Consolas"/>
          <w:b w:val="0"/>
          <w:i w:val="0"/>
          <w:color w:val="1F2933"/>
          <w:sz w:val="15"/>
        </w:rPr>
        <w:t xml:space="preserve">  84          self.next_situation = np.zeros((capacity, obs_dim), np.float32)</w:t>
        <w:br/>
      </w:r>
      <w:r>
        <w:rPr>
          <w:rFonts w:ascii="Consolas" w:hAnsi="Consolas" w:cs="Consolas" w:eastAsia="Consolas"/>
          <w:b w:val="0"/>
          <w:i w:val="0"/>
          <w:color w:val="1F2933"/>
          <w:sz w:val="15"/>
        </w:rPr>
        <w:t xml:space="preserve">  85          self.finished = np.zeros(capacity, np.float32)</w:t>
        <w:br/>
      </w:r>
      <w:r>
        <w:rPr>
          <w:rFonts w:ascii="Consolas" w:hAnsi="Consolas" w:cs="Consolas" w:eastAsia="Consolas"/>
          <w:b w:val="0"/>
          <w:i w:val="0"/>
          <w:color w:val="1F2933"/>
          <w:sz w:val="15"/>
        </w:rPr>
        <w:t xml:space="preserve">  86          self.discount = np.zeros(capacity, np.float32)</w:t>
      </w:r>
    </w:p>
    <w:p>
      <w:pPr>
        <w:jc w:val="left"/>
        <w:spacing w:before="0" w:after="110" w:line="264" w:lineRule="auto"/>
      </w:pPr>
      <w:r>
        <w:rPr>
          <w:rFonts w:ascii="Calibri" w:hAnsi="Calibri" w:cs="Calibri" w:eastAsia="Calibri"/>
          <w:b w:val="0"/>
          <w:i w:val="0"/>
          <w:color w:val="1F2933"/>
          <w:sz w:val="21"/>
        </w:rPr>
        <w:t>Lines 61–75 are the class’s docstring.</w:t>
      </w:r>
    </w:p>
    <w:p>
      <w:pPr>
        <w:pStyle w:val="ListBullet"/>
        <w:spacing w:after="60" w:line="264" w:lineRule="auto"/>
      </w:pPr>
      <w:r>
        <w:rPr>
          <w:rFonts w:ascii="Calibri" w:hAnsi="Calibri" w:cs="Calibri" w:eastAsia="Calibri"/>
          <w:b/>
          <w:i w:val="0"/>
          <w:color w:val="10233D"/>
          <w:sz w:val="21"/>
        </w:rPr>
        <w:t>Line 79</w:t>
      </w:r>
      <w:r>
        <w:rPr>
          <w:rFonts w:ascii="Calibri" w:hAnsi="Calibri" w:cs="Calibri" w:eastAsia="Calibri"/>
          <w:b w:val="0"/>
          <w:i w:val="0"/>
          <w:color w:val="1F2933"/>
          <w:sz w:val="21"/>
        </w:rPr>
        <w:t>: the row where the next decision will be written.</w:t>
      </w:r>
    </w:p>
    <w:p>
      <w:pPr>
        <w:pStyle w:val="ListBullet"/>
        <w:spacing w:after="60" w:line="264" w:lineRule="auto"/>
      </w:pPr>
      <w:r>
        <w:rPr>
          <w:rFonts w:ascii="Calibri" w:hAnsi="Calibri" w:cs="Calibri" w:eastAsia="Calibri"/>
          <w:b/>
          <w:i w:val="0"/>
          <w:color w:val="10233D"/>
          <w:sz w:val="21"/>
        </w:rPr>
        <w:t>Line 80</w:t>
      </w:r>
      <w:r>
        <w:rPr>
          <w:rFonts w:ascii="Calibri" w:hAnsi="Calibri" w:cs="Calibri" w:eastAsia="Calibri"/>
          <w:b w:val="0"/>
          <w:i w:val="0"/>
          <w:color w:val="1F2933"/>
          <w:sz w:val="21"/>
        </w:rPr>
        <w:t xml:space="preserve">: becomes </w:t>
      </w:r>
      <w:r>
        <w:rPr>
          <w:rFonts w:ascii="Consolas" w:hAnsi="Consolas" w:cs="Consolas" w:eastAsia="Consolas"/>
          <w:b w:val="0"/>
          <w:i w:val="0"/>
          <w:color w:val="24405F"/>
          <w:sz w:val="18"/>
          <w:shd w:val="clear" w:color="auto" w:fill="F3F5F8"/>
        </w:rPr>
        <w:t>True</w:t>
      </w:r>
      <w:r>
        <w:rPr>
          <w:rFonts w:ascii="Calibri" w:hAnsi="Calibri" w:cs="Calibri" w:eastAsia="Calibri"/>
          <w:b w:val="0"/>
          <w:i w:val="0"/>
          <w:color w:val="1F2933"/>
          <w:sz w:val="21"/>
        </w:rPr>
        <w:t xml:space="preserve"> once the memory is full and starts overwriting.</w:t>
      </w:r>
    </w:p>
    <w:p>
      <w:pPr>
        <w:pStyle w:val="ListBullet"/>
        <w:spacing w:after="60" w:line="264" w:lineRule="auto"/>
      </w:pPr>
      <w:r>
        <w:rPr>
          <w:rFonts w:ascii="Calibri" w:hAnsi="Calibri" w:cs="Calibri" w:eastAsia="Calibri"/>
          <w:b/>
          <w:i w:val="0"/>
          <w:color w:val="10233D"/>
          <w:sz w:val="21"/>
        </w:rPr>
        <w:t>Line 81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np.zeros((capacity, obs_dim), np.float32)</w:t>
      </w:r>
      <w:r>
        <w:rPr>
          <w:rFonts w:ascii="Calibri" w:hAnsi="Calibri" w:cs="Calibri" w:eastAsia="Calibri"/>
          <w:b w:val="0"/>
          <w:i w:val="0"/>
          <w:color w:val="1F2933"/>
          <w:sz w:val="21"/>
        </w:rPr>
        <w:t xml:space="preserve"> makes a table of 100,000 rows × 7 columns, all zeros, ready to be filled. A size in double brackets means rows and columns.</w:t>
      </w:r>
    </w:p>
    <w:p>
      <w:pPr>
        <w:pStyle w:val="ListBullet"/>
        <w:spacing w:after="60" w:line="264" w:lineRule="auto"/>
      </w:pPr>
      <w:r>
        <w:rPr>
          <w:rFonts w:ascii="Calibri" w:hAnsi="Calibri" w:cs="Calibri" w:eastAsia="Calibri"/>
          <w:b/>
          <w:i w:val="0"/>
          <w:color w:val="10233D"/>
          <w:sz w:val="21"/>
        </w:rPr>
        <w:t>Lines 82–86</w:t>
      </w:r>
      <w:r>
        <w:rPr>
          <w:rFonts w:ascii="Calibri" w:hAnsi="Calibri" w:cs="Calibri" w:eastAsia="Calibri"/>
          <w:b w:val="0"/>
          <w:i w:val="0"/>
          <w:color w:val="1F2933"/>
          <w:sz w:val="21"/>
        </w:rPr>
        <w:t xml:space="preserve">: one column each for action, score, next situation, finished and discount. </w:t>
      </w:r>
      <w:r>
        <w:rPr>
          <w:rFonts w:ascii="Consolas" w:hAnsi="Consolas" w:cs="Consolas" w:eastAsia="Consolas"/>
          <w:b w:val="0"/>
          <w:i w:val="0"/>
          <w:color w:val="24405F"/>
          <w:sz w:val="18"/>
          <w:shd w:val="clear" w:color="auto" w:fill="F3F5F8"/>
        </w:rPr>
        <w:t>np.int64</w:t>
      </w:r>
      <w:r>
        <w:rPr>
          <w:rFonts w:ascii="Calibri" w:hAnsi="Calibri" w:cs="Calibri" w:eastAsia="Calibri"/>
          <w:b w:val="0"/>
          <w:i w:val="0"/>
          <w:color w:val="1F2933"/>
          <w:sz w:val="21"/>
        </w:rPr>
        <w:t xml:space="preserve"> is for whole numbers (action 0–9); </w:t>
      </w:r>
      <w:r>
        <w:rPr>
          <w:rFonts w:ascii="Consolas" w:hAnsi="Consolas" w:cs="Consolas" w:eastAsia="Consolas"/>
          <w:b w:val="0"/>
          <w:i w:val="0"/>
          <w:color w:val="24405F"/>
          <w:sz w:val="18"/>
          <w:shd w:val="clear" w:color="auto" w:fill="F3F5F8"/>
        </w:rPr>
        <w:t>np.float32</w:t>
      </w:r>
      <w:r>
        <w:rPr>
          <w:rFonts w:ascii="Calibri" w:hAnsi="Calibri" w:cs="Calibri" w:eastAsia="Calibri"/>
          <w:b w:val="0"/>
          <w:i w:val="0"/>
          <w:color w:val="1F2933"/>
          <w:sz w:val="21"/>
        </w:rPr>
        <w:t xml:space="preserve"> is for decimals.</w:t>
      </w:r>
    </w:p>
    <w:p>
      <w:pPr>
        <w:pStyle w:val="Heading2"/>
        <w:keepNext/>
        <w:spacing w:before="220" w:after="30"/>
      </w:pPr>
      <w:r>
        <w:rPr>
          <w:rFonts w:ascii="Calibri Light" w:hAnsi="Calibri Light" w:cs="Calibri Light" w:eastAsia="Calibri Light"/>
          <w:b/>
          <w:i w:val="0"/>
          <w:color w:val="1F3B63"/>
          <w:sz w:val="26"/>
        </w:rPr>
        <w:t>Lines 88–100 · writing a row, and counting rows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88      def push(self, situation, action, score, next_situation, finished, discount):</w:t>
        <w:br/>
      </w:r>
      <w:r>
        <w:rPr>
          <w:rFonts w:ascii="Consolas" w:hAnsi="Consolas" w:cs="Consolas" w:eastAsia="Consolas"/>
          <w:b w:val="0"/>
          <w:i w:val="0"/>
          <w:color w:val="1F2933"/>
          <w:sz w:val="15"/>
        </w:rPr>
        <w:t xml:space="preserve">  89          i = self.position</w:t>
        <w:br/>
      </w:r>
      <w:r>
        <w:rPr>
          <w:rFonts w:ascii="Consolas" w:hAnsi="Consolas" w:cs="Consolas" w:eastAsia="Consolas"/>
          <w:b w:val="0"/>
          <w:i w:val="0"/>
          <w:color w:val="1F2933"/>
          <w:sz w:val="15"/>
        </w:rPr>
        <w:t xml:space="preserve">  90          self.situation[i] = situation</w:t>
        <w:br/>
      </w:r>
      <w:r>
        <w:rPr>
          <w:rFonts w:ascii="Consolas" w:hAnsi="Consolas" w:cs="Consolas" w:eastAsia="Consolas"/>
          <w:b w:val="0"/>
          <w:i w:val="0"/>
          <w:color w:val="1F2933"/>
          <w:sz w:val="15"/>
        </w:rPr>
        <w:t xml:space="preserve">  91          self.action[i] = action</w:t>
        <w:br/>
      </w:r>
      <w:r>
        <w:rPr>
          <w:rFonts w:ascii="Consolas" w:hAnsi="Consolas" w:cs="Consolas" w:eastAsia="Consolas"/>
          <w:b w:val="0"/>
          <w:i w:val="0"/>
          <w:color w:val="1F2933"/>
          <w:sz w:val="15"/>
        </w:rPr>
        <w:t xml:space="preserve">  92          self.score[i] = score</w:t>
        <w:br/>
      </w:r>
      <w:r>
        <w:rPr>
          <w:rFonts w:ascii="Consolas" w:hAnsi="Consolas" w:cs="Consolas" w:eastAsia="Consolas"/>
          <w:b w:val="0"/>
          <w:i w:val="0"/>
          <w:color w:val="1F2933"/>
          <w:sz w:val="15"/>
        </w:rPr>
        <w:t xml:space="preserve">  93          self.next_situation[i] = next_situation</w:t>
        <w:br/>
      </w:r>
      <w:r>
        <w:rPr>
          <w:rFonts w:ascii="Consolas" w:hAnsi="Consolas" w:cs="Consolas" w:eastAsia="Consolas"/>
          <w:b w:val="0"/>
          <w:i w:val="0"/>
          <w:color w:val="1F2933"/>
          <w:sz w:val="15"/>
        </w:rPr>
        <w:t xml:space="preserve">  94          self.finished[i] = float(finished)</w:t>
        <w:br/>
      </w:r>
      <w:r>
        <w:rPr>
          <w:rFonts w:ascii="Consolas" w:hAnsi="Consolas" w:cs="Consolas" w:eastAsia="Consolas"/>
          <w:b w:val="0"/>
          <w:i w:val="0"/>
          <w:color w:val="1F2933"/>
          <w:sz w:val="15"/>
        </w:rPr>
        <w:t xml:space="preserve">  95          self.discount[i] = discount</w:t>
        <w:br/>
      </w:r>
      <w:r>
        <w:rPr>
          <w:rFonts w:ascii="Consolas" w:hAnsi="Consolas" w:cs="Consolas" w:eastAsia="Consolas"/>
          <w:b w:val="0"/>
          <w:i w:val="0"/>
          <w:color w:val="1F2933"/>
          <w:sz w:val="15"/>
        </w:rPr>
        <w:t xml:space="preserve">  96          self.position = (i + 1) % self.capacity      # start overwriting the oldest once full</w:t>
        <w:br/>
      </w:r>
      <w:r>
        <w:rPr>
          <w:rFonts w:ascii="Consolas" w:hAnsi="Consolas" w:cs="Consolas" w:eastAsia="Consolas"/>
          <w:b w:val="0"/>
          <w:i w:val="0"/>
          <w:color w:val="1F2933"/>
          <w:sz w:val="15"/>
        </w:rPr>
        <w:t xml:space="preserve">  97          self.wrapped = self.wrapped or self.position == 0</w:t>
        <w:br/>
      </w:r>
      <w:r>
        <w:rPr>
          <w:rFonts w:ascii="Consolas" w:hAnsi="Consolas" w:cs="Consolas" w:eastAsia="Consolas"/>
          <w:b w:val="0"/>
          <w:i w:val="0"/>
          <w:color w:val="1F2933"/>
          <w:sz w:val="15"/>
        </w:rPr>
        <w:t xml:space="preserve">  98  </w:t>
        <w:br/>
      </w:r>
      <w:r>
        <w:rPr>
          <w:rFonts w:ascii="Consolas" w:hAnsi="Consolas" w:cs="Consolas" w:eastAsia="Consolas"/>
          <w:b w:val="0"/>
          <w:i w:val="0"/>
          <w:color w:val="1F2933"/>
          <w:sz w:val="15"/>
        </w:rPr>
        <w:t xml:space="preserve">  99      def __len__(self):</w:t>
        <w:br/>
      </w:r>
      <w:r>
        <w:rPr>
          <w:rFonts w:ascii="Consolas" w:hAnsi="Consolas" w:cs="Consolas" w:eastAsia="Consolas"/>
          <w:b w:val="0"/>
          <w:i w:val="0"/>
          <w:color w:val="1F2933"/>
          <w:sz w:val="15"/>
        </w:rPr>
        <w:t xml:space="preserve"> 100          return self.capacity if self.wrapped else self.position</w:t>
      </w:r>
    </w:p>
    <w:p>
      <w:pPr>
        <w:pStyle w:val="ListBullet"/>
        <w:spacing w:after="60" w:line="264" w:lineRule="auto"/>
      </w:pPr>
      <w:r>
        <w:rPr>
          <w:rFonts w:ascii="Calibri" w:hAnsi="Calibri" w:cs="Calibri" w:eastAsia="Calibri"/>
          <w:b/>
          <w:i w:val="0"/>
          <w:color w:val="10233D"/>
          <w:sz w:val="21"/>
        </w:rPr>
        <w:t>Lines 89–95</w:t>
      </w:r>
      <w:r>
        <w:rPr>
          <w:rFonts w:ascii="Calibri" w:hAnsi="Calibri" w:cs="Calibri" w:eastAsia="Calibri"/>
          <w:b w:val="0"/>
          <w:i w:val="0"/>
          <w:color w:val="1F2933"/>
          <w:sz w:val="21"/>
        </w:rPr>
        <w:t xml:space="preserve"> write each value into row </w:t>
      </w:r>
      <w:r>
        <w:rPr>
          <w:rFonts w:ascii="Consolas" w:hAnsi="Consolas" w:cs="Consolas" w:eastAsia="Consolas"/>
          <w:b w:val="0"/>
          <w:i w:val="0"/>
          <w:color w:val="24405F"/>
          <w:sz w:val="18"/>
          <w:shd w:val="clear" w:color="auto" w:fill="F3F5F8"/>
        </w:rPr>
        <w:t>i</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float(finished)</w:t>
      </w:r>
      <w:r>
        <w:rPr>
          <w:rFonts w:ascii="Calibri" w:hAnsi="Calibri" w:cs="Calibri" w:eastAsia="Calibri"/>
          <w:b w:val="0"/>
          <w:i w:val="0"/>
          <w:color w:val="1F2933"/>
          <w:sz w:val="21"/>
        </w:rPr>
        <w:t xml:space="preserve"> turns </w:t>
      </w:r>
      <w:r>
        <w:rPr>
          <w:rFonts w:ascii="Consolas" w:hAnsi="Consolas" w:cs="Consolas" w:eastAsia="Consolas"/>
          <w:b w:val="0"/>
          <w:i w:val="0"/>
          <w:color w:val="24405F"/>
          <w:sz w:val="18"/>
          <w:shd w:val="clear" w:color="auto" w:fill="F3F5F8"/>
        </w:rPr>
        <w:t>True</w:t>
      </w:r>
      <w:r>
        <w:rPr>
          <w:rFonts w:ascii="Calibri" w:hAnsi="Calibri" w:cs="Calibri" w:eastAsia="Calibri"/>
          <w:b w:val="0"/>
          <w:i w:val="0"/>
          <w:color w:val="1F2933"/>
          <w:sz w:val="21"/>
        </w:rPr>
        <w:t>/</w:t>
      </w:r>
      <w:r>
        <w:rPr>
          <w:rFonts w:ascii="Consolas" w:hAnsi="Consolas" w:cs="Consolas" w:eastAsia="Consolas"/>
          <w:b w:val="0"/>
          <w:i w:val="0"/>
          <w:color w:val="24405F"/>
          <w:sz w:val="18"/>
          <w:shd w:val="clear" w:color="auto" w:fill="F3F5F8"/>
        </w:rPr>
        <w:t>False</w:t>
      </w:r>
      <w:r>
        <w:rPr>
          <w:rFonts w:ascii="Calibri" w:hAnsi="Calibri" w:cs="Calibri" w:eastAsia="Calibri"/>
          <w:b w:val="0"/>
          <w:i w:val="0"/>
          <w:color w:val="1F2933"/>
          <w:sz w:val="21"/>
        </w:rPr>
        <w:t xml:space="preserve"> into 1.0/0.0.</w:t>
      </w:r>
    </w:p>
    <w:p>
      <w:pPr>
        <w:pStyle w:val="ListBullet"/>
        <w:spacing w:after="60" w:line="264" w:lineRule="auto"/>
      </w:pPr>
      <w:r>
        <w:rPr>
          <w:rFonts w:ascii="Calibri" w:hAnsi="Calibri" w:cs="Calibri" w:eastAsia="Calibri"/>
          <w:b/>
          <w:i w:val="0"/>
          <w:color w:val="10233D"/>
          <w:sz w:val="21"/>
        </w:rPr>
        <w:t>Line 96</w:t>
      </w:r>
      <w:r>
        <w:rPr>
          <w:rFonts w:ascii="Calibri" w:hAnsi="Calibri" w:cs="Calibri" w:eastAsia="Calibri"/>
          <w:b w:val="0"/>
          <w:i w:val="0"/>
          <w:color w:val="1F2933"/>
          <w:sz w:val="21"/>
        </w:rPr>
        <w:t xml:space="preserve">: move to the next row. </w:t>
      </w:r>
      <w:r>
        <w:rPr>
          <w:rFonts w:ascii="Consolas" w:hAnsi="Consolas" w:cs="Consolas" w:eastAsia="Consolas"/>
          <w:b w:val="0"/>
          <w:i w:val="0"/>
          <w:color w:val="24405F"/>
          <w:sz w:val="18"/>
          <w:shd w:val="clear" w:color="auto" w:fill="F3F5F8"/>
        </w:rPr>
        <w:t>% self.capacity</w:t>
      </w:r>
      <w:r>
        <w:rPr>
          <w:rFonts w:ascii="Calibri" w:hAnsi="Calibri" w:cs="Calibri" w:eastAsia="Calibri"/>
          <w:b w:val="0"/>
          <w:i w:val="0"/>
          <w:color w:val="1F2933"/>
          <w:sz w:val="21"/>
        </w:rPr>
        <w:t xml:space="preserve"> wraps round: after row 99,999 comes (99,999 + 1) % 100,000 = 0, so the oldest decisions get overwritten.</w:t>
      </w:r>
    </w:p>
    <w:p>
      <w:pPr>
        <w:pStyle w:val="ListBullet"/>
        <w:spacing w:after="60" w:line="264" w:lineRule="auto"/>
      </w:pPr>
      <w:r>
        <w:rPr>
          <w:rFonts w:ascii="Calibri" w:hAnsi="Calibri" w:cs="Calibri" w:eastAsia="Calibri"/>
          <w:b/>
          <w:i w:val="0"/>
          <w:color w:val="10233D"/>
          <w:sz w:val="21"/>
        </w:rPr>
        <w:t>Line 97</w:t>
      </w:r>
      <w:r>
        <w:rPr>
          <w:rFonts w:ascii="Calibri" w:hAnsi="Calibri" w:cs="Calibri" w:eastAsia="Calibri"/>
          <w:b w:val="0"/>
          <w:i w:val="0"/>
          <w:color w:val="1F2933"/>
          <w:sz w:val="21"/>
        </w:rPr>
        <w:t xml:space="preserve">: once </w:t>
      </w:r>
      <w:r>
        <w:rPr>
          <w:rFonts w:ascii="Consolas" w:hAnsi="Consolas" w:cs="Consolas" w:eastAsia="Consolas"/>
          <w:b w:val="0"/>
          <w:i w:val="0"/>
          <w:color w:val="24405F"/>
          <w:sz w:val="18"/>
          <w:shd w:val="clear" w:color="auto" w:fill="F3F5F8"/>
        </w:rPr>
        <w:t>position</w:t>
      </w:r>
      <w:r>
        <w:rPr>
          <w:rFonts w:ascii="Calibri" w:hAnsi="Calibri" w:cs="Calibri" w:eastAsia="Calibri"/>
          <w:b w:val="0"/>
          <w:i w:val="0"/>
          <w:color w:val="1F2933"/>
          <w:sz w:val="21"/>
        </w:rPr>
        <w:t xml:space="preserve"> has been back to 0, </w:t>
      </w:r>
      <w:r>
        <w:rPr>
          <w:rFonts w:ascii="Consolas" w:hAnsi="Consolas" w:cs="Consolas" w:eastAsia="Consolas"/>
          <w:b w:val="0"/>
          <w:i w:val="0"/>
          <w:color w:val="24405F"/>
          <w:sz w:val="18"/>
          <w:shd w:val="clear" w:color="auto" w:fill="F3F5F8"/>
        </w:rPr>
        <w:t>wrapped</w:t>
      </w:r>
      <w:r>
        <w:rPr>
          <w:rFonts w:ascii="Calibri" w:hAnsi="Calibri" w:cs="Calibri" w:eastAsia="Calibri"/>
          <w:b w:val="0"/>
          <w:i w:val="0"/>
          <w:color w:val="1F2933"/>
          <w:sz w:val="21"/>
        </w:rPr>
        <w:t xml:space="preserve"> stays </w:t>
      </w:r>
      <w:r>
        <w:rPr>
          <w:rFonts w:ascii="Consolas" w:hAnsi="Consolas" w:cs="Consolas" w:eastAsia="Consolas"/>
          <w:b w:val="0"/>
          <w:i w:val="0"/>
          <w:color w:val="24405F"/>
          <w:sz w:val="18"/>
          <w:shd w:val="clear" w:color="auto" w:fill="F3F5F8"/>
        </w:rPr>
        <w:t>True</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or</w:t>
      </w:r>
      <w:r>
        <w:rPr>
          <w:rFonts w:ascii="Calibri" w:hAnsi="Calibri" w:cs="Calibri" w:eastAsia="Calibri"/>
          <w:b w:val="0"/>
          <w:i w:val="0"/>
          <w:color w:val="1F2933"/>
          <w:sz w:val="21"/>
        </w:rPr>
        <w:t xml:space="preserve"> is true if either side is.</w:t>
      </w:r>
    </w:p>
    <w:p>
      <w:pPr>
        <w:pStyle w:val="ListBullet"/>
        <w:spacing w:after="60" w:line="264" w:lineRule="auto"/>
      </w:pPr>
      <w:r>
        <w:rPr>
          <w:rFonts w:ascii="Calibri" w:hAnsi="Calibri" w:cs="Calibri" w:eastAsia="Calibri"/>
          <w:b/>
          <w:i w:val="0"/>
          <w:color w:val="10233D"/>
          <w:sz w:val="21"/>
        </w:rPr>
        <w:t>Lines 99–100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__len__</w:t>
      </w:r>
      <w:r>
        <w:rPr>
          <w:rFonts w:ascii="Calibri" w:hAnsi="Calibri" w:cs="Calibri" w:eastAsia="Calibri"/>
          <w:b w:val="0"/>
          <w:i w:val="0"/>
          <w:color w:val="1F2933"/>
          <w:sz w:val="21"/>
        </w:rPr>
        <w:t xml:space="preserve"> makes </w:t>
      </w:r>
      <w:r>
        <w:rPr>
          <w:rFonts w:ascii="Consolas" w:hAnsi="Consolas" w:cs="Consolas" w:eastAsia="Consolas"/>
          <w:b w:val="0"/>
          <w:i w:val="0"/>
          <w:color w:val="24405F"/>
          <w:sz w:val="18"/>
          <w:shd w:val="clear" w:color="auto" w:fill="F3F5F8"/>
        </w:rPr>
        <w:t>len(memory)</w:t>
      </w:r>
      <w:r>
        <w:rPr>
          <w:rFonts w:ascii="Calibri" w:hAnsi="Calibri" w:cs="Calibri" w:eastAsia="Calibri"/>
          <w:b w:val="0"/>
          <w:i w:val="0"/>
          <w:color w:val="1F2933"/>
          <w:sz w:val="21"/>
        </w:rPr>
        <w:t xml:space="preserve"> work. </w:t>
      </w:r>
      <w:r>
        <w:rPr>
          <w:rFonts w:ascii="Consolas" w:hAnsi="Consolas" w:cs="Consolas" w:eastAsia="Consolas"/>
          <w:b w:val="0"/>
          <w:i w:val="0"/>
          <w:color w:val="24405F"/>
          <w:sz w:val="18"/>
          <w:shd w:val="clear" w:color="auto" w:fill="F3F5F8"/>
        </w:rPr>
        <w:t>A if condition else B</w:t>
      </w:r>
      <w:r>
        <w:rPr>
          <w:rFonts w:ascii="Calibri" w:hAnsi="Calibri" w:cs="Calibri" w:eastAsia="Calibri"/>
          <w:b w:val="0"/>
          <w:i w:val="0"/>
          <w:color w:val="1F2933"/>
          <w:sz w:val="21"/>
        </w:rPr>
        <w:t xml:space="preserve"> is a one-line if: 100,000 when full, otherwise however many rows are written so far.</w:t>
      </w:r>
    </w:p>
    <w:p>
      <w:pPr>
        <w:pStyle w:val="Heading2"/>
        <w:keepNext/>
        <w:spacing w:before="220" w:after="30"/>
      </w:pPr>
      <w:r>
        <w:rPr>
          <w:rFonts w:ascii="Calibri Light" w:hAnsi="Calibri Light" w:cs="Calibri Light" w:eastAsia="Calibri Light"/>
          <w:b/>
          <w:i w:val="0"/>
          <w:color w:val="1F3B63"/>
          <w:sz w:val="26"/>
        </w:rPr>
        <w:t>Lines 102–107 · pick a random handful</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102      def sample(self, batch):</w:t>
        <w:br/>
      </w:r>
      <w:r>
        <w:rPr>
          <w:rFonts w:ascii="Consolas" w:hAnsi="Consolas" w:cs="Consolas" w:eastAsia="Consolas"/>
          <w:b w:val="0"/>
          <w:i w:val="0"/>
          <w:color w:val="1F2933"/>
          <w:sz w:val="15"/>
        </w:rPr>
        <w:t xml:space="preserve"> 103          """Pick `batch` rows at random and hand them to PyTorch."""</w:t>
        <w:br/>
      </w:r>
      <w:r>
        <w:rPr>
          <w:rFonts w:ascii="Consolas" w:hAnsi="Consolas" w:cs="Consolas" w:eastAsia="Consolas"/>
          <w:b w:val="0"/>
          <w:i w:val="0"/>
          <w:color w:val="1F2933"/>
          <w:sz w:val="15"/>
        </w:rPr>
        <w:t xml:space="preserve"> 104          rows = np.random.randint(0, len(self), size=batch)</w:t>
        <w:br/>
      </w:r>
      <w:r>
        <w:rPr>
          <w:rFonts w:ascii="Consolas" w:hAnsi="Consolas" w:cs="Consolas" w:eastAsia="Consolas"/>
          <w:b w:val="0"/>
          <w:i w:val="0"/>
          <w:color w:val="1F2933"/>
          <w:sz w:val="15"/>
        </w:rPr>
        <w:t xml:space="preserve"> 105          as_tensor = lambda column: torch.as_tensor(column[rows])</w:t>
        <w:br/>
      </w:r>
      <w:r>
        <w:rPr>
          <w:rFonts w:ascii="Consolas" w:hAnsi="Consolas" w:cs="Consolas" w:eastAsia="Consolas"/>
          <w:b w:val="0"/>
          <w:i w:val="0"/>
          <w:color w:val="1F2933"/>
          <w:sz w:val="15"/>
        </w:rPr>
        <w:t xml:space="preserve"> 106          return (as_tensor(self.situation), as_tensor(self.action), as_tensor(self.score),</w:t>
        <w:br/>
      </w:r>
      <w:r>
        <w:rPr>
          <w:rFonts w:ascii="Consolas" w:hAnsi="Consolas" w:cs="Consolas" w:eastAsia="Consolas"/>
          <w:b w:val="0"/>
          <w:i w:val="0"/>
          <w:color w:val="1F2933"/>
          <w:sz w:val="15"/>
        </w:rPr>
        <w:t xml:space="preserve"> 107                  as_tensor(self.next_situation), as_tensor(self.finished), as_tensor(self.discount))</w:t>
      </w:r>
    </w:p>
    <w:p>
      <w:pPr>
        <w:pStyle w:val="ListBullet"/>
        <w:spacing w:after="60" w:line="264" w:lineRule="auto"/>
      </w:pPr>
      <w:r>
        <w:rPr>
          <w:rFonts w:ascii="Calibri" w:hAnsi="Calibri" w:cs="Calibri" w:eastAsia="Calibri"/>
          <w:b/>
          <w:i w:val="0"/>
          <w:color w:val="10233D"/>
          <w:sz w:val="21"/>
        </w:rPr>
        <w:t>Line 104</w:t>
      </w:r>
      <w:r>
        <w:rPr>
          <w:rFonts w:ascii="Calibri" w:hAnsi="Calibri" w:cs="Calibri" w:eastAsia="Calibri"/>
          <w:b w:val="0"/>
          <w:i w:val="0"/>
          <w:color w:val="1F2933"/>
          <w:sz w:val="21"/>
        </w:rPr>
        <w:t>: 64 random row numbers between 0 and the number of rows filled.</w:t>
      </w:r>
    </w:p>
    <w:p>
      <w:pPr>
        <w:pStyle w:val="ListBullet"/>
        <w:spacing w:after="60" w:line="264" w:lineRule="auto"/>
      </w:pPr>
      <w:r>
        <w:rPr>
          <w:rFonts w:ascii="Calibri" w:hAnsi="Calibri" w:cs="Calibri" w:eastAsia="Calibri"/>
          <w:b/>
          <w:i w:val="0"/>
          <w:color w:val="10233D"/>
          <w:sz w:val="21"/>
        </w:rPr>
        <w:t>Line 105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lambda</w:t>
      </w:r>
      <w:r>
        <w:rPr>
          <w:rFonts w:ascii="Calibri" w:hAnsi="Calibri" w:cs="Calibri" w:eastAsia="Calibri"/>
          <w:b w:val="0"/>
          <w:i w:val="0"/>
          <w:color w:val="1F2933"/>
          <w:sz w:val="21"/>
        </w:rPr>
        <w:t xml:space="preserve"> makes a tiny unnamed function. This one takes a column, keeps only the chosen rows (</w:t>
      </w:r>
      <w:r>
        <w:rPr>
          <w:rFonts w:ascii="Consolas" w:hAnsi="Consolas" w:cs="Consolas" w:eastAsia="Consolas"/>
          <w:b w:val="0"/>
          <w:i w:val="0"/>
          <w:color w:val="24405F"/>
          <w:sz w:val="18"/>
          <w:shd w:val="clear" w:color="auto" w:fill="F3F5F8"/>
        </w:rPr>
        <w:t>column[rows]</w:t>
      </w:r>
      <w:r>
        <w:rPr>
          <w:rFonts w:ascii="Calibri" w:hAnsi="Calibri" w:cs="Calibri" w:eastAsia="Calibri"/>
          <w:b w:val="0"/>
          <w:i w:val="0"/>
          <w:color w:val="1F2933"/>
          <w:sz w:val="21"/>
        </w:rPr>
        <w:t>) and converts them into a PyTorch tensor.</w:t>
      </w:r>
    </w:p>
    <w:p>
      <w:pPr>
        <w:pStyle w:val="ListBullet"/>
        <w:spacing w:after="60" w:line="264" w:lineRule="auto"/>
      </w:pPr>
      <w:r>
        <w:rPr>
          <w:rFonts w:ascii="Calibri" w:hAnsi="Calibri" w:cs="Calibri" w:eastAsia="Calibri"/>
          <w:b/>
          <w:i w:val="0"/>
          <w:color w:val="10233D"/>
          <w:sz w:val="21"/>
        </w:rPr>
        <w:t>Lines 106–107</w:t>
      </w:r>
      <w:r>
        <w:rPr>
          <w:rFonts w:ascii="Calibri" w:hAnsi="Calibri" w:cs="Calibri" w:eastAsia="Calibri"/>
          <w:b w:val="0"/>
          <w:i w:val="0"/>
          <w:color w:val="1F2933"/>
          <w:sz w:val="21"/>
        </w:rPr>
        <w:t xml:space="preserve"> apply it to all six columns and return them together.</w:t>
      </w:r>
    </w:p>
    <w:p>
      <w:pPr>
        <w:pStyle w:val="Heading2"/>
        <w:keepNext/>
        <w:spacing w:before="220" w:after="30"/>
      </w:pPr>
      <w:r>
        <w:rPr>
          <w:rFonts w:ascii="Calibri Light" w:hAnsi="Calibri Light" w:cs="Calibri Light" w:eastAsia="Calibri Light"/>
          <w:b/>
          <w:i w:val="0"/>
          <w:color w:val="1F3B63"/>
          <w:sz w:val="26"/>
        </w:rPr>
        <w:t>Lines 109–124 · saving and loading the memory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109      def state(self):</w:t>
        <w:br/>
      </w:r>
      <w:r>
        <w:rPr>
          <w:rFonts w:ascii="Consolas" w:hAnsi="Consolas" w:cs="Consolas" w:eastAsia="Consolas"/>
          <w:b w:val="0"/>
          <w:i w:val="0"/>
          <w:color w:val="1F2933"/>
          <w:sz w:val="15"/>
        </w:rPr>
        <w:t xml:space="preserve"> 110          """Everything written so far, for saving."""</w:t>
        <w:br/>
      </w:r>
      <w:r>
        <w:rPr>
          <w:rFonts w:ascii="Consolas" w:hAnsi="Consolas" w:cs="Consolas" w:eastAsia="Consolas"/>
          <w:b w:val="0"/>
          <w:i w:val="0"/>
          <w:color w:val="1F2933"/>
          <w:sz w:val="15"/>
        </w:rPr>
        <w:t xml:space="preserve"> 111          n = len(self)</w:t>
        <w:br/>
      </w:r>
      <w:r>
        <w:rPr>
          <w:rFonts w:ascii="Consolas" w:hAnsi="Consolas" w:cs="Consolas" w:eastAsia="Consolas"/>
          <w:b w:val="0"/>
          <w:i w:val="0"/>
          <w:color w:val="1F2933"/>
          <w:sz w:val="15"/>
        </w:rPr>
        <w:t xml:space="preserve"> 112          return {"cap": self.capacity, "i": self.position, "full": self.wrapped,</w:t>
        <w:br/>
      </w:r>
      <w:r>
        <w:rPr>
          <w:rFonts w:ascii="Consolas" w:hAnsi="Consolas" w:cs="Consolas" w:eastAsia="Consolas"/>
          <w:b w:val="0"/>
          <w:i w:val="0"/>
          <w:color w:val="1F2933"/>
          <w:sz w:val="15"/>
        </w:rPr>
        <w:t xml:space="preserve"> 113                  "o": self.situation[:n], "a": self.action[:n], "r": self.score[:n],</w:t>
        <w:br/>
      </w:r>
      <w:r>
        <w:rPr>
          <w:rFonts w:ascii="Consolas" w:hAnsi="Consolas" w:cs="Consolas" w:eastAsia="Consolas"/>
          <w:b w:val="0"/>
          <w:i w:val="0"/>
          <w:color w:val="1F2933"/>
          <w:sz w:val="15"/>
        </w:rPr>
        <w:t xml:space="preserve"> 114                  "o2": self.next_situation[:n], "d": self.finished[:n], "g": self.discount[:n]}</w:t>
        <w:br/>
      </w:r>
      <w:r>
        <w:rPr>
          <w:rFonts w:ascii="Consolas" w:hAnsi="Consolas" w:cs="Consolas" w:eastAsia="Consolas"/>
          <w:b w:val="0"/>
          <w:i w:val="0"/>
          <w:color w:val="1F2933"/>
          <w:sz w:val="15"/>
        </w:rPr>
        <w:t xml:space="preserve"> 115  </w:t>
        <w:br/>
      </w:r>
      <w:r>
        <w:rPr>
          <w:rFonts w:ascii="Consolas" w:hAnsi="Consolas" w:cs="Consolas" w:eastAsia="Consolas"/>
          <w:b w:val="0"/>
          <w:i w:val="0"/>
          <w:color w:val="1F2933"/>
          <w:sz w:val="15"/>
        </w:rPr>
        <w:t xml:space="preserve"> 116      def restore(self, saved):</w:t>
        <w:br/>
      </w:r>
      <w:r>
        <w:rPr>
          <w:rFonts w:ascii="Consolas" w:hAnsi="Consolas" w:cs="Consolas" w:eastAsia="Consolas"/>
          <w:b w:val="0"/>
          <w:i w:val="0"/>
          <w:color w:val="1F2933"/>
          <w:sz w:val="15"/>
        </w:rPr>
        <w:t xml:space="preserve"> 117          n = len(saved["a"])</w:t>
        <w:br/>
      </w:r>
      <w:r>
        <w:rPr>
          <w:rFonts w:ascii="Consolas" w:hAnsi="Consolas" w:cs="Consolas" w:eastAsia="Consolas"/>
          <w:b w:val="0"/>
          <w:i w:val="0"/>
          <w:color w:val="1F2933"/>
          <w:sz w:val="15"/>
        </w:rPr>
        <w:t xml:space="preserve"> 118          self.position, self.wrapped = saved["i"], saved["full"]</w:t>
        <w:br/>
      </w:r>
      <w:r>
        <w:rPr>
          <w:rFonts w:ascii="Consolas" w:hAnsi="Consolas" w:cs="Consolas" w:eastAsia="Consolas"/>
          <w:b w:val="0"/>
          <w:i w:val="0"/>
          <w:color w:val="1F2933"/>
          <w:sz w:val="15"/>
        </w:rPr>
        <w:t xml:space="preserve"> 119          self.situation[:n] = saved["o"]</w:t>
        <w:br/>
      </w:r>
      <w:r>
        <w:rPr>
          <w:rFonts w:ascii="Consolas" w:hAnsi="Consolas" w:cs="Consolas" w:eastAsia="Consolas"/>
          <w:b w:val="0"/>
          <w:i w:val="0"/>
          <w:color w:val="1F2933"/>
          <w:sz w:val="15"/>
        </w:rPr>
        <w:t xml:space="preserve"> 120          self.action[:n] = saved["a"]</w:t>
        <w:br/>
      </w:r>
      <w:r>
        <w:rPr>
          <w:rFonts w:ascii="Consolas" w:hAnsi="Consolas" w:cs="Consolas" w:eastAsia="Consolas"/>
          <w:b w:val="0"/>
          <w:i w:val="0"/>
          <w:color w:val="1F2933"/>
          <w:sz w:val="15"/>
        </w:rPr>
        <w:t xml:space="preserve"> 121          self.score[:n] = saved["r"]</w:t>
        <w:br/>
      </w:r>
      <w:r>
        <w:rPr>
          <w:rFonts w:ascii="Consolas" w:hAnsi="Consolas" w:cs="Consolas" w:eastAsia="Consolas"/>
          <w:b w:val="0"/>
          <w:i w:val="0"/>
          <w:color w:val="1F2933"/>
          <w:sz w:val="15"/>
        </w:rPr>
        <w:t xml:space="preserve"> 122          self.next_situation[:n] = saved["o2"]</w:t>
        <w:br/>
      </w:r>
      <w:r>
        <w:rPr>
          <w:rFonts w:ascii="Consolas" w:hAnsi="Consolas" w:cs="Consolas" w:eastAsia="Consolas"/>
          <w:b w:val="0"/>
          <w:i w:val="0"/>
          <w:color w:val="1F2933"/>
          <w:sz w:val="15"/>
        </w:rPr>
        <w:t xml:space="preserve"> 123          self.finished[:n] = saved["d"]</w:t>
        <w:br/>
      </w:r>
      <w:r>
        <w:rPr>
          <w:rFonts w:ascii="Consolas" w:hAnsi="Consolas" w:cs="Consolas" w:eastAsia="Consolas"/>
          <w:b w:val="0"/>
          <w:i w:val="0"/>
          <w:color w:val="1F2933"/>
          <w:sz w:val="15"/>
        </w:rPr>
        <w:t xml:space="preserve"> 124          self.discount[:n] = saved["g"]</w:t>
      </w:r>
    </w:p>
    <w:p>
      <w:pPr>
        <w:jc w:val="left"/>
        <w:spacing w:before="0" w:after="110" w:line="264" w:lineRule="auto"/>
      </w:pPr>
      <w:r>
        <w:rPr>
          <w:rFonts w:ascii="Consolas" w:hAnsi="Consolas" w:cs="Consolas" w:eastAsia="Consolas"/>
          <w:b w:val="0"/>
          <w:i w:val="0"/>
          <w:color w:val="24405F"/>
          <w:sz w:val="18"/>
          <w:shd w:val="clear" w:color="auto" w:fill="F3F5F8"/>
        </w:rPr>
        <w:t>state</w:t>
      </w:r>
      <w:r>
        <w:rPr>
          <w:rFonts w:ascii="Calibri" w:hAnsi="Calibri" w:cs="Calibri" w:eastAsia="Calibri"/>
          <w:b w:val="0"/>
          <w:i w:val="0"/>
          <w:color w:val="1F2933"/>
          <w:sz w:val="21"/>
        </w:rPr>
        <w:t xml:space="preserve"> packs everything written so far into a dictionary. </w:t>
      </w:r>
      <w:r>
        <w:rPr>
          <w:rFonts w:ascii="Consolas" w:hAnsi="Consolas" w:cs="Consolas" w:eastAsia="Consolas"/>
          <w:b w:val="0"/>
          <w:i w:val="0"/>
          <w:color w:val="24405F"/>
          <w:sz w:val="18"/>
          <w:shd w:val="clear" w:color="auto" w:fill="F3F5F8"/>
        </w:rPr>
        <w:t>[:n]</w:t>
      </w:r>
      <w:r>
        <w:rPr>
          <w:rFonts w:ascii="Calibri" w:hAnsi="Calibri" w:cs="Calibri" w:eastAsia="Calibri"/>
          <w:b w:val="0"/>
          <w:i w:val="0"/>
          <w:color w:val="1F2933"/>
          <w:sz w:val="21"/>
        </w:rPr>
        <w:t xml:space="preserve"> means “the first n rows”. The short labels (</w:t>
      </w:r>
      <w:r>
        <w:rPr>
          <w:rFonts w:ascii="Consolas" w:hAnsi="Consolas" w:cs="Consolas" w:eastAsia="Consolas"/>
          <w:b w:val="0"/>
          <w:i w:val="0"/>
          <w:color w:val="24405F"/>
          <w:sz w:val="18"/>
          <w:shd w:val="clear" w:color="auto" w:fill="F3F5F8"/>
        </w:rPr>
        <w:t>"o"</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w:t>
      </w:r>
      <w:r>
        <w:rPr>
          <w:rFonts w:ascii="Calibri" w:hAnsi="Calibri" w:cs="Calibri" w:eastAsia="Calibri"/>
          <w:b w:val="0"/>
          <w:i w:val="0"/>
          <w:color w:val="1F2933"/>
          <w:sz w:val="21"/>
        </w:rPr>
        <w:t xml:space="preserve">) are the old names, kept so earlier saved runs still load. </w:t>
      </w:r>
      <w:r>
        <w:rPr>
          <w:rFonts w:ascii="Consolas" w:hAnsi="Consolas" w:cs="Consolas" w:eastAsia="Consolas"/>
          <w:b w:val="0"/>
          <w:i w:val="0"/>
          <w:color w:val="24405F"/>
          <w:sz w:val="18"/>
          <w:shd w:val="clear" w:color="auto" w:fill="F3F5F8"/>
        </w:rPr>
        <w:t>restore</w:t>
      </w:r>
      <w:r>
        <w:rPr>
          <w:rFonts w:ascii="Calibri" w:hAnsi="Calibri" w:cs="Calibri" w:eastAsia="Calibri"/>
          <w:b w:val="0"/>
          <w:i w:val="0"/>
          <w:color w:val="1F2933"/>
          <w:sz w:val="21"/>
        </w:rPr>
        <w:t xml:space="preserve"> does the reverse, copying the saved rows back into place.</w:t>
      </w:r>
    </w:p>
    <w:p>
      <w:pPr>
        <w:pStyle w:val="Heading2"/>
        <w:keepNext/>
        <w:spacing w:before="220" w:after="30"/>
      </w:pPr>
      <w:r>
        <w:rPr>
          <w:rFonts w:ascii="Calibri Light" w:hAnsi="Calibri Light" w:cs="Calibri Light" w:eastAsia="Calibri Light"/>
          <w:b/>
          <w:i w:val="0"/>
          <w:color w:val="1F3B63"/>
          <w:sz w:val="26"/>
        </w:rPr>
        <w:t>Lines 127–152 · the agent is created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127  class DDQNAgent:</w:t>
        <w:br/>
      </w:r>
      <w:r>
        <w:rPr>
          <w:rFonts w:ascii="Consolas" w:hAnsi="Consolas" w:cs="Consolas" w:eastAsia="Consolas"/>
          <w:b w:val="0"/>
          <w:i w:val="0"/>
          <w:color w:val="1F2933"/>
          <w:sz w:val="15"/>
        </w:rPr>
        <w:t xml:space="preserve"> 128      """One shared brain. Every bus calls act() and push() on this same object."""</w:t>
        <w:br/>
      </w:r>
      <w:r>
        <w:rPr>
          <w:rFonts w:ascii="Consolas" w:hAnsi="Consolas" w:cs="Consolas" w:eastAsia="Consolas"/>
          <w:b w:val="0"/>
          <w:i w:val="0"/>
          <w:color w:val="1F2933"/>
          <w:sz w:val="15"/>
        </w:rPr>
        <w:t xml:space="preserve"> 129  </w:t>
        <w:br/>
      </w:r>
      <w:r>
        <w:rPr>
          <w:rFonts w:ascii="Consolas" w:hAnsi="Consolas" w:cs="Consolas" w:eastAsia="Consolas"/>
          <w:b w:val="0"/>
          <w:i w:val="0"/>
          <w:color w:val="1F2933"/>
          <w:sz w:val="15"/>
        </w:rPr>
        <w:t xml:space="preserve"> 130      def __init__(self, obs_dim=OBS_DIM, n_actions=N_ACTIONS, lr=1e-3, gamma=0.99,</w:t>
        <w:br/>
      </w:r>
      <w:r>
        <w:rPr>
          <w:rFonts w:ascii="Consolas" w:hAnsi="Consolas" w:cs="Consolas" w:eastAsia="Consolas"/>
          <w:b w:val="0"/>
          <w:i w:val="0"/>
          <w:color w:val="1F2933"/>
          <w:sz w:val="15"/>
        </w:rPr>
        <w:t xml:space="preserve"> 131                   buffer=100_000, batch=64, target_every=500, warmup=1_000,</w:t>
        <w:br/>
      </w:r>
      <w:r>
        <w:rPr>
          <w:rFonts w:ascii="Consolas" w:hAnsi="Consolas" w:cs="Consolas" w:eastAsia="Consolas"/>
          <w:b w:val="0"/>
          <w:i w:val="0"/>
          <w:color w:val="1F2933"/>
          <w:sz w:val="15"/>
        </w:rPr>
        <w:t xml:space="preserve"> 132                   eps_start=1.0, eps_end=0.05, eps_decay=30_000, hidden=(128, 128),</w:t>
        <w:br/>
      </w:r>
      <w:r>
        <w:rPr>
          <w:rFonts w:ascii="Consolas" w:hAnsi="Consolas" w:cs="Consolas" w:eastAsia="Consolas"/>
          <w:b w:val="0"/>
          <w:i w:val="0"/>
          <w:color w:val="1F2933"/>
          <w:sz w:val="15"/>
        </w:rPr>
        <w:t xml:space="preserve"> 133                   device="cpu", seed=0, tau=0.0):</w:t>
        <w:br/>
      </w:r>
      <w:r>
        <w:rPr>
          <w:rFonts w:ascii="Consolas" w:hAnsi="Consolas" w:cs="Consolas" w:eastAsia="Consolas"/>
          <w:b w:val="0"/>
          <w:i w:val="0"/>
          <w:color w:val="1F2933"/>
          <w:sz w:val="15"/>
        </w:rPr>
        <w:t xml:space="preserve"> 134          torch.manual_seed(seed); np.random.seed(seed); random.seed(seed)</w:t>
        <w:br/>
      </w:r>
      <w:r>
        <w:rPr>
          <w:rFonts w:ascii="Consolas" w:hAnsi="Consolas" w:cs="Consolas" w:eastAsia="Consolas"/>
          <w:b w:val="0"/>
          <w:i w:val="0"/>
          <w:color w:val="1F2933"/>
          <w:sz w:val="15"/>
        </w:rPr>
        <w:t xml:space="preserve"> 135          self.n_actions = n_actions</w:t>
        <w:br/>
      </w:r>
      <w:r>
        <w:rPr>
          <w:rFonts w:ascii="Consolas" w:hAnsi="Consolas" w:cs="Consolas" w:eastAsia="Consolas"/>
          <w:b w:val="0"/>
          <w:i w:val="0"/>
          <w:color w:val="1F2933"/>
          <w:sz w:val="15"/>
        </w:rPr>
        <w:t xml:space="preserve"> 136          self.gamma = gamma                  # used only if the trainer passes no discount</w:t>
        <w:br/>
      </w:r>
      <w:r>
        <w:rPr>
          <w:rFonts w:ascii="Consolas" w:hAnsi="Consolas" w:cs="Consolas" w:eastAsia="Consolas"/>
          <w:b w:val="0"/>
          <w:i w:val="0"/>
          <w:color w:val="1F2933"/>
          <w:sz w:val="15"/>
        </w:rPr>
        <w:t xml:space="preserve"> 137          self.batch = batch                  # decisions revisited per update</w:t>
        <w:br/>
      </w:r>
      <w:r>
        <w:rPr>
          <w:rFonts w:ascii="Consolas" w:hAnsi="Consolas" w:cs="Consolas" w:eastAsia="Consolas"/>
          <w:b w:val="0"/>
          <w:i w:val="0"/>
          <w:color w:val="1F2933"/>
          <w:sz w:val="15"/>
        </w:rPr>
        <w:t xml:space="preserve"> 138          self.target_every = target_every    # copy the main network across every N updates (if tau = 0)</w:t>
        <w:br/>
      </w:r>
      <w:r>
        <w:rPr>
          <w:rFonts w:ascii="Consolas" w:hAnsi="Consolas" w:cs="Consolas" w:eastAsia="Consolas"/>
          <w:b w:val="0"/>
          <w:i w:val="0"/>
          <w:color w:val="1F2933"/>
          <w:sz w:val="15"/>
        </w:rPr>
        <w:t xml:space="preserve"> 139          self.warmup = warmup                # collect this many decisions before learning at all</w:t>
        <w:br/>
      </w:r>
      <w:r>
        <w:rPr>
          <w:rFonts w:ascii="Consolas" w:hAnsi="Consolas" w:cs="Consolas" w:eastAsia="Consolas"/>
          <w:b w:val="0"/>
          <w:i w:val="0"/>
          <w:color w:val="1F2933"/>
          <w:sz w:val="15"/>
        </w:rPr>
        <w:t xml:space="preserve"> 140          self.tau = tau                      # if &gt; 0, the slow copy creeps along every update instead</w:t>
        <w:br/>
      </w:r>
      <w:r>
        <w:rPr>
          <w:rFonts w:ascii="Consolas" w:hAnsi="Consolas" w:cs="Consolas" w:eastAsia="Consolas"/>
          <w:b w:val="0"/>
          <w:i w:val="0"/>
          <w:color w:val="1F2933"/>
          <w:sz w:val="15"/>
        </w:rPr>
        <w:t xml:space="preserve"> 141          self.eps_start, self.eps_end, self.eps_decay = eps_start, eps_end, eps_decay</w:t>
        <w:br/>
      </w:r>
      <w:r>
        <w:rPr>
          <w:rFonts w:ascii="Consolas" w:hAnsi="Consolas" w:cs="Consolas" w:eastAsia="Consolas"/>
          <w:b w:val="0"/>
          <w:i w:val="0"/>
          <w:color w:val="1F2933"/>
          <w:sz w:val="15"/>
        </w:rPr>
        <w:t xml:space="preserve"> 142          self.device = torch.device(device)</w:t>
        <w:br/>
      </w:r>
      <w:r>
        <w:rPr>
          <w:rFonts w:ascii="Consolas" w:hAnsi="Consolas" w:cs="Consolas" w:eastAsia="Consolas"/>
          <w:b w:val="0"/>
          <w:i w:val="0"/>
          <w:color w:val="1F2933"/>
          <w:sz w:val="15"/>
        </w:rPr>
        <w:t xml:space="preserve"> 143  </w:t>
        <w:br/>
      </w:r>
      <w:r>
        <w:rPr>
          <w:rFonts w:ascii="Consolas" w:hAnsi="Consolas" w:cs="Consolas" w:eastAsia="Consolas"/>
          <w:b w:val="0"/>
          <w:i w:val="0"/>
          <w:color w:val="1F2933"/>
          <w:sz w:val="15"/>
        </w:rPr>
        <w:t xml:space="preserve"> 144          self.network = QNet(obs_dim, n_actions, hidden).to(self.device)        # the one being trained</w:t>
        <w:br/>
      </w:r>
      <w:r>
        <w:rPr>
          <w:rFonts w:ascii="Consolas" w:hAnsi="Consolas" w:cs="Consolas" w:eastAsia="Consolas"/>
          <w:b w:val="0"/>
          <w:i w:val="0"/>
          <w:color w:val="1F2933"/>
          <w:sz w:val="15"/>
        </w:rPr>
        <w:t xml:space="preserve"> 145          self.slow_copy = QNet(obs_dim, n_actions, hidden).to(self.device)      # the steadier reference</w:t>
        <w:br/>
      </w:r>
      <w:r>
        <w:rPr>
          <w:rFonts w:ascii="Consolas" w:hAnsi="Consolas" w:cs="Consolas" w:eastAsia="Consolas"/>
          <w:b w:val="0"/>
          <w:i w:val="0"/>
          <w:color w:val="1F2933"/>
          <w:sz w:val="15"/>
        </w:rPr>
        <w:t xml:space="preserve"> 146          self.slow_copy.load_state_dict(self.network.state_dict())</w:t>
        <w:br/>
      </w:r>
      <w:r>
        <w:rPr>
          <w:rFonts w:ascii="Consolas" w:hAnsi="Consolas" w:cs="Consolas" w:eastAsia="Consolas"/>
          <w:b w:val="0"/>
          <w:i w:val="0"/>
          <w:color w:val="1F2933"/>
          <w:sz w:val="15"/>
        </w:rPr>
        <w:t xml:space="preserve"> 147          self.optimiser = torch.optim.Adam(self.network.parameters(), lr=lr)</w:t>
        <w:br/>
      </w:r>
      <w:r>
        <w:rPr>
          <w:rFonts w:ascii="Consolas" w:hAnsi="Consolas" w:cs="Consolas" w:eastAsia="Consolas"/>
          <w:b w:val="0"/>
          <w:i w:val="0"/>
          <w:color w:val="1F2933"/>
          <w:sz w:val="15"/>
        </w:rPr>
        <w:t xml:space="preserve"> 148          self.memory = ReplayBuffer(buffer, obs_dim)</w:t>
        <w:br/>
      </w:r>
      <w:r>
        <w:rPr>
          <w:rFonts w:ascii="Consolas" w:hAnsi="Consolas" w:cs="Consolas" w:eastAsia="Consolas"/>
          <w:b w:val="0"/>
          <w:i w:val="0"/>
          <w:color w:val="1F2933"/>
          <w:sz w:val="15"/>
        </w:rPr>
        <w:t xml:space="preserve"> 149          self.steps = 0</w:t>
        <w:br/>
      </w:r>
      <w:r>
        <w:rPr>
          <w:rFonts w:ascii="Consolas" w:hAnsi="Consolas" w:cs="Consolas" w:eastAsia="Consolas"/>
          <w:b w:val="0"/>
          <w:i w:val="0"/>
          <w:color w:val="1F2933"/>
          <w:sz w:val="15"/>
        </w:rPr>
        <w:t xml:space="preserve"> 150  </w:t>
        <w:br/>
      </w:r>
      <w:r>
        <w:rPr>
          <w:rFonts w:ascii="Consolas" w:hAnsi="Consolas" w:cs="Consolas" w:eastAsia="Consolas"/>
          <w:b w:val="0"/>
          <w:i w:val="0"/>
          <w:color w:val="1F2933"/>
          <w:sz w:val="15"/>
        </w:rPr>
        <w:t xml:space="preserve"> 151          # Older names, kept because other files and saved runs refer to them.</w:t>
        <w:br/>
      </w:r>
      <w:r>
        <w:rPr>
          <w:rFonts w:ascii="Consolas" w:hAnsi="Consolas" w:cs="Consolas" w:eastAsia="Consolas"/>
          <w:b w:val="0"/>
          <w:i w:val="0"/>
          <w:color w:val="1F2933"/>
          <w:sz w:val="15"/>
        </w:rPr>
        <w:t xml:space="preserve"> 152          self.q, self.qt, self.opt, self.buf = self.network, self.slow_copy, self.optimiser, self.memory</w:t>
      </w:r>
    </w:p>
    <w:p>
      <w:pPr>
        <w:pStyle w:val="ListBullet"/>
        <w:spacing w:after="60" w:line="264" w:lineRule="auto"/>
      </w:pPr>
      <w:r>
        <w:rPr>
          <w:rFonts w:ascii="Calibri" w:hAnsi="Calibri" w:cs="Calibri" w:eastAsia="Calibri"/>
          <w:b/>
          <w:i w:val="0"/>
          <w:color w:val="10233D"/>
          <w:sz w:val="21"/>
        </w:rPr>
        <w:t>Lines 130–133</w:t>
      </w:r>
      <w:r>
        <w:rPr>
          <w:rFonts w:ascii="Calibri" w:hAnsi="Calibri" w:cs="Calibri" w:eastAsia="Calibri"/>
          <w:b w:val="0"/>
          <w:i w:val="0"/>
          <w:color w:val="1F2933"/>
          <w:sz w:val="21"/>
        </w:rPr>
        <w:t xml:space="preserve">: many settings, each with a default. </w:t>
      </w:r>
      <w:r>
        <w:rPr>
          <w:rFonts w:ascii="Consolas" w:hAnsi="Consolas" w:cs="Consolas" w:eastAsia="Consolas"/>
          <w:b w:val="0"/>
          <w:i w:val="0"/>
          <w:color w:val="24405F"/>
          <w:sz w:val="18"/>
          <w:shd w:val="clear" w:color="auto" w:fill="F3F5F8"/>
        </w:rPr>
        <w:t>marl_env.py</w:t>
      </w:r>
      <w:r>
        <w:rPr>
          <w:rFonts w:ascii="Calibri" w:hAnsi="Calibri" w:cs="Calibri" w:eastAsia="Calibri"/>
          <w:b w:val="0"/>
          <w:i w:val="0"/>
          <w:color w:val="1F2933"/>
          <w:sz w:val="21"/>
        </w:rPr>
        <w:t>‘s Config supplies the real values.</w:t>
      </w:r>
    </w:p>
    <w:p>
      <w:pPr>
        <w:pStyle w:val="ListBullet"/>
        <w:spacing w:after="60" w:line="264" w:lineRule="auto"/>
      </w:pPr>
      <w:r>
        <w:rPr>
          <w:rFonts w:ascii="Calibri" w:hAnsi="Calibri" w:cs="Calibri" w:eastAsia="Calibri"/>
          <w:b/>
          <w:i w:val="0"/>
          <w:color w:val="10233D"/>
          <w:sz w:val="21"/>
        </w:rPr>
        <w:t>Line 134</w:t>
      </w:r>
      <w:r>
        <w:rPr>
          <w:rFonts w:ascii="Calibri" w:hAnsi="Calibri" w:cs="Calibri" w:eastAsia="Calibri"/>
          <w:b w:val="0"/>
          <w:i w:val="0"/>
          <w:color w:val="1F2933"/>
          <w:sz w:val="21"/>
        </w:rPr>
        <w:t xml:space="preserve"> fixes the starting point of all three random generators, so a run with seed 0 can be repeated exactly.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puts several statements on one line.</w:t>
      </w:r>
    </w:p>
    <w:p>
      <w:pPr>
        <w:pStyle w:val="ListBullet"/>
        <w:spacing w:after="60" w:line="264" w:lineRule="auto"/>
      </w:pPr>
      <w:r>
        <w:rPr>
          <w:rFonts w:ascii="Calibri" w:hAnsi="Calibri" w:cs="Calibri" w:eastAsia="Calibri"/>
          <w:b/>
          <w:i w:val="0"/>
          <w:color w:val="10233D"/>
          <w:sz w:val="21"/>
        </w:rPr>
        <w:t>Lines 135–142</w:t>
      </w:r>
      <w:r>
        <w:rPr>
          <w:rFonts w:ascii="Calibri" w:hAnsi="Calibri" w:cs="Calibri" w:eastAsia="Calibri"/>
          <w:b w:val="0"/>
          <w:i w:val="0"/>
          <w:color w:val="1F2933"/>
          <w:sz w:val="21"/>
        </w:rPr>
        <w:t xml:space="preserve"> keep the settings on </w:t>
      </w:r>
      <w:r>
        <w:rPr>
          <w:rFonts w:ascii="Consolas" w:hAnsi="Consolas" w:cs="Consolas" w:eastAsia="Consolas"/>
          <w:b w:val="0"/>
          <w:i w:val="0"/>
          <w:color w:val="24405F"/>
          <w:sz w:val="18"/>
          <w:shd w:val="clear" w:color="auto" w:fill="F3F5F8"/>
        </w:rPr>
        <w:t>self</w:t>
      </w:r>
      <w:r>
        <w:rPr>
          <w:rFonts w:ascii="Calibri" w:hAnsi="Calibri" w:cs="Calibri" w:eastAsia="Calibri"/>
          <w:b w:val="0"/>
          <w:i w:val="0"/>
          <w:color w:val="1F2933"/>
          <w:sz w:val="21"/>
        </w:rPr>
        <w:t xml:space="preserve">. </w:t>
      </w:r>
      <w:r>
        <w:rPr>
          <w:rFonts w:ascii="Calibri" w:hAnsi="Calibri" w:cs="Calibri" w:eastAsia="Calibri"/>
          <w:b/>
          <w:i w:val="0"/>
          <w:color w:val="10233D"/>
          <w:sz w:val="21"/>
        </w:rPr>
        <w:t>Line 141</w:t>
      </w:r>
      <w:r>
        <w:rPr>
          <w:rFonts w:ascii="Calibri" w:hAnsi="Calibri" w:cs="Calibri" w:eastAsia="Calibri"/>
          <w:b w:val="0"/>
          <w:i w:val="0"/>
          <w:color w:val="1F2933"/>
          <w:sz w:val="21"/>
        </w:rPr>
        <w:t xml:space="preserve"> assigns three at once.</w:t>
      </w:r>
    </w:p>
    <w:p>
      <w:pPr>
        <w:pStyle w:val="ListBullet"/>
        <w:spacing w:after="60" w:line="264" w:lineRule="auto"/>
      </w:pPr>
      <w:r>
        <w:rPr>
          <w:rFonts w:ascii="Calibri" w:hAnsi="Calibri" w:cs="Calibri" w:eastAsia="Calibri"/>
          <w:b/>
          <w:i w:val="0"/>
          <w:color w:val="10233D"/>
          <w:sz w:val="21"/>
        </w:rPr>
        <w:t>Line 144</w:t>
      </w:r>
      <w:r>
        <w:rPr>
          <w:rFonts w:ascii="Calibri" w:hAnsi="Calibri" w:cs="Calibri" w:eastAsia="Calibri"/>
          <w:b w:val="0"/>
          <w:i w:val="0"/>
          <w:color w:val="1F2933"/>
          <w:sz w:val="21"/>
        </w:rPr>
        <w:t xml:space="preserve"> makes the main network. </w:t>
      </w:r>
      <w:r>
        <w:rPr>
          <w:rFonts w:ascii="Consolas" w:hAnsi="Consolas" w:cs="Consolas" w:eastAsia="Consolas"/>
          <w:b w:val="0"/>
          <w:i w:val="0"/>
          <w:color w:val="24405F"/>
          <w:sz w:val="18"/>
          <w:shd w:val="clear" w:color="auto" w:fill="F3F5F8"/>
        </w:rPr>
        <w:t>.to(self.device)</w:t>
      </w:r>
      <w:r>
        <w:rPr>
          <w:rFonts w:ascii="Calibri" w:hAnsi="Calibri" w:cs="Calibri" w:eastAsia="Calibri"/>
          <w:b w:val="0"/>
          <w:i w:val="0"/>
          <w:color w:val="1F2933"/>
          <w:sz w:val="21"/>
        </w:rPr>
        <w:t xml:space="preserve"> puts it on the CPU.</w:t>
      </w:r>
    </w:p>
    <w:p>
      <w:pPr>
        <w:pStyle w:val="ListBullet"/>
        <w:spacing w:after="60" w:line="264" w:lineRule="auto"/>
      </w:pPr>
      <w:r>
        <w:rPr>
          <w:rFonts w:ascii="Calibri" w:hAnsi="Calibri" w:cs="Calibri" w:eastAsia="Calibri"/>
          <w:b/>
          <w:i w:val="0"/>
          <w:color w:val="10233D"/>
          <w:sz w:val="21"/>
        </w:rPr>
        <w:t>Line 145</w:t>
      </w:r>
      <w:r>
        <w:rPr>
          <w:rFonts w:ascii="Calibri" w:hAnsi="Calibri" w:cs="Calibri" w:eastAsia="Calibri"/>
          <w:b w:val="0"/>
          <w:i w:val="0"/>
          <w:color w:val="1F2933"/>
          <w:sz w:val="21"/>
        </w:rPr>
        <w:t xml:space="preserve"> makes a second network of the same shape, the slow copy.</w:t>
      </w:r>
    </w:p>
    <w:p>
      <w:pPr>
        <w:pStyle w:val="ListBullet"/>
        <w:spacing w:after="60" w:line="264" w:lineRule="auto"/>
      </w:pPr>
      <w:r>
        <w:rPr>
          <w:rFonts w:ascii="Calibri" w:hAnsi="Calibri" w:cs="Calibri" w:eastAsia="Calibri"/>
          <w:b/>
          <w:i w:val="0"/>
          <w:color w:val="10233D"/>
          <w:sz w:val="21"/>
        </w:rPr>
        <w:t>Line 146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state_dict()</w:t>
      </w:r>
      <w:r>
        <w:rPr>
          <w:rFonts w:ascii="Calibri" w:hAnsi="Calibri" w:cs="Calibri" w:eastAsia="Calibri"/>
          <w:b w:val="0"/>
          <w:i w:val="0"/>
          <w:color w:val="1F2933"/>
          <w:sz w:val="21"/>
        </w:rPr>
        <w:t xml:space="preserve"> is all of a network’s weights. Loading the main network’s weights into the slow copy makes them start identical.</w:t>
      </w:r>
    </w:p>
    <w:p>
      <w:pPr>
        <w:pStyle w:val="ListBullet"/>
        <w:spacing w:after="60" w:line="264" w:lineRule="auto"/>
      </w:pPr>
      <w:r>
        <w:rPr>
          <w:rFonts w:ascii="Calibri" w:hAnsi="Calibri" w:cs="Calibri" w:eastAsia="Calibri"/>
          <w:b/>
          <w:i w:val="0"/>
          <w:color w:val="10233D"/>
          <w:sz w:val="21"/>
        </w:rPr>
        <w:t>Line 147</w:t>
      </w:r>
      <w:r>
        <w:rPr>
          <w:rFonts w:ascii="Calibri" w:hAnsi="Calibri" w:cs="Calibri" w:eastAsia="Calibri"/>
          <w:b w:val="0"/>
          <w:i w:val="0"/>
          <w:color w:val="1F2933"/>
          <w:sz w:val="21"/>
        </w:rPr>
        <w:t>: Adam is the optimiser, the part that actually changes the weights. It is told which weights (</w:t>
      </w:r>
      <w:r>
        <w:rPr>
          <w:rFonts w:ascii="Consolas" w:hAnsi="Consolas" w:cs="Consolas" w:eastAsia="Consolas"/>
          <w:b w:val="0"/>
          <w:i w:val="0"/>
          <w:color w:val="24405F"/>
          <w:sz w:val="18"/>
          <w:shd w:val="clear" w:color="auto" w:fill="F3F5F8"/>
        </w:rPr>
        <w:t>parameters()</w:t>
      </w:r>
      <w:r>
        <w:rPr>
          <w:rFonts w:ascii="Calibri" w:hAnsi="Calibri" w:cs="Calibri" w:eastAsia="Calibri"/>
          <w:b w:val="0"/>
          <w:i w:val="0"/>
          <w:color w:val="1F2933"/>
          <w:sz w:val="21"/>
        </w:rPr>
        <w:t>) and how big a step (</w:t>
      </w:r>
      <w:r>
        <w:rPr>
          <w:rFonts w:ascii="Consolas" w:hAnsi="Consolas" w:cs="Consolas" w:eastAsia="Consolas"/>
          <w:b w:val="0"/>
          <w:i w:val="0"/>
          <w:color w:val="24405F"/>
          <w:sz w:val="18"/>
          <w:shd w:val="clear" w:color="auto" w:fill="F3F5F8"/>
        </w:rPr>
        <w:t>lr</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148</w:t>
      </w:r>
      <w:r>
        <w:rPr>
          <w:rFonts w:ascii="Calibri" w:hAnsi="Calibri" w:cs="Calibri" w:eastAsia="Calibri"/>
          <w:b w:val="0"/>
          <w:i w:val="0"/>
          <w:color w:val="1F2933"/>
          <w:sz w:val="21"/>
        </w:rPr>
        <w:t xml:space="preserve"> creates the memory. </w:t>
      </w:r>
      <w:r>
        <w:rPr>
          <w:rFonts w:ascii="Calibri" w:hAnsi="Calibri" w:cs="Calibri" w:eastAsia="Calibri"/>
          <w:b/>
          <w:i w:val="0"/>
          <w:color w:val="10233D"/>
          <w:sz w:val="21"/>
        </w:rPr>
        <w:t>Line 149</w:t>
      </w:r>
      <w:r>
        <w:rPr>
          <w:rFonts w:ascii="Calibri" w:hAnsi="Calibri" w:cs="Calibri" w:eastAsia="Calibri"/>
          <w:b w:val="0"/>
          <w:i w:val="0"/>
          <w:color w:val="1F2933"/>
          <w:sz w:val="21"/>
        </w:rPr>
        <w:t xml:space="preserve"> starts the step counter.</w:t>
      </w:r>
    </w:p>
    <w:p>
      <w:pPr>
        <w:pStyle w:val="ListBullet"/>
        <w:spacing w:after="60" w:line="264" w:lineRule="auto"/>
      </w:pPr>
      <w:r>
        <w:rPr>
          <w:rFonts w:ascii="Calibri" w:hAnsi="Calibri" w:cs="Calibri" w:eastAsia="Calibri"/>
          <w:b/>
          <w:i w:val="0"/>
          <w:color w:val="10233D"/>
          <w:sz w:val="21"/>
        </w:rPr>
        <w:t>Line 152</w:t>
      </w:r>
      <w:r>
        <w:rPr>
          <w:rFonts w:ascii="Calibri" w:hAnsi="Calibri" w:cs="Calibri" w:eastAsia="Calibri"/>
          <w:b w:val="0"/>
          <w:i w:val="0"/>
          <w:color w:val="1F2933"/>
          <w:sz w:val="21"/>
        </w:rPr>
        <w:t xml:space="preserve"> gives the same objects their old short names too.</w:t>
      </w:r>
    </w:p>
    <w:p>
      <w:pPr>
        <w:pStyle w:val="Heading2"/>
        <w:keepNext/>
        <w:spacing w:before="220" w:after="30"/>
      </w:pPr>
      <w:r>
        <w:rPr>
          <w:rFonts w:ascii="Calibri Light" w:hAnsi="Calibri Light" w:cs="Calibri Light" w:eastAsia="Calibri Light"/>
          <w:b/>
          <w:i w:val="0"/>
          <w:color w:val="1F3B63"/>
          <w:sz w:val="26"/>
        </w:rPr>
        <w:t>Lines 154–157 · how often to act randomly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154      def epsilon(self):</w:t>
        <w:br/>
      </w:r>
      <w:r>
        <w:rPr>
          <w:rFonts w:ascii="Consolas" w:hAnsi="Consolas" w:cs="Consolas" w:eastAsia="Consolas"/>
          <w:b w:val="0"/>
          <w:i w:val="0"/>
          <w:color w:val="1F2933"/>
          <w:sz w:val="15"/>
        </w:rPr>
        <w:t xml:space="preserve"> 155          """How often to act at random right now: 100% at the start, 5% later on."""</w:t>
        <w:br/>
      </w:r>
      <w:r>
        <w:rPr>
          <w:rFonts w:ascii="Consolas" w:hAnsi="Consolas" w:cs="Consolas" w:eastAsia="Consolas"/>
          <w:b w:val="0"/>
          <w:i w:val="0"/>
          <w:color w:val="1F2933"/>
          <w:sz w:val="15"/>
        </w:rPr>
        <w:t xml:space="preserve"> 156          progress = min(1.0, self.steps / self.eps_decay)</w:t>
        <w:br/>
      </w:r>
      <w:r>
        <w:rPr>
          <w:rFonts w:ascii="Consolas" w:hAnsi="Consolas" w:cs="Consolas" w:eastAsia="Consolas"/>
          <w:b w:val="0"/>
          <w:i w:val="0"/>
          <w:color w:val="1F2933"/>
          <w:sz w:val="15"/>
        </w:rPr>
        <w:t xml:space="preserve"> 157          return self.eps_start + progress * (self.eps_end - self.eps_start)</w:t>
      </w:r>
    </w:p>
    <w:p>
      <w:pPr>
        <w:pStyle w:val="ListBullet"/>
        <w:spacing w:after="60" w:line="264" w:lineRule="auto"/>
      </w:pPr>
      <w:r>
        <w:rPr>
          <w:rFonts w:ascii="Calibri" w:hAnsi="Calibri" w:cs="Calibri" w:eastAsia="Calibri"/>
          <w:b/>
          <w:i w:val="0"/>
          <w:color w:val="10233D"/>
          <w:sz w:val="21"/>
        </w:rPr>
        <w:t>Line 156</w:t>
      </w:r>
      <w:r>
        <w:rPr>
          <w:rFonts w:ascii="Calibri" w:hAnsi="Calibri" w:cs="Calibri" w:eastAsia="Calibri"/>
          <w:b w:val="0"/>
          <w:i w:val="0"/>
          <w:color w:val="1F2933"/>
          <w:sz w:val="21"/>
        </w:rPr>
        <w:t xml:space="preserve">: how far through the 30,000 steps we are, capped at 1.0 by </w:t>
      </w:r>
      <w:r>
        <w:rPr>
          <w:rFonts w:ascii="Consolas" w:hAnsi="Consolas" w:cs="Consolas" w:eastAsia="Consolas"/>
          <w:b w:val="0"/>
          <w:i w:val="0"/>
          <w:color w:val="24405F"/>
          <w:sz w:val="18"/>
          <w:shd w:val="clear" w:color="auto" w:fill="F3F5F8"/>
        </w:rPr>
        <w:t>min</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157</w:t>
      </w:r>
      <w:r>
        <w:rPr>
          <w:rFonts w:ascii="Calibri" w:hAnsi="Calibri" w:cs="Calibri" w:eastAsia="Calibri"/>
          <w:b w:val="0"/>
          <w:i w:val="0"/>
          <w:color w:val="1F2933"/>
          <w:sz w:val="21"/>
        </w:rPr>
        <w:t xml:space="preserve"> slides in a straight line from 1.0 to 0.05. At step 15,000: 1.0 + 0.5 × (0.05 − 1.0) = 0.525, so random about half the time.</w:t>
      </w:r>
    </w:p>
    <w:p>
      <w:pPr>
        <w:pStyle w:val="Heading2"/>
        <w:keepNext/>
        <w:spacing w:before="220" w:after="30"/>
      </w:pPr>
      <w:r>
        <w:rPr>
          <w:rFonts w:ascii="Calibri Light" w:hAnsi="Calibri Light" w:cs="Calibri Light" w:eastAsia="Calibri Light"/>
          <w:b/>
          <w:i w:val="0"/>
          <w:color w:val="1F3B63"/>
          <w:sz w:val="26"/>
        </w:rPr>
        <w:t>Lines 159–167 · choosing an action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159      @torch.no_grad()</w:t>
        <w:br/>
      </w:r>
      <w:r>
        <w:rPr>
          <w:rFonts w:ascii="Consolas" w:hAnsi="Consolas" w:cs="Consolas" w:eastAsia="Consolas"/>
          <w:b w:val="0"/>
          <w:i w:val="0"/>
          <w:color w:val="1F2933"/>
          <w:sz w:val="15"/>
        </w:rPr>
        <w:t xml:space="preserve"> 160      def act(self, situation, greedy=False):</w:t>
        <w:br/>
      </w:r>
      <w:r>
        <w:rPr>
          <w:rFonts w:ascii="Consolas" w:hAnsi="Consolas" w:cs="Consolas" w:eastAsia="Consolas"/>
          <w:b w:val="0"/>
          <w:i w:val="0"/>
          <w:color w:val="1F2933"/>
          <w:sz w:val="15"/>
        </w:rPr>
        <w:t xml:space="preserve"> 161          """Choose an action. greedy=True always takes the best-looking one."""</w:t>
        <w:br/>
      </w:r>
      <w:r>
        <w:rPr>
          <w:rFonts w:ascii="Consolas" w:hAnsi="Consolas" w:cs="Consolas" w:eastAsia="Consolas"/>
          <w:b w:val="0"/>
          <w:i w:val="0"/>
          <w:color w:val="1F2933"/>
          <w:sz w:val="15"/>
        </w:rPr>
        <w:t xml:space="preserve"> 162          if (not greedy) and random.random() &lt; self.epsilon():</w:t>
        <w:br/>
      </w:r>
      <w:r>
        <w:rPr>
          <w:rFonts w:ascii="Consolas" w:hAnsi="Consolas" w:cs="Consolas" w:eastAsia="Consolas"/>
          <w:b w:val="0"/>
          <w:i w:val="0"/>
          <w:color w:val="1F2933"/>
          <w:sz w:val="15"/>
        </w:rPr>
        <w:t xml:space="preserve"> 163              return random.randrange(self.n_actions)</w:t>
        <w:br/>
      </w:r>
      <w:r>
        <w:rPr>
          <w:rFonts w:ascii="Consolas" w:hAnsi="Consolas" w:cs="Consolas" w:eastAsia="Consolas"/>
          <w:b w:val="0"/>
          <w:i w:val="0"/>
          <w:color w:val="1F2933"/>
          <w:sz w:val="15"/>
        </w:rPr>
        <w:t xml:space="preserve"> 164          as_batch_of_one = torch.as_tensor(np.asarray(situation, np.float32),</w:t>
        <w:br/>
      </w:r>
      <w:r>
        <w:rPr>
          <w:rFonts w:ascii="Consolas" w:hAnsi="Consolas" w:cs="Consolas" w:eastAsia="Consolas"/>
          <w:b w:val="0"/>
          <w:i w:val="0"/>
          <w:color w:val="1F2933"/>
          <w:sz w:val="15"/>
        </w:rPr>
        <w:t xml:space="preserve"> 165                                            device=self.device).unsqueeze(0)</w:t>
        <w:br/>
      </w:r>
      <w:r>
        <w:rPr>
          <w:rFonts w:ascii="Consolas" w:hAnsi="Consolas" w:cs="Consolas" w:eastAsia="Consolas"/>
          <w:b w:val="0"/>
          <w:i w:val="0"/>
          <w:color w:val="1F2933"/>
          <w:sz w:val="15"/>
        </w:rPr>
        <w:t xml:space="preserve"> 166          scores = self.network(as_batch_of_one)</w:t>
        <w:br/>
      </w:r>
      <w:r>
        <w:rPr>
          <w:rFonts w:ascii="Consolas" w:hAnsi="Consolas" w:cs="Consolas" w:eastAsia="Consolas"/>
          <w:b w:val="0"/>
          <w:i w:val="0"/>
          <w:color w:val="1F2933"/>
          <w:sz w:val="15"/>
        </w:rPr>
        <w:t xml:space="preserve"> 167          return int(scores.argmax(1).item())</w:t>
      </w:r>
    </w:p>
    <w:p>
      <w:pPr>
        <w:pStyle w:val="ListBullet"/>
        <w:spacing w:after="60" w:line="264" w:lineRule="auto"/>
      </w:pPr>
      <w:r>
        <w:rPr>
          <w:rFonts w:ascii="Calibri" w:hAnsi="Calibri" w:cs="Calibri" w:eastAsia="Calibri"/>
          <w:b/>
          <w:i w:val="0"/>
          <w:color w:val="10233D"/>
          <w:sz w:val="21"/>
        </w:rPr>
        <w:t>Line 159</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@torch.no_grad()</w:t>
      </w:r>
      <w:r>
        <w:rPr>
          <w:rFonts w:ascii="Calibri" w:hAnsi="Calibri" w:cs="Calibri" w:eastAsia="Calibri"/>
          <w:b w:val="0"/>
          <w:i w:val="0"/>
          <w:color w:val="1F2933"/>
          <w:sz w:val="21"/>
        </w:rPr>
        <w:t xml:space="preserve"> tells PyTorch “just calculate, do not prepare for learning”, which is faster.</w:t>
      </w:r>
    </w:p>
    <w:p>
      <w:pPr>
        <w:pStyle w:val="ListBullet"/>
        <w:spacing w:after="60" w:line="264" w:lineRule="auto"/>
      </w:pPr>
      <w:r>
        <w:rPr>
          <w:rFonts w:ascii="Calibri" w:hAnsi="Calibri" w:cs="Calibri" w:eastAsia="Calibri"/>
          <w:b/>
          <w:i w:val="0"/>
          <w:color w:val="10233D"/>
          <w:sz w:val="21"/>
        </w:rPr>
        <w:t>Lines 162–163</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random.random()</w:t>
      </w:r>
      <w:r>
        <w:rPr>
          <w:rFonts w:ascii="Calibri" w:hAnsi="Calibri" w:cs="Calibri" w:eastAsia="Calibri"/>
          <w:b w:val="0"/>
          <w:i w:val="0"/>
          <w:color w:val="1F2933"/>
          <w:sz w:val="21"/>
        </w:rPr>
        <w:t xml:space="preserve"> is a random decimal from 0 to 1. If exploring is allowed and it lands below epsilon, pick a random action. </w:t>
      </w:r>
      <w:r>
        <w:rPr>
          <w:rFonts w:ascii="Consolas" w:hAnsi="Consolas" w:cs="Consolas" w:eastAsia="Consolas"/>
          <w:b w:val="0"/>
          <w:i w:val="0"/>
          <w:color w:val="24405F"/>
          <w:sz w:val="18"/>
          <w:shd w:val="clear" w:color="auto" w:fill="F3F5F8"/>
        </w:rPr>
        <w:t>random.randrange(10)</w:t>
      </w:r>
      <w:r>
        <w:rPr>
          <w:rFonts w:ascii="Calibri" w:hAnsi="Calibri" w:cs="Calibri" w:eastAsia="Calibri"/>
          <w:b w:val="0"/>
          <w:i w:val="0"/>
          <w:color w:val="1F2933"/>
          <w:sz w:val="21"/>
        </w:rPr>
        <w:t xml:space="preserve"> gives 0 to 9.</w:t>
      </w:r>
    </w:p>
    <w:p>
      <w:pPr>
        <w:pStyle w:val="ListBullet"/>
        <w:spacing w:after="60" w:line="264" w:lineRule="auto"/>
      </w:pPr>
      <w:r>
        <w:rPr>
          <w:rFonts w:ascii="Calibri" w:hAnsi="Calibri" w:cs="Calibri" w:eastAsia="Calibri"/>
          <w:b/>
          <w:i w:val="0"/>
          <w:color w:val="10233D"/>
          <w:sz w:val="21"/>
        </w:rPr>
        <w:t>Lines 164–165</w:t>
      </w:r>
      <w:r>
        <w:rPr>
          <w:rFonts w:ascii="Calibri" w:hAnsi="Calibri" w:cs="Calibri" w:eastAsia="Calibri"/>
          <w:b w:val="0"/>
          <w:i w:val="0"/>
          <w:color w:val="1F2933"/>
          <w:sz w:val="21"/>
        </w:rPr>
        <w:t xml:space="preserve"> turn the 7 numbers into a tensor. </w:t>
      </w:r>
      <w:r>
        <w:rPr>
          <w:rFonts w:ascii="Consolas" w:hAnsi="Consolas" w:cs="Consolas" w:eastAsia="Consolas"/>
          <w:b w:val="0"/>
          <w:i w:val="0"/>
          <w:color w:val="24405F"/>
          <w:sz w:val="18"/>
          <w:shd w:val="clear" w:color="auto" w:fill="F3F5F8"/>
        </w:rPr>
        <w:t>.unsqueeze(0)</w:t>
      </w:r>
      <w:r>
        <w:rPr>
          <w:rFonts w:ascii="Calibri" w:hAnsi="Calibri" w:cs="Calibri" w:eastAsia="Calibri"/>
          <w:b w:val="0"/>
          <w:i w:val="0"/>
          <w:color w:val="1F2933"/>
          <w:sz w:val="21"/>
        </w:rPr>
        <w:t xml:space="preserve"> wraps them as a batch of one, changing the shape from 7 to 1 × 7, because networks always expect a batch.</w:t>
      </w:r>
    </w:p>
    <w:p>
      <w:pPr>
        <w:pStyle w:val="ListBullet"/>
        <w:spacing w:after="60" w:line="264" w:lineRule="auto"/>
      </w:pPr>
      <w:r>
        <w:rPr>
          <w:rFonts w:ascii="Calibri" w:hAnsi="Calibri" w:cs="Calibri" w:eastAsia="Calibri"/>
          <w:b/>
          <w:i w:val="0"/>
          <w:color w:val="10233D"/>
          <w:sz w:val="21"/>
        </w:rPr>
        <w:t>Line 166</w:t>
      </w:r>
      <w:r>
        <w:rPr>
          <w:rFonts w:ascii="Calibri" w:hAnsi="Calibri" w:cs="Calibri" w:eastAsia="Calibri"/>
          <w:b w:val="0"/>
          <w:i w:val="0"/>
          <w:color w:val="1F2933"/>
          <w:sz w:val="21"/>
        </w:rPr>
        <w:t xml:space="preserve"> runs the network, which gives 1 × 10 scores.</w:t>
      </w:r>
    </w:p>
    <w:p>
      <w:pPr>
        <w:pStyle w:val="ListBullet"/>
        <w:spacing w:after="60" w:line="264" w:lineRule="auto"/>
      </w:pPr>
      <w:r>
        <w:rPr>
          <w:rFonts w:ascii="Calibri" w:hAnsi="Calibri" w:cs="Calibri" w:eastAsia="Calibri"/>
          <w:b/>
          <w:i w:val="0"/>
          <w:color w:val="10233D"/>
          <w:sz w:val="21"/>
        </w:rPr>
        <w:t>Line 167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argmax(1)</w:t>
      </w:r>
      <w:r>
        <w:rPr>
          <w:rFonts w:ascii="Calibri" w:hAnsi="Calibri" w:cs="Calibri" w:eastAsia="Calibri"/>
          <w:b w:val="0"/>
          <w:i w:val="0"/>
          <w:color w:val="1F2933"/>
          <w:sz w:val="21"/>
        </w:rPr>
        <w:t xml:space="preserve"> finds the position of the largest score (the best action); </w:t>
      </w:r>
      <w:r>
        <w:rPr>
          <w:rFonts w:ascii="Consolas" w:hAnsi="Consolas" w:cs="Consolas" w:eastAsia="Consolas"/>
          <w:b w:val="0"/>
          <w:i w:val="0"/>
          <w:color w:val="24405F"/>
          <w:sz w:val="18"/>
          <w:shd w:val="clear" w:color="auto" w:fill="F3F5F8"/>
        </w:rPr>
        <w:t>.item()</w:t>
      </w:r>
      <w:r>
        <w:rPr>
          <w:rFonts w:ascii="Calibri" w:hAnsi="Calibri" w:cs="Calibri" w:eastAsia="Calibri"/>
          <w:b w:val="0"/>
          <w:i w:val="0"/>
          <w:color w:val="1F2933"/>
          <w:sz w:val="21"/>
        </w:rPr>
        <w:t xml:space="preserve"> turns it into a plain Python number.</w:t>
      </w:r>
    </w:p>
    <w:p>
      <w:pPr>
        <w:pStyle w:val="Heading2"/>
        <w:keepNext/>
        <w:spacing w:before="220" w:after="30"/>
      </w:pPr>
      <w:r>
        <w:rPr>
          <w:rFonts w:ascii="Calibri Light" w:hAnsi="Calibri Light" w:cs="Calibri Light" w:eastAsia="Calibri Light"/>
          <w:b/>
          <w:i w:val="0"/>
          <w:color w:val="1F3B63"/>
          <w:sz w:val="26"/>
        </w:rPr>
        <w:t>Lines 169–173 · remembering a decision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169      def push(self, situation, action, score, next_situation, finished, discount=None):</w:t>
        <w:br/>
      </w:r>
      <w:r>
        <w:rPr>
          <w:rFonts w:ascii="Consolas" w:hAnsi="Consolas" w:cs="Consolas" w:eastAsia="Consolas"/>
          <w:b w:val="0"/>
          <w:i w:val="0"/>
          <w:color w:val="1F2933"/>
          <w:sz w:val="15"/>
        </w:rPr>
        <w:t xml:space="preserve"> 170          """Write one finished decision into the notebook."""</w:t>
        <w:br/>
      </w:r>
      <w:r>
        <w:rPr>
          <w:rFonts w:ascii="Consolas" w:hAnsi="Consolas" w:cs="Consolas" w:eastAsia="Consolas"/>
          <w:b w:val="0"/>
          <w:i w:val="0"/>
          <w:color w:val="1F2933"/>
          <w:sz w:val="15"/>
        </w:rPr>
        <w:t xml:space="preserve"> 171          self.memory.push(np.asarray(situation, np.float32), action, score,</w:t>
        <w:br/>
      </w:r>
      <w:r>
        <w:rPr>
          <w:rFonts w:ascii="Consolas" w:hAnsi="Consolas" w:cs="Consolas" w:eastAsia="Consolas"/>
          <w:b w:val="0"/>
          <w:i w:val="0"/>
          <w:color w:val="1F2933"/>
          <w:sz w:val="15"/>
        </w:rPr>
        <w:t xml:space="preserve"> 172                           np.asarray(next_situation, np.float32), finished,</w:t>
        <w:br/>
      </w:r>
      <w:r>
        <w:rPr>
          <w:rFonts w:ascii="Consolas" w:hAnsi="Consolas" w:cs="Consolas" w:eastAsia="Consolas"/>
          <w:b w:val="0"/>
          <w:i w:val="0"/>
          <w:color w:val="1F2933"/>
          <w:sz w:val="15"/>
        </w:rPr>
        <w:t xml:space="preserve"> 173                           self.gamma if discount is None else discount)</w:t>
      </w:r>
    </w:p>
    <w:p>
      <w:pPr>
        <w:jc w:val="left"/>
        <w:spacing w:before="0" w:after="110" w:line="264" w:lineRule="auto"/>
      </w:pPr>
      <w:r>
        <w:rPr>
          <w:rFonts w:ascii="Calibri" w:hAnsi="Calibri" w:cs="Calibri" w:eastAsia="Calibri"/>
          <w:b w:val="0"/>
          <w:i w:val="0"/>
          <w:color w:val="1F2933"/>
          <w:sz w:val="21"/>
        </w:rPr>
        <w:t xml:space="preserve">Passes the row to the memory. </w:t>
      </w:r>
      <w:r>
        <w:rPr>
          <w:rFonts w:ascii="Consolas" w:hAnsi="Consolas" w:cs="Consolas" w:eastAsia="Consolas"/>
          <w:b w:val="0"/>
          <w:i w:val="0"/>
          <w:color w:val="24405F"/>
          <w:sz w:val="18"/>
          <w:shd w:val="clear" w:color="auto" w:fill="F3F5F8"/>
        </w:rPr>
        <w:t>np.asarray(..., np.float32)</w:t>
      </w:r>
      <w:r>
        <w:rPr>
          <w:rFonts w:ascii="Calibri" w:hAnsi="Calibri" w:cs="Calibri" w:eastAsia="Calibri"/>
          <w:b w:val="0"/>
          <w:i w:val="0"/>
          <w:color w:val="1F2933"/>
          <w:sz w:val="21"/>
        </w:rPr>
        <w:t xml:space="preserve"> makes sure the numbers are in array form. Line 173: if no discount was given, use the fixed </w:t>
      </w:r>
      <w:r>
        <w:rPr>
          <w:rFonts w:ascii="Consolas" w:hAnsi="Consolas" w:cs="Consolas" w:eastAsia="Consolas"/>
          <w:b w:val="0"/>
          <w:i w:val="0"/>
          <w:color w:val="24405F"/>
          <w:sz w:val="18"/>
          <w:shd w:val="clear" w:color="auto" w:fill="F3F5F8"/>
        </w:rPr>
        <w:t>gamma</w:t>
      </w:r>
      <w:r>
        <w:rPr>
          <w:rFonts w:ascii="Calibri" w:hAnsi="Calibri" w:cs="Calibri" w:eastAsia="Calibri"/>
          <w:b w:val="0"/>
          <w:i w:val="0"/>
          <w:color w:val="1F2933"/>
          <w:sz w:val="21"/>
        </w:rPr>
        <w:t>; otherwise use the one passed in.</w:t>
      </w:r>
    </w:p>
    <w:p>
      <w:pPr>
        <w:pStyle w:val="Heading2"/>
        <w:keepNext/>
        <w:spacing w:before="220" w:after="30"/>
      </w:pPr>
      <w:r>
        <w:rPr>
          <w:rFonts w:ascii="Calibri Light" w:hAnsi="Calibri Light" w:cs="Calibri Light" w:eastAsia="Calibri Light"/>
          <w:b/>
          <w:i w:val="0"/>
          <w:color w:val="1F3B63"/>
          <w:sz w:val="26"/>
        </w:rPr>
        <w:t>Lines 175–182 · a learning update begins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175      def learn(self):</w:t>
        <w:br/>
      </w:r>
      <w:r>
        <w:rPr>
          <w:rFonts w:ascii="Consolas" w:hAnsi="Consolas" w:cs="Consolas" w:eastAsia="Consolas"/>
          <w:b w:val="0"/>
          <w:i w:val="0"/>
          <w:color w:val="1F2933"/>
          <w:sz w:val="15"/>
        </w:rPr>
        <w:t xml:space="preserve"> 176          """One update: revisit a random handful of past decisions and nudge the network."""</w:t>
        <w:br/>
      </w:r>
      <w:r>
        <w:rPr>
          <w:rFonts w:ascii="Consolas" w:hAnsi="Consolas" w:cs="Consolas" w:eastAsia="Consolas"/>
          <w:b w:val="0"/>
          <w:i w:val="0"/>
          <w:color w:val="1F2933"/>
          <w:sz w:val="15"/>
        </w:rPr>
        <w:t xml:space="preserve"> 177          self.steps += 1</w:t>
        <w:br/>
      </w:r>
      <w:r>
        <w:rPr>
          <w:rFonts w:ascii="Consolas" w:hAnsi="Consolas" w:cs="Consolas" w:eastAsia="Consolas"/>
          <w:b w:val="0"/>
          <w:i w:val="0"/>
          <w:color w:val="1F2933"/>
          <w:sz w:val="15"/>
        </w:rPr>
        <w:t xml:space="preserve"> 178          if len(self.memory) &lt; max(self.batch, self.warmup):</w:t>
        <w:br/>
      </w:r>
      <w:r>
        <w:rPr>
          <w:rFonts w:ascii="Consolas" w:hAnsi="Consolas" w:cs="Consolas" w:eastAsia="Consolas"/>
          <w:b w:val="0"/>
          <w:i w:val="0"/>
          <w:color w:val="1F2933"/>
          <w:sz w:val="15"/>
        </w:rPr>
        <w:t xml:space="preserve"> 179              return None                         # not enough experience yet</w:t>
        <w:br/>
      </w:r>
      <w:r>
        <w:rPr>
          <w:rFonts w:ascii="Consolas" w:hAnsi="Consolas" w:cs="Consolas" w:eastAsia="Consolas"/>
          <w:b w:val="0"/>
          <w:i w:val="0"/>
          <w:color w:val="1F2933"/>
          <w:sz w:val="15"/>
        </w:rPr>
        <w:t xml:space="preserve"> 180  </w:t>
        <w:br/>
      </w:r>
      <w:r>
        <w:rPr>
          <w:rFonts w:ascii="Consolas" w:hAnsi="Consolas" w:cs="Consolas" w:eastAsia="Consolas"/>
          <w:b w:val="0"/>
          <w:i w:val="0"/>
          <w:color w:val="1F2933"/>
          <w:sz w:val="15"/>
        </w:rPr>
        <w:t xml:space="preserve"> 181          situation, action, score, next_situation, finished, discount = (</w:t>
        <w:br/>
      </w:r>
      <w:r>
        <w:rPr>
          <w:rFonts w:ascii="Consolas" w:hAnsi="Consolas" w:cs="Consolas" w:eastAsia="Consolas"/>
          <w:b w:val="0"/>
          <w:i w:val="0"/>
          <w:color w:val="1F2933"/>
          <w:sz w:val="15"/>
        </w:rPr>
        <w:t xml:space="preserve"> 182              x.to(self.device) for x in self.memory.sample(self.batch))</w:t>
      </w:r>
    </w:p>
    <w:p>
      <w:pPr>
        <w:pStyle w:val="ListBullet"/>
        <w:spacing w:after="60" w:line="264" w:lineRule="auto"/>
      </w:pPr>
      <w:r>
        <w:rPr>
          <w:rFonts w:ascii="Calibri" w:hAnsi="Calibri" w:cs="Calibri" w:eastAsia="Calibri"/>
          <w:b/>
          <w:i w:val="0"/>
          <w:color w:val="10233D"/>
          <w:sz w:val="21"/>
        </w:rPr>
        <w:t>Line 177</w:t>
      </w:r>
      <w:r>
        <w:rPr>
          <w:rFonts w:ascii="Calibri" w:hAnsi="Calibri" w:cs="Calibri" w:eastAsia="Calibri"/>
          <w:b w:val="0"/>
          <w:i w:val="0"/>
          <w:color w:val="1F2933"/>
          <w:sz w:val="21"/>
        </w:rPr>
        <w:t xml:space="preserve"> counts the step (used by epsilon).</w:t>
      </w:r>
    </w:p>
    <w:p>
      <w:pPr>
        <w:pStyle w:val="ListBullet"/>
        <w:spacing w:after="60" w:line="264" w:lineRule="auto"/>
      </w:pPr>
      <w:r>
        <w:rPr>
          <w:rFonts w:ascii="Calibri" w:hAnsi="Calibri" w:cs="Calibri" w:eastAsia="Calibri"/>
          <w:b/>
          <w:i w:val="0"/>
          <w:color w:val="10233D"/>
          <w:sz w:val="21"/>
        </w:rPr>
        <w:t>Lines 178–179</w:t>
      </w:r>
      <w:r>
        <w:rPr>
          <w:rFonts w:ascii="Calibri" w:hAnsi="Calibri" w:cs="Calibri" w:eastAsia="Calibri"/>
          <w:b w:val="0"/>
          <w:i w:val="0"/>
          <w:color w:val="1F2933"/>
          <w:sz w:val="21"/>
        </w:rPr>
        <w:t xml:space="preserve">: until 1,000 decisions are stored, stop here. </w:t>
      </w:r>
      <w:r>
        <w:rPr>
          <w:rFonts w:ascii="Consolas" w:hAnsi="Consolas" w:cs="Consolas" w:eastAsia="Consolas"/>
          <w:b w:val="0"/>
          <w:i w:val="0"/>
          <w:color w:val="24405F"/>
          <w:sz w:val="18"/>
          <w:shd w:val="clear" w:color="auto" w:fill="F3F5F8"/>
        </w:rPr>
        <w:t>return None</w:t>
      </w:r>
      <w:r>
        <w:rPr>
          <w:rFonts w:ascii="Calibri" w:hAnsi="Calibri" w:cs="Calibri" w:eastAsia="Calibri"/>
          <w:b w:val="0"/>
          <w:i w:val="0"/>
          <w:color w:val="1F2933"/>
          <w:sz w:val="21"/>
        </w:rPr>
        <w:t xml:space="preserve"> means “leave, with no answer”.</w:t>
      </w:r>
    </w:p>
    <w:p>
      <w:pPr>
        <w:pStyle w:val="ListBullet"/>
        <w:spacing w:after="60" w:line="264" w:lineRule="auto"/>
      </w:pPr>
      <w:r>
        <w:rPr>
          <w:rFonts w:ascii="Calibri" w:hAnsi="Calibri" w:cs="Calibri" w:eastAsia="Calibri"/>
          <w:b/>
          <w:i w:val="0"/>
          <w:color w:val="10233D"/>
          <w:sz w:val="21"/>
        </w:rPr>
        <w:t>Lines 181–182</w:t>
      </w:r>
      <w:r>
        <w:rPr>
          <w:rFonts w:ascii="Calibri" w:hAnsi="Calibri" w:cs="Calibri" w:eastAsia="Calibri"/>
          <w:b w:val="0"/>
          <w:i w:val="0"/>
          <w:color w:val="1F2933"/>
          <w:sz w:val="21"/>
        </w:rPr>
        <w:t xml:space="preserve"> take 64 random rows and unpack the six columns into six boxes. </w:t>
      </w:r>
      <w:r>
        <w:rPr>
          <w:rFonts w:ascii="Consolas" w:hAnsi="Consolas" w:cs="Consolas" w:eastAsia="Consolas"/>
          <w:b w:val="0"/>
          <w:i w:val="0"/>
          <w:color w:val="24405F"/>
          <w:sz w:val="18"/>
          <w:shd w:val="clear" w:color="auto" w:fill="F3F5F8"/>
        </w:rPr>
        <w:t>(x.to(self.device) for x in ...)</w:t>
      </w:r>
      <w:r>
        <w:rPr>
          <w:rFonts w:ascii="Calibri" w:hAnsi="Calibri" w:cs="Calibri" w:eastAsia="Calibri"/>
          <w:b w:val="0"/>
          <w:i w:val="0"/>
          <w:color w:val="1F2933"/>
          <w:sz w:val="21"/>
        </w:rPr>
        <w:t xml:space="preserve"> moves each one onto the CPU as it goes.</w:t>
      </w:r>
    </w:p>
    <w:p>
      <w:pPr>
        <w:pStyle w:val="Heading2"/>
        <w:keepNext/>
        <w:spacing w:before="220" w:after="30"/>
      </w:pPr>
      <w:r>
        <w:rPr>
          <w:rFonts w:ascii="Calibri Light" w:hAnsi="Calibri Light" w:cs="Calibri Light" w:eastAsia="Calibri Light"/>
          <w:b/>
          <w:i w:val="0"/>
          <w:color w:val="1F3B63"/>
          <w:sz w:val="26"/>
        </w:rPr>
        <w:t>Lines 184–185 · what the network currently believes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184          # What the network currently thinks the action it took was worth.</w:t>
        <w:br/>
      </w:r>
      <w:r>
        <w:rPr>
          <w:rFonts w:ascii="Consolas" w:hAnsi="Consolas" w:cs="Consolas" w:eastAsia="Consolas"/>
          <w:b w:val="0"/>
          <w:i w:val="0"/>
          <w:color w:val="1F2933"/>
          <w:sz w:val="15"/>
        </w:rPr>
        <w:t xml:space="preserve"> 185          predicted = self.network(situation).gather(1, action.unsqueeze(1)).squeeze(1)</w:t>
      </w:r>
    </w:p>
    <w:p>
      <w:pPr>
        <w:jc w:val="left"/>
        <w:spacing w:before="0" w:after="110" w:line="264" w:lineRule="auto"/>
      </w:pPr>
      <w:r>
        <w:rPr>
          <w:rFonts w:ascii="Consolas" w:hAnsi="Consolas" w:cs="Consolas" w:eastAsia="Consolas"/>
          <w:b w:val="0"/>
          <w:i w:val="0"/>
          <w:color w:val="24405F"/>
          <w:sz w:val="18"/>
          <w:shd w:val="clear" w:color="auto" w:fill="F3F5F8"/>
        </w:rPr>
        <w:t>self.network(situation)</w:t>
      </w:r>
      <w:r>
        <w:rPr>
          <w:rFonts w:ascii="Calibri" w:hAnsi="Calibri" w:cs="Calibri" w:eastAsia="Calibri"/>
          <w:b w:val="0"/>
          <w:i w:val="0"/>
          <w:color w:val="1F2933"/>
          <w:sz w:val="21"/>
        </w:rPr>
        <w:t xml:space="preserve"> gives 64 rows × 10 scores. We only care about the action that was actually taken in each row. </w:t>
      </w:r>
      <w:r>
        <w:rPr>
          <w:rFonts w:ascii="Consolas" w:hAnsi="Consolas" w:cs="Consolas" w:eastAsia="Consolas"/>
          <w:b w:val="0"/>
          <w:i w:val="0"/>
          <w:color w:val="24405F"/>
          <w:sz w:val="18"/>
          <w:shd w:val="clear" w:color="auto" w:fill="F3F5F8"/>
        </w:rPr>
        <w:t>.gather(1, ...)</w:t>
      </w:r>
      <w:r>
        <w:rPr>
          <w:rFonts w:ascii="Calibri" w:hAnsi="Calibri" w:cs="Calibri" w:eastAsia="Calibri"/>
          <w:b w:val="0"/>
          <w:i w:val="0"/>
          <w:color w:val="1F2933"/>
          <w:sz w:val="21"/>
        </w:rPr>
        <w:t xml:space="preserve"> picks exactly that column in each row. </w:t>
      </w:r>
      <w:r>
        <w:rPr>
          <w:rFonts w:ascii="Consolas" w:hAnsi="Consolas" w:cs="Consolas" w:eastAsia="Consolas"/>
          <w:b w:val="0"/>
          <w:i w:val="0"/>
          <w:color w:val="24405F"/>
          <w:sz w:val="18"/>
          <w:shd w:val="clear" w:color="auto" w:fill="F3F5F8"/>
        </w:rPr>
        <w:t>unsqueeze(1)</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squeeze(1)</w:t>
      </w:r>
      <w:r>
        <w:rPr>
          <w:rFonts w:ascii="Calibri" w:hAnsi="Calibri" w:cs="Calibri" w:eastAsia="Calibri"/>
          <w:b w:val="0"/>
          <w:i w:val="0"/>
          <w:color w:val="1F2933"/>
          <w:sz w:val="21"/>
        </w:rPr>
        <w:t xml:space="preserve"> only adjust the shape so </w:t>
      </w:r>
      <w:r>
        <w:rPr>
          <w:rFonts w:ascii="Consolas" w:hAnsi="Consolas" w:cs="Consolas" w:eastAsia="Consolas"/>
          <w:b w:val="0"/>
          <w:i w:val="0"/>
          <w:color w:val="24405F"/>
          <w:sz w:val="18"/>
          <w:shd w:val="clear" w:color="auto" w:fill="F3F5F8"/>
        </w:rPr>
        <w:t>gather</w:t>
      </w:r>
      <w:r>
        <w:rPr>
          <w:rFonts w:ascii="Calibri" w:hAnsi="Calibri" w:cs="Calibri" w:eastAsia="Calibri"/>
          <w:b w:val="0"/>
          <w:i w:val="0"/>
          <w:color w:val="1F2933"/>
          <w:sz w:val="21"/>
        </w:rPr>
        <w:t xml:space="preserve"> accepts it, and back. The result is 64 numbers: “what I thought each of these decisions was worth”.</w:t>
      </w:r>
    </w:p>
    <w:p>
      <w:pPr>
        <w:pStyle w:val="Heading2"/>
        <w:keepNext/>
        <w:spacing w:before="220" w:after="30"/>
      </w:pPr>
      <w:r>
        <w:rPr>
          <w:rFonts w:ascii="Calibri Light" w:hAnsi="Calibri Light" w:cs="Calibri Light" w:eastAsia="Calibri Light"/>
          <w:b/>
          <w:i w:val="0"/>
          <w:color w:val="1F3B63"/>
          <w:sz w:val="26"/>
        </w:rPr>
        <w:t>Lines 187–192 · what it should have believed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187          # What it should have been worth: the score, plus whatever the next situation is worth.</w:t>
        <w:br/>
      </w:r>
      <w:r>
        <w:rPr>
          <w:rFonts w:ascii="Consolas" w:hAnsi="Consolas" w:cs="Consolas" w:eastAsia="Consolas"/>
          <w:b w:val="0"/>
          <w:i w:val="0"/>
          <w:color w:val="1F2933"/>
          <w:sz w:val="15"/>
        </w:rPr>
        <w:t xml:space="preserve"> 188          with torch.no_grad():</w:t>
        <w:br/>
      </w:r>
      <w:r>
        <w:rPr>
          <w:rFonts w:ascii="Consolas" w:hAnsi="Consolas" w:cs="Consolas" w:eastAsia="Consolas"/>
          <w:b w:val="0"/>
          <w:i w:val="0"/>
          <w:color w:val="1F2933"/>
          <w:sz w:val="15"/>
        </w:rPr>
        <w:t xml:space="preserve"> 189              best_next_action = self.network(next_situation).argmax(1)               # main net chooses</w:t>
        <w:br/>
      </w:r>
      <w:r>
        <w:rPr>
          <w:rFonts w:ascii="Consolas" w:hAnsi="Consolas" w:cs="Consolas" w:eastAsia="Consolas"/>
          <w:b w:val="0"/>
          <w:i w:val="0"/>
          <w:color w:val="1F2933"/>
          <w:sz w:val="15"/>
        </w:rPr>
        <w:t xml:space="preserve"> 190              value_of_next = self.slow_copy(next_situation).gather(                  # slow copy values</w:t>
        <w:br/>
      </w:r>
      <w:r>
        <w:rPr>
          <w:rFonts w:ascii="Consolas" w:hAnsi="Consolas" w:cs="Consolas" w:eastAsia="Consolas"/>
          <w:b w:val="0"/>
          <w:i w:val="0"/>
          <w:color w:val="1F2933"/>
          <w:sz w:val="15"/>
        </w:rPr>
        <w:t xml:space="preserve"> 191                  1, best_next_action.unsqueeze(1)).squeeze(1)</w:t>
        <w:br/>
      </w:r>
      <w:r>
        <w:rPr>
          <w:rFonts w:ascii="Consolas" w:hAnsi="Consolas" w:cs="Consolas" w:eastAsia="Consolas"/>
          <w:b w:val="0"/>
          <w:i w:val="0"/>
          <w:color w:val="1F2933"/>
          <w:sz w:val="15"/>
        </w:rPr>
        <w:t xml:space="preserve"> 192              target = score + discount * (1.0 - finished) * value_of_next</w:t>
      </w:r>
    </w:p>
    <w:p>
      <w:pPr>
        <w:pStyle w:val="ListBullet"/>
        <w:spacing w:after="60" w:line="264" w:lineRule="auto"/>
      </w:pPr>
      <w:r>
        <w:rPr>
          <w:rFonts w:ascii="Calibri" w:hAnsi="Calibri" w:cs="Calibri" w:eastAsia="Calibri"/>
          <w:b/>
          <w:i w:val="0"/>
          <w:color w:val="10233D"/>
          <w:sz w:val="21"/>
        </w:rPr>
        <w:t>Line 188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with torch.no_grad():</w:t>
      </w:r>
      <w:r>
        <w:rPr>
          <w:rFonts w:ascii="Calibri" w:hAnsi="Calibri" w:cs="Calibri" w:eastAsia="Calibri"/>
          <w:b w:val="0"/>
          <w:i w:val="0"/>
          <w:color w:val="1F2933"/>
          <w:sz w:val="21"/>
        </w:rPr>
        <w:t xml:space="preserve"> applies “do not learn from this” to the indented lines only. The target is the thing we aim at, so it must stay still.</w:t>
      </w:r>
    </w:p>
    <w:p>
      <w:pPr>
        <w:pStyle w:val="ListBullet"/>
        <w:spacing w:after="60" w:line="264" w:lineRule="auto"/>
      </w:pPr>
      <w:r>
        <w:rPr>
          <w:rFonts w:ascii="Calibri" w:hAnsi="Calibri" w:cs="Calibri" w:eastAsia="Calibri"/>
          <w:b/>
          <w:i w:val="0"/>
          <w:color w:val="10233D"/>
          <w:sz w:val="21"/>
        </w:rPr>
        <w:t>Line 189</w:t>
      </w:r>
      <w:r>
        <w:rPr>
          <w:rFonts w:ascii="Calibri" w:hAnsi="Calibri" w:cs="Calibri" w:eastAsia="Calibri"/>
          <w:b w:val="0"/>
          <w:i w:val="0"/>
          <w:color w:val="1F2933"/>
          <w:sz w:val="21"/>
        </w:rPr>
        <w:t xml:space="preserve">: the </w:t>
      </w:r>
      <w:r>
        <w:rPr>
          <w:rFonts w:ascii="Calibri" w:hAnsi="Calibri" w:cs="Calibri" w:eastAsia="Calibri"/>
          <w:b/>
          <w:i w:val="0"/>
          <w:color w:val="10233D"/>
          <w:sz w:val="21"/>
        </w:rPr>
        <w:t>main</w:t>
      </w:r>
      <w:r>
        <w:rPr>
          <w:rFonts w:ascii="Calibri" w:hAnsi="Calibri" w:cs="Calibri" w:eastAsia="Calibri"/>
          <w:b w:val="0"/>
          <w:i w:val="0"/>
          <w:color w:val="1F2933"/>
          <w:sz w:val="21"/>
        </w:rPr>
        <w:t xml:space="preserve"> network picks the best next action.</w:t>
      </w:r>
    </w:p>
    <w:p>
      <w:pPr>
        <w:pStyle w:val="ListBullet"/>
        <w:spacing w:after="60" w:line="264" w:lineRule="auto"/>
      </w:pPr>
      <w:r>
        <w:rPr>
          <w:rFonts w:ascii="Calibri" w:hAnsi="Calibri" w:cs="Calibri" w:eastAsia="Calibri"/>
          <w:b/>
          <w:i w:val="0"/>
          <w:color w:val="10233D"/>
          <w:sz w:val="21"/>
        </w:rPr>
        <w:t>Lines 190–191</w:t>
      </w:r>
      <w:r>
        <w:rPr>
          <w:rFonts w:ascii="Calibri" w:hAnsi="Calibri" w:cs="Calibri" w:eastAsia="Calibri"/>
          <w:b w:val="0"/>
          <w:i w:val="0"/>
          <w:color w:val="1F2933"/>
          <w:sz w:val="21"/>
        </w:rPr>
        <w:t xml:space="preserve">: the </w:t>
      </w:r>
      <w:r>
        <w:rPr>
          <w:rFonts w:ascii="Calibri" w:hAnsi="Calibri" w:cs="Calibri" w:eastAsia="Calibri"/>
          <w:b/>
          <w:i w:val="0"/>
          <w:color w:val="10233D"/>
          <w:sz w:val="21"/>
        </w:rPr>
        <w:t>slow copy</w:t>
      </w:r>
      <w:r>
        <w:rPr>
          <w:rFonts w:ascii="Calibri" w:hAnsi="Calibri" w:cs="Calibri" w:eastAsia="Calibri"/>
          <w:b w:val="0"/>
          <w:i w:val="0"/>
          <w:color w:val="1F2933"/>
          <w:sz w:val="21"/>
        </w:rPr>
        <w:t xml:space="preserve"> says what that action is worth. Splitting the two jobs is the “double” in Double-DQN.</w:t>
      </w:r>
    </w:p>
    <w:p>
      <w:pPr>
        <w:pStyle w:val="ListBullet"/>
        <w:spacing w:after="60" w:line="264" w:lineRule="auto"/>
      </w:pPr>
      <w:r>
        <w:rPr>
          <w:rFonts w:ascii="Calibri" w:hAnsi="Calibri" w:cs="Calibri" w:eastAsia="Calibri"/>
          <w:b/>
          <w:i w:val="0"/>
          <w:color w:val="10233D"/>
          <w:sz w:val="21"/>
        </w:rPr>
        <w:t>Line 192</w:t>
      </w:r>
      <w:r>
        <w:rPr>
          <w:rFonts w:ascii="Calibri" w:hAnsi="Calibri" w:cs="Calibri" w:eastAsia="Calibri"/>
          <w:b w:val="0"/>
          <w:i w:val="0"/>
          <w:color w:val="1F2933"/>
          <w:sz w:val="21"/>
        </w:rPr>
        <w:t xml:space="preserve"> is the key line of the whole project: the target equals the score plus the discounted value of the next situation. </w:t>
      </w:r>
      <w:r>
        <w:rPr>
          <w:rFonts w:ascii="Consolas" w:hAnsi="Consolas" w:cs="Consolas" w:eastAsia="Consolas"/>
          <w:b w:val="0"/>
          <w:i w:val="0"/>
          <w:color w:val="24405F"/>
          <w:sz w:val="18"/>
          <w:shd w:val="clear" w:color="auto" w:fill="F3F5F8"/>
        </w:rPr>
        <w:t>(1.0 - finished)</w:t>
      </w:r>
      <w:r>
        <w:rPr>
          <w:rFonts w:ascii="Calibri" w:hAnsi="Calibri" w:cs="Calibri" w:eastAsia="Calibri"/>
          <w:b w:val="0"/>
          <w:i w:val="0"/>
          <w:color w:val="1F2933"/>
          <w:sz w:val="21"/>
        </w:rPr>
        <w:t xml:space="preserve"> is 0 at the end of a day, so nothing is added then. Example: score −0.3, discount 0.995, next worth −2.0 gives −0.3 + 0.995 × −2.0 = −2.29.</w:t>
      </w:r>
    </w:p>
    <w:p>
      <w:pPr>
        <w:pStyle w:val="Heading2"/>
        <w:keepNext/>
        <w:spacing w:before="220" w:after="30"/>
      </w:pPr>
      <w:r>
        <w:rPr>
          <w:rFonts w:ascii="Calibri Light" w:hAnsi="Calibri Light" w:cs="Calibri Light" w:eastAsia="Calibri Light"/>
          <w:b/>
          <w:i w:val="0"/>
          <w:color w:val="1F3B63"/>
          <w:sz w:val="26"/>
        </w:rPr>
        <w:t>Lines 194–198 · nudge the weights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194          loss = nn.functional.smooth_l1_loss(predicted, target)</w:t>
        <w:br/>
      </w:r>
      <w:r>
        <w:rPr>
          <w:rFonts w:ascii="Consolas" w:hAnsi="Consolas" w:cs="Consolas" w:eastAsia="Consolas"/>
          <w:b w:val="0"/>
          <w:i w:val="0"/>
          <w:color w:val="1F2933"/>
          <w:sz w:val="15"/>
        </w:rPr>
        <w:t xml:space="preserve"> 195          self.optimiser.zero_grad()</w:t>
        <w:br/>
      </w:r>
      <w:r>
        <w:rPr>
          <w:rFonts w:ascii="Consolas" w:hAnsi="Consolas" w:cs="Consolas" w:eastAsia="Consolas"/>
          <w:b w:val="0"/>
          <w:i w:val="0"/>
          <w:color w:val="1F2933"/>
          <w:sz w:val="15"/>
        </w:rPr>
        <w:t xml:space="preserve"> 196          loss.backward()</w:t>
        <w:br/>
      </w:r>
      <w:r>
        <w:rPr>
          <w:rFonts w:ascii="Consolas" w:hAnsi="Consolas" w:cs="Consolas" w:eastAsia="Consolas"/>
          <w:b w:val="0"/>
          <w:i w:val="0"/>
          <w:color w:val="1F2933"/>
          <w:sz w:val="15"/>
        </w:rPr>
        <w:t xml:space="preserve"> 197          nn.utils.clip_grad_norm_(self.network.parameters(), 10.0)   # never take a huge step</w:t>
        <w:br/>
      </w:r>
      <w:r>
        <w:rPr>
          <w:rFonts w:ascii="Consolas" w:hAnsi="Consolas" w:cs="Consolas" w:eastAsia="Consolas"/>
          <w:b w:val="0"/>
          <w:i w:val="0"/>
          <w:color w:val="1F2933"/>
          <w:sz w:val="15"/>
        </w:rPr>
        <w:t xml:space="preserve"> 198          self.optimiser.step()</w:t>
      </w:r>
    </w:p>
    <w:p>
      <w:pPr>
        <w:pStyle w:val="ListBullet"/>
        <w:spacing w:after="60" w:line="264" w:lineRule="auto"/>
      </w:pPr>
      <w:r>
        <w:rPr>
          <w:rFonts w:ascii="Calibri" w:hAnsi="Calibri" w:cs="Calibri" w:eastAsia="Calibri"/>
          <w:b/>
          <w:i w:val="0"/>
          <w:color w:val="10233D"/>
          <w:sz w:val="21"/>
        </w:rPr>
        <w:t>Line 194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loss</w:t>
      </w:r>
      <w:r>
        <w:rPr>
          <w:rFonts w:ascii="Calibri" w:hAnsi="Calibri" w:cs="Calibri" w:eastAsia="Calibri"/>
          <w:b w:val="0"/>
          <w:i w:val="0"/>
          <w:color w:val="1F2933"/>
          <w:sz w:val="21"/>
        </w:rPr>
        <w:t xml:space="preserve"> measures how far </w:t>
      </w:r>
      <w:r>
        <w:rPr>
          <w:rFonts w:ascii="Consolas" w:hAnsi="Consolas" w:cs="Consolas" w:eastAsia="Consolas"/>
          <w:b w:val="0"/>
          <w:i w:val="0"/>
          <w:color w:val="24405F"/>
          <w:sz w:val="18"/>
          <w:shd w:val="clear" w:color="auto" w:fill="F3F5F8"/>
        </w:rPr>
        <w:t>predicted</w:t>
      </w:r>
      <w:r>
        <w:rPr>
          <w:rFonts w:ascii="Calibri" w:hAnsi="Calibri" w:cs="Calibri" w:eastAsia="Calibri"/>
          <w:b w:val="0"/>
          <w:i w:val="0"/>
          <w:color w:val="1F2933"/>
          <w:sz w:val="21"/>
        </w:rPr>
        <w:t xml:space="preserve"> is from </w:t>
      </w:r>
      <w:r>
        <w:rPr>
          <w:rFonts w:ascii="Consolas" w:hAnsi="Consolas" w:cs="Consolas" w:eastAsia="Consolas"/>
          <w:b w:val="0"/>
          <w:i w:val="0"/>
          <w:color w:val="24405F"/>
          <w:sz w:val="18"/>
          <w:shd w:val="clear" w:color="auto" w:fill="F3F5F8"/>
        </w:rPr>
        <w:t>target</w:t>
      </w:r>
      <w:r>
        <w:rPr>
          <w:rFonts w:ascii="Calibri" w:hAnsi="Calibri" w:cs="Calibri" w:eastAsia="Calibri"/>
          <w:b w:val="0"/>
          <w:i w:val="0"/>
          <w:color w:val="1F2933"/>
          <w:sz w:val="21"/>
        </w:rPr>
        <w:t xml:space="preserve">. The </w:t>
      </w:r>
      <w:r>
        <w:rPr>
          <w:rFonts w:ascii="Calibri" w:hAnsi="Calibri" w:cs="Calibri" w:eastAsia="Calibri"/>
          <w:b w:val="0"/>
          <w:i/>
          <w:color w:val="1F2933"/>
          <w:sz w:val="21"/>
        </w:rPr>
        <w:t>smooth L1</w:t>
      </w:r>
      <w:r>
        <w:rPr>
          <w:rFonts w:ascii="Calibri" w:hAnsi="Calibri" w:cs="Calibri" w:eastAsia="Calibri"/>
          <w:b w:val="0"/>
          <w:i w:val="0"/>
          <w:color w:val="1F2933"/>
          <w:sz w:val="21"/>
        </w:rPr>
        <w:t xml:space="preserve"> version acts like a squared error for small misses and a straight-line error for big ones, so one wild score cannot throw the network off.</w:t>
      </w:r>
    </w:p>
    <w:p>
      <w:pPr>
        <w:pStyle w:val="ListBullet"/>
        <w:spacing w:after="60" w:line="264" w:lineRule="auto"/>
      </w:pPr>
      <w:r>
        <w:rPr>
          <w:rFonts w:ascii="Calibri" w:hAnsi="Calibri" w:cs="Calibri" w:eastAsia="Calibri"/>
          <w:b/>
          <w:i w:val="0"/>
          <w:color w:val="10233D"/>
          <w:sz w:val="21"/>
        </w:rPr>
        <w:t>Line 195</w:t>
      </w:r>
      <w:r>
        <w:rPr>
          <w:rFonts w:ascii="Calibri" w:hAnsi="Calibri" w:cs="Calibri" w:eastAsia="Calibri"/>
          <w:b w:val="0"/>
          <w:i w:val="0"/>
          <w:color w:val="1F2933"/>
          <w:sz w:val="21"/>
        </w:rPr>
        <w:t xml:space="preserve"> clears the previous update’s leftovers. PyTorch would otherwise add them up.</w:t>
      </w:r>
    </w:p>
    <w:p>
      <w:pPr>
        <w:pStyle w:val="ListBullet"/>
        <w:spacing w:after="60" w:line="264" w:lineRule="auto"/>
      </w:pPr>
      <w:r>
        <w:rPr>
          <w:rFonts w:ascii="Calibri" w:hAnsi="Calibri" w:cs="Calibri" w:eastAsia="Calibri"/>
          <w:b/>
          <w:i w:val="0"/>
          <w:color w:val="10233D"/>
          <w:sz w:val="21"/>
        </w:rPr>
        <w:t>Line 196</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backward()</w:t>
      </w:r>
      <w:r>
        <w:rPr>
          <w:rFonts w:ascii="Calibri" w:hAnsi="Calibri" w:cs="Calibri" w:eastAsia="Calibri"/>
          <w:b w:val="0"/>
          <w:i w:val="0"/>
          <w:color w:val="1F2933"/>
          <w:sz w:val="21"/>
        </w:rPr>
        <w:t xml:space="preserve"> works out, for every weight, which direction would shrink the loss.</w:t>
      </w:r>
    </w:p>
    <w:p>
      <w:pPr>
        <w:pStyle w:val="ListBullet"/>
        <w:spacing w:after="60" w:line="264" w:lineRule="auto"/>
      </w:pPr>
      <w:r>
        <w:rPr>
          <w:rFonts w:ascii="Calibri" w:hAnsi="Calibri" w:cs="Calibri" w:eastAsia="Calibri"/>
          <w:b/>
          <w:i w:val="0"/>
          <w:color w:val="10233D"/>
          <w:sz w:val="21"/>
        </w:rPr>
        <w:t>Line 197</w:t>
      </w:r>
      <w:r>
        <w:rPr>
          <w:rFonts w:ascii="Calibri" w:hAnsi="Calibri" w:cs="Calibri" w:eastAsia="Calibri"/>
          <w:b w:val="0"/>
          <w:i w:val="0"/>
          <w:color w:val="1F2933"/>
          <w:sz w:val="21"/>
        </w:rPr>
        <w:t xml:space="preserve"> caps the size of that change at 10, so no single update is huge.</w:t>
      </w:r>
    </w:p>
    <w:p>
      <w:pPr>
        <w:pStyle w:val="ListBullet"/>
        <w:spacing w:after="60" w:line="264" w:lineRule="auto"/>
      </w:pPr>
      <w:r>
        <w:rPr>
          <w:rFonts w:ascii="Calibri" w:hAnsi="Calibri" w:cs="Calibri" w:eastAsia="Calibri"/>
          <w:b/>
          <w:i w:val="0"/>
          <w:color w:val="10233D"/>
          <w:sz w:val="21"/>
        </w:rPr>
        <w:t>Line 198</w:t>
      </w:r>
      <w:r>
        <w:rPr>
          <w:rFonts w:ascii="Calibri" w:hAnsi="Calibri" w:cs="Calibri" w:eastAsia="Calibri"/>
          <w:b w:val="0"/>
          <w:i w:val="0"/>
          <w:color w:val="1F2933"/>
          <w:sz w:val="21"/>
        </w:rPr>
        <w:t>: Adam takes the step.</w:t>
      </w:r>
    </w:p>
    <w:p>
      <w:pPr>
        <w:pStyle w:val="Heading2"/>
        <w:keepNext/>
        <w:spacing w:before="220" w:after="30"/>
      </w:pPr>
      <w:r>
        <w:rPr>
          <w:rFonts w:ascii="Calibri Light" w:hAnsi="Calibri Light" w:cs="Calibri Light" w:eastAsia="Calibri Light"/>
          <w:b/>
          <w:i w:val="0"/>
          <w:color w:val="1F3B63"/>
          <w:sz w:val="26"/>
        </w:rPr>
        <w:t>Lines 200–208 · the slow copy catches up a little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200          # Keep the slow copy trailing the main network.</w:t>
        <w:br/>
      </w:r>
      <w:r>
        <w:rPr>
          <w:rFonts w:ascii="Consolas" w:hAnsi="Consolas" w:cs="Consolas" w:eastAsia="Consolas"/>
          <w:b w:val="0"/>
          <w:i w:val="0"/>
          <w:color w:val="1F2933"/>
          <w:sz w:val="15"/>
        </w:rPr>
        <w:t xml:space="preserve"> 201          if self.tau &gt; 0:</w:t>
        <w:br/>
      </w:r>
      <w:r>
        <w:rPr>
          <w:rFonts w:ascii="Consolas" w:hAnsi="Consolas" w:cs="Consolas" w:eastAsia="Consolas"/>
          <w:b w:val="0"/>
          <w:i w:val="0"/>
          <w:color w:val="1F2933"/>
          <w:sz w:val="15"/>
        </w:rPr>
        <w:t xml:space="preserve"> 202              with torch.no_grad():</w:t>
        <w:br/>
      </w:r>
      <w:r>
        <w:rPr>
          <w:rFonts w:ascii="Consolas" w:hAnsi="Consolas" w:cs="Consolas" w:eastAsia="Consolas"/>
          <w:b w:val="0"/>
          <w:i w:val="0"/>
          <w:color w:val="1F2933"/>
          <w:sz w:val="15"/>
        </w:rPr>
        <w:t xml:space="preserve"> 203                  for slow, main in zip(self.slow_copy.parameters(), self.network.parameters()):</w:t>
        <w:br/>
      </w:r>
      <w:r>
        <w:rPr>
          <w:rFonts w:ascii="Consolas" w:hAnsi="Consolas" w:cs="Consolas" w:eastAsia="Consolas"/>
          <w:b w:val="0"/>
          <w:i w:val="0"/>
          <w:color w:val="1F2933"/>
          <w:sz w:val="15"/>
        </w:rPr>
        <w:t xml:space="preserve"> 204                      slow.mul_(1.0 - self.tau).add_(main, alpha=self.tau)</w:t>
        <w:br/>
      </w:r>
      <w:r>
        <w:rPr>
          <w:rFonts w:ascii="Consolas" w:hAnsi="Consolas" w:cs="Consolas" w:eastAsia="Consolas"/>
          <w:b w:val="0"/>
          <w:i w:val="0"/>
          <w:color w:val="1F2933"/>
          <w:sz w:val="15"/>
        </w:rPr>
        <w:t xml:space="preserve"> 205          elif self.steps % self.target_every == 0:</w:t>
        <w:br/>
      </w:r>
      <w:r>
        <w:rPr>
          <w:rFonts w:ascii="Consolas" w:hAnsi="Consolas" w:cs="Consolas" w:eastAsia="Consolas"/>
          <w:b w:val="0"/>
          <w:i w:val="0"/>
          <w:color w:val="1F2933"/>
          <w:sz w:val="15"/>
        </w:rPr>
        <w:t xml:space="preserve"> 206              self.slow_copy.load_state_dict(self.network.state_dict())</w:t>
        <w:br/>
      </w:r>
      <w:r>
        <w:rPr>
          <w:rFonts w:ascii="Consolas" w:hAnsi="Consolas" w:cs="Consolas" w:eastAsia="Consolas"/>
          <w:b w:val="0"/>
          <w:i w:val="0"/>
          <w:color w:val="1F2933"/>
          <w:sz w:val="15"/>
        </w:rPr>
        <w:t xml:space="preserve"> 207  </w:t>
        <w:br/>
      </w:r>
      <w:r>
        <w:rPr>
          <w:rFonts w:ascii="Consolas" w:hAnsi="Consolas" w:cs="Consolas" w:eastAsia="Consolas"/>
          <w:b w:val="0"/>
          <w:i w:val="0"/>
          <w:color w:val="1F2933"/>
          <w:sz w:val="15"/>
        </w:rPr>
        <w:t xml:space="preserve"> 208          return float(loss.item())</w:t>
      </w:r>
    </w:p>
    <w:p>
      <w:pPr>
        <w:pStyle w:val="ListBullet"/>
        <w:spacing w:after="60" w:line="264" w:lineRule="auto"/>
      </w:pPr>
      <w:r>
        <w:rPr>
          <w:rFonts w:ascii="Calibri" w:hAnsi="Calibri" w:cs="Calibri" w:eastAsia="Calibri"/>
          <w:b/>
          <w:i w:val="0"/>
          <w:color w:val="10233D"/>
          <w:sz w:val="21"/>
        </w:rPr>
        <w:t>Lines 201–204</w:t>
      </w:r>
      <w:r>
        <w:rPr>
          <w:rFonts w:ascii="Calibri" w:hAnsi="Calibri" w:cs="Calibri" w:eastAsia="Calibri"/>
          <w:b w:val="0"/>
          <w:i w:val="0"/>
          <w:color w:val="1F2933"/>
          <w:sz w:val="21"/>
        </w:rPr>
        <w:t xml:space="preserve">: with </w:t>
      </w:r>
      <w:r>
        <w:rPr>
          <w:rFonts w:ascii="Consolas" w:hAnsi="Consolas" w:cs="Consolas" w:eastAsia="Consolas"/>
          <w:b w:val="0"/>
          <w:i w:val="0"/>
          <w:color w:val="24405F"/>
          <w:sz w:val="18"/>
          <w:shd w:val="clear" w:color="auto" w:fill="F3F5F8"/>
        </w:rPr>
        <w:t>tau</w:t>
      </w:r>
      <w:r>
        <w:rPr>
          <w:rFonts w:ascii="Calibri" w:hAnsi="Calibri" w:cs="Calibri" w:eastAsia="Calibri"/>
          <w:b w:val="0"/>
          <w:i w:val="0"/>
          <w:color w:val="1F2933"/>
          <w:sz w:val="21"/>
        </w:rPr>
        <w:t xml:space="preserve"> = 0.005, every weight in the slow copy becomes 99.5% its old value plus 0.5% of the main network’s. </w:t>
      </w:r>
      <w:r>
        <w:rPr>
          <w:rFonts w:ascii="Consolas" w:hAnsi="Consolas" w:cs="Consolas" w:eastAsia="Consolas"/>
          <w:b w:val="0"/>
          <w:i w:val="0"/>
          <w:color w:val="24405F"/>
          <w:sz w:val="18"/>
          <w:shd w:val="clear" w:color="auto" w:fill="F3F5F8"/>
        </w:rPr>
        <w:t>zip</w:t>
      </w:r>
      <w:r>
        <w:rPr>
          <w:rFonts w:ascii="Calibri" w:hAnsi="Calibri" w:cs="Calibri" w:eastAsia="Calibri"/>
          <w:b w:val="0"/>
          <w:i w:val="0"/>
          <w:color w:val="1F2933"/>
          <w:sz w:val="21"/>
        </w:rPr>
        <w:t xml:space="preserve"> walks through both networks’ weights side by side. </w:t>
      </w:r>
      <w:r>
        <w:rPr>
          <w:rFonts w:ascii="Consolas" w:hAnsi="Consolas" w:cs="Consolas" w:eastAsia="Consolas"/>
          <w:b w:val="0"/>
          <w:i w:val="0"/>
          <w:color w:val="24405F"/>
          <w:sz w:val="18"/>
          <w:shd w:val="clear" w:color="auto" w:fill="F3F5F8"/>
        </w:rPr>
        <w:t>mul_</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add_</w:t>
      </w:r>
      <w:r>
        <w:rPr>
          <w:rFonts w:ascii="Calibri" w:hAnsi="Calibri" w:cs="Calibri" w:eastAsia="Calibri"/>
          <w:b w:val="0"/>
          <w:i w:val="0"/>
          <w:color w:val="1F2933"/>
          <w:sz w:val="21"/>
        </w:rPr>
        <w:t xml:space="preserve"> end in </w:t>
      </w:r>
      <w:r>
        <w:rPr>
          <w:rFonts w:ascii="Consolas" w:hAnsi="Consolas" w:cs="Consolas" w:eastAsia="Consolas"/>
          <w:b w:val="0"/>
          <w:i w:val="0"/>
          <w:color w:val="24405F"/>
          <w:sz w:val="18"/>
          <w:shd w:val="clear" w:color="auto" w:fill="F3F5F8"/>
        </w:rPr>
        <w:t>_</w:t>
      </w:r>
      <w:r>
        <w:rPr>
          <w:rFonts w:ascii="Calibri" w:hAnsi="Calibri" w:cs="Calibri" w:eastAsia="Calibri"/>
          <w:b w:val="0"/>
          <w:i w:val="0"/>
          <w:color w:val="1F2933"/>
          <w:sz w:val="21"/>
        </w:rPr>
        <w:t>, which in PyTorch means “change this in place”.</w:t>
      </w:r>
    </w:p>
    <w:p>
      <w:pPr>
        <w:pStyle w:val="ListBullet"/>
        <w:spacing w:after="60" w:line="264" w:lineRule="auto"/>
      </w:pPr>
      <w:r>
        <w:rPr>
          <w:rFonts w:ascii="Calibri" w:hAnsi="Calibri" w:cs="Calibri" w:eastAsia="Calibri"/>
          <w:b/>
          <w:i w:val="0"/>
          <w:color w:val="10233D"/>
          <w:sz w:val="21"/>
        </w:rPr>
        <w:t>Lines 205–206</w:t>
      </w:r>
      <w:r>
        <w:rPr>
          <w:rFonts w:ascii="Calibri" w:hAnsi="Calibri" w:cs="Calibri" w:eastAsia="Calibri"/>
          <w:b w:val="0"/>
          <w:i w:val="0"/>
          <w:color w:val="1F2933"/>
          <w:sz w:val="21"/>
        </w:rPr>
        <w:t xml:space="preserve">: the older method (when </w:t>
      </w:r>
      <w:r>
        <w:rPr>
          <w:rFonts w:ascii="Consolas" w:hAnsi="Consolas" w:cs="Consolas" w:eastAsia="Consolas"/>
          <w:b w:val="0"/>
          <w:i w:val="0"/>
          <w:color w:val="24405F"/>
          <w:sz w:val="18"/>
          <w:shd w:val="clear" w:color="auto" w:fill="F3F5F8"/>
        </w:rPr>
        <w:t>tau</w:t>
      </w:r>
      <w:r>
        <w:rPr>
          <w:rFonts w:ascii="Calibri" w:hAnsi="Calibri" w:cs="Calibri" w:eastAsia="Calibri"/>
          <w:b w:val="0"/>
          <w:i w:val="0"/>
          <w:color w:val="1F2933"/>
          <w:sz w:val="21"/>
        </w:rPr>
        <w:t xml:space="preserve"> is 0) copies everything across every 500 steps.</w:t>
      </w:r>
    </w:p>
    <w:p>
      <w:pPr>
        <w:pStyle w:val="ListBullet"/>
        <w:spacing w:after="60" w:line="264" w:lineRule="auto"/>
      </w:pPr>
      <w:r>
        <w:rPr>
          <w:rFonts w:ascii="Calibri" w:hAnsi="Calibri" w:cs="Calibri" w:eastAsia="Calibri"/>
          <w:b/>
          <w:i w:val="0"/>
          <w:color w:val="10233D"/>
          <w:sz w:val="21"/>
        </w:rPr>
        <w:t>Line 208</w:t>
      </w:r>
      <w:r>
        <w:rPr>
          <w:rFonts w:ascii="Calibri" w:hAnsi="Calibri" w:cs="Calibri" w:eastAsia="Calibri"/>
          <w:b w:val="0"/>
          <w:i w:val="0"/>
          <w:color w:val="1F2933"/>
          <w:sz w:val="21"/>
        </w:rPr>
        <w:t xml:space="preserve"> returns the loss as a plain decimal, for logging.</w:t>
      </w:r>
    </w:p>
    <w:p>
      <w:pPr>
        <w:pStyle w:val="Heading2"/>
        <w:keepNext/>
        <w:spacing w:before="220" w:after="30"/>
      </w:pPr>
      <w:r>
        <w:rPr>
          <w:rFonts w:ascii="Calibri Light" w:hAnsi="Calibri Light" w:cs="Calibri Light" w:eastAsia="Calibri Light"/>
          <w:b/>
          <w:i w:val="0"/>
          <w:color w:val="1F3B63"/>
          <w:sz w:val="26"/>
        </w:rPr>
        <w:t>Lines 210–216 · saving just the policy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210      # ---- saving just the policy (what an evaluation needs) ---------------------------------</w:t>
        <w:br/>
      </w:r>
      <w:r>
        <w:rPr>
          <w:rFonts w:ascii="Consolas" w:hAnsi="Consolas" w:cs="Consolas" w:eastAsia="Consolas"/>
          <w:b w:val="0"/>
          <w:i w:val="0"/>
          <w:color w:val="1F2933"/>
          <w:sz w:val="15"/>
        </w:rPr>
        <w:t xml:space="preserve"> 211      def save(self, path):</w:t>
        <w:br/>
      </w:r>
      <w:r>
        <w:rPr>
          <w:rFonts w:ascii="Consolas" w:hAnsi="Consolas" w:cs="Consolas" w:eastAsia="Consolas"/>
          <w:b w:val="0"/>
          <w:i w:val="0"/>
          <w:color w:val="1F2933"/>
          <w:sz w:val="15"/>
        </w:rPr>
        <w:t xml:space="preserve"> 212          torch.save(self.network.state_dict(), path)</w:t>
        <w:br/>
      </w:r>
      <w:r>
        <w:rPr>
          <w:rFonts w:ascii="Consolas" w:hAnsi="Consolas" w:cs="Consolas" w:eastAsia="Consolas"/>
          <w:b w:val="0"/>
          <w:i w:val="0"/>
          <w:color w:val="1F2933"/>
          <w:sz w:val="15"/>
        </w:rPr>
        <w:t xml:space="preserve"> 213  </w:t>
        <w:br/>
      </w:r>
      <w:r>
        <w:rPr>
          <w:rFonts w:ascii="Consolas" w:hAnsi="Consolas" w:cs="Consolas" w:eastAsia="Consolas"/>
          <w:b w:val="0"/>
          <w:i w:val="0"/>
          <w:color w:val="1F2933"/>
          <w:sz w:val="15"/>
        </w:rPr>
        <w:t xml:space="preserve"> 214      def load(self, path):</w:t>
        <w:br/>
      </w:r>
      <w:r>
        <w:rPr>
          <w:rFonts w:ascii="Consolas" w:hAnsi="Consolas" w:cs="Consolas" w:eastAsia="Consolas"/>
          <w:b w:val="0"/>
          <w:i w:val="0"/>
          <w:color w:val="1F2933"/>
          <w:sz w:val="15"/>
        </w:rPr>
        <w:t xml:space="preserve"> 215          self.network.load_state_dict(torch.load(path, map_location=self.device))</w:t>
        <w:br/>
      </w:r>
      <w:r>
        <w:rPr>
          <w:rFonts w:ascii="Consolas" w:hAnsi="Consolas" w:cs="Consolas" w:eastAsia="Consolas"/>
          <w:b w:val="0"/>
          <w:i w:val="0"/>
          <w:color w:val="1F2933"/>
          <w:sz w:val="15"/>
        </w:rPr>
        <w:t xml:space="preserve"> 216          self.slow_copy.load_state_dict(self.network.state_dict())</w:t>
      </w:r>
    </w:p>
    <w:p>
      <w:pPr>
        <w:jc w:val="left"/>
        <w:spacing w:before="0" w:after="110" w:line="264" w:lineRule="auto"/>
      </w:pPr>
      <w:r>
        <w:rPr>
          <w:rFonts w:ascii="Consolas" w:hAnsi="Consolas" w:cs="Consolas" w:eastAsia="Consolas"/>
          <w:b w:val="0"/>
          <w:i w:val="0"/>
          <w:color w:val="24405F"/>
          <w:sz w:val="18"/>
          <w:shd w:val="clear" w:color="auto" w:fill="F3F5F8"/>
        </w:rPr>
        <w:t>torch.save</w:t>
      </w:r>
      <w:r>
        <w:rPr>
          <w:rFonts w:ascii="Calibri" w:hAnsi="Calibri" w:cs="Calibri" w:eastAsia="Calibri"/>
          <w:b w:val="0"/>
          <w:i w:val="0"/>
          <w:color w:val="1F2933"/>
          <w:sz w:val="21"/>
        </w:rPr>
        <w:t xml:space="preserve"> writes the main network’s weights to a file (our </w:t>
      </w:r>
      <w:r>
        <w:rPr>
          <w:rFonts w:ascii="Consolas" w:hAnsi="Consolas" w:cs="Consolas" w:eastAsia="Consolas"/>
          <w:b w:val="0"/>
          <w:i w:val="0"/>
          <w:color w:val="24405F"/>
          <w:sz w:val="18"/>
          <w:shd w:val="clear" w:color="auto" w:fill="F3F5F8"/>
        </w:rPr>
        <w:t>checkpoint_best.pt</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load</w:t>
      </w:r>
      <w:r>
        <w:rPr>
          <w:rFonts w:ascii="Calibri" w:hAnsi="Calibri" w:cs="Calibri" w:eastAsia="Calibri"/>
          <w:b w:val="0"/>
          <w:i w:val="0"/>
          <w:color w:val="1F2933"/>
          <w:sz w:val="21"/>
        </w:rPr>
        <w:t xml:space="preserve"> reads them back into both networks. This is all an evaluation needs.</w:t>
      </w:r>
    </w:p>
    <w:p>
      <w:pPr>
        <w:pStyle w:val="Heading2"/>
        <w:keepNext/>
        <w:spacing w:before="220" w:after="30"/>
      </w:pPr>
      <w:r>
        <w:rPr>
          <w:rFonts w:ascii="Calibri Light" w:hAnsi="Calibri Light" w:cs="Calibri Light" w:eastAsia="Calibri Light"/>
          <w:b/>
          <w:i w:val="0"/>
          <w:color w:val="1F3B63"/>
          <w:sz w:val="26"/>
        </w:rPr>
        <w:t>Lines 218–239 · saving everything, to resume training</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218      # ---- saving everything, so training can stop and pick up again -------------------------</w:t>
        <w:br/>
      </w:r>
      <w:r>
        <w:rPr>
          <w:rFonts w:ascii="Consolas" w:hAnsi="Consolas" w:cs="Consolas" w:eastAsia="Consolas"/>
          <w:b w:val="0"/>
          <w:i w:val="0"/>
          <w:color w:val="1F2933"/>
          <w:sz w:val="15"/>
        </w:rPr>
        <w:t xml:space="preserve"> 219      def save_training_state(self, path, extra=None):</w:t>
        <w:br/>
      </w:r>
      <w:r>
        <w:rPr>
          <w:rFonts w:ascii="Consolas" w:hAnsi="Consolas" w:cs="Consolas" w:eastAsia="Consolas"/>
          <w:b w:val="0"/>
          <w:i w:val="0"/>
          <w:color w:val="1F2933"/>
          <w:sz w:val="15"/>
        </w:rPr>
        <w:t xml:space="preserve"> 220          state = {"q": self.network.state_dict(), "qt": self.slow_copy.state_dict(),</w:t>
        <w:br/>
      </w:r>
      <w:r>
        <w:rPr>
          <w:rFonts w:ascii="Consolas" w:hAnsi="Consolas" w:cs="Consolas" w:eastAsia="Consolas"/>
          <w:b w:val="0"/>
          <w:i w:val="0"/>
          <w:color w:val="1F2933"/>
          <w:sz w:val="15"/>
        </w:rPr>
        <w:t xml:space="preserve"> 221                   "opt": self.optimiser.state_dict(), "steps": self.steps,</w:t>
        <w:br/>
      </w:r>
      <w:r>
        <w:rPr>
          <w:rFonts w:ascii="Consolas" w:hAnsi="Consolas" w:cs="Consolas" w:eastAsia="Consolas"/>
          <w:b w:val="0"/>
          <w:i w:val="0"/>
          <w:color w:val="1F2933"/>
          <w:sz w:val="15"/>
        </w:rPr>
        <w:t xml:space="preserve"> 222                   "buffer": self.memory.state(), "extra": extra or {},</w:t>
        <w:br/>
      </w:r>
      <w:r>
        <w:rPr>
          <w:rFonts w:ascii="Consolas" w:hAnsi="Consolas" w:cs="Consolas" w:eastAsia="Consolas"/>
          <w:b w:val="0"/>
          <w:i w:val="0"/>
          <w:color w:val="1F2933"/>
          <w:sz w:val="15"/>
        </w:rPr>
        <w:t xml:space="preserve"> 223                   "rng": {"python": random.getstate(), "numpy": np.random.get_state(),</w:t>
        <w:br/>
      </w:r>
      <w:r>
        <w:rPr>
          <w:rFonts w:ascii="Consolas" w:hAnsi="Consolas" w:cs="Consolas" w:eastAsia="Consolas"/>
          <w:b w:val="0"/>
          <w:i w:val="0"/>
          <w:color w:val="1F2933"/>
          <w:sz w:val="15"/>
        </w:rPr>
        <w:t xml:space="preserve"> 224                           "torch": torch.get_rng_state()}}</w:t>
        <w:br/>
      </w:r>
      <w:r>
        <w:rPr>
          <w:rFonts w:ascii="Consolas" w:hAnsi="Consolas" w:cs="Consolas" w:eastAsia="Consolas"/>
          <w:b w:val="0"/>
          <w:i w:val="0"/>
          <w:color w:val="1F2933"/>
          <w:sz w:val="15"/>
        </w:rPr>
        <w:t xml:space="preserve"> 225          being_written = path + ".part"      # write in full, then swap, so a crash never leaves</w:t>
        <w:br/>
      </w:r>
      <w:r>
        <w:rPr>
          <w:rFonts w:ascii="Consolas" w:hAnsi="Consolas" w:cs="Consolas" w:eastAsia="Consolas"/>
          <w:b w:val="0"/>
          <w:i w:val="0"/>
          <w:color w:val="1F2933"/>
          <w:sz w:val="15"/>
        </w:rPr>
        <w:t xml:space="preserve"> 226          torch.save(state, being_written)    # behind a half-written checkpoint</w:t>
        <w:br/>
      </w:r>
      <w:r>
        <w:rPr>
          <w:rFonts w:ascii="Consolas" w:hAnsi="Consolas" w:cs="Consolas" w:eastAsia="Consolas"/>
          <w:b w:val="0"/>
          <w:i w:val="0"/>
          <w:color w:val="1F2933"/>
          <w:sz w:val="15"/>
        </w:rPr>
        <w:t xml:space="preserve"> 227          os.replace(being_written, path)</w:t>
        <w:br/>
      </w:r>
      <w:r>
        <w:rPr>
          <w:rFonts w:ascii="Consolas" w:hAnsi="Consolas" w:cs="Consolas" w:eastAsia="Consolas"/>
          <w:b w:val="0"/>
          <w:i w:val="0"/>
          <w:color w:val="1F2933"/>
          <w:sz w:val="15"/>
        </w:rPr>
        <w:t xml:space="preserve"> 228  </w:t>
        <w:br/>
      </w:r>
      <w:r>
        <w:rPr>
          <w:rFonts w:ascii="Consolas" w:hAnsi="Consolas" w:cs="Consolas" w:eastAsia="Consolas"/>
          <w:b w:val="0"/>
          <w:i w:val="0"/>
          <w:color w:val="1F2933"/>
          <w:sz w:val="15"/>
        </w:rPr>
        <w:t xml:space="preserve"> 229      def load_training_state(self, path):</w:t>
        <w:br/>
      </w:r>
      <w:r>
        <w:rPr>
          <w:rFonts w:ascii="Consolas" w:hAnsi="Consolas" w:cs="Consolas" w:eastAsia="Consolas"/>
          <w:b w:val="0"/>
          <w:i w:val="0"/>
          <w:color w:val="1F2933"/>
          <w:sz w:val="15"/>
        </w:rPr>
        <w:t xml:space="preserve"> 230          state = torch.load(path, map_location=self.device, weights_only=False)</w:t>
        <w:br/>
      </w:r>
      <w:r>
        <w:rPr>
          <w:rFonts w:ascii="Consolas" w:hAnsi="Consolas" w:cs="Consolas" w:eastAsia="Consolas"/>
          <w:b w:val="0"/>
          <w:i w:val="0"/>
          <w:color w:val="1F2933"/>
          <w:sz w:val="15"/>
        </w:rPr>
        <w:t xml:space="preserve"> 231          self.network.load_state_dict(state["q"])</w:t>
        <w:br/>
      </w:r>
      <w:r>
        <w:rPr>
          <w:rFonts w:ascii="Consolas" w:hAnsi="Consolas" w:cs="Consolas" w:eastAsia="Consolas"/>
          <w:b w:val="0"/>
          <w:i w:val="0"/>
          <w:color w:val="1F2933"/>
          <w:sz w:val="15"/>
        </w:rPr>
        <w:t xml:space="preserve"> 232          self.slow_copy.load_state_dict(state["qt"])</w:t>
        <w:br/>
      </w:r>
      <w:r>
        <w:rPr>
          <w:rFonts w:ascii="Consolas" w:hAnsi="Consolas" w:cs="Consolas" w:eastAsia="Consolas"/>
          <w:b w:val="0"/>
          <w:i w:val="0"/>
          <w:color w:val="1F2933"/>
          <w:sz w:val="15"/>
        </w:rPr>
        <w:t xml:space="preserve"> 233          self.optimiser.load_state_dict(state["opt"])</w:t>
        <w:br/>
      </w:r>
      <w:r>
        <w:rPr>
          <w:rFonts w:ascii="Consolas" w:hAnsi="Consolas" w:cs="Consolas" w:eastAsia="Consolas"/>
          <w:b w:val="0"/>
          <w:i w:val="0"/>
          <w:color w:val="1F2933"/>
          <w:sz w:val="15"/>
        </w:rPr>
        <w:t xml:space="preserve"> 234          self.steps = state["steps"]</w:t>
        <w:br/>
      </w:r>
      <w:r>
        <w:rPr>
          <w:rFonts w:ascii="Consolas" w:hAnsi="Consolas" w:cs="Consolas" w:eastAsia="Consolas"/>
          <w:b w:val="0"/>
          <w:i w:val="0"/>
          <w:color w:val="1F2933"/>
          <w:sz w:val="15"/>
        </w:rPr>
        <w:t xml:space="preserve"> 235          self.memory.restore(state["buffer"])</w:t>
        <w:br/>
      </w:r>
      <w:r>
        <w:rPr>
          <w:rFonts w:ascii="Consolas" w:hAnsi="Consolas" w:cs="Consolas" w:eastAsia="Consolas"/>
          <w:b w:val="0"/>
          <w:i w:val="0"/>
          <w:color w:val="1F2933"/>
          <w:sz w:val="15"/>
        </w:rPr>
        <w:t xml:space="preserve"> 236          random.setstate(state["rng"]["python"])</w:t>
        <w:br/>
      </w:r>
      <w:r>
        <w:rPr>
          <w:rFonts w:ascii="Consolas" w:hAnsi="Consolas" w:cs="Consolas" w:eastAsia="Consolas"/>
          <w:b w:val="0"/>
          <w:i w:val="0"/>
          <w:color w:val="1F2933"/>
          <w:sz w:val="15"/>
        </w:rPr>
        <w:t xml:space="preserve"> 237          np.random.set_state(state["rng"]["numpy"])</w:t>
        <w:br/>
      </w:r>
      <w:r>
        <w:rPr>
          <w:rFonts w:ascii="Consolas" w:hAnsi="Consolas" w:cs="Consolas" w:eastAsia="Consolas"/>
          <w:b w:val="0"/>
          <w:i w:val="0"/>
          <w:color w:val="1F2933"/>
          <w:sz w:val="15"/>
        </w:rPr>
        <w:t xml:space="preserve"> 238          torch.set_rng_state(state["rng"]["torch"])</w:t>
        <w:br/>
      </w:r>
      <w:r>
        <w:rPr>
          <w:rFonts w:ascii="Consolas" w:hAnsi="Consolas" w:cs="Consolas" w:eastAsia="Consolas"/>
          <w:b w:val="0"/>
          <w:i w:val="0"/>
          <w:color w:val="1F2933"/>
          <w:sz w:val="15"/>
        </w:rPr>
        <w:t xml:space="preserve"> 239          return state["extra"]</w:t>
      </w:r>
    </w:p>
    <w:p>
      <w:pPr>
        <w:pStyle w:val="ListBullet"/>
        <w:spacing w:after="60" w:line="264" w:lineRule="auto"/>
      </w:pPr>
      <w:r>
        <w:rPr>
          <w:rFonts w:ascii="Calibri" w:hAnsi="Calibri" w:cs="Calibri" w:eastAsia="Calibri"/>
          <w:b/>
          <w:i w:val="0"/>
          <w:color w:val="10233D"/>
          <w:sz w:val="21"/>
        </w:rPr>
        <w:t>Lines 220–224</w:t>
      </w:r>
      <w:r>
        <w:rPr>
          <w:rFonts w:ascii="Calibri" w:hAnsi="Calibri" w:cs="Calibri" w:eastAsia="Calibri"/>
          <w:b w:val="0"/>
          <w:i w:val="0"/>
          <w:color w:val="1F2933"/>
          <w:sz w:val="21"/>
        </w:rPr>
        <w:t xml:space="preserve"> pack both networks, the optimiser, the step count, the memory, anything extra (such as the episode number) and the state of all three random generators. </w:t>
      </w:r>
      <w:r>
        <w:rPr>
          <w:rFonts w:ascii="Consolas" w:hAnsi="Consolas" w:cs="Consolas" w:eastAsia="Consolas"/>
          <w:b w:val="0"/>
          <w:i w:val="0"/>
          <w:color w:val="24405F"/>
          <w:sz w:val="18"/>
          <w:shd w:val="clear" w:color="auto" w:fill="F3F5F8"/>
        </w:rPr>
        <w:t>extra or {}</w:t>
      </w:r>
      <w:r>
        <w:rPr>
          <w:rFonts w:ascii="Calibri" w:hAnsi="Calibri" w:cs="Calibri" w:eastAsia="Calibri"/>
          <w:b w:val="0"/>
          <w:i w:val="0"/>
          <w:color w:val="1F2933"/>
          <w:sz w:val="21"/>
        </w:rPr>
        <w:t xml:space="preserve"> means “</w:t>
      </w:r>
      <w:r>
        <w:rPr>
          <w:rFonts w:ascii="Consolas" w:hAnsi="Consolas" w:cs="Consolas" w:eastAsia="Consolas"/>
          <w:b w:val="0"/>
          <w:i w:val="0"/>
          <w:color w:val="24405F"/>
          <w:sz w:val="18"/>
          <w:shd w:val="clear" w:color="auto" w:fill="F3F5F8"/>
        </w:rPr>
        <w:t>extra</w:t>
      </w:r>
      <w:r>
        <w:rPr>
          <w:rFonts w:ascii="Calibri" w:hAnsi="Calibri" w:cs="Calibri" w:eastAsia="Calibri"/>
          <w:b w:val="0"/>
          <w:i w:val="0"/>
          <w:color w:val="1F2933"/>
          <w:sz w:val="21"/>
        </w:rPr>
        <w:t xml:space="preserve"> if one was given, otherwise an empty dictionary”.</w:t>
      </w:r>
    </w:p>
    <w:p>
      <w:pPr>
        <w:pStyle w:val="ListBullet"/>
        <w:spacing w:after="60" w:line="264" w:lineRule="auto"/>
      </w:pPr>
      <w:r>
        <w:rPr>
          <w:rFonts w:ascii="Calibri" w:hAnsi="Calibri" w:cs="Calibri" w:eastAsia="Calibri"/>
          <w:b/>
          <w:i w:val="0"/>
          <w:color w:val="10233D"/>
          <w:sz w:val="21"/>
        </w:rPr>
        <w:t>Lines 225–227</w:t>
      </w:r>
      <w:r>
        <w:rPr>
          <w:rFonts w:ascii="Calibri" w:hAnsi="Calibri" w:cs="Calibri" w:eastAsia="Calibri"/>
          <w:b w:val="0"/>
          <w:i w:val="0"/>
          <w:color w:val="1F2933"/>
          <w:sz w:val="21"/>
        </w:rPr>
        <w:t xml:space="preserve"> write to </w:t>
      </w:r>
      <w:r>
        <w:rPr>
          <w:rFonts w:ascii="Consolas" w:hAnsi="Consolas" w:cs="Consolas" w:eastAsia="Consolas"/>
          <w:b w:val="0"/>
          <w:i w:val="0"/>
          <w:color w:val="24405F"/>
          <w:sz w:val="18"/>
          <w:shd w:val="clear" w:color="auto" w:fill="F3F5F8"/>
        </w:rPr>
        <w:t>state.pt.part</w:t>
      </w:r>
      <w:r>
        <w:rPr>
          <w:rFonts w:ascii="Calibri" w:hAnsi="Calibri" w:cs="Calibri" w:eastAsia="Calibri"/>
          <w:b w:val="0"/>
          <w:i w:val="0"/>
          <w:color w:val="1F2933"/>
          <w:sz w:val="21"/>
        </w:rPr>
        <w:t xml:space="preserve"> first, then rename it. If the laptop dies halfway through writing, the old good file is untouched.</w:t>
      </w:r>
    </w:p>
    <w:p>
      <w:pPr>
        <w:pStyle w:val="ListBullet"/>
        <w:spacing w:after="60" w:line="264" w:lineRule="auto"/>
      </w:pPr>
      <w:r>
        <w:rPr>
          <w:rFonts w:ascii="Calibri" w:hAnsi="Calibri" w:cs="Calibri" w:eastAsia="Calibri"/>
          <w:b/>
          <w:i w:val="0"/>
          <w:color w:val="10233D"/>
          <w:sz w:val="21"/>
        </w:rPr>
        <w:t>Lines 229–239</w:t>
      </w:r>
      <w:r>
        <w:rPr>
          <w:rFonts w:ascii="Calibri" w:hAnsi="Calibri" w:cs="Calibri" w:eastAsia="Calibri"/>
          <w:b w:val="0"/>
          <w:i w:val="0"/>
          <w:color w:val="1F2933"/>
          <w:sz w:val="21"/>
        </w:rPr>
        <w:t xml:space="preserve"> load all of it back in the same order. </w:t>
      </w:r>
      <w:r>
        <w:rPr>
          <w:rFonts w:ascii="Consolas" w:hAnsi="Consolas" w:cs="Consolas" w:eastAsia="Consolas"/>
          <w:b w:val="0"/>
          <w:i w:val="0"/>
          <w:color w:val="24405F"/>
          <w:sz w:val="18"/>
          <w:shd w:val="clear" w:color="auto" w:fill="F3F5F8"/>
        </w:rPr>
        <w:t>weights_only=False</w:t>
      </w:r>
      <w:r>
        <w:rPr>
          <w:rFonts w:ascii="Calibri" w:hAnsi="Calibri" w:cs="Calibri" w:eastAsia="Calibri"/>
          <w:b w:val="0"/>
          <w:i w:val="0"/>
          <w:color w:val="1F2933"/>
          <w:sz w:val="21"/>
        </w:rPr>
        <w:t xml:space="preserve"> is needed because the file holds more than weights. Restoring the random generators is what makes a resumed run identical to one that never stopped.</w:t>
      </w:r>
    </w:p>
    <w:p>
      <w:pPr>
        <w:pStyle w:val="Heading2"/>
        <w:keepNext/>
        <w:spacing w:before="220" w:after="30"/>
      </w:pPr>
      <w:r>
        <w:rPr>
          <w:rFonts w:ascii="Calibri Light" w:hAnsi="Calibri Light" w:cs="Calibri Light" w:eastAsia="Calibri Light"/>
          <w:b/>
          <w:i w:val="0"/>
          <w:color w:val="1F3B63"/>
          <w:sz w:val="26"/>
        </w:rPr>
        <w:t>Lines 242–265 · self-test 1: can it learn at all?</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242  if __name__ == "__main__":</w:t>
        <w:br/>
      </w:r>
      <w:r>
        <w:rPr>
          <w:rFonts w:ascii="Consolas" w:hAnsi="Consolas" w:cs="Consolas" w:eastAsia="Consolas"/>
          <w:b w:val="0"/>
          <w:i w:val="0"/>
          <w:color w:val="1F2933"/>
          <w:sz w:val="15"/>
        </w:rPr>
        <w:t xml:space="preserve"> 243      import tempfile</w:t>
        <w:br/>
      </w:r>
      <w:r>
        <w:rPr>
          <w:rFonts w:ascii="Consolas" w:hAnsi="Consolas" w:cs="Consolas" w:eastAsia="Consolas"/>
          <w:b w:val="0"/>
          <w:i w:val="0"/>
          <w:color w:val="1F2933"/>
          <w:sz w:val="15"/>
        </w:rPr>
        <w:t xml:space="preserve"> 244  </w:t>
        <w:br/>
      </w:r>
      <w:r>
        <w:rPr>
          <w:rFonts w:ascii="Consolas" w:hAnsi="Consolas" w:cs="Consolas" w:eastAsia="Consolas"/>
          <w:b w:val="0"/>
          <w:i w:val="0"/>
          <w:color w:val="1F2933"/>
          <w:sz w:val="15"/>
        </w:rPr>
        <w:t xml:space="preserve"> 245      # TEST 1: can it learn at all? A made-up task where exactly one action is right for each</w:t>
        <w:br/>
      </w:r>
      <w:r>
        <w:rPr>
          <w:rFonts w:ascii="Consolas" w:hAnsi="Consolas" w:cs="Consolas" w:eastAsia="Consolas"/>
          <w:b w:val="0"/>
          <w:i w:val="0"/>
          <w:color w:val="1F2933"/>
          <w:sz w:val="15"/>
        </w:rPr>
        <w:t xml:space="preserve"> 246      # situation. A working learner climbs well above 1-in-10 guessing.</w:t>
        <w:br/>
      </w:r>
      <w:r>
        <w:rPr>
          <w:rFonts w:ascii="Consolas" w:hAnsi="Consolas" w:cs="Consolas" w:eastAsia="Consolas"/>
          <w:b w:val="0"/>
          <w:i w:val="0"/>
          <w:color w:val="1F2933"/>
          <w:sz w:val="15"/>
        </w:rPr>
        <w:t xml:space="preserve"> 247      rng = np.random.default_rng(0)</w:t>
        <w:br/>
      </w:r>
      <w:r>
        <w:rPr>
          <w:rFonts w:ascii="Consolas" w:hAnsi="Consolas" w:cs="Consolas" w:eastAsia="Consolas"/>
          <w:b w:val="0"/>
          <w:i w:val="0"/>
          <w:color w:val="1F2933"/>
          <w:sz w:val="15"/>
        </w:rPr>
        <w:t xml:space="preserve"> 248      hidden_rule = rng.normal(size=(OBS_DIM, N_ACTIONS)).astype(np.float32)</w:t>
        <w:br/>
      </w:r>
      <w:r>
        <w:rPr>
          <w:rFonts w:ascii="Consolas" w:hAnsi="Consolas" w:cs="Consolas" w:eastAsia="Consolas"/>
          <w:b w:val="0"/>
          <w:i w:val="0"/>
          <w:color w:val="1F2933"/>
          <w:sz w:val="15"/>
        </w:rPr>
        <w:t xml:space="preserve"> 249      right_answer = lambda situation: int(np.argmax(situation @ hidden_rule))</w:t>
        <w:br/>
      </w:r>
      <w:r>
        <w:rPr>
          <w:rFonts w:ascii="Consolas" w:hAnsi="Consolas" w:cs="Consolas" w:eastAsia="Consolas"/>
          <w:b w:val="0"/>
          <w:i w:val="0"/>
          <w:color w:val="1F2933"/>
          <w:sz w:val="15"/>
        </w:rPr>
        <w:t xml:space="preserve"> 250  </w:t>
        <w:br/>
      </w:r>
      <w:r>
        <w:rPr>
          <w:rFonts w:ascii="Consolas" w:hAnsi="Consolas" w:cs="Consolas" w:eastAsia="Consolas"/>
          <w:b w:val="0"/>
          <w:i w:val="0"/>
          <w:color w:val="1F2933"/>
          <w:sz w:val="15"/>
        </w:rPr>
        <w:t xml:space="preserve"> 251      agent = DDQNAgent(warmup=500, eps_decay=4000)</w:t>
        <w:br/>
      </w:r>
      <w:r>
        <w:rPr>
          <w:rFonts w:ascii="Consolas" w:hAnsi="Consolas" w:cs="Consolas" w:eastAsia="Consolas"/>
          <w:b w:val="0"/>
          <w:i w:val="0"/>
          <w:color w:val="1F2933"/>
          <w:sz w:val="15"/>
        </w:rPr>
        <w:t xml:space="preserve"> 252      correct = total = 0</w:t>
        <w:br/>
      </w:r>
      <w:r>
        <w:rPr>
          <w:rFonts w:ascii="Consolas" w:hAnsi="Consolas" w:cs="Consolas" w:eastAsia="Consolas"/>
          <w:b w:val="0"/>
          <w:i w:val="0"/>
          <w:color w:val="1F2933"/>
          <w:sz w:val="15"/>
        </w:rPr>
        <w:t xml:space="preserve"> 253      for step in range(12_000):</w:t>
        <w:br/>
      </w:r>
      <w:r>
        <w:rPr>
          <w:rFonts w:ascii="Consolas" w:hAnsi="Consolas" w:cs="Consolas" w:eastAsia="Consolas"/>
          <w:b w:val="0"/>
          <w:i w:val="0"/>
          <w:color w:val="1F2933"/>
          <w:sz w:val="15"/>
        </w:rPr>
        <w:t xml:space="preserve"> 254          situation = rng.normal(size=OBS_DIM).astype(np.float32)</w:t>
        <w:br/>
      </w:r>
      <w:r>
        <w:rPr>
          <w:rFonts w:ascii="Consolas" w:hAnsi="Consolas" w:cs="Consolas" w:eastAsia="Consolas"/>
          <w:b w:val="0"/>
          <w:i w:val="0"/>
          <w:color w:val="1F2933"/>
          <w:sz w:val="15"/>
        </w:rPr>
        <w:t xml:space="preserve"> 255          action = agent.act(situation)</w:t>
        <w:br/>
      </w:r>
      <w:r>
        <w:rPr>
          <w:rFonts w:ascii="Consolas" w:hAnsi="Consolas" w:cs="Consolas" w:eastAsia="Consolas"/>
          <w:b w:val="0"/>
          <w:i w:val="0"/>
          <w:color w:val="1F2933"/>
          <w:sz w:val="15"/>
        </w:rPr>
        <w:t xml:space="preserve"> 256          score = 1.0 if action == right_answer(situation) else 0.0</w:t>
        <w:br/>
      </w:r>
      <w:r>
        <w:rPr>
          <w:rFonts w:ascii="Consolas" w:hAnsi="Consolas" w:cs="Consolas" w:eastAsia="Consolas"/>
          <w:b w:val="0"/>
          <w:i w:val="0"/>
          <w:color w:val="1F2933"/>
          <w:sz w:val="15"/>
        </w:rPr>
        <w:t xml:space="preserve"> 257          next_situation = rng.normal(size=OBS_DIM).astype(np.float32)</w:t>
        <w:br/>
      </w:r>
      <w:r>
        <w:rPr>
          <w:rFonts w:ascii="Consolas" w:hAnsi="Consolas" w:cs="Consolas" w:eastAsia="Consolas"/>
          <w:b w:val="0"/>
          <w:i w:val="0"/>
          <w:color w:val="1F2933"/>
          <w:sz w:val="15"/>
        </w:rPr>
        <w:t xml:space="preserve"> 258          agent.push(situation, action, score, next_situation, True)</w:t>
        <w:br/>
      </w:r>
      <w:r>
        <w:rPr>
          <w:rFonts w:ascii="Consolas" w:hAnsi="Consolas" w:cs="Consolas" w:eastAsia="Consolas"/>
          <w:b w:val="0"/>
          <w:i w:val="0"/>
          <w:color w:val="1F2933"/>
          <w:sz w:val="15"/>
        </w:rPr>
        <w:t xml:space="preserve"> 259          agent.learn()</w:t>
        <w:br/>
      </w:r>
      <w:r>
        <w:rPr>
          <w:rFonts w:ascii="Consolas" w:hAnsi="Consolas" w:cs="Consolas" w:eastAsia="Consolas"/>
          <w:b w:val="0"/>
          <w:i w:val="0"/>
          <w:color w:val="1F2933"/>
          <w:sz w:val="15"/>
        </w:rPr>
        <w:t xml:space="preserve"> 260          if step &gt; 10_000:</w:t>
        <w:br/>
      </w:r>
      <w:r>
        <w:rPr>
          <w:rFonts w:ascii="Consolas" w:hAnsi="Consolas" w:cs="Consolas" w:eastAsia="Consolas"/>
          <w:b w:val="0"/>
          <w:i w:val="0"/>
          <w:color w:val="1F2933"/>
          <w:sz w:val="15"/>
        </w:rPr>
        <w:t xml:space="preserve"> 261              correct += (agent.act(situation, greedy=True) == right_answer(situation))</w:t>
        <w:br/>
      </w:r>
      <w:r>
        <w:rPr>
          <w:rFonts w:ascii="Consolas" w:hAnsi="Consolas" w:cs="Consolas" w:eastAsia="Consolas"/>
          <w:b w:val="0"/>
          <w:i w:val="0"/>
          <w:color w:val="1F2933"/>
          <w:sz w:val="15"/>
        </w:rPr>
        <w:t xml:space="preserve"> 262              total += 1</w:t>
        <w:br/>
      </w:r>
      <w:r>
        <w:rPr>
          <w:rFonts w:ascii="Consolas" w:hAnsi="Consolas" w:cs="Consolas" w:eastAsia="Consolas"/>
          <w:b w:val="0"/>
          <w:i w:val="0"/>
          <w:color w:val="1F2933"/>
          <w:sz w:val="15"/>
        </w:rPr>
        <w:t xml:space="preserve"> 263      print(f"DDQN self-test: greedy accuracy over last {total} steps = {correct/max(1,total):.2f} "</w:t>
        <w:br/>
      </w:r>
      <w:r>
        <w:rPr>
          <w:rFonts w:ascii="Consolas" w:hAnsi="Consolas" w:cs="Consolas" w:eastAsia="Consolas"/>
          <w:b w:val="0"/>
          <w:i w:val="0"/>
          <w:color w:val="1F2933"/>
          <w:sz w:val="15"/>
        </w:rPr>
        <w:t xml:space="preserve"> 264            f"(chance = {1/N_ACTIONS:.2f}); eps now {agent.epsilon():.3f}, buffer {len(agent.memory)}")</w:t>
        <w:br/>
      </w:r>
      <w:r>
        <w:rPr>
          <w:rFonts w:ascii="Consolas" w:hAnsi="Consolas" w:cs="Consolas" w:eastAsia="Consolas"/>
          <w:b w:val="0"/>
          <w:i w:val="0"/>
          <w:color w:val="1F2933"/>
          <w:sz w:val="15"/>
        </w:rPr>
        <w:t xml:space="preserve"> 265      assert correct / max(1, total) &gt; 0.5</w:t>
      </w:r>
    </w:p>
    <w:p>
      <w:pPr>
        <w:pStyle w:val="ListBullet"/>
        <w:spacing w:after="60" w:line="264" w:lineRule="auto"/>
      </w:pPr>
      <w:r>
        <w:rPr>
          <w:rFonts w:ascii="Calibri" w:hAnsi="Calibri" w:cs="Calibri" w:eastAsia="Calibri"/>
          <w:b/>
          <w:i w:val="0"/>
          <w:color w:val="10233D"/>
          <w:sz w:val="21"/>
        </w:rPr>
        <w:t>Line 243</w:t>
      </w:r>
      <w:r>
        <w:rPr>
          <w:rFonts w:ascii="Calibri" w:hAnsi="Calibri" w:cs="Calibri" w:eastAsia="Calibri"/>
          <w:b w:val="0"/>
          <w:i w:val="0"/>
          <w:color w:val="1F2933"/>
          <w:sz w:val="21"/>
        </w:rPr>
        <w:t xml:space="preserve"> borrows </w:t>
      </w:r>
      <w:r>
        <w:rPr>
          <w:rFonts w:ascii="Consolas" w:hAnsi="Consolas" w:cs="Consolas" w:eastAsia="Consolas"/>
          <w:b w:val="0"/>
          <w:i w:val="0"/>
          <w:color w:val="24405F"/>
          <w:sz w:val="18"/>
          <w:shd w:val="clear" w:color="auto" w:fill="F3F5F8"/>
        </w:rPr>
        <w:t>tempfile</w:t>
      </w:r>
      <w:r>
        <w:rPr>
          <w:rFonts w:ascii="Calibri" w:hAnsi="Calibri" w:cs="Calibri" w:eastAsia="Calibri"/>
          <w:b w:val="0"/>
          <w:i w:val="0"/>
          <w:color w:val="1F2933"/>
          <w:sz w:val="21"/>
        </w:rPr>
        <w:t>, used in test 3.</w:t>
      </w:r>
    </w:p>
    <w:p>
      <w:pPr>
        <w:pStyle w:val="ListBullet"/>
        <w:spacing w:after="60" w:line="264" w:lineRule="auto"/>
      </w:pPr>
      <w:r>
        <w:rPr>
          <w:rFonts w:ascii="Calibri" w:hAnsi="Calibri" w:cs="Calibri" w:eastAsia="Calibri"/>
          <w:b/>
          <w:i w:val="0"/>
          <w:color w:val="10233D"/>
          <w:sz w:val="21"/>
        </w:rPr>
        <w:t>Line 248</w:t>
      </w:r>
      <w:r>
        <w:rPr>
          <w:rFonts w:ascii="Calibri" w:hAnsi="Calibri" w:cs="Calibri" w:eastAsia="Calibri"/>
          <w:b w:val="0"/>
          <w:i w:val="0"/>
          <w:color w:val="1F2933"/>
          <w:sz w:val="21"/>
        </w:rPr>
        <w:t xml:space="preserve"> makes a random hidden rule, a 7 × 10 table of numbers.</w:t>
      </w:r>
    </w:p>
    <w:p>
      <w:pPr>
        <w:pStyle w:val="ListBullet"/>
        <w:spacing w:after="60" w:line="264" w:lineRule="auto"/>
      </w:pPr>
      <w:r>
        <w:rPr>
          <w:rFonts w:ascii="Calibri" w:hAnsi="Calibri" w:cs="Calibri" w:eastAsia="Calibri"/>
          <w:b/>
          <w:i w:val="0"/>
          <w:color w:val="10233D"/>
          <w:sz w:val="21"/>
        </w:rPr>
        <w:t>Line 249</w:t>
      </w:r>
      <w:r>
        <w:rPr>
          <w:rFonts w:ascii="Calibri" w:hAnsi="Calibri" w:cs="Calibri" w:eastAsia="Calibri"/>
          <w:b w:val="0"/>
          <w:i w:val="0"/>
          <w:color w:val="1F2933"/>
          <w:sz w:val="21"/>
        </w:rPr>
        <w:t xml:space="preserve">: for any situation the right answer is fixed by that rule.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is matrix multiplication.</w:t>
      </w:r>
    </w:p>
    <w:p>
      <w:pPr>
        <w:pStyle w:val="ListBullet"/>
        <w:spacing w:after="60" w:line="264" w:lineRule="auto"/>
      </w:pPr>
      <w:r>
        <w:rPr>
          <w:rFonts w:ascii="Calibri" w:hAnsi="Calibri" w:cs="Calibri" w:eastAsia="Calibri"/>
          <w:b/>
          <w:i w:val="0"/>
          <w:color w:val="10233D"/>
          <w:sz w:val="21"/>
        </w:rPr>
        <w:t>Line 251</w:t>
      </w:r>
      <w:r>
        <w:rPr>
          <w:rFonts w:ascii="Calibri" w:hAnsi="Calibri" w:cs="Calibri" w:eastAsia="Calibri"/>
          <w:b w:val="0"/>
          <w:i w:val="0"/>
          <w:color w:val="1F2933"/>
          <w:sz w:val="21"/>
        </w:rPr>
        <w:t xml:space="preserve"> makes a fresh agent that explores less and warms up sooner.</w:t>
      </w:r>
    </w:p>
    <w:p>
      <w:pPr>
        <w:pStyle w:val="ListBullet"/>
        <w:spacing w:after="60" w:line="264" w:lineRule="auto"/>
      </w:pPr>
      <w:r>
        <w:rPr>
          <w:rFonts w:ascii="Calibri" w:hAnsi="Calibri" w:cs="Calibri" w:eastAsia="Calibri"/>
          <w:b/>
          <w:i w:val="0"/>
          <w:color w:val="10233D"/>
          <w:sz w:val="21"/>
        </w:rPr>
        <w:t>Line 252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correct = total = 0</w:t>
      </w:r>
      <w:r>
        <w:rPr>
          <w:rFonts w:ascii="Calibri" w:hAnsi="Calibri" w:cs="Calibri" w:eastAsia="Calibri"/>
          <w:b w:val="0"/>
          <w:i w:val="0"/>
          <w:color w:val="1F2933"/>
          <w:sz w:val="21"/>
        </w:rPr>
        <w:t xml:space="preserve"> sets both to 0.</w:t>
      </w:r>
    </w:p>
    <w:p>
      <w:pPr>
        <w:pStyle w:val="ListBullet"/>
        <w:spacing w:after="60" w:line="264" w:lineRule="auto"/>
      </w:pPr>
      <w:r>
        <w:rPr>
          <w:rFonts w:ascii="Calibri" w:hAnsi="Calibri" w:cs="Calibri" w:eastAsia="Calibri"/>
          <w:b/>
          <w:i w:val="0"/>
          <w:color w:val="10233D"/>
          <w:sz w:val="21"/>
        </w:rPr>
        <w:t>Lines 253–259</w:t>
      </w:r>
      <w:r>
        <w:rPr>
          <w:rFonts w:ascii="Calibri" w:hAnsi="Calibri" w:cs="Calibri" w:eastAsia="Calibri"/>
          <w:b w:val="0"/>
          <w:i w:val="0"/>
          <w:color w:val="1F2933"/>
          <w:sz w:val="21"/>
        </w:rPr>
        <w:t xml:space="preserve"> repeat 12,000 times: a random situation, an action, a score of 1 if right and 0 if wrong (a one-line if), then store and learn. </w:t>
      </w:r>
      <w:r>
        <w:rPr>
          <w:rFonts w:ascii="Consolas" w:hAnsi="Consolas" w:cs="Consolas" w:eastAsia="Consolas"/>
          <w:b w:val="0"/>
          <w:i w:val="0"/>
          <w:color w:val="24405F"/>
          <w:sz w:val="18"/>
          <w:shd w:val="clear" w:color="auto" w:fill="F3F5F8"/>
        </w:rPr>
        <w:t>True</w:t>
      </w:r>
      <w:r>
        <w:rPr>
          <w:rFonts w:ascii="Calibri" w:hAnsi="Calibri" w:cs="Calibri" w:eastAsia="Calibri"/>
          <w:b w:val="0"/>
          <w:i w:val="0"/>
          <w:color w:val="1F2933"/>
          <w:sz w:val="21"/>
        </w:rPr>
        <w:t xml:space="preserve"> for finished means each round is a one-step game with no future.</w:t>
      </w:r>
    </w:p>
    <w:p>
      <w:pPr>
        <w:pStyle w:val="ListBullet"/>
        <w:spacing w:after="60" w:line="264" w:lineRule="auto"/>
      </w:pPr>
      <w:r>
        <w:rPr>
          <w:rFonts w:ascii="Calibri" w:hAnsi="Calibri" w:cs="Calibri" w:eastAsia="Calibri"/>
          <w:b/>
          <w:i w:val="0"/>
          <w:color w:val="10233D"/>
          <w:sz w:val="21"/>
        </w:rPr>
        <w:t>Lines 260–262</w:t>
      </w:r>
      <w:r>
        <w:rPr>
          <w:rFonts w:ascii="Calibri" w:hAnsi="Calibri" w:cs="Calibri" w:eastAsia="Calibri"/>
          <w:b w:val="0"/>
          <w:i w:val="0"/>
          <w:color w:val="1F2933"/>
          <w:sz w:val="21"/>
        </w:rPr>
        <w:t xml:space="preserve">: after step 10,000, count how often the best-looking action is right. Adding </w:t>
      </w:r>
      <w:r>
        <w:rPr>
          <w:rFonts w:ascii="Consolas" w:hAnsi="Consolas" w:cs="Consolas" w:eastAsia="Consolas"/>
          <w:b w:val="0"/>
          <w:i w:val="0"/>
          <w:color w:val="24405F"/>
          <w:sz w:val="18"/>
          <w:shd w:val="clear" w:color="auto" w:fill="F3F5F8"/>
        </w:rPr>
        <w:t>True</w:t>
      </w:r>
      <w:r>
        <w:rPr>
          <w:rFonts w:ascii="Calibri" w:hAnsi="Calibri" w:cs="Calibri" w:eastAsia="Calibri"/>
          <w:b w:val="0"/>
          <w:i w:val="0"/>
          <w:color w:val="1F2933"/>
          <w:sz w:val="21"/>
        </w:rPr>
        <w:t xml:space="preserve"> counts as 1.</w:t>
      </w:r>
    </w:p>
    <w:p>
      <w:pPr>
        <w:pStyle w:val="ListBullet"/>
        <w:spacing w:after="60" w:line="264" w:lineRule="auto"/>
      </w:pPr>
      <w:r>
        <w:rPr>
          <w:rFonts w:ascii="Calibri" w:hAnsi="Calibri" w:cs="Calibri" w:eastAsia="Calibri"/>
          <w:b/>
          <w:i w:val="0"/>
          <w:color w:val="10233D"/>
          <w:sz w:val="21"/>
        </w:rPr>
        <w:t>Lines 263–265</w:t>
      </w:r>
      <w:r>
        <w:rPr>
          <w:rFonts w:ascii="Calibri" w:hAnsi="Calibri" w:cs="Calibri" w:eastAsia="Calibri"/>
          <w:b w:val="0"/>
          <w:i w:val="0"/>
          <w:color w:val="1F2933"/>
          <w:sz w:val="21"/>
        </w:rPr>
        <w:t xml:space="preserve"> print the accuracy (about 0.92) and insist it beats 0.5. Guessing would get 0.1.</w:t>
      </w:r>
    </w:p>
    <w:p>
      <w:pPr>
        <w:pStyle w:val="Heading2"/>
        <w:keepNext/>
        <w:spacing w:before="220" w:after="30"/>
      </w:pPr>
      <w:r>
        <w:rPr>
          <w:rFonts w:ascii="Calibri Light" w:hAnsi="Calibri Light" w:cs="Calibri Light" w:eastAsia="Calibri Light"/>
          <w:b/>
          <w:i w:val="0"/>
          <w:color w:val="1F3B63"/>
          <w:sz w:val="26"/>
        </w:rPr>
        <w:t>Lines 267–278 · self-test 2: does the discount work?</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267      # TEST 2: does the stored discount do anything? With the same score forever, a situation is</w:t>
        <w:br/>
      </w:r>
      <w:r>
        <w:rPr>
          <w:rFonts w:ascii="Consolas" w:hAnsi="Consolas" w:cs="Consolas" w:eastAsia="Consolas"/>
          <w:b w:val="0"/>
          <w:i w:val="0"/>
          <w:color w:val="1F2933"/>
          <w:sz w:val="15"/>
        </w:rPr>
        <w:t xml:space="preserve"> 268      # worth score / (1 - discount), so a smaller discount must give a smaller value.</w:t>
        <w:br/>
      </w:r>
      <w:r>
        <w:rPr>
          <w:rFonts w:ascii="Consolas" w:hAnsi="Consolas" w:cs="Consolas" w:eastAsia="Consolas"/>
          <w:b w:val="0"/>
          <w:i w:val="0"/>
          <w:color w:val="1F2933"/>
          <w:sz w:val="15"/>
        </w:rPr>
        <w:t xml:space="preserve"> 269      values = []</w:t>
        <w:br/>
      </w:r>
      <w:r>
        <w:rPr>
          <w:rFonts w:ascii="Consolas" w:hAnsi="Consolas" w:cs="Consolas" w:eastAsia="Consolas"/>
          <w:b w:val="0"/>
          <w:i w:val="0"/>
          <w:color w:val="1F2933"/>
          <w:sz w:val="15"/>
        </w:rPr>
        <w:t xml:space="preserve"> 270      for discount in (0.9, 0.5):</w:t>
        <w:br/>
      </w:r>
      <w:r>
        <w:rPr>
          <w:rFonts w:ascii="Consolas" w:hAnsi="Consolas" w:cs="Consolas" w:eastAsia="Consolas"/>
          <w:b w:val="0"/>
          <w:i w:val="0"/>
          <w:color w:val="1F2933"/>
          <w:sz w:val="15"/>
        </w:rPr>
        <w:t xml:space="preserve"> 271          tester = DDQNAgent(obs_dim=1, n_actions=1, warmup=64, target_every=50, seed=1, tau=0.02)</w:t>
        <w:br/>
      </w:r>
      <w:r>
        <w:rPr>
          <w:rFonts w:ascii="Consolas" w:hAnsi="Consolas" w:cs="Consolas" w:eastAsia="Consolas"/>
          <w:b w:val="0"/>
          <w:i w:val="0"/>
          <w:color w:val="1F2933"/>
          <w:sz w:val="15"/>
        </w:rPr>
        <w:t xml:space="preserve"> 272          for _ in range(3000):</w:t>
        <w:br/>
      </w:r>
      <w:r>
        <w:rPr>
          <w:rFonts w:ascii="Consolas" w:hAnsi="Consolas" w:cs="Consolas" w:eastAsia="Consolas"/>
          <w:b w:val="0"/>
          <w:i w:val="0"/>
          <w:color w:val="1F2933"/>
          <w:sz w:val="15"/>
        </w:rPr>
        <w:t xml:space="preserve"> 273              tester.push([0.0], 0, 1.0, [0.0], False, discount=discount)</w:t>
        <w:br/>
      </w:r>
      <w:r>
        <w:rPr>
          <w:rFonts w:ascii="Consolas" w:hAnsi="Consolas" w:cs="Consolas" w:eastAsia="Consolas"/>
          <w:b w:val="0"/>
          <w:i w:val="0"/>
          <w:color w:val="1F2933"/>
          <w:sz w:val="15"/>
        </w:rPr>
        <w:t xml:space="preserve"> 274              tester.learn()</w:t>
        <w:br/>
      </w:r>
      <w:r>
        <w:rPr>
          <w:rFonts w:ascii="Consolas" w:hAnsi="Consolas" w:cs="Consolas" w:eastAsia="Consolas"/>
          <w:b w:val="0"/>
          <w:i w:val="0"/>
          <w:color w:val="1F2933"/>
          <w:sz w:val="15"/>
        </w:rPr>
        <w:t xml:space="preserve"> 275          values.append(float(tester.network(torch.zeros(1, 1)).item()))</w:t>
        <w:br/>
      </w:r>
      <w:r>
        <w:rPr>
          <w:rFonts w:ascii="Consolas" w:hAnsi="Consolas" w:cs="Consolas" w:eastAsia="Consolas"/>
          <w:b w:val="0"/>
          <w:i w:val="0"/>
          <w:color w:val="1F2933"/>
          <w:sz w:val="15"/>
        </w:rPr>
        <w:t xml:space="preserve"> 276      print(f"event discount: Q with g=0.9 -&gt; {values[0]:.1f} (expect ~10), "</w:t>
        <w:br/>
      </w:r>
      <w:r>
        <w:rPr>
          <w:rFonts w:ascii="Consolas" w:hAnsi="Consolas" w:cs="Consolas" w:eastAsia="Consolas"/>
          <w:b w:val="0"/>
          <w:i w:val="0"/>
          <w:color w:val="1F2933"/>
          <w:sz w:val="15"/>
        </w:rPr>
        <w:t xml:space="preserve"> 277            f"g=0.5 -&gt; {values[1]:.1f} (expect ~2)")</w:t>
        <w:br/>
      </w:r>
      <w:r>
        <w:rPr>
          <w:rFonts w:ascii="Consolas" w:hAnsi="Consolas" w:cs="Consolas" w:eastAsia="Consolas"/>
          <w:b w:val="0"/>
          <w:i w:val="0"/>
          <w:color w:val="1F2933"/>
          <w:sz w:val="15"/>
        </w:rPr>
        <w:t xml:space="preserve"> 278      assert values[0] &gt; values[1] and abs(values[1] - 2.0) &lt; 0.5</w:t>
      </w:r>
    </w:p>
    <w:p>
      <w:pPr>
        <w:jc w:val="left"/>
        <w:spacing w:before="0" w:after="110" w:line="264" w:lineRule="auto"/>
      </w:pPr>
      <w:r>
        <w:rPr>
          <w:rFonts w:ascii="Calibri" w:hAnsi="Calibri" w:cs="Calibri" w:eastAsia="Calibri"/>
          <w:b w:val="0"/>
          <w:i w:val="0"/>
          <w:color w:val="1F2933"/>
          <w:sz w:val="21"/>
        </w:rPr>
        <w:t xml:space="preserve">A one-input, one-action learner is given a score of 1 forever. Its value should settle at 1 ÷ (1 − discount): 10 for 0.9, and 2 for 0.5. </w:t>
      </w:r>
      <w:r>
        <w:rPr>
          <w:rFonts w:ascii="Calibri" w:hAnsi="Calibri" w:cs="Calibri" w:eastAsia="Calibri"/>
          <w:b/>
          <w:i w:val="0"/>
          <w:color w:val="10233D"/>
          <w:sz w:val="21"/>
        </w:rPr>
        <w:t>Line 270</w:t>
      </w:r>
      <w:r>
        <w:rPr>
          <w:rFonts w:ascii="Calibri" w:hAnsi="Calibri" w:cs="Calibri" w:eastAsia="Calibri"/>
          <w:b w:val="0"/>
          <w:i w:val="0"/>
          <w:color w:val="1F2933"/>
          <w:sz w:val="21"/>
        </w:rPr>
        <w:t xml:space="preserve"> tries both discounts. </w:t>
      </w:r>
      <w:r>
        <w:rPr>
          <w:rFonts w:ascii="Calibri" w:hAnsi="Calibri" w:cs="Calibri" w:eastAsia="Calibri"/>
          <w:b/>
          <w:i w:val="0"/>
          <w:color w:val="10233D"/>
          <w:sz w:val="21"/>
        </w:rPr>
        <w:t>Line 275</w:t>
      </w:r>
      <w:r>
        <w:rPr>
          <w:rFonts w:ascii="Calibri" w:hAnsi="Calibri" w:cs="Calibri" w:eastAsia="Calibri"/>
          <w:b w:val="0"/>
          <w:i w:val="0"/>
          <w:color w:val="1F2933"/>
          <w:sz w:val="21"/>
        </w:rPr>
        <w:t xml:space="preserve"> reads the value the network settled on. </w:t>
      </w:r>
      <w:r>
        <w:rPr>
          <w:rFonts w:ascii="Calibri" w:hAnsi="Calibri" w:cs="Calibri" w:eastAsia="Calibri"/>
          <w:b/>
          <w:i w:val="0"/>
          <w:color w:val="10233D"/>
          <w:sz w:val="21"/>
        </w:rPr>
        <w:t>Line 278</w:t>
      </w:r>
      <w:r>
        <w:rPr>
          <w:rFonts w:ascii="Calibri" w:hAnsi="Calibri" w:cs="Calibri" w:eastAsia="Calibri"/>
          <w:b w:val="0"/>
          <w:i w:val="0"/>
          <w:color w:val="1F2933"/>
          <w:sz w:val="21"/>
        </w:rPr>
        <w:t xml:space="preserve"> checks the first is bigger and the second is within 0.5 of 2.</w:t>
      </w:r>
    </w:p>
    <w:p>
      <w:pPr>
        <w:pStyle w:val="Heading2"/>
        <w:keepNext/>
        <w:spacing w:before="220" w:after="30"/>
      </w:pPr>
      <w:r>
        <w:rPr>
          <w:rFonts w:ascii="Calibri Light" w:hAnsi="Calibri Light" w:cs="Calibri Light" w:eastAsia="Calibri Light"/>
          <w:b/>
          <w:i w:val="0"/>
          <w:color w:val="1F3B63"/>
          <w:sz w:val="26"/>
        </w:rPr>
        <w:t>Lines 280–297 · self-test 3: does resuming repeat exactly?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280      # TEST 3: can training stop and resume exactly? Save, take 50 steps, reload, take the same 50,</w:t>
        <w:br/>
      </w:r>
      <w:r>
        <w:rPr>
          <w:rFonts w:ascii="Consolas" w:hAnsi="Consolas" w:cs="Consolas" w:eastAsia="Consolas"/>
          <w:b w:val="0"/>
          <w:i w:val="0"/>
          <w:color w:val="1F2933"/>
          <w:sz w:val="15"/>
        </w:rPr>
        <w:t xml:space="preserve"> 281      # and the two networks must match to the last digit.</w:t>
        <w:br/>
      </w:r>
      <w:r>
        <w:rPr>
          <w:rFonts w:ascii="Consolas" w:hAnsi="Consolas" w:cs="Consolas" w:eastAsia="Consolas"/>
          <w:b w:val="0"/>
          <w:i w:val="0"/>
          <w:color w:val="1F2933"/>
          <w:sz w:val="15"/>
        </w:rPr>
        <w:t xml:space="preserve"> 282      path = os.path.join(tempfile.mkdtemp(), "state.pt")</w:t>
        <w:br/>
      </w:r>
      <w:r>
        <w:rPr>
          <w:rFonts w:ascii="Consolas" w:hAnsi="Consolas" w:cs="Consolas" w:eastAsia="Consolas"/>
          <w:b w:val="0"/>
          <w:i w:val="0"/>
          <w:color w:val="1F2933"/>
          <w:sz w:val="15"/>
        </w:rPr>
        <w:t xml:space="preserve"> 283      agent.save_training_state(path, extra={"episode": 7})</w:t>
        <w:br/>
      </w:r>
      <w:r>
        <w:rPr>
          <w:rFonts w:ascii="Consolas" w:hAnsi="Consolas" w:cs="Consolas" w:eastAsia="Consolas"/>
          <w:b w:val="0"/>
          <w:i w:val="0"/>
          <w:color w:val="1F2933"/>
          <w:sz w:val="15"/>
        </w:rPr>
        <w:t xml:space="preserve"> 284  </w:t>
        <w:br/>
      </w:r>
      <w:r>
        <w:rPr>
          <w:rFonts w:ascii="Consolas" w:hAnsi="Consolas" w:cs="Consolas" w:eastAsia="Consolas"/>
          <w:b w:val="0"/>
          <w:i w:val="0"/>
          <w:color w:val="1F2933"/>
          <w:sz w:val="15"/>
        </w:rPr>
        <w:t xml:space="preserve"> 285      def fifty_more_steps(learner):</w:t>
        <w:br/>
      </w:r>
      <w:r>
        <w:rPr>
          <w:rFonts w:ascii="Consolas" w:hAnsi="Consolas" w:cs="Consolas" w:eastAsia="Consolas"/>
          <w:b w:val="0"/>
          <w:i w:val="0"/>
          <w:color w:val="1F2933"/>
          <w:sz w:val="15"/>
        </w:rPr>
        <w:t xml:space="preserve"> 286          for _ in range(50):</w:t>
        <w:br/>
      </w:r>
      <w:r>
        <w:rPr>
          <w:rFonts w:ascii="Consolas" w:hAnsi="Consolas" w:cs="Consolas" w:eastAsia="Consolas"/>
          <w:b w:val="0"/>
          <w:i w:val="0"/>
          <w:color w:val="1F2933"/>
          <w:sz w:val="15"/>
        </w:rPr>
        <w:t xml:space="preserve"> 287              situation = np.random.normal(size=OBS_DIM).astype(np.float32)</w:t>
        <w:br/>
      </w:r>
      <w:r>
        <w:rPr>
          <w:rFonts w:ascii="Consolas" w:hAnsi="Consolas" w:cs="Consolas" w:eastAsia="Consolas"/>
          <w:b w:val="0"/>
          <w:i w:val="0"/>
          <w:color w:val="1F2933"/>
          <w:sz w:val="15"/>
        </w:rPr>
        <w:t xml:space="preserve"> 288              learner.push(situation, learner.act(situation), 1.0, situation, False, discount=0.95)</w:t>
        <w:br/>
      </w:r>
      <w:r>
        <w:rPr>
          <w:rFonts w:ascii="Consolas" w:hAnsi="Consolas" w:cs="Consolas" w:eastAsia="Consolas"/>
          <w:b w:val="0"/>
          <w:i w:val="0"/>
          <w:color w:val="1F2933"/>
          <w:sz w:val="15"/>
        </w:rPr>
        <w:t xml:space="preserve"> 289              learner.learn()</w:t>
        <w:br/>
      </w:r>
      <w:r>
        <w:rPr>
          <w:rFonts w:ascii="Consolas" w:hAnsi="Consolas" w:cs="Consolas" w:eastAsia="Consolas"/>
          <w:b w:val="0"/>
          <w:i w:val="0"/>
          <w:color w:val="1F2933"/>
          <w:sz w:val="15"/>
        </w:rPr>
        <w:t xml:space="preserve"> 290          return torch.cat([p.flatten() for p in learner.network.parameters()])</w:t>
        <w:br/>
      </w:r>
      <w:r>
        <w:rPr>
          <w:rFonts w:ascii="Consolas" w:hAnsi="Consolas" w:cs="Consolas" w:eastAsia="Consolas"/>
          <w:b w:val="0"/>
          <w:i w:val="0"/>
          <w:color w:val="1F2933"/>
          <w:sz w:val="15"/>
        </w:rPr>
        <w:t xml:space="preserve"> 291  </w:t>
        <w:br/>
      </w:r>
      <w:r>
        <w:rPr>
          <w:rFonts w:ascii="Consolas" w:hAnsi="Consolas" w:cs="Consolas" w:eastAsia="Consolas"/>
          <w:b w:val="0"/>
          <w:i w:val="0"/>
          <w:color w:val="1F2933"/>
          <w:sz w:val="15"/>
        </w:rPr>
        <w:t xml:space="preserve"> 292      first_time = fifty_more_steps(agent)</w:t>
        <w:br/>
      </w:r>
      <w:r>
        <w:rPr>
          <w:rFonts w:ascii="Consolas" w:hAnsi="Consolas" w:cs="Consolas" w:eastAsia="Consolas"/>
          <w:b w:val="0"/>
          <w:i w:val="0"/>
          <w:color w:val="1F2933"/>
          <w:sz w:val="15"/>
        </w:rPr>
        <w:t xml:space="preserve"> 293      extra = agent.load_training_state(path)</w:t>
        <w:br/>
      </w:r>
      <w:r>
        <w:rPr>
          <w:rFonts w:ascii="Consolas" w:hAnsi="Consolas" w:cs="Consolas" w:eastAsia="Consolas"/>
          <w:b w:val="0"/>
          <w:i w:val="0"/>
          <w:color w:val="1F2933"/>
          <w:sz w:val="15"/>
        </w:rPr>
        <w:t xml:space="preserve"> 294      second_time = fifty_more_steps(agent)</w:t>
        <w:br/>
      </w:r>
      <w:r>
        <w:rPr>
          <w:rFonts w:ascii="Consolas" w:hAnsi="Consolas" w:cs="Consolas" w:eastAsia="Consolas"/>
          <w:b w:val="0"/>
          <w:i w:val="0"/>
          <w:color w:val="1F2933"/>
          <w:sz w:val="15"/>
        </w:rPr>
        <w:t xml:space="preserve"> 295      print(f"resume: extra={extra}, networks identical after resuming = {torch.equal(first_time, second_time)}")</w:t>
        <w:br/>
      </w:r>
      <w:r>
        <w:rPr>
          <w:rFonts w:ascii="Consolas" w:hAnsi="Consolas" w:cs="Consolas" w:eastAsia="Consolas"/>
          <w:b w:val="0"/>
          <w:i w:val="0"/>
          <w:color w:val="1F2933"/>
          <w:sz w:val="15"/>
        </w:rPr>
        <w:t xml:space="preserve"> 296      assert extra == {"episode": 7} and torch.equal(first_time, second_time)</w:t>
        <w:br/>
      </w:r>
      <w:r>
        <w:rPr>
          <w:rFonts w:ascii="Consolas" w:hAnsi="Consolas" w:cs="Consolas" w:eastAsia="Consolas"/>
          <w:b w:val="0"/>
          <w:i w:val="0"/>
          <w:color w:val="1F2933"/>
          <w:sz w:val="15"/>
        </w:rPr>
        <w:t xml:space="preserve"> 297      print("ok")</w:t>
      </w:r>
    </w:p>
    <w:p>
      <w:pPr>
        <w:pStyle w:val="ListBullet"/>
        <w:spacing w:after="60" w:line="264" w:lineRule="auto"/>
      </w:pPr>
      <w:r>
        <w:rPr>
          <w:rFonts w:ascii="Calibri" w:hAnsi="Calibri" w:cs="Calibri" w:eastAsia="Calibri"/>
          <w:b/>
          <w:i w:val="0"/>
          <w:color w:val="10233D"/>
          <w:sz w:val="21"/>
        </w:rPr>
        <w:t>Line 282</w:t>
      </w:r>
      <w:r>
        <w:rPr>
          <w:rFonts w:ascii="Calibri" w:hAnsi="Calibri" w:cs="Calibri" w:eastAsia="Calibri"/>
          <w:b w:val="0"/>
          <w:i w:val="0"/>
          <w:color w:val="1F2933"/>
          <w:sz w:val="21"/>
        </w:rPr>
        <w:t xml:space="preserve"> makes a temporary file path. </w:t>
      </w:r>
      <w:r>
        <w:rPr>
          <w:rFonts w:ascii="Consolas" w:hAnsi="Consolas" w:cs="Consolas" w:eastAsia="Consolas"/>
          <w:b w:val="0"/>
          <w:i w:val="0"/>
          <w:color w:val="24405F"/>
          <w:sz w:val="18"/>
          <w:shd w:val="clear" w:color="auto" w:fill="F3F5F8"/>
        </w:rPr>
        <w:t>os.path.join</w:t>
      </w:r>
      <w:r>
        <w:rPr>
          <w:rFonts w:ascii="Calibri" w:hAnsi="Calibri" w:cs="Calibri" w:eastAsia="Calibri"/>
          <w:b w:val="0"/>
          <w:i w:val="0"/>
          <w:color w:val="1F2933"/>
          <w:sz w:val="21"/>
        </w:rPr>
        <w:t xml:space="preserve"> glues folder and file names the right way for Windows or Mac.</w:t>
      </w:r>
    </w:p>
    <w:p>
      <w:pPr>
        <w:pStyle w:val="ListBullet"/>
        <w:spacing w:after="60" w:line="264" w:lineRule="auto"/>
      </w:pPr>
      <w:r>
        <w:rPr>
          <w:rFonts w:ascii="Calibri" w:hAnsi="Calibri" w:cs="Calibri" w:eastAsia="Calibri"/>
          <w:b/>
          <w:i w:val="0"/>
          <w:color w:val="10233D"/>
          <w:sz w:val="21"/>
        </w:rPr>
        <w:t>Line 283</w:t>
      </w:r>
      <w:r>
        <w:rPr>
          <w:rFonts w:ascii="Calibri" w:hAnsi="Calibri" w:cs="Calibri" w:eastAsia="Calibri"/>
          <w:b w:val="0"/>
          <w:i w:val="0"/>
          <w:color w:val="1F2933"/>
          <w:sz w:val="21"/>
        </w:rPr>
        <w:t xml:space="preserve"> saves the agent from test 1, with </w:t>
      </w:r>
      <w:r>
        <w:rPr>
          <w:rFonts w:ascii="Consolas" w:hAnsi="Consolas" w:cs="Consolas" w:eastAsia="Consolas"/>
          <w:b w:val="0"/>
          <w:i w:val="0"/>
          <w:color w:val="24405F"/>
          <w:sz w:val="18"/>
          <w:shd w:val="clear" w:color="auto" w:fill="F3F5F8"/>
        </w:rPr>
        <w:t>{"episode": 7}</w:t>
      </w:r>
      <w:r>
        <w:rPr>
          <w:rFonts w:ascii="Calibri" w:hAnsi="Calibri" w:cs="Calibri" w:eastAsia="Calibri"/>
          <w:b w:val="0"/>
          <w:i w:val="0"/>
          <w:color w:val="1F2933"/>
          <w:sz w:val="21"/>
        </w:rPr>
        <w:t xml:space="preserve"> as the extra.</w:t>
      </w:r>
    </w:p>
    <w:p>
      <w:pPr>
        <w:pStyle w:val="ListBullet"/>
        <w:spacing w:after="60" w:line="264" w:lineRule="auto"/>
      </w:pPr>
      <w:r>
        <w:rPr>
          <w:rFonts w:ascii="Calibri" w:hAnsi="Calibri" w:cs="Calibri" w:eastAsia="Calibri"/>
          <w:b/>
          <w:i w:val="0"/>
          <w:color w:val="10233D"/>
          <w:sz w:val="21"/>
        </w:rPr>
        <w:t>Lines 285–290</w:t>
      </w:r>
      <w:r>
        <w:rPr>
          <w:rFonts w:ascii="Calibri" w:hAnsi="Calibri" w:cs="Calibri" w:eastAsia="Calibri"/>
          <w:b w:val="0"/>
          <w:i w:val="0"/>
          <w:color w:val="1F2933"/>
          <w:sz w:val="21"/>
        </w:rPr>
        <w:t xml:space="preserve"> define a function that runs 50 learning steps and returns every weight flattened into one long list (</w:t>
      </w:r>
      <w:r>
        <w:rPr>
          <w:rFonts w:ascii="Consolas" w:hAnsi="Consolas" w:cs="Consolas" w:eastAsia="Consolas"/>
          <w:b w:val="0"/>
          <w:i w:val="0"/>
          <w:color w:val="24405F"/>
          <w:sz w:val="18"/>
          <w:shd w:val="clear" w:color="auto" w:fill="F3F5F8"/>
        </w:rPr>
        <w:t>torch.cat</w:t>
      </w:r>
      <w:r>
        <w:rPr>
          <w:rFonts w:ascii="Calibri" w:hAnsi="Calibri" w:cs="Calibri" w:eastAsia="Calibri"/>
          <w:b w:val="0"/>
          <w:i w:val="0"/>
          <w:color w:val="1F2933"/>
          <w:sz w:val="21"/>
        </w:rPr>
        <w:t xml:space="preserve"> joins them).</w:t>
      </w:r>
    </w:p>
    <w:p>
      <w:pPr>
        <w:pStyle w:val="ListBullet"/>
        <w:spacing w:after="60" w:line="264" w:lineRule="auto"/>
      </w:pPr>
      <w:r>
        <w:rPr>
          <w:rFonts w:ascii="Calibri" w:hAnsi="Calibri" w:cs="Calibri" w:eastAsia="Calibri"/>
          <w:b/>
          <w:i w:val="0"/>
          <w:color w:val="10233D"/>
          <w:sz w:val="21"/>
        </w:rPr>
        <w:t>Line 292</w:t>
      </w:r>
      <w:r>
        <w:rPr>
          <w:rFonts w:ascii="Calibri" w:hAnsi="Calibri" w:cs="Calibri" w:eastAsia="Calibri"/>
          <w:b w:val="0"/>
          <w:i w:val="0"/>
          <w:color w:val="1F2933"/>
          <w:sz w:val="21"/>
        </w:rPr>
        <w:t xml:space="preserve"> runs it once.</w:t>
      </w:r>
    </w:p>
    <w:p>
      <w:pPr>
        <w:pStyle w:val="ListBullet"/>
        <w:spacing w:after="60" w:line="264" w:lineRule="auto"/>
      </w:pPr>
      <w:r>
        <w:rPr>
          <w:rFonts w:ascii="Calibri" w:hAnsi="Calibri" w:cs="Calibri" w:eastAsia="Calibri"/>
          <w:b/>
          <w:i w:val="0"/>
          <w:color w:val="10233D"/>
          <w:sz w:val="21"/>
        </w:rPr>
        <w:t>Line 293</w:t>
      </w:r>
      <w:r>
        <w:rPr>
          <w:rFonts w:ascii="Calibri" w:hAnsi="Calibri" w:cs="Calibri" w:eastAsia="Calibri"/>
          <w:b w:val="0"/>
          <w:i w:val="0"/>
          <w:color w:val="1F2933"/>
          <w:sz w:val="21"/>
        </w:rPr>
        <w:t xml:space="preserve"> reloads the save, which rewinds the agent, the memory and the dice.</w:t>
      </w:r>
    </w:p>
    <w:p>
      <w:pPr>
        <w:pStyle w:val="ListBullet"/>
        <w:spacing w:after="60" w:line="264" w:lineRule="auto"/>
      </w:pPr>
      <w:r>
        <w:rPr>
          <w:rFonts w:ascii="Calibri" w:hAnsi="Calibri" w:cs="Calibri" w:eastAsia="Calibri"/>
          <w:b/>
          <w:i w:val="0"/>
          <w:color w:val="10233D"/>
          <w:sz w:val="21"/>
        </w:rPr>
        <w:t>Line 294</w:t>
      </w:r>
      <w:r>
        <w:rPr>
          <w:rFonts w:ascii="Calibri" w:hAnsi="Calibri" w:cs="Calibri" w:eastAsia="Calibri"/>
          <w:b w:val="0"/>
          <w:i w:val="0"/>
          <w:color w:val="1F2933"/>
          <w:sz w:val="21"/>
        </w:rPr>
        <w:t xml:space="preserve"> runs the same 50 steps again.</w:t>
      </w:r>
    </w:p>
    <w:p>
      <w:pPr>
        <w:pStyle w:val="ListBullet"/>
        <w:spacing w:after="60" w:line="264" w:lineRule="auto"/>
      </w:pPr>
      <w:r>
        <w:rPr>
          <w:rFonts w:ascii="Calibri" w:hAnsi="Calibri" w:cs="Calibri" w:eastAsia="Calibri"/>
          <w:b/>
          <w:i w:val="0"/>
          <w:color w:val="10233D"/>
          <w:sz w:val="21"/>
        </w:rPr>
        <w:t>Lines 295–297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torch.equal</w:t>
      </w:r>
      <w:r>
        <w:rPr>
          <w:rFonts w:ascii="Calibri" w:hAnsi="Calibri" w:cs="Calibri" w:eastAsia="Calibri"/>
          <w:b w:val="0"/>
          <w:i w:val="0"/>
          <w:color w:val="1F2933"/>
          <w:sz w:val="21"/>
        </w:rPr>
        <w:t xml:space="preserve"> checks the two lists match to the last digit, and that the extra came back as </w:t>
      </w:r>
      <w:r>
        <w:rPr>
          <w:rFonts w:ascii="Consolas" w:hAnsi="Consolas" w:cs="Consolas" w:eastAsia="Consolas"/>
          <w:b w:val="0"/>
          <w:i w:val="0"/>
          <w:color w:val="24405F"/>
          <w:sz w:val="18"/>
          <w:shd w:val="clear" w:color="auto" w:fill="F3F5F8"/>
        </w:rPr>
        <w:t>{"episode": 7}</w:t>
      </w:r>
      <w:r>
        <w:rPr>
          <w:rFonts w:ascii="Calibri" w:hAnsi="Calibri" w:cs="Calibri" w:eastAsia="Calibri"/>
          <w:b w:val="0"/>
          <w:i w:val="0"/>
          <w:color w:val="1F2933"/>
          <w:sz w:val="21"/>
        </w:rPr>
        <w:t>.</w:t>
      </w:r>
    </w:p>
    <w:p>
      <w:r>
        <w:br w:type="page"/>
      </w:r>
    </w:p>
    <w:p>
      <w:pPr>
        <w:pStyle w:val="Heading1"/>
        <w:keepNext/>
        <w:spacing w:before="320" w:after="120"/>
      </w:pPr>
      <w:r>
        <w:rPr>
          <w:rFonts w:ascii="Calibri Light" w:hAnsi="Calibri Light" w:cs="Calibri Light" w:eastAsia="Calibri Light"/>
          <w:b/>
          <w:i w:val="0"/>
          <w:color w:val="1F3B63"/>
          <w:sz w:val="30"/>
        </w:rPr>
        <w:t>19. train_marl.py — the training loop</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starter/scripts/train_marl.py</w:t>
      </w:r>
    </w:p>
    <w:p>
      <w:pPr>
        <w:pStyle w:val="Heading2"/>
        <w:keepNext/>
        <w:spacing w:before="220" w:after="30"/>
      </w:pPr>
      <w:r>
        <w:rPr>
          <w:rFonts w:ascii="Calibri Light" w:hAnsi="Calibri Light" w:cs="Calibri Light" w:eastAsia="Calibri Light"/>
          <w:b/>
          <w:i w:val="0"/>
          <w:color w:val="1F3B63"/>
          <w:sz w:val="26"/>
        </w:rPr>
        <w:t>Lines 1–31 · the note at the top</w:t>
      </w:r>
    </w:p>
    <w:p>
      <w:pPr>
        <w:jc w:val="left"/>
        <w:spacing w:before="0" w:after="110" w:line="264" w:lineRule="auto"/>
      </w:pPr>
      <w:r>
        <w:rPr>
          <w:rFonts w:ascii="Calibri" w:hAnsi="Calibri" w:cs="Calibri" w:eastAsia="Calibri"/>
          <w:b w:val="0"/>
          <w:i w:val="0"/>
          <w:color w:val="1F2933"/>
          <w:sz w:val="21"/>
        </w:rPr>
        <w:t>The docstring: each episode is one simulated day with the learning controller. S, W and B are each switched on with a 50% chance per episode. Every 50 episodes the policy is tested on three settings with seeds 90000+ (never the 0–29 used for final results), and the best is kept. It lists the files written and example commands.</w:t>
      </w:r>
    </w:p>
    <w:p>
      <w:pPr>
        <w:pStyle w:val="Heading2"/>
        <w:keepNext/>
        <w:spacing w:before="220" w:after="30"/>
      </w:pPr>
      <w:r>
        <w:rPr>
          <w:rFonts w:ascii="Calibri Light" w:hAnsi="Calibri Light" w:cs="Calibri Light" w:eastAsia="Calibri Light"/>
          <w:b/>
          <w:i w:val="0"/>
          <w:color w:val="1F3B63"/>
          <w:sz w:val="26"/>
        </w:rPr>
        <w:t>Lines 32–44 · imports and the validation settings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32  import os, sys, time, csv, json, argparse, dataclasses, numpy as np</w:t>
        <w:br/>
      </w:r>
      <w:r>
        <w:rPr>
          <w:rFonts w:ascii="Consolas" w:hAnsi="Consolas" w:cs="Consolas" w:eastAsia="Consolas"/>
          <w:b w:val="0"/>
          <w:i w:val="0"/>
          <w:color w:val="1F2933"/>
          <w:sz w:val="15"/>
        </w:rPr>
        <w:t xml:space="preserve">  33  from concurrent.futures import ProcessPoolExecutor</w:t>
        <w:br/>
      </w:r>
      <w:r>
        <w:rPr>
          <w:rFonts w:ascii="Consolas" w:hAnsi="Consolas" w:cs="Consolas" w:eastAsia="Consolas"/>
          <w:b w:val="0"/>
          <w:i w:val="0"/>
          <w:color w:val="1F2933"/>
          <w:sz w:val="15"/>
        </w:rPr>
        <w:t xml:space="preserve">  34  _here = os.path.dirname(os.path.abspath(__file__))</w:t>
        <w:br/>
      </w:r>
      <w:r>
        <w:rPr>
          <w:rFonts w:ascii="Consolas" w:hAnsi="Consolas" w:cs="Consolas" w:eastAsia="Consolas"/>
          <w:b w:val="0"/>
          <w:i w:val="0"/>
          <w:color w:val="1F2933"/>
          <w:sz w:val="15"/>
        </w:rPr>
        <w:t xml:space="preserve">  35  sys.path.insert(0, os.path.join(_here, "..", "envs"))</w:t>
        <w:br/>
      </w:r>
      <w:r>
        <w:rPr>
          <w:rFonts w:ascii="Consolas" w:hAnsi="Consolas" w:cs="Consolas" w:eastAsia="Consolas"/>
          <w:b w:val="0"/>
          <w:i w:val="0"/>
          <w:color w:val="1F2933"/>
          <w:sz w:val="15"/>
        </w:rPr>
        <w:t xml:space="preserve">  36  sys.path.insert(0, os.path.join(_here, "..", "agents"))</w:t>
        <w:br/>
      </w:r>
      <w:r>
        <w:rPr>
          <w:rFonts w:ascii="Consolas" w:hAnsi="Consolas" w:cs="Consolas" w:eastAsia="Consolas"/>
          <w:b w:val="0"/>
          <w:i w:val="0"/>
          <w:color w:val="1F2933"/>
          <w:sz w:val="15"/>
        </w:rPr>
        <w:t xml:space="preserve">  37  from corridor_sim import simulate</w:t>
        <w:br/>
      </w:r>
      <w:r>
        <w:rPr>
          <w:rFonts w:ascii="Consolas" w:hAnsi="Consolas" w:cs="Consolas" w:eastAsia="Consolas"/>
          <w:b w:val="0"/>
          <w:i w:val="0"/>
          <w:color w:val="1F2933"/>
          <w:sz w:val="15"/>
        </w:rPr>
        <w:t xml:space="preserve">  38  from marl_env import Config, MarlController, N_ACTIONS</w:t>
        <w:br/>
      </w:r>
      <w:r>
        <w:rPr>
          <w:rFonts w:ascii="Consolas" w:hAnsi="Consolas" w:cs="Consolas" w:eastAsia="Consolas"/>
          <w:b w:val="0"/>
          <w:i w:val="0"/>
          <w:color w:val="1F2933"/>
          <w:sz w:val="15"/>
        </w:rPr>
        <w:t xml:space="preserve">  39  from obs import OBS_DIM</w:t>
        <w:br/>
      </w:r>
      <w:r>
        <w:rPr>
          <w:rFonts w:ascii="Consolas" w:hAnsi="Consolas" w:cs="Consolas" w:eastAsia="Consolas"/>
          <w:b w:val="0"/>
          <w:i w:val="0"/>
          <w:color w:val="1F2933"/>
          <w:sz w:val="15"/>
        </w:rPr>
        <w:t xml:space="preserve">  40  from ddqn import DDQNAgent</w:t>
        <w:br/>
      </w:r>
      <w:r>
        <w:rPr>
          <w:rFonts w:ascii="Consolas" w:hAnsi="Consolas" w:cs="Consolas" w:eastAsia="Consolas"/>
          <w:b w:val="0"/>
          <w:i w:val="0"/>
          <w:color w:val="1F2933"/>
          <w:sz w:val="15"/>
        </w:rPr>
        <w:t xml:space="preserve">  41  </w:t>
        <w:br/>
      </w:r>
      <w:r>
        <w:rPr>
          <w:rFonts w:ascii="Consolas" w:hAnsi="Consolas" w:cs="Consolas" w:eastAsia="Consolas"/>
          <w:b w:val="0"/>
          <w:i w:val="0"/>
          <w:color w:val="1F2933"/>
          <w:sz w:val="15"/>
        </w:rPr>
        <w:t xml:space="preserve">  42  STAGE_B = dict(T=True, S=True, W=True, B=True)</w:t>
        <w:br/>
      </w:r>
      <w:r>
        <w:rPr>
          <w:rFonts w:ascii="Consolas" w:hAnsi="Consolas" w:cs="Consolas" w:eastAsia="Consolas"/>
          <w:b w:val="0"/>
          <w:i w:val="0"/>
          <w:color w:val="1F2933"/>
          <w:sz w:val="15"/>
        </w:rPr>
        <w:t xml:space="preserve">  43  VALIDATION = [("A", dict(T=True)), ("B_obs", dict(STAGE_B, eta=0.0)), ("B_0.6", dict(STAGE_B, eta=0.6))]</w:t>
        <w:br/>
      </w:r>
      <w:r>
        <w:rPr>
          <w:rFonts w:ascii="Consolas" w:hAnsi="Consolas" w:cs="Consolas" w:eastAsia="Consolas"/>
          <w:b w:val="0"/>
          <w:i w:val="0"/>
          <w:color w:val="1F2933"/>
          <w:sz w:val="15"/>
        </w:rPr>
        <w:t xml:space="preserve">  44  EVAL_SEEDS = 6</w:t>
      </w:r>
    </w:p>
    <w:p>
      <w:pPr>
        <w:pStyle w:val="ListBullet"/>
        <w:spacing w:after="60" w:line="264" w:lineRule="auto"/>
      </w:pPr>
      <w:r>
        <w:rPr>
          <w:rFonts w:ascii="Calibri" w:hAnsi="Calibri" w:cs="Calibri" w:eastAsia="Calibri"/>
          <w:b/>
          <w:i w:val="0"/>
          <w:color w:val="10233D"/>
          <w:sz w:val="21"/>
        </w:rPr>
        <w:t>Line 32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argparse</w:t>
      </w:r>
      <w:r>
        <w:rPr>
          <w:rFonts w:ascii="Calibri" w:hAnsi="Calibri" w:cs="Calibri" w:eastAsia="Calibri"/>
          <w:b w:val="0"/>
          <w:i w:val="0"/>
          <w:color w:val="1F2933"/>
          <w:sz w:val="21"/>
        </w:rPr>
        <w:t xml:space="preserve"> reads command-line options; </w:t>
      </w:r>
      <w:r>
        <w:rPr>
          <w:rFonts w:ascii="Consolas" w:hAnsi="Consolas" w:cs="Consolas" w:eastAsia="Consolas"/>
          <w:b w:val="0"/>
          <w:i w:val="0"/>
          <w:color w:val="24405F"/>
          <w:sz w:val="18"/>
          <w:shd w:val="clear" w:color="auto" w:fill="F3F5F8"/>
        </w:rPr>
        <w:t>dataclasses</w:t>
      </w:r>
      <w:r>
        <w:rPr>
          <w:rFonts w:ascii="Calibri" w:hAnsi="Calibri" w:cs="Calibri" w:eastAsia="Calibri"/>
          <w:b w:val="0"/>
          <w:i w:val="0"/>
          <w:color w:val="1F2933"/>
          <w:sz w:val="21"/>
        </w:rPr>
        <w:t xml:space="preserve"> can turn a Config into a dictionary.</w:t>
      </w:r>
    </w:p>
    <w:p>
      <w:pPr>
        <w:pStyle w:val="ListBullet"/>
        <w:spacing w:after="60" w:line="264" w:lineRule="auto"/>
      </w:pPr>
      <w:r>
        <w:rPr>
          <w:rFonts w:ascii="Calibri" w:hAnsi="Calibri" w:cs="Calibri" w:eastAsia="Calibri"/>
          <w:b/>
          <w:i w:val="0"/>
          <w:color w:val="10233D"/>
          <w:sz w:val="21"/>
        </w:rPr>
        <w:t>Lines 34–36</w:t>
      </w:r>
      <w:r>
        <w:rPr>
          <w:rFonts w:ascii="Calibri" w:hAnsi="Calibri" w:cs="Calibri" w:eastAsia="Calibri"/>
          <w:b w:val="0"/>
          <w:i w:val="0"/>
          <w:color w:val="1F2933"/>
          <w:sz w:val="21"/>
        </w:rPr>
        <w:t xml:space="preserve">: add the </w:t>
      </w:r>
      <w:r>
        <w:rPr>
          <w:rFonts w:ascii="Consolas" w:hAnsi="Consolas" w:cs="Consolas" w:eastAsia="Consolas"/>
          <w:b w:val="0"/>
          <w:i w:val="0"/>
          <w:color w:val="24405F"/>
          <w:sz w:val="18"/>
          <w:shd w:val="clear" w:color="auto" w:fill="F3F5F8"/>
        </w:rPr>
        <w:t>envs</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agents</w:t>
      </w:r>
      <w:r>
        <w:rPr>
          <w:rFonts w:ascii="Calibri" w:hAnsi="Calibri" w:cs="Calibri" w:eastAsia="Calibri"/>
          <w:b w:val="0"/>
          <w:i w:val="0"/>
          <w:color w:val="1F2933"/>
          <w:sz w:val="21"/>
        </w:rPr>
        <w:t xml:space="preserve"> folders to the search path.</w:t>
      </w:r>
    </w:p>
    <w:p>
      <w:pPr>
        <w:pStyle w:val="ListBullet"/>
        <w:spacing w:after="60" w:line="264" w:lineRule="auto"/>
      </w:pPr>
      <w:r>
        <w:rPr>
          <w:rFonts w:ascii="Calibri" w:hAnsi="Calibri" w:cs="Calibri" w:eastAsia="Calibri"/>
          <w:b/>
          <w:i w:val="0"/>
          <w:color w:val="10233D"/>
          <w:sz w:val="21"/>
        </w:rPr>
        <w:t>Lines 37–40</w:t>
      </w:r>
      <w:r>
        <w:rPr>
          <w:rFonts w:ascii="Calibri" w:hAnsi="Calibri" w:cs="Calibri" w:eastAsia="Calibri"/>
          <w:b w:val="0"/>
          <w:i w:val="0"/>
          <w:color w:val="1F2933"/>
          <w:sz w:val="21"/>
        </w:rPr>
        <w:t xml:space="preserve"> import the simulator, the settings and controller, the observation size and the learner.</w:t>
      </w:r>
    </w:p>
    <w:p>
      <w:pPr>
        <w:pStyle w:val="ListBullet"/>
        <w:spacing w:after="60" w:line="264" w:lineRule="auto"/>
      </w:pPr>
      <w:r>
        <w:rPr>
          <w:rFonts w:ascii="Calibri" w:hAnsi="Calibri" w:cs="Calibri" w:eastAsia="Calibri"/>
          <w:b/>
          <w:i w:val="0"/>
          <w:color w:val="10233D"/>
          <w:sz w:val="21"/>
        </w:rPr>
        <w:t>Line 42</w:t>
      </w:r>
      <w:r>
        <w:rPr>
          <w:rFonts w:ascii="Calibri" w:hAnsi="Calibri" w:cs="Calibri" w:eastAsia="Calibri"/>
          <w:b w:val="0"/>
          <w:i w:val="0"/>
          <w:color w:val="1F2933"/>
          <w:sz w:val="21"/>
        </w:rPr>
        <w:t>: Stage B settings.</w:t>
      </w:r>
    </w:p>
    <w:p>
      <w:pPr>
        <w:pStyle w:val="ListBullet"/>
        <w:spacing w:after="60" w:line="264" w:lineRule="auto"/>
      </w:pPr>
      <w:r>
        <w:rPr>
          <w:rFonts w:ascii="Calibri" w:hAnsi="Calibri" w:cs="Calibri" w:eastAsia="Calibri"/>
          <w:b/>
          <w:i w:val="0"/>
          <w:color w:val="10233D"/>
          <w:sz w:val="21"/>
        </w:rPr>
        <w:t>Line 43</w:t>
      </w:r>
      <w:r>
        <w:rPr>
          <w:rFonts w:ascii="Calibri" w:hAnsi="Calibri" w:cs="Calibri" w:eastAsia="Calibri"/>
          <w:b w:val="0"/>
          <w:i w:val="0"/>
          <w:color w:val="1F2933"/>
          <w:sz w:val="21"/>
        </w:rPr>
        <w:t xml:space="preserve">: three validation cells. </w:t>
      </w:r>
      <w:r>
        <w:rPr>
          <w:rFonts w:ascii="Consolas" w:hAnsi="Consolas" w:cs="Consolas" w:eastAsia="Consolas"/>
          <w:b w:val="0"/>
          <w:i w:val="0"/>
          <w:color w:val="24405F"/>
          <w:sz w:val="18"/>
          <w:shd w:val="clear" w:color="auto" w:fill="F3F5F8"/>
        </w:rPr>
        <w:t>dict(STAGE_B, eta=0.0)</w:t>
      </w:r>
      <w:r>
        <w:rPr>
          <w:rFonts w:ascii="Calibri" w:hAnsi="Calibri" w:cs="Calibri" w:eastAsia="Calibri"/>
          <w:b w:val="0"/>
          <w:i w:val="0"/>
          <w:color w:val="1F2933"/>
          <w:sz w:val="21"/>
        </w:rPr>
        <w:t xml:space="preserve"> copies STAGE_B and adds </w:t>
      </w:r>
      <w:r>
        <w:rPr>
          <w:rFonts w:ascii="Consolas" w:hAnsi="Consolas" w:cs="Consolas" w:eastAsia="Consolas"/>
          <w:b w:val="0"/>
          <w:i w:val="0"/>
          <w:color w:val="24405F"/>
          <w:sz w:val="18"/>
          <w:shd w:val="clear" w:color="auto" w:fill="F3F5F8"/>
        </w:rPr>
        <w:t>eta</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 44</w:t>
      </w:r>
      <w:r>
        <w:rPr>
          <w:rFonts w:ascii="Calibri" w:hAnsi="Calibri" w:cs="Calibri" w:eastAsia="Calibri"/>
          <w:b w:val="0"/>
          <w:i w:val="0"/>
          <w:color w:val="1F2933"/>
          <w:sz w:val="21"/>
        </w:rPr>
        <w:t>: 6 seeds per cell.</w:t>
      </w:r>
    </w:p>
    <w:p>
      <w:pPr>
        <w:pStyle w:val="Heading2"/>
        <w:keepNext/>
        <w:spacing w:before="220" w:after="30"/>
      </w:pPr>
      <w:r>
        <w:rPr>
          <w:rFonts w:ascii="Calibri Light" w:hAnsi="Calibri Light" w:cs="Calibri Light" w:eastAsia="Calibri Light"/>
          <w:b/>
          <w:i w:val="0"/>
          <w:color w:val="1F3B63"/>
          <w:sz w:val="26"/>
        </w:rPr>
        <w:t>Lines 47–57 · this episode's disturbances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47  def training_scenario(cfg, episode):</w:t>
        <w:br/>
      </w:r>
      <w:r>
        <w:rPr>
          <w:rFonts w:ascii="Consolas" w:hAnsi="Consolas" w:cs="Consolas" w:eastAsia="Consolas"/>
          <w:b w:val="0"/>
          <w:i w:val="0"/>
          <w:color w:val="1F2933"/>
          <w:sz w:val="15"/>
        </w:rPr>
        <w:t xml:space="preserve">  48      """The disturbances for one training episode (always the same for the same episode number)."""</w:t>
        <w:br/>
      </w:r>
      <w:r>
        <w:rPr>
          <w:rFonts w:ascii="Consolas" w:hAnsi="Consolas" w:cs="Consolas" w:eastAsia="Consolas"/>
          <w:b w:val="0"/>
          <w:i w:val="0"/>
          <w:color w:val="1F2933"/>
          <w:sz w:val="15"/>
        </w:rPr>
        <w:t xml:space="preserve">  49      if not cfg.randomize:</w:t>
        <w:br/>
      </w:r>
      <w:r>
        <w:rPr>
          <w:rFonts w:ascii="Consolas" w:hAnsi="Consolas" w:cs="Consolas" w:eastAsia="Consolas"/>
          <w:b w:val="0"/>
          <w:i w:val="0"/>
          <w:color w:val="1F2933"/>
          <w:sz w:val="15"/>
        </w:rPr>
        <w:t xml:space="preserve">  50          return dict(T=True)</w:t>
        <w:br/>
      </w:r>
      <w:r>
        <w:rPr>
          <w:rFonts w:ascii="Consolas" w:hAnsi="Consolas" w:cs="Consolas" w:eastAsia="Consolas"/>
          <w:b w:val="0"/>
          <w:i w:val="0"/>
          <w:color w:val="1F2933"/>
          <w:sz w:val="15"/>
        </w:rPr>
        <w:t xml:space="preserve">  51      rng = np.random.default_rng(700_000 + episode)</w:t>
        <w:br/>
      </w:r>
      <w:r>
        <w:rPr>
          <w:rFonts w:ascii="Consolas" w:hAnsi="Consolas" w:cs="Consolas" w:eastAsia="Consolas"/>
          <w:b w:val="0"/>
          <w:i w:val="0"/>
          <w:color w:val="1F2933"/>
          <w:sz w:val="15"/>
        </w:rPr>
        <w:t xml:space="preserve">  52      surge, weather, breakdown, eta = rng.random(), rng.random(), rng.random(), rng.uniform(0.0, cfg.eta_max)</w:t>
        <w:br/>
      </w:r>
      <w:r>
        <w:rPr>
          <w:rFonts w:ascii="Consolas" w:hAnsi="Consolas" w:cs="Consolas" w:eastAsia="Consolas"/>
          <w:b w:val="0"/>
          <w:i w:val="0"/>
          <w:color w:val="1F2933"/>
          <w:sz w:val="15"/>
        </w:rPr>
        <w:t xml:space="preserve">  53      scenario = dict(T=True, S=bool(surge &lt; cfg.p_surge), W=bool(weather &lt; cfg.p_weather),</w:t>
        <w:br/>
      </w:r>
      <w:r>
        <w:rPr>
          <w:rFonts w:ascii="Consolas" w:hAnsi="Consolas" w:cs="Consolas" w:eastAsia="Consolas"/>
          <w:b w:val="0"/>
          <w:i w:val="0"/>
          <w:color w:val="1F2933"/>
          <w:sz w:val="15"/>
        </w:rPr>
        <w:t xml:space="preserve">  54                      B=bool(breakdown &lt; cfg.p_breakdown))</w:t>
        <w:br/>
      </w:r>
      <w:r>
        <w:rPr>
          <w:rFonts w:ascii="Consolas" w:hAnsi="Consolas" w:cs="Consolas" w:eastAsia="Consolas"/>
          <w:b w:val="0"/>
          <w:i w:val="0"/>
          <w:color w:val="1F2933"/>
          <w:sz w:val="15"/>
        </w:rPr>
        <w:t xml:space="preserve">  55      if scenario["W"]:</w:t>
        <w:br/>
      </w:r>
      <w:r>
        <w:rPr>
          <w:rFonts w:ascii="Consolas" w:hAnsi="Consolas" w:cs="Consolas" w:eastAsia="Consolas"/>
          <w:b w:val="0"/>
          <w:i w:val="0"/>
          <w:color w:val="1F2933"/>
          <w:sz w:val="15"/>
        </w:rPr>
        <w:t xml:space="preserve">  56          scenario["eta"] = float(eta)</w:t>
        <w:br/>
      </w:r>
      <w:r>
        <w:rPr>
          <w:rFonts w:ascii="Consolas" w:hAnsi="Consolas" w:cs="Consolas" w:eastAsia="Consolas"/>
          <w:b w:val="0"/>
          <w:i w:val="0"/>
          <w:color w:val="1F2933"/>
          <w:sz w:val="15"/>
        </w:rPr>
        <w:t xml:space="preserve">  57      return scenario</w:t>
      </w:r>
    </w:p>
    <w:p>
      <w:pPr>
        <w:pStyle w:val="ListBullet"/>
        <w:spacing w:after="60" w:line="264" w:lineRule="auto"/>
      </w:pPr>
      <w:r>
        <w:rPr>
          <w:rFonts w:ascii="Calibri" w:hAnsi="Calibri" w:cs="Calibri" w:eastAsia="Calibri"/>
          <w:b/>
          <w:i w:val="0"/>
          <w:color w:val="10233D"/>
          <w:sz w:val="21"/>
        </w:rPr>
        <w:t>Lines 49–50</w:t>
      </w:r>
      <w:r>
        <w:rPr>
          <w:rFonts w:ascii="Calibri" w:hAnsi="Calibri" w:cs="Calibri" w:eastAsia="Calibri"/>
          <w:b w:val="0"/>
          <w:i w:val="0"/>
          <w:color w:val="1F2933"/>
          <w:sz w:val="21"/>
        </w:rPr>
        <w:t>: with randomisation off, only D and T.</w:t>
      </w:r>
    </w:p>
    <w:p>
      <w:pPr>
        <w:pStyle w:val="ListBullet"/>
        <w:spacing w:after="60" w:line="264" w:lineRule="auto"/>
      </w:pPr>
      <w:r>
        <w:rPr>
          <w:rFonts w:ascii="Calibri" w:hAnsi="Calibri" w:cs="Calibri" w:eastAsia="Calibri"/>
          <w:b/>
          <w:i w:val="0"/>
          <w:color w:val="10233D"/>
          <w:sz w:val="21"/>
        </w:rPr>
        <w:t>Line 51</w:t>
      </w:r>
      <w:r>
        <w:rPr>
          <w:rFonts w:ascii="Calibri" w:hAnsi="Calibri" w:cs="Calibri" w:eastAsia="Calibri"/>
          <w:b w:val="0"/>
          <w:i w:val="0"/>
          <w:color w:val="1F2933"/>
          <w:sz w:val="21"/>
        </w:rPr>
        <w:t>: a random generator seeded by the episode number, so episode 312 always gets the same draw, even after resuming.</w:t>
      </w:r>
    </w:p>
    <w:p>
      <w:pPr>
        <w:pStyle w:val="ListBullet"/>
        <w:spacing w:after="60" w:line="264" w:lineRule="auto"/>
      </w:pPr>
      <w:r>
        <w:rPr>
          <w:rFonts w:ascii="Calibri" w:hAnsi="Calibri" w:cs="Calibri" w:eastAsia="Calibri"/>
          <w:b/>
          <w:i w:val="0"/>
          <w:color w:val="10233D"/>
          <w:sz w:val="21"/>
        </w:rPr>
        <w:t>Line 52</w:t>
      </w:r>
      <w:r>
        <w:rPr>
          <w:rFonts w:ascii="Calibri" w:hAnsi="Calibri" w:cs="Calibri" w:eastAsia="Calibri"/>
          <w:b w:val="0"/>
          <w:i w:val="0"/>
          <w:color w:val="1F2933"/>
          <w:sz w:val="21"/>
        </w:rPr>
        <w:t>: three random numbers between 0 and 1, and a weather strength between 0 and 1.3.</w:t>
      </w:r>
    </w:p>
    <w:p>
      <w:pPr>
        <w:pStyle w:val="ListBullet"/>
        <w:spacing w:after="60" w:line="264" w:lineRule="auto"/>
      </w:pPr>
      <w:r>
        <w:rPr>
          <w:rFonts w:ascii="Calibri" w:hAnsi="Calibri" w:cs="Calibri" w:eastAsia="Calibri"/>
          <w:b/>
          <w:i w:val="0"/>
          <w:color w:val="10233D"/>
          <w:sz w:val="21"/>
        </w:rPr>
        <w:t>Lines 53–54</w:t>
      </w:r>
      <w:r>
        <w:rPr>
          <w:rFonts w:ascii="Calibri" w:hAnsi="Calibri" w:cs="Calibri" w:eastAsia="Calibri"/>
          <w:b w:val="0"/>
          <w:i w:val="0"/>
          <w:color w:val="1F2933"/>
          <w:sz w:val="21"/>
        </w:rPr>
        <w:t xml:space="preserve">: each disturbance is on if its number is below 0.5, a 50% chance. </w:t>
      </w:r>
      <w:r>
        <w:rPr>
          <w:rFonts w:ascii="Consolas" w:hAnsi="Consolas" w:cs="Consolas" w:eastAsia="Consolas"/>
          <w:b w:val="0"/>
          <w:i w:val="0"/>
          <w:color w:val="24405F"/>
          <w:sz w:val="18"/>
          <w:shd w:val="clear" w:color="auto" w:fill="F3F5F8"/>
        </w:rPr>
        <w:t>bool(...)</w:t>
      </w:r>
      <w:r>
        <w:rPr>
          <w:rFonts w:ascii="Calibri" w:hAnsi="Calibri" w:cs="Calibri" w:eastAsia="Calibri"/>
          <w:b w:val="0"/>
          <w:i w:val="0"/>
          <w:color w:val="1F2933"/>
          <w:sz w:val="21"/>
        </w:rPr>
        <w:t xml:space="preserve"> makes it a plain True/False.</w:t>
      </w:r>
    </w:p>
    <w:p>
      <w:pPr>
        <w:pStyle w:val="ListBullet"/>
        <w:spacing w:after="60" w:line="264" w:lineRule="auto"/>
      </w:pPr>
      <w:r>
        <w:rPr>
          <w:rFonts w:ascii="Calibri" w:hAnsi="Calibri" w:cs="Calibri" w:eastAsia="Calibri"/>
          <w:b/>
          <w:i w:val="0"/>
          <w:color w:val="10233D"/>
          <w:sz w:val="21"/>
        </w:rPr>
        <w:t>Lines 55–56</w:t>
      </w:r>
      <w:r>
        <w:rPr>
          <w:rFonts w:ascii="Calibri" w:hAnsi="Calibri" w:cs="Calibri" w:eastAsia="Calibri"/>
          <w:b w:val="0"/>
          <w:i w:val="0"/>
          <w:color w:val="1F2933"/>
          <w:sz w:val="21"/>
        </w:rPr>
        <w:t>: only set the strength when weather is on.</w:t>
      </w:r>
    </w:p>
    <w:p>
      <w:pPr>
        <w:pStyle w:val="Heading2"/>
        <w:keepNext/>
        <w:spacing w:before="220" w:after="30"/>
      </w:pPr>
      <w:r>
        <w:rPr>
          <w:rFonts w:ascii="Calibri Light" w:hAnsi="Calibri Light" w:cs="Calibri Light" w:eastAsia="Calibri Light"/>
          <w:b/>
          <w:i w:val="0"/>
          <w:color w:val="1F3B63"/>
          <w:sz w:val="26"/>
        </w:rPr>
        <w:t>Lines 60–74 · what each parallel worker does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60  # ---- parallel evaluation: each worker loads the policy saved for this evaluation ---------------------</w:t>
        <w:br/>
      </w:r>
      <w:r>
        <w:rPr>
          <w:rFonts w:ascii="Consolas" w:hAnsi="Consolas" w:cs="Consolas" w:eastAsia="Consolas"/>
          <w:b w:val="0"/>
          <w:i w:val="0"/>
          <w:color w:val="1F2933"/>
          <w:sz w:val="15"/>
        </w:rPr>
        <w:t xml:space="preserve">  61  _policy = None</w:t>
        <w:br/>
      </w:r>
      <w:r>
        <w:rPr>
          <w:rFonts w:ascii="Consolas" w:hAnsi="Consolas" w:cs="Consolas" w:eastAsia="Consolas"/>
          <w:b w:val="0"/>
          <w:i w:val="0"/>
          <w:color w:val="1F2933"/>
          <w:sz w:val="15"/>
        </w:rPr>
        <w:t xml:space="preserve">  62  </w:t>
        <w:br/>
      </w:r>
      <w:r>
        <w:rPr>
          <w:rFonts w:ascii="Consolas" w:hAnsi="Consolas" w:cs="Consolas" w:eastAsia="Consolas"/>
          <w:b w:val="0"/>
          <w:i w:val="0"/>
          <w:color w:val="1F2933"/>
          <w:sz w:val="15"/>
        </w:rPr>
        <w:t xml:space="preserve">  63  </w:t>
        <w:br/>
      </w:r>
      <w:r>
        <w:rPr>
          <w:rFonts w:ascii="Consolas" w:hAnsi="Consolas" w:cs="Consolas" w:eastAsia="Consolas"/>
          <w:b w:val="0"/>
          <w:i w:val="0"/>
          <w:color w:val="1F2933"/>
          <w:sz w:val="15"/>
        </w:rPr>
        <w:t xml:space="preserve">  64  def _load_policy(path, cfg):</w:t>
        <w:br/>
      </w:r>
      <w:r>
        <w:rPr>
          <w:rFonts w:ascii="Consolas" w:hAnsi="Consolas" w:cs="Consolas" w:eastAsia="Consolas"/>
          <w:b w:val="0"/>
          <w:i w:val="0"/>
          <w:color w:val="1F2933"/>
          <w:sz w:val="15"/>
        </w:rPr>
        <w:t xml:space="preserve">  65      global _policy</w:t>
        <w:br/>
      </w:r>
      <w:r>
        <w:rPr>
          <w:rFonts w:ascii="Consolas" w:hAnsi="Consolas" w:cs="Consolas" w:eastAsia="Consolas"/>
          <w:b w:val="0"/>
          <w:i w:val="0"/>
          <w:color w:val="1F2933"/>
          <w:sz w:val="15"/>
        </w:rPr>
        <w:t xml:space="preserve">  66      _policy = DDQNAgent(OBS_DIM, N_ACTIONS, hidden=cfg.net, seed=cfg.seed)</w:t>
        <w:br/>
      </w:r>
      <w:r>
        <w:rPr>
          <w:rFonts w:ascii="Consolas" w:hAnsi="Consolas" w:cs="Consolas" w:eastAsia="Consolas"/>
          <w:b w:val="0"/>
          <w:i w:val="0"/>
          <w:color w:val="1F2933"/>
          <w:sz w:val="15"/>
        </w:rPr>
        <w:t xml:space="preserve">  67      _policy.load(path)</w:t>
        <w:br/>
      </w:r>
      <w:r>
        <w:rPr>
          <w:rFonts w:ascii="Consolas" w:hAnsi="Consolas" w:cs="Consolas" w:eastAsia="Consolas"/>
          <w:b w:val="0"/>
          <w:i w:val="0"/>
          <w:color w:val="1F2933"/>
          <w:sz w:val="15"/>
        </w:rPr>
        <w:t xml:space="preserve">  68  </w:t>
        <w:br/>
      </w:r>
      <w:r>
        <w:rPr>
          <w:rFonts w:ascii="Consolas" w:hAnsi="Consolas" w:cs="Consolas" w:eastAsia="Consolas"/>
          <w:b w:val="0"/>
          <w:i w:val="0"/>
          <w:color w:val="1F2933"/>
          <w:sz w:val="15"/>
        </w:rPr>
        <w:t xml:space="preserve">  69  </w:t>
        <w:br/>
      </w:r>
      <w:r>
        <w:rPr>
          <w:rFonts w:ascii="Consolas" w:hAnsi="Consolas" w:cs="Consolas" w:eastAsia="Consolas"/>
          <w:b w:val="0"/>
          <w:i w:val="0"/>
          <w:color w:val="1F2933"/>
          <w:sz w:val="15"/>
        </w:rPr>
        <w:t xml:space="preserve">  70  def _evaluate_one(task):</w:t>
        <w:br/>
      </w:r>
      <w:r>
        <w:rPr>
          <w:rFonts w:ascii="Consolas" w:hAnsi="Consolas" w:cs="Consolas" w:eastAsia="Consolas"/>
          <w:b w:val="0"/>
          <w:i w:val="0"/>
          <w:color w:val="1F2933"/>
          <w:sz w:val="15"/>
        </w:rPr>
        <w:t xml:space="preserve">  71      cell, settings, seed, cfg = task</w:t>
        <w:br/>
      </w:r>
      <w:r>
        <w:rPr>
          <w:rFonts w:ascii="Consolas" w:hAnsi="Consolas" w:cs="Consolas" w:eastAsia="Consolas"/>
          <w:b w:val="0"/>
          <w:i w:val="0"/>
          <w:color w:val="1F2933"/>
          <w:sz w:val="15"/>
        </w:rPr>
        <w:t xml:space="preserve">  72      r = simulate(MarlController(_policy, cfg, training=False), seed=seed, control_stops=list(cfg.control_stops),</w:t>
        <w:br/>
      </w:r>
      <w:r>
        <w:rPr>
          <w:rFonts w:ascii="Consolas" w:hAnsi="Consolas" w:cs="Consolas" w:eastAsia="Consolas"/>
          <w:b w:val="0"/>
          <w:i w:val="0"/>
          <w:color w:val="1F2933"/>
          <w:sz w:val="15"/>
        </w:rPr>
        <w:t xml:space="preserve">  73                   skip_enabled=cfg.skip_enabled, **settings)</w:t>
        <w:br/>
      </w:r>
      <w:r>
        <w:rPr>
          <w:rFonts w:ascii="Consolas" w:hAnsi="Consolas" w:cs="Consolas" w:eastAsia="Consolas"/>
          <w:b w:val="0"/>
          <w:i w:val="0"/>
          <w:color w:val="1F2933"/>
          <w:sz w:val="15"/>
        </w:rPr>
        <w:t xml:space="preserve">  74      return cell, r["headway_cv"]</w:t>
      </w:r>
    </w:p>
    <w:p>
      <w:pPr>
        <w:pStyle w:val="ListBullet"/>
        <w:spacing w:after="60" w:line="264" w:lineRule="auto"/>
      </w:pPr>
      <w:r>
        <w:rPr>
          <w:rFonts w:ascii="Calibri" w:hAnsi="Calibri" w:cs="Calibri" w:eastAsia="Calibri"/>
          <w:b/>
          <w:i w:val="0"/>
          <w:color w:val="10233D"/>
          <w:sz w:val="21"/>
        </w:rPr>
        <w:t>Line 61</w:t>
      </w:r>
      <w:r>
        <w:rPr>
          <w:rFonts w:ascii="Calibri" w:hAnsi="Calibri" w:cs="Calibri" w:eastAsia="Calibri"/>
          <w:b w:val="0"/>
          <w:i w:val="0"/>
          <w:color w:val="1F2933"/>
          <w:sz w:val="21"/>
        </w:rPr>
        <w:t>: a module-level box for the policy, starting empty.</w:t>
      </w:r>
    </w:p>
    <w:p>
      <w:pPr>
        <w:pStyle w:val="ListBullet"/>
        <w:spacing w:after="60" w:line="264" w:lineRule="auto"/>
      </w:pPr>
      <w:r>
        <w:rPr>
          <w:rFonts w:ascii="Calibri" w:hAnsi="Calibri" w:cs="Calibri" w:eastAsia="Calibri"/>
          <w:b/>
          <w:i w:val="0"/>
          <w:color w:val="10233D"/>
          <w:sz w:val="21"/>
        </w:rPr>
        <w:t>Lines 64–67</w:t>
      </w:r>
      <w:r>
        <w:rPr>
          <w:rFonts w:ascii="Calibri" w:hAnsi="Calibri" w:cs="Calibri" w:eastAsia="Calibri"/>
          <w:b w:val="0"/>
          <w:i w:val="0"/>
          <w:color w:val="1F2933"/>
          <w:sz w:val="21"/>
        </w:rPr>
        <w:t xml:space="preserve">: run once when a worker starts. </w:t>
      </w:r>
      <w:r>
        <w:rPr>
          <w:rFonts w:ascii="Consolas" w:hAnsi="Consolas" w:cs="Consolas" w:eastAsia="Consolas"/>
          <w:b w:val="0"/>
          <w:i w:val="0"/>
          <w:color w:val="24405F"/>
          <w:sz w:val="18"/>
          <w:shd w:val="clear" w:color="auto" w:fill="F3F5F8"/>
        </w:rPr>
        <w:t>global _policy</w:t>
      </w:r>
      <w:r>
        <w:rPr>
          <w:rFonts w:ascii="Calibri" w:hAnsi="Calibri" w:cs="Calibri" w:eastAsia="Calibri"/>
          <w:b w:val="0"/>
          <w:i w:val="0"/>
          <w:color w:val="1F2933"/>
          <w:sz w:val="21"/>
        </w:rPr>
        <w:t xml:space="preserve"> means “assign to the box at the top of the file, not a new local one”. Build an agent and load the saved weights.</w:t>
      </w:r>
    </w:p>
    <w:p>
      <w:pPr>
        <w:pStyle w:val="ListBullet"/>
        <w:spacing w:after="60" w:line="264" w:lineRule="auto"/>
      </w:pPr>
      <w:r>
        <w:rPr>
          <w:rFonts w:ascii="Calibri" w:hAnsi="Calibri" w:cs="Calibri" w:eastAsia="Calibri"/>
          <w:b/>
          <w:i w:val="0"/>
          <w:color w:val="10233D"/>
          <w:sz w:val="21"/>
        </w:rPr>
        <w:t>Lines 70–74</w:t>
      </w:r>
      <w:r>
        <w:rPr>
          <w:rFonts w:ascii="Calibri" w:hAnsi="Calibri" w:cs="Calibri" w:eastAsia="Calibri"/>
          <w:b w:val="0"/>
          <w:i w:val="0"/>
          <w:color w:val="1F2933"/>
          <w:sz w:val="21"/>
        </w:rPr>
        <w:t>: one test run. The controller is frozen (</w:t>
      </w:r>
      <w:r>
        <w:rPr>
          <w:rFonts w:ascii="Consolas" w:hAnsi="Consolas" w:cs="Consolas" w:eastAsia="Consolas"/>
          <w:b w:val="0"/>
          <w:i w:val="0"/>
          <w:color w:val="24405F"/>
          <w:sz w:val="18"/>
          <w:shd w:val="clear" w:color="auto" w:fill="F3F5F8"/>
        </w:rPr>
        <w:t>training=False</w:t>
      </w:r>
      <w:r>
        <w:rPr>
          <w:rFonts w:ascii="Calibri" w:hAnsi="Calibri" w:cs="Calibri" w:eastAsia="Calibri"/>
          <w:b w:val="0"/>
          <w:i w:val="0"/>
          <w:color w:val="1F2933"/>
          <w:sz w:val="21"/>
        </w:rPr>
        <w:t>). Return the cell name and its CV.</w:t>
      </w:r>
    </w:p>
    <w:p>
      <w:pPr>
        <w:pStyle w:val="Heading2"/>
        <w:keepNext/>
        <w:spacing w:before="220" w:after="30"/>
      </w:pPr>
      <w:r>
        <w:rPr>
          <w:rFonts w:ascii="Calibri Light" w:hAnsi="Calibri Light" w:cs="Calibri Light" w:eastAsia="Calibri Light"/>
          <w:b/>
          <w:i w:val="0"/>
          <w:color w:val="1F3B63"/>
          <w:sz w:val="26"/>
        </w:rPr>
        <w:t>Lines 77–85 · evaluate the current policy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77  def evaluate(agent, cfg, exp, cells, jobs):</w:t>
        <w:br/>
      </w:r>
      <w:r>
        <w:rPr>
          <w:rFonts w:ascii="Consolas" w:hAnsi="Consolas" w:cs="Consolas" w:eastAsia="Consolas"/>
          <w:b w:val="0"/>
          <w:i w:val="0"/>
          <w:color w:val="1F2933"/>
          <w:sz w:val="15"/>
        </w:rPr>
        <w:t xml:space="preserve">  78      path = f"{exp}/_policy_for_evaluation.pt"</w:t>
        <w:br/>
      </w:r>
      <w:r>
        <w:rPr>
          <w:rFonts w:ascii="Consolas" w:hAnsi="Consolas" w:cs="Consolas" w:eastAsia="Consolas"/>
          <w:b w:val="0"/>
          <w:i w:val="0"/>
          <w:color w:val="1F2933"/>
          <w:sz w:val="15"/>
        </w:rPr>
        <w:t xml:space="preserve">  79      agent.save(path)</w:t>
        <w:br/>
      </w:r>
      <w:r>
        <w:rPr>
          <w:rFonts w:ascii="Consolas" w:hAnsi="Consolas" w:cs="Consolas" w:eastAsia="Consolas"/>
          <w:b w:val="0"/>
          <w:i w:val="0"/>
          <w:color w:val="1F2933"/>
          <w:sz w:val="15"/>
        </w:rPr>
        <w:t xml:space="preserve">  80      tasks = [(cell, settings, 90_000 + s, cfg) for cell, settings in cells for s in range(EVAL_SEEDS)]</w:t>
        <w:br/>
      </w:r>
      <w:r>
        <w:rPr>
          <w:rFonts w:ascii="Consolas" w:hAnsi="Consolas" w:cs="Consolas" w:eastAsia="Consolas"/>
          <w:b w:val="0"/>
          <w:i w:val="0"/>
          <w:color w:val="1F2933"/>
          <w:sz w:val="15"/>
        </w:rPr>
        <w:t xml:space="preserve">  81      scores = {cell: [] for cell, _ in cells}</w:t>
        <w:br/>
      </w:r>
      <w:r>
        <w:rPr>
          <w:rFonts w:ascii="Consolas" w:hAnsi="Consolas" w:cs="Consolas" w:eastAsia="Consolas"/>
          <w:b w:val="0"/>
          <w:i w:val="0"/>
          <w:color w:val="1F2933"/>
          <w:sz w:val="15"/>
        </w:rPr>
        <w:t xml:space="preserve">  82      with ProcessPoolExecutor(max_workers=jobs, initializer=_load_policy, initargs=(path, cfg)) as pool:</w:t>
        <w:br/>
      </w:r>
      <w:r>
        <w:rPr>
          <w:rFonts w:ascii="Consolas" w:hAnsi="Consolas" w:cs="Consolas" w:eastAsia="Consolas"/>
          <w:b w:val="0"/>
          <w:i w:val="0"/>
          <w:color w:val="1F2933"/>
          <w:sz w:val="15"/>
        </w:rPr>
        <w:t xml:space="preserve">  83          for cell, cv in pool.map(_evaluate_one, tasks):</w:t>
        <w:br/>
      </w:r>
      <w:r>
        <w:rPr>
          <w:rFonts w:ascii="Consolas" w:hAnsi="Consolas" w:cs="Consolas" w:eastAsia="Consolas"/>
          <w:b w:val="0"/>
          <w:i w:val="0"/>
          <w:color w:val="1F2933"/>
          <w:sz w:val="15"/>
        </w:rPr>
        <w:t xml:space="preserve">  84              scores[cell].append(cv)</w:t>
        <w:br/>
      </w:r>
      <w:r>
        <w:rPr>
          <w:rFonts w:ascii="Consolas" w:hAnsi="Consolas" w:cs="Consolas" w:eastAsia="Consolas"/>
          <w:b w:val="0"/>
          <w:i w:val="0"/>
          <w:color w:val="1F2933"/>
          <w:sz w:val="15"/>
        </w:rPr>
        <w:t xml:space="preserve">  85      return {cell: float(np.nanmean(v)) for cell, v in scores.items()}</w:t>
      </w:r>
    </w:p>
    <w:p>
      <w:pPr>
        <w:pStyle w:val="ListBullet"/>
        <w:spacing w:after="60" w:line="264" w:lineRule="auto"/>
      </w:pPr>
      <w:r>
        <w:rPr>
          <w:rFonts w:ascii="Calibri" w:hAnsi="Calibri" w:cs="Calibri" w:eastAsia="Calibri"/>
          <w:b/>
          <w:i w:val="0"/>
          <w:color w:val="10233D"/>
          <w:sz w:val="21"/>
        </w:rPr>
        <w:t>Lines 78–79</w:t>
      </w:r>
      <w:r>
        <w:rPr>
          <w:rFonts w:ascii="Calibri" w:hAnsi="Calibri" w:cs="Calibri" w:eastAsia="Calibri"/>
          <w:b w:val="0"/>
          <w:i w:val="0"/>
          <w:color w:val="1F2933"/>
          <w:sz w:val="21"/>
        </w:rPr>
        <w:t>: save the current weights to a file the workers can read.</w:t>
      </w:r>
    </w:p>
    <w:p>
      <w:pPr>
        <w:pStyle w:val="ListBullet"/>
        <w:spacing w:after="60" w:line="264" w:lineRule="auto"/>
      </w:pPr>
      <w:r>
        <w:rPr>
          <w:rFonts w:ascii="Calibri" w:hAnsi="Calibri" w:cs="Calibri" w:eastAsia="Calibri"/>
          <w:b/>
          <w:i w:val="0"/>
          <w:color w:val="10233D"/>
          <w:sz w:val="21"/>
        </w:rPr>
        <w:t>Line 80</w:t>
      </w:r>
      <w:r>
        <w:rPr>
          <w:rFonts w:ascii="Calibri" w:hAnsi="Calibri" w:cs="Calibri" w:eastAsia="Calibri"/>
          <w:b w:val="0"/>
          <w:i w:val="0"/>
          <w:color w:val="1F2933"/>
          <w:sz w:val="21"/>
        </w:rPr>
        <w:t>: 3 cells × 6 seeds = 18 tasks.</w:t>
      </w:r>
    </w:p>
    <w:p>
      <w:pPr>
        <w:pStyle w:val="ListBullet"/>
        <w:spacing w:after="60" w:line="264" w:lineRule="auto"/>
      </w:pPr>
      <w:r>
        <w:rPr>
          <w:rFonts w:ascii="Calibri" w:hAnsi="Calibri" w:cs="Calibri" w:eastAsia="Calibri"/>
          <w:b/>
          <w:i w:val="0"/>
          <w:color w:val="10233D"/>
          <w:sz w:val="21"/>
        </w:rPr>
        <w:t>Line 81</w:t>
      </w:r>
      <w:r>
        <w:rPr>
          <w:rFonts w:ascii="Calibri" w:hAnsi="Calibri" w:cs="Calibri" w:eastAsia="Calibri"/>
          <w:b w:val="0"/>
          <w:i w:val="0"/>
          <w:color w:val="1F2933"/>
          <w:sz w:val="21"/>
        </w:rPr>
        <w:t>: a dictionary comprehension: an empty list for each cell.</w:t>
      </w:r>
    </w:p>
    <w:p>
      <w:pPr>
        <w:pStyle w:val="ListBullet"/>
        <w:spacing w:after="60" w:line="264" w:lineRule="auto"/>
      </w:pPr>
      <w:r>
        <w:rPr>
          <w:rFonts w:ascii="Calibri" w:hAnsi="Calibri" w:cs="Calibri" w:eastAsia="Calibri"/>
          <w:b/>
          <w:i w:val="0"/>
          <w:color w:val="10233D"/>
          <w:sz w:val="21"/>
        </w:rPr>
        <w:t>Lines 82–84</w:t>
      </w:r>
      <w:r>
        <w:rPr>
          <w:rFonts w:ascii="Calibri" w:hAnsi="Calibri" w:cs="Calibri" w:eastAsia="Calibri"/>
          <w:b w:val="0"/>
          <w:i w:val="0"/>
          <w:color w:val="1F2933"/>
          <w:sz w:val="21"/>
        </w:rPr>
        <w:t>: start workers, each loading the policy first (</w:t>
      </w:r>
      <w:r>
        <w:rPr>
          <w:rFonts w:ascii="Consolas" w:hAnsi="Consolas" w:cs="Consolas" w:eastAsia="Consolas"/>
          <w:b w:val="0"/>
          <w:i w:val="0"/>
          <w:color w:val="24405F"/>
          <w:sz w:val="18"/>
          <w:shd w:val="clear" w:color="auto" w:fill="F3F5F8"/>
        </w:rPr>
        <w:t>initializer</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pool.map</w:t>
      </w:r>
      <w:r>
        <w:rPr>
          <w:rFonts w:ascii="Calibri" w:hAnsi="Calibri" w:cs="Calibri" w:eastAsia="Calibri"/>
          <w:b w:val="0"/>
          <w:i w:val="0"/>
          <w:color w:val="1F2933"/>
          <w:sz w:val="21"/>
        </w:rPr>
        <w:t xml:space="preserve"> runs every task and yields results in order.</w:t>
      </w:r>
    </w:p>
    <w:p>
      <w:pPr>
        <w:pStyle w:val="ListBullet"/>
        <w:spacing w:after="60" w:line="264" w:lineRule="auto"/>
      </w:pPr>
      <w:r>
        <w:rPr>
          <w:rFonts w:ascii="Calibri" w:hAnsi="Calibri" w:cs="Calibri" w:eastAsia="Calibri"/>
          <w:b/>
          <w:i w:val="0"/>
          <w:color w:val="10233D"/>
          <w:sz w:val="21"/>
        </w:rPr>
        <w:t>Line 85</w:t>
      </w:r>
      <w:r>
        <w:rPr>
          <w:rFonts w:ascii="Calibri" w:hAnsi="Calibri" w:cs="Calibri" w:eastAsia="Calibri"/>
          <w:b w:val="0"/>
          <w:i w:val="0"/>
          <w:color w:val="1F2933"/>
          <w:sz w:val="21"/>
        </w:rPr>
        <w:t xml:space="preserve">: the mean CV per cell. </w:t>
      </w:r>
      <w:r>
        <w:rPr>
          <w:rFonts w:ascii="Consolas" w:hAnsi="Consolas" w:cs="Consolas" w:eastAsia="Consolas"/>
          <w:b w:val="0"/>
          <w:i w:val="0"/>
          <w:color w:val="24405F"/>
          <w:sz w:val="18"/>
          <w:shd w:val="clear" w:color="auto" w:fill="F3F5F8"/>
        </w:rPr>
        <w:t>np.nanmean</w:t>
      </w:r>
      <w:r>
        <w:rPr>
          <w:rFonts w:ascii="Calibri" w:hAnsi="Calibri" w:cs="Calibri" w:eastAsia="Calibri"/>
          <w:b w:val="0"/>
          <w:i w:val="0"/>
          <w:color w:val="1F2933"/>
          <w:sz w:val="21"/>
        </w:rPr>
        <w:t xml:space="preserve"> ignores </w:t>
      </w:r>
      <w:r>
        <w:rPr>
          <w:rFonts w:ascii="Consolas" w:hAnsi="Consolas" w:cs="Consolas" w:eastAsia="Consolas"/>
          <w:b w:val="0"/>
          <w:i w:val="0"/>
          <w:color w:val="24405F"/>
          <w:sz w:val="18"/>
          <w:shd w:val="clear" w:color="auto" w:fill="F3F5F8"/>
        </w:rPr>
        <w:t>nan</w:t>
      </w:r>
      <w:r>
        <w:rPr>
          <w:rFonts w:ascii="Calibri" w:hAnsi="Calibri" w:cs="Calibri" w:eastAsia="Calibri"/>
          <w:b w:val="0"/>
          <w:i w:val="0"/>
          <w:color w:val="1F2933"/>
          <w:sz w:val="21"/>
        </w:rPr>
        <w:t>s.</w:t>
      </w:r>
    </w:p>
    <w:p>
      <w:pPr>
        <w:pStyle w:val="Heading2"/>
        <w:keepNext/>
        <w:spacing w:before="220" w:after="30"/>
      </w:pPr>
      <w:r>
        <w:rPr>
          <w:rFonts w:ascii="Calibri Light" w:hAnsi="Calibri Light" w:cs="Calibri Light" w:eastAsia="Calibri Light"/>
          <w:b/>
          <w:i w:val="0"/>
          <w:color w:val="1F3B63"/>
          <w:sz w:val="26"/>
        </w:rPr>
        <w:t>Lines 88–96 · set up a run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88  def train(cfg, eval_every=50, save_every=50, resume=False, jobs=9):</w:t>
        <w:br/>
      </w:r>
      <w:r>
        <w:rPr>
          <w:rFonts w:ascii="Consolas" w:hAnsi="Consolas" w:cs="Consolas" w:eastAsia="Consolas"/>
          <w:b w:val="0"/>
          <w:i w:val="0"/>
          <w:color w:val="1F2933"/>
          <w:sz w:val="15"/>
        </w:rPr>
        <w:t xml:space="preserve">  89      exp = f"experiments/{cfg.name}"; os.makedirs(exp, exist_ok=True)</w:t>
        <w:br/>
      </w:r>
      <w:r>
        <w:rPr>
          <w:rFonts w:ascii="Consolas" w:hAnsi="Consolas" w:cs="Consolas" w:eastAsia="Consolas"/>
          <w:b w:val="0"/>
          <w:i w:val="0"/>
          <w:color w:val="1F2933"/>
          <w:sz w:val="15"/>
        </w:rPr>
        <w:t xml:space="preserve">  90      state_file = f"{exp}/training_state.pt"</w:t>
        <w:br/>
      </w:r>
      <w:r>
        <w:rPr>
          <w:rFonts w:ascii="Consolas" w:hAnsi="Consolas" w:cs="Consolas" w:eastAsia="Consolas"/>
          <w:b w:val="0"/>
          <w:i w:val="0"/>
          <w:color w:val="1F2933"/>
          <w:sz w:val="15"/>
        </w:rPr>
        <w:t xml:space="preserve">  91      cs = list(cfg.control_stops)</w:t>
        <w:br/>
      </w:r>
      <w:r>
        <w:rPr>
          <w:rFonts w:ascii="Consolas" w:hAnsi="Consolas" w:cs="Consolas" w:eastAsia="Consolas"/>
          <w:b w:val="0"/>
          <w:i w:val="0"/>
          <w:color w:val="1F2933"/>
          <w:sz w:val="15"/>
        </w:rPr>
        <w:t xml:space="preserve">  92      cells = VALIDATION if cfg.randomize else VALIDATION[:1]</w:t>
        <w:br/>
      </w:r>
      <w:r>
        <w:rPr>
          <w:rFonts w:ascii="Consolas" w:hAnsi="Consolas" w:cs="Consolas" w:eastAsia="Consolas"/>
          <w:b w:val="0"/>
          <w:i w:val="0"/>
          <w:color w:val="1F2933"/>
          <w:sz w:val="15"/>
        </w:rPr>
        <w:t xml:space="preserve">  93      agent = DDQNAgent(OBS_DIM, N_ACTIONS, lr=cfg.lr, gamma=cfg.gamma, buffer=cfg.buffer,</w:t>
        <w:br/>
      </w:r>
      <w:r>
        <w:rPr>
          <w:rFonts w:ascii="Consolas" w:hAnsi="Consolas" w:cs="Consolas" w:eastAsia="Consolas"/>
          <w:b w:val="0"/>
          <w:i w:val="0"/>
          <w:color w:val="1F2933"/>
          <w:sz w:val="15"/>
        </w:rPr>
        <w:t xml:space="preserve">  94                        batch=cfg.batch, target_every=cfg.target_every, warmup=cfg.warmup,</w:t>
        <w:br/>
      </w:r>
      <w:r>
        <w:rPr>
          <w:rFonts w:ascii="Consolas" w:hAnsi="Consolas" w:cs="Consolas" w:eastAsia="Consolas"/>
          <w:b w:val="0"/>
          <w:i w:val="0"/>
          <w:color w:val="1F2933"/>
          <w:sz w:val="15"/>
        </w:rPr>
        <w:t xml:space="preserve">  95                        eps_start=cfg.eps_start, eps_end=cfg.eps_end, eps_decay=cfg.eps_decay,</w:t>
        <w:br/>
      </w:r>
      <w:r>
        <w:rPr>
          <w:rFonts w:ascii="Consolas" w:hAnsi="Consolas" w:cs="Consolas" w:eastAsia="Consolas"/>
          <w:b w:val="0"/>
          <w:i w:val="0"/>
          <w:color w:val="1F2933"/>
          <w:sz w:val="15"/>
        </w:rPr>
        <w:t xml:space="preserve">  96                        hidden=cfg.net, seed=cfg.seed, tau=cfg.tau)</w:t>
      </w:r>
    </w:p>
    <w:p>
      <w:pPr>
        <w:pStyle w:val="ListBullet"/>
        <w:spacing w:after="60" w:line="264" w:lineRule="auto"/>
      </w:pPr>
      <w:r>
        <w:rPr>
          <w:rFonts w:ascii="Calibri" w:hAnsi="Calibri" w:cs="Calibri" w:eastAsia="Calibri"/>
          <w:b/>
          <w:i w:val="0"/>
          <w:color w:val="10233D"/>
          <w:sz w:val="21"/>
        </w:rPr>
        <w:t>Line 89</w:t>
      </w:r>
      <w:r>
        <w:rPr>
          <w:rFonts w:ascii="Calibri" w:hAnsi="Calibri" w:cs="Calibri" w:eastAsia="Calibri"/>
          <w:b w:val="0"/>
          <w:i w:val="0"/>
          <w:color w:val="1F2933"/>
          <w:sz w:val="21"/>
        </w:rPr>
        <w:t xml:space="preserve">: the output folder, created if needed.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puts two statements on a line.</w:t>
      </w:r>
    </w:p>
    <w:p>
      <w:pPr>
        <w:pStyle w:val="ListBullet"/>
        <w:spacing w:after="60" w:line="264" w:lineRule="auto"/>
      </w:pPr>
      <w:r>
        <w:rPr>
          <w:rFonts w:ascii="Calibri" w:hAnsi="Calibri" w:cs="Calibri" w:eastAsia="Calibri"/>
          <w:b/>
          <w:i w:val="0"/>
          <w:color w:val="10233D"/>
          <w:sz w:val="21"/>
        </w:rPr>
        <w:t>Line 92</w:t>
      </w:r>
      <w:r>
        <w:rPr>
          <w:rFonts w:ascii="Calibri" w:hAnsi="Calibri" w:cs="Calibri" w:eastAsia="Calibri"/>
          <w:b w:val="0"/>
          <w:i w:val="0"/>
          <w:color w:val="1F2933"/>
          <w:sz w:val="21"/>
        </w:rPr>
        <w:t>: without randomisation, validate on Stage A only (</w:t>
      </w:r>
      <w:r>
        <w:rPr>
          <w:rFonts w:ascii="Consolas" w:hAnsi="Consolas" w:cs="Consolas" w:eastAsia="Consolas"/>
          <w:b w:val="0"/>
          <w:i w:val="0"/>
          <w:color w:val="24405F"/>
          <w:sz w:val="18"/>
          <w:shd w:val="clear" w:color="auto" w:fill="F3F5F8"/>
        </w:rPr>
        <w:t>[:1]</w:t>
      </w:r>
      <w:r>
        <w:rPr>
          <w:rFonts w:ascii="Calibri" w:hAnsi="Calibri" w:cs="Calibri" w:eastAsia="Calibri"/>
          <w:b w:val="0"/>
          <w:i w:val="0"/>
          <w:color w:val="1F2933"/>
          <w:sz w:val="21"/>
        </w:rPr>
        <w:t>, the first cell).</w:t>
      </w:r>
    </w:p>
    <w:p>
      <w:pPr>
        <w:pStyle w:val="ListBullet"/>
        <w:spacing w:after="60" w:line="264" w:lineRule="auto"/>
      </w:pPr>
      <w:r>
        <w:rPr>
          <w:rFonts w:ascii="Calibri" w:hAnsi="Calibri" w:cs="Calibri" w:eastAsia="Calibri"/>
          <w:b/>
          <w:i w:val="0"/>
          <w:color w:val="10233D"/>
          <w:sz w:val="21"/>
        </w:rPr>
        <w:t>Lines 93–96</w:t>
      </w:r>
      <w:r>
        <w:rPr>
          <w:rFonts w:ascii="Calibri" w:hAnsi="Calibri" w:cs="Calibri" w:eastAsia="Calibri"/>
          <w:b w:val="0"/>
          <w:i w:val="0"/>
          <w:color w:val="1F2933"/>
          <w:sz w:val="21"/>
        </w:rPr>
        <w:t xml:space="preserve"> build the learner with every setting from Config.</w:t>
      </w:r>
    </w:p>
    <w:p>
      <w:pPr>
        <w:pStyle w:val="Heading2"/>
        <w:keepNext/>
        <w:spacing w:before="220" w:after="30"/>
      </w:pPr>
      <w:r>
        <w:rPr>
          <w:rFonts w:ascii="Calibri Light" w:hAnsi="Calibri Light" w:cs="Calibri Light" w:eastAsia="Calibri Light"/>
          <w:b/>
          <w:i w:val="0"/>
          <w:color w:val="1F3B63"/>
          <w:sz w:val="26"/>
        </w:rPr>
        <w:t>Lines 98–104 · resume, if asked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98      start_episode, best_score = 0, float("inf")</w:t>
        <w:br/>
      </w:r>
      <w:r>
        <w:rPr>
          <w:rFonts w:ascii="Consolas" w:hAnsi="Consolas" w:cs="Consolas" w:eastAsia="Consolas"/>
          <w:b w:val="0"/>
          <w:i w:val="0"/>
          <w:color w:val="1F2933"/>
          <w:sz w:val="15"/>
        </w:rPr>
        <w:t xml:space="preserve">  99      if resume and os.path.exists(state_file):</w:t>
        <w:br/>
      </w:r>
      <w:r>
        <w:rPr>
          <w:rFonts w:ascii="Consolas" w:hAnsi="Consolas" w:cs="Consolas" w:eastAsia="Consolas"/>
          <w:b w:val="0"/>
          <w:i w:val="0"/>
          <w:color w:val="1F2933"/>
          <w:sz w:val="15"/>
        </w:rPr>
        <w:t xml:space="preserve"> 100          extra = agent.load_training_state(state_file)</w:t>
        <w:br/>
      </w:r>
      <w:r>
        <w:rPr>
          <w:rFonts w:ascii="Consolas" w:hAnsi="Consolas" w:cs="Consolas" w:eastAsia="Consolas"/>
          <w:b w:val="0"/>
          <w:i w:val="0"/>
          <w:color w:val="1F2933"/>
          <w:sz w:val="15"/>
        </w:rPr>
        <w:t xml:space="preserve"> 101          start_episode, best_score = extra["episode"], extra["best_score"]</w:t>
        <w:br/>
      </w:r>
      <w:r>
        <w:rPr>
          <w:rFonts w:ascii="Consolas" w:hAnsi="Consolas" w:cs="Consolas" w:eastAsia="Consolas"/>
          <w:b w:val="0"/>
          <w:i w:val="0"/>
          <w:color w:val="1F2933"/>
          <w:sz w:val="15"/>
        </w:rPr>
        <w:t xml:space="preserve"> 102          print(f"[{cfg.name}] resuming after episode {start_episode} (best score {best_score:.3f})", flush=True)</w:t>
        <w:br/>
      </w:r>
      <w:r>
        <w:rPr>
          <w:rFonts w:ascii="Consolas" w:hAnsi="Consolas" w:cs="Consolas" w:eastAsia="Consolas"/>
          <w:b w:val="0"/>
          <w:i w:val="0"/>
          <w:color w:val="1F2933"/>
          <w:sz w:val="15"/>
        </w:rPr>
        <w:t xml:space="preserve"> 103      elif resume:</w:t>
        <w:br/>
      </w:r>
      <w:r>
        <w:rPr>
          <w:rFonts w:ascii="Consolas" w:hAnsi="Consolas" w:cs="Consolas" w:eastAsia="Consolas"/>
          <w:b w:val="0"/>
          <w:i w:val="0"/>
          <w:color w:val="1F2933"/>
          <w:sz w:val="15"/>
        </w:rPr>
        <w:t xml:space="preserve"> 104          print(f"[{cfg.name}] --resume given but no {state_file}; starting fresh", flush=True)</w:t>
      </w:r>
    </w:p>
    <w:p>
      <w:pPr>
        <w:jc w:val="left"/>
        <w:spacing w:before="0" w:after="110" w:line="264" w:lineRule="auto"/>
      </w:pPr>
      <w:r>
        <w:rPr>
          <w:rFonts w:ascii="Calibri" w:hAnsi="Calibri" w:cs="Calibri" w:eastAsia="Calibri"/>
          <w:b w:val="0"/>
          <w:i w:val="0"/>
          <w:color w:val="1F2933"/>
          <w:sz w:val="21"/>
        </w:rPr>
        <w:t xml:space="preserve">Start at episode 0 with the best score infinity (any real score beats it). If </w:t>
      </w:r>
      <w:r>
        <w:rPr>
          <w:rFonts w:ascii="Consolas" w:hAnsi="Consolas" w:cs="Consolas" w:eastAsia="Consolas"/>
          <w:b w:val="0"/>
          <w:i w:val="0"/>
          <w:color w:val="24405F"/>
          <w:sz w:val="18"/>
          <w:shd w:val="clear" w:color="auto" w:fill="F3F5F8"/>
        </w:rPr>
        <w:t>--resume</w:t>
      </w:r>
      <w:r>
        <w:rPr>
          <w:rFonts w:ascii="Calibri" w:hAnsi="Calibri" w:cs="Calibri" w:eastAsia="Calibri"/>
          <w:b w:val="0"/>
          <w:i w:val="0"/>
          <w:color w:val="1F2933"/>
          <w:sz w:val="21"/>
        </w:rPr>
        <w:t xml:space="preserve"> was given and a saved state exists, load it, which restores the network, memory and dice, and read back the episode and best score.</w:t>
      </w:r>
    </w:p>
    <w:p>
      <w:pPr>
        <w:pStyle w:val="Heading2"/>
        <w:keepNext/>
        <w:spacing w:before="220" w:after="30"/>
      </w:pPr>
      <w:r>
        <w:rPr>
          <w:rFonts w:ascii="Calibri Light" w:hAnsi="Calibri Light" w:cs="Calibri Light" w:eastAsia="Calibri Light"/>
          <w:b/>
          <w:i w:val="0"/>
          <w:color w:val="1F3B63"/>
          <w:sz w:val="26"/>
        </w:rPr>
        <w:t>Lines 106–116 · the log file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106      header = ["episode", "S", "W", "B", "eta", "train_return", "train_cv", "eval_score"] + \</w:t>
        <w:br/>
      </w:r>
      <w:r>
        <w:rPr>
          <w:rFonts w:ascii="Consolas" w:hAnsi="Consolas" w:cs="Consolas" w:eastAsia="Consolas"/>
          <w:b w:val="0"/>
          <w:i w:val="0"/>
          <w:color w:val="1F2933"/>
          <w:sz w:val="15"/>
        </w:rPr>
        <w:t xml:space="preserve"> 107               [f"eval_{cell}" for cell, _ in cells] + ["epsilon"]</w:t>
        <w:br/>
      </w:r>
      <w:r>
        <w:rPr>
          <w:rFonts w:ascii="Consolas" w:hAnsi="Consolas" w:cs="Consolas" w:eastAsia="Consolas"/>
          <w:b w:val="0"/>
          <w:i w:val="0"/>
          <w:color w:val="1F2933"/>
          <w:sz w:val="15"/>
        </w:rPr>
        <w:t xml:space="preserve"> 108      if start_episode == 0:</w:t>
        <w:br/>
      </w:r>
      <w:r>
        <w:rPr>
          <w:rFonts w:ascii="Consolas" w:hAnsi="Consolas" w:cs="Consolas" w:eastAsia="Consolas"/>
          <w:b w:val="0"/>
          <w:i w:val="0"/>
          <w:color w:val="1F2933"/>
          <w:sz w:val="15"/>
        </w:rPr>
        <w:t xml:space="preserve"> 109          json.dump({"config": dataclasses.asdict(cfg), "validation": [c for c, _ in cells], "eval_seeds": EVAL_SEEDS},</w:t>
        <w:br/>
      </w:r>
      <w:r>
        <w:rPr>
          <w:rFonts w:ascii="Consolas" w:hAnsi="Consolas" w:cs="Consolas" w:eastAsia="Consolas"/>
          <w:b w:val="0"/>
          <w:i w:val="0"/>
          <w:color w:val="1F2933"/>
          <w:sz w:val="15"/>
        </w:rPr>
        <w:t xml:space="preserve"> 110                    open(f"{exp}/config.json", "w"), indent=2)</w:t>
        <w:br/>
      </w:r>
      <w:r>
        <w:rPr>
          <w:rFonts w:ascii="Consolas" w:hAnsi="Consolas" w:cs="Consolas" w:eastAsia="Consolas"/>
          <w:b w:val="0"/>
          <w:i w:val="0"/>
          <w:color w:val="1F2933"/>
          <w:sz w:val="15"/>
        </w:rPr>
        <w:t xml:space="preserve"> 111          log = open(f"{exp}/metrics.csv", "w", newline=""); w = csv.writer(log); w.writerow(header)</w:t>
        <w:br/>
      </w:r>
      <w:r>
        <w:rPr>
          <w:rFonts w:ascii="Consolas" w:hAnsi="Consolas" w:cs="Consolas" w:eastAsia="Consolas"/>
          <w:b w:val="0"/>
          <w:i w:val="0"/>
          <w:color w:val="1F2933"/>
          <w:sz w:val="15"/>
        </w:rPr>
        <w:t xml:space="preserve"> 112      else:</w:t>
        <w:br/>
      </w:r>
      <w:r>
        <w:rPr>
          <w:rFonts w:ascii="Consolas" w:hAnsi="Consolas" w:cs="Consolas" w:eastAsia="Consolas"/>
          <w:b w:val="0"/>
          <w:i w:val="0"/>
          <w:color w:val="1F2933"/>
          <w:sz w:val="15"/>
        </w:rPr>
        <w:t xml:space="preserve"> 113          # keep the rows up to the saved episode, drop any written after it</w:t>
        <w:br/>
      </w:r>
      <w:r>
        <w:rPr>
          <w:rFonts w:ascii="Consolas" w:hAnsi="Consolas" w:cs="Consolas" w:eastAsia="Consolas"/>
          <w:b w:val="0"/>
          <w:i w:val="0"/>
          <w:color w:val="1F2933"/>
          <w:sz w:val="15"/>
        </w:rPr>
        <w:t xml:space="preserve"> 114          rows = list(csv.reader(open(f"{exp}/metrics.csv", newline="")))</w:t>
        <w:br/>
      </w:r>
      <w:r>
        <w:rPr>
          <w:rFonts w:ascii="Consolas" w:hAnsi="Consolas" w:cs="Consolas" w:eastAsia="Consolas"/>
          <w:b w:val="0"/>
          <w:i w:val="0"/>
          <w:color w:val="1F2933"/>
          <w:sz w:val="15"/>
        </w:rPr>
        <w:t xml:space="preserve"> 115          rows = [rows[0]] + [r for r in rows[1:] if int(r[0]) &lt;= start_episode]</w:t>
        <w:br/>
      </w:r>
      <w:r>
        <w:rPr>
          <w:rFonts w:ascii="Consolas" w:hAnsi="Consolas" w:cs="Consolas" w:eastAsia="Consolas"/>
          <w:b w:val="0"/>
          <w:i w:val="0"/>
          <w:color w:val="1F2933"/>
          <w:sz w:val="15"/>
        </w:rPr>
        <w:t xml:space="preserve"> 116          log = open(f"{exp}/metrics.csv", "w", newline=""); w = csv.writer(log); w.writerows(rows)</w:t>
      </w:r>
    </w:p>
    <w:p>
      <w:pPr>
        <w:pStyle w:val="ListBullet"/>
        <w:spacing w:after="60" w:line="264" w:lineRule="auto"/>
      </w:pPr>
      <w:r>
        <w:rPr>
          <w:rFonts w:ascii="Calibri" w:hAnsi="Calibri" w:cs="Calibri" w:eastAsia="Calibri"/>
          <w:b/>
          <w:i w:val="0"/>
          <w:color w:val="10233D"/>
          <w:sz w:val="21"/>
        </w:rPr>
        <w:t>Lines 106–107</w:t>
      </w:r>
      <w:r>
        <w:rPr>
          <w:rFonts w:ascii="Calibri" w:hAnsi="Calibri" w:cs="Calibri" w:eastAsia="Calibri"/>
          <w:b w:val="0"/>
          <w:i w:val="0"/>
          <w:color w:val="1F2933"/>
          <w:sz w:val="21"/>
        </w:rPr>
        <w:t xml:space="preserve">: column names. The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at the end of line 106 continues the statement on the next line.</w:t>
      </w:r>
    </w:p>
    <w:p>
      <w:pPr>
        <w:pStyle w:val="ListBullet"/>
        <w:spacing w:after="60" w:line="264" w:lineRule="auto"/>
      </w:pPr>
      <w:r>
        <w:rPr>
          <w:rFonts w:ascii="Calibri" w:hAnsi="Calibri" w:cs="Calibri" w:eastAsia="Calibri"/>
          <w:b/>
          <w:i w:val="0"/>
          <w:color w:val="10233D"/>
          <w:sz w:val="21"/>
        </w:rPr>
        <w:t>Lines 108–111</w:t>
      </w:r>
      <w:r>
        <w:rPr>
          <w:rFonts w:ascii="Calibri" w:hAnsi="Calibri" w:cs="Calibri" w:eastAsia="Calibri"/>
          <w:b w:val="0"/>
          <w:i w:val="0"/>
          <w:color w:val="1F2933"/>
          <w:sz w:val="21"/>
        </w:rPr>
        <w:t xml:space="preserve">: a fresh run saves </w:t>
      </w:r>
      <w:r>
        <w:rPr>
          <w:rFonts w:ascii="Consolas" w:hAnsi="Consolas" w:cs="Consolas" w:eastAsia="Consolas"/>
          <w:b w:val="0"/>
          <w:i w:val="0"/>
          <w:color w:val="24405F"/>
          <w:sz w:val="18"/>
          <w:shd w:val="clear" w:color="auto" w:fill="F3F5F8"/>
        </w:rPr>
        <w:t>config.json</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dataclasses.asdict(cfg)</w:t>
      </w:r>
      <w:r>
        <w:rPr>
          <w:rFonts w:ascii="Calibri" w:hAnsi="Calibri" w:cs="Calibri" w:eastAsia="Calibri"/>
          <w:b w:val="0"/>
          <w:i w:val="0"/>
          <w:color w:val="1F2933"/>
          <w:sz w:val="21"/>
        </w:rPr>
        <w:t xml:space="preserve"> turns the settings into a dictionary) and starts </w:t>
      </w:r>
      <w:r>
        <w:rPr>
          <w:rFonts w:ascii="Consolas" w:hAnsi="Consolas" w:cs="Consolas" w:eastAsia="Consolas"/>
          <w:b w:val="0"/>
          <w:i w:val="0"/>
          <w:color w:val="24405F"/>
          <w:sz w:val="18"/>
          <w:shd w:val="clear" w:color="auto" w:fill="F3F5F8"/>
        </w:rPr>
        <w:t>metrics.csv</w:t>
      </w:r>
      <w:r>
        <w:rPr>
          <w:rFonts w:ascii="Calibri" w:hAnsi="Calibri" w:cs="Calibri" w:eastAsia="Calibri"/>
          <w:b w:val="0"/>
          <w:i w:val="0"/>
          <w:color w:val="1F2933"/>
          <w:sz w:val="21"/>
        </w:rPr>
        <w:t xml:space="preserve"> with its header.</w:t>
      </w:r>
    </w:p>
    <w:p>
      <w:pPr>
        <w:pStyle w:val="ListBullet"/>
        <w:spacing w:after="60" w:line="264" w:lineRule="auto"/>
      </w:pPr>
      <w:r>
        <w:rPr>
          <w:rFonts w:ascii="Calibri" w:hAnsi="Calibri" w:cs="Calibri" w:eastAsia="Calibri"/>
          <w:b/>
          <w:i w:val="0"/>
          <w:color w:val="10233D"/>
          <w:sz w:val="21"/>
        </w:rPr>
        <w:t>Lines 112–116</w:t>
      </w:r>
      <w:r>
        <w:rPr>
          <w:rFonts w:ascii="Calibri" w:hAnsi="Calibri" w:cs="Calibri" w:eastAsia="Calibri"/>
          <w:b w:val="0"/>
          <w:i w:val="0"/>
          <w:color w:val="1F2933"/>
          <w:sz w:val="21"/>
        </w:rPr>
        <w:t>: a resumed run reads the old log, keeps the header and rows up to the saved episode, and rewrites it. Rows written after the last save are dropped, because those episodes will be repeated.</w:t>
      </w:r>
    </w:p>
    <w:p>
      <w:pPr>
        <w:pStyle w:val="Heading2"/>
        <w:keepNext/>
        <w:spacing w:before="220" w:after="30"/>
      </w:pPr>
      <w:r>
        <w:rPr>
          <w:rFonts w:ascii="Calibri Light" w:hAnsi="Calibri Light" w:cs="Calibri Light" w:eastAsia="Calibri Light"/>
          <w:b/>
          <w:i w:val="0"/>
          <w:color w:val="1F3B63"/>
          <w:sz w:val="26"/>
        </w:rPr>
        <w:t>Lines 118–125 · each episode: one simulated day</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118      t0 = time.time()</w:t>
        <w:br/>
      </w:r>
      <w:r>
        <w:rPr>
          <w:rFonts w:ascii="Consolas" w:hAnsi="Consolas" w:cs="Consolas" w:eastAsia="Consolas"/>
          <w:b w:val="0"/>
          <w:i w:val="0"/>
          <w:color w:val="1F2933"/>
          <w:sz w:val="15"/>
        </w:rPr>
        <w:t xml:space="preserve"> 119      print(f"[{cfg.name}] reward=({cfg.irr},{cfg.wait},{cfg.skip}) w={cfg.w} discount={cfg.discount} "</w:t>
        <w:br/>
      </w:r>
      <w:r>
        <w:rPr>
          <w:rFonts w:ascii="Consolas" w:hAnsi="Consolas" w:cs="Consolas" w:eastAsia="Consolas"/>
          <w:b w:val="0"/>
          <w:i w:val="0"/>
          <w:color w:val="1F2933"/>
          <w:sz w:val="15"/>
        </w:rPr>
        <w:t xml:space="preserve"> 120            f"randomize={cfg.randomize} clip={cfg.reward_clip} tau={cfg.tau} skip={cfg.skip_enabled} stops={cs}", flush=True)</w:t>
        <w:br/>
      </w:r>
      <w:r>
        <w:rPr>
          <w:rFonts w:ascii="Consolas" w:hAnsi="Consolas" w:cs="Consolas" w:eastAsia="Consolas"/>
          <w:b w:val="0"/>
          <w:i w:val="0"/>
          <w:color w:val="1F2933"/>
          <w:sz w:val="15"/>
        </w:rPr>
        <w:t xml:space="preserve"> 121      for ep in range(start_episode, cfg.episodes):</w:t>
        <w:br/>
      </w:r>
      <w:r>
        <w:rPr>
          <w:rFonts w:ascii="Consolas" w:hAnsi="Consolas" w:cs="Consolas" w:eastAsia="Consolas"/>
          <w:b w:val="0"/>
          <w:i w:val="0"/>
          <w:color w:val="1F2933"/>
          <w:sz w:val="15"/>
        </w:rPr>
        <w:t xml:space="preserve"> 122          scenario = training_scenario(cfg, ep)</w:t>
        <w:br/>
      </w:r>
      <w:r>
        <w:rPr>
          <w:rFonts w:ascii="Consolas" w:hAnsi="Consolas" w:cs="Consolas" w:eastAsia="Consolas"/>
          <w:b w:val="0"/>
          <w:i w:val="0"/>
          <w:color w:val="1F2933"/>
          <w:sz w:val="15"/>
        </w:rPr>
        <w:t xml:space="preserve"> 123          ctrl = MarlController(agent, cfg, training=True)</w:t>
        <w:br/>
      </w:r>
      <w:r>
        <w:rPr>
          <w:rFonts w:ascii="Consolas" w:hAnsi="Consolas" w:cs="Consolas" w:eastAsia="Consolas"/>
          <w:b w:val="0"/>
          <w:i w:val="0"/>
          <w:color w:val="1F2933"/>
          <w:sz w:val="15"/>
        </w:rPr>
        <w:t xml:space="preserve"> 124          r = simulate(ctrl, seed=1000 + ep, control_stops=cs, skip_enabled=cfg.skip_enabled, **scenario)</w:t>
        <w:br/>
      </w:r>
      <w:r>
        <w:rPr>
          <w:rFonts w:ascii="Consolas" w:hAnsi="Consolas" w:cs="Consolas" w:eastAsia="Consolas"/>
          <w:b w:val="0"/>
          <w:i w:val="0"/>
          <w:color w:val="1F2933"/>
          <w:sz w:val="15"/>
        </w:rPr>
        <w:t xml:space="preserve"> 125          ctrl.finalize()</w:t>
      </w:r>
    </w:p>
    <w:p>
      <w:pPr>
        <w:pStyle w:val="ListBullet"/>
        <w:spacing w:after="60" w:line="264" w:lineRule="auto"/>
      </w:pPr>
      <w:r>
        <w:rPr>
          <w:rFonts w:ascii="Calibri" w:hAnsi="Calibri" w:cs="Calibri" w:eastAsia="Calibri"/>
          <w:b/>
          <w:i w:val="0"/>
          <w:color w:val="10233D"/>
          <w:sz w:val="21"/>
        </w:rPr>
        <w:t>Line 121</w:t>
      </w:r>
      <w:r>
        <w:rPr>
          <w:rFonts w:ascii="Calibri" w:hAnsi="Calibri" w:cs="Calibri" w:eastAsia="Calibri"/>
          <w:b w:val="0"/>
          <w:i w:val="0"/>
          <w:color w:val="1F2933"/>
          <w:sz w:val="21"/>
        </w:rPr>
        <w:t>: loop from the start episode up to 800.</w:t>
      </w:r>
    </w:p>
    <w:p>
      <w:pPr>
        <w:pStyle w:val="ListBullet"/>
        <w:spacing w:after="60" w:line="264" w:lineRule="auto"/>
      </w:pPr>
      <w:r>
        <w:rPr>
          <w:rFonts w:ascii="Calibri" w:hAnsi="Calibri" w:cs="Calibri" w:eastAsia="Calibri"/>
          <w:b/>
          <w:i w:val="0"/>
          <w:color w:val="10233D"/>
          <w:sz w:val="21"/>
        </w:rPr>
        <w:t>Line 122</w:t>
      </w:r>
      <w:r>
        <w:rPr>
          <w:rFonts w:ascii="Calibri" w:hAnsi="Calibri" w:cs="Calibri" w:eastAsia="Calibri"/>
          <w:b w:val="0"/>
          <w:i w:val="0"/>
          <w:color w:val="1F2933"/>
          <w:sz w:val="21"/>
        </w:rPr>
        <w:t>: this episode’s disturbances.</w:t>
      </w:r>
    </w:p>
    <w:p>
      <w:pPr>
        <w:pStyle w:val="ListBullet"/>
        <w:spacing w:after="60" w:line="264" w:lineRule="auto"/>
      </w:pPr>
      <w:r>
        <w:rPr>
          <w:rFonts w:ascii="Calibri" w:hAnsi="Calibri" w:cs="Calibri" w:eastAsia="Calibri"/>
          <w:b/>
          <w:i w:val="0"/>
          <w:color w:val="10233D"/>
          <w:sz w:val="21"/>
        </w:rPr>
        <w:t>Line 123</w:t>
      </w:r>
      <w:r>
        <w:rPr>
          <w:rFonts w:ascii="Calibri" w:hAnsi="Calibri" w:cs="Calibri" w:eastAsia="Calibri"/>
          <w:b w:val="0"/>
          <w:i w:val="0"/>
          <w:color w:val="1F2933"/>
          <w:sz w:val="21"/>
        </w:rPr>
        <w:t>: a learning controller that shares the one agent.</w:t>
      </w:r>
    </w:p>
    <w:p>
      <w:pPr>
        <w:pStyle w:val="ListBullet"/>
        <w:spacing w:after="60" w:line="264" w:lineRule="auto"/>
      </w:pPr>
      <w:r>
        <w:rPr>
          <w:rFonts w:ascii="Calibri" w:hAnsi="Calibri" w:cs="Calibri" w:eastAsia="Calibri"/>
          <w:b/>
          <w:i w:val="0"/>
          <w:color w:val="10233D"/>
          <w:sz w:val="21"/>
        </w:rPr>
        <w:t>Line 124</w:t>
      </w:r>
      <w:r>
        <w:rPr>
          <w:rFonts w:ascii="Calibri" w:hAnsi="Calibri" w:cs="Calibri" w:eastAsia="Calibri"/>
          <w:b w:val="0"/>
          <w:i w:val="0"/>
          <w:color w:val="1F2933"/>
          <w:sz w:val="21"/>
        </w:rPr>
        <w:t>: run the day. Every control-stop decision inside it acts and learns. Seed 1000 + episode gives each day different demand and traffic.</w:t>
      </w:r>
    </w:p>
    <w:p>
      <w:pPr>
        <w:pStyle w:val="ListBullet"/>
        <w:spacing w:after="60" w:line="264" w:lineRule="auto"/>
      </w:pPr>
      <w:r>
        <w:rPr>
          <w:rFonts w:ascii="Calibri" w:hAnsi="Calibri" w:cs="Calibri" w:eastAsia="Calibri"/>
          <w:b/>
          <w:i w:val="0"/>
          <w:color w:val="10233D"/>
          <w:sz w:val="21"/>
        </w:rPr>
        <w:t>Line 125</w:t>
      </w:r>
      <w:r>
        <w:rPr>
          <w:rFonts w:ascii="Calibri" w:hAnsi="Calibri" w:cs="Calibri" w:eastAsia="Calibri"/>
          <w:b w:val="0"/>
          <w:i w:val="0"/>
          <w:color w:val="1F2933"/>
          <w:sz w:val="21"/>
        </w:rPr>
        <w:t xml:space="preserve"> forgets unscored last decisions.</w:t>
      </w:r>
    </w:p>
    <w:p>
      <w:pPr>
        <w:pStyle w:val="Heading2"/>
        <w:keepNext/>
        <w:spacing w:before="220" w:after="30"/>
      </w:pPr>
      <w:r>
        <w:rPr>
          <w:rFonts w:ascii="Calibri Light" w:hAnsi="Calibri Light" w:cs="Calibri Light" w:eastAsia="Calibri Light"/>
          <w:b/>
          <w:i w:val="0"/>
          <w:color w:val="1F3B63"/>
          <w:sz w:val="26"/>
        </w:rPr>
        <w:t>Lines 126–135 · every 50 episodes: test and keep the best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126          evals = {}</w:t>
        <w:br/>
      </w:r>
      <w:r>
        <w:rPr>
          <w:rFonts w:ascii="Consolas" w:hAnsi="Consolas" w:cs="Consolas" w:eastAsia="Consolas"/>
          <w:b w:val="0"/>
          <w:i w:val="0"/>
          <w:color w:val="1F2933"/>
          <w:sz w:val="15"/>
        </w:rPr>
        <w:t xml:space="preserve"> 127          if (ep + 1) % eval_every == 0:</w:t>
        <w:br/>
      </w:r>
      <w:r>
        <w:rPr>
          <w:rFonts w:ascii="Consolas" w:hAnsi="Consolas" w:cs="Consolas" w:eastAsia="Consolas"/>
          <w:b w:val="0"/>
          <w:i w:val="0"/>
          <w:color w:val="1F2933"/>
          <w:sz w:val="15"/>
        </w:rPr>
        <w:t xml:space="preserve"> 128              evals = evaluate(agent, cfg, exp, cells, jobs)</w:t>
        <w:br/>
      </w:r>
      <w:r>
        <w:rPr>
          <w:rFonts w:ascii="Consolas" w:hAnsi="Consolas" w:cs="Consolas" w:eastAsia="Consolas"/>
          <w:b w:val="0"/>
          <w:i w:val="0"/>
          <w:color w:val="1F2933"/>
          <w:sz w:val="15"/>
        </w:rPr>
        <w:t xml:space="preserve"> 129              score = float(np.mean(list(evals.values())))</w:t>
        <w:br/>
      </w:r>
      <w:r>
        <w:rPr>
          <w:rFonts w:ascii="Consolas" w:hAnsi="Consolas" w:cs="Consolas" w:eastAsia="Consolas"/>
          <w:b w:val="0"/>
          <w:i w:val="0"/>
          <w:color w:val="1F2933"/>
          <w:sz w:val="15"/>
        </w:rPr>
        <w:t xml:space="preserve"> 130              marker = ""</w:t>
        <w:br/>
      </w:r>
      <w:r>
        <w:rPr>
          <w:rFonts w:ascii="Consolas" w:hAnsi="Consolas" w:cs="Consolas" w:eastAsia="Consolas"/>
          <w:b w:val="0"/>
          <w:i w:val="0"/>
          <w:color w:val="1F2933"/>
          <w:sz w:val="15"/>
        </w:rPr>
        <w:t xml:space="preserve"> 131              if score &lt; best_score:</w:t>
        <w:br/>
      </w:r>
      <w:r>
        <w:rPr>
          <w:rFonts w:ascii="Consolas" w:hAnsi="Consolas" w:cs="Consolas" w:eastAsia="Consolas"/>
          <w:b w:val="0"/>
          <w:i w:val="0"/>
          <w:color w:val="1F2933"/>
          <w:sz w:val="15"/>
        </w:rPr>
        <w:t xml:space="preserve"> 132                  best_score = score; agent.save(f"{exp}/checkpoint_best.pt"); marker = "  &lt;- best"</w:t>
        <w:br/>
      </w:r>
      <w:r>
        <w:rPr>
          <w:rFonts w:ascii="Consolas" w:hAnsi="Consolas" w:cs="Consolas" w:eastAsia="Consolas"/>
          <w:b w:val="0"/>
          <w:i w:val="0"/>
          <w:color w:val="1F2933"/>
          <w:sz w:val="15"/>
        </w:rPr>
        <w:t xml:space="preserve"> 133              detail = "  ".join(f"{cell} {v:.3f}" for cell, v in evals.items())</w:t>
        <w:br/>
      </w:r>
      <w:r>
        <w:rPr>
          <w:rFonts w:ascii="Consolas" w:hAnsi="Consolas" w:cs="Consolas" w:eastAsia="Consolas"/>
          <w:b w:val="0"/>
          <w:i w:val="0"/>
          <w:color w:val="1F2933"/>
          <w:sz w:val="15"/>
        </w:rPr>
        <w:t xml:space="preserve"> 134              print(f"  ep {ep+1:4d}  eps {agent.epsilon():.2f}  eval score {score:.3f} ({detail})  "</w:t>
        <w:br/>
      </w:r>
      <w:r>
        <w:rPr>
          <w:rFonts w:ascii="Consolas" w:hAnsi="Consolas" w:cs="Consolas" w:eastAsia="Consolas"/>
          <w:b w:val="0"/>
          <w:i w:val="0"/>
          <w:color w:val="1F2933"/>
          <w:sz w:val="15"/>
        </w:rPr>
        <w:t xml:space="preserve"> 135                    f"({(time.time()-t0)/60:.0f} min){marker}", flush=True)</w:t>
      </w:r>
    </w:p>
    <w:p>
      <w:pPr>
        <w:pStyle w:val="ListBullet"/>
        <w:spacing w:after="60" w:line="264" w:lineRule="auto"/>
      </w:pPr>
      <w:r>
        <w:rPr>
          <w:rFonts w:ascii="Calibri" w:hAnsi="Calibri" w:cs="Calibri" w:eastAsia="Calibri"/>
          <w:b/>
          <w:i w:val="0"/>
          <w:color w:val="10233D"/>
          <w:sz w:val="21"/>
        </w:rPr>
        <w:t>Line 127</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(ep + 1) % 50 == 0</w:t>
      </w:r>
      <w:r>
        <w:rPr>
          <w:rFonts w:ascii="Calibri" w:hAnsi="Calibri" w:cs="Calibri" w:eastAsia="Calibri"/>
          <w:b w:val="0"/>
          <w:i w:val="0"/>
          <w:color w:val="1F2933"/>
          <w:sz w:val="21"/>
        </w:rPr>
        <w:t xml:space="preserve"> is True on episodes 50, 100, 150 ...</w:t>
      </w:r>
    </w:p>
    <w:p>
      <w:pPr>
        <w:pStyle w:val="ListBullet"/>
        <w:spacing w:after="60" w:line="264" w:lineRule="auto"/>
      </w:pPr>
      <w:r>
        <w:rPr>
          <w:rFonts w:ascii="Calibri" w:hAnsi="Calibri" w:cs="Calibri" w:eastAsia="Calibri"/>
          <w:b/>
          <w:i w:val="0"/>
          <w:color w:val="10233D"/>
          <w:sz w:val="21"/>
        </w:rPr>
        <w:t>Line 129</w:t>
      </w:r>
      <w:r>
        <w:rPr>
          <w:rFonts w:ascii="Calibri" w:hAnsi="Calibri" w:cs="Calibri" w:eastAsia="Calibri"/>
          <w:b w:val="0"/>
          <w:i w:val="0"/>
          <w:color w:val="1F2933"/>
          <w:sz w:val="21"/>
        </w:rPr>
        <w:t>: the score is the mean CV over the three cells. Lower is better.</w:t>
      </w:r>
    </w:p>
    <w:p>
      <w:pPr>
        <w:pStyle w:val="ListBullet"/>
        <w:spacing w:after="60" w:line="264" w:lineRule="auto"/>
      </w:pPr>
      <w:r>
        <w:rPr>
          <w:rFonts w:ascii="Calibri" w:hAnsi="Calibri" w:cs="Calibri" w:eastAsia="Calibri"/>
          <w:b/>
          <w:i w:val="0"/>
          <w:color w:val="10233D"/>
          <w:sz w:val="21"/>
        </w:rPr>
        <w:t>Lines 131–132</w:t>
      </w:r>
      <w:r>
        <w:rPr>
          <w:rFonts w:ascii="Calibri" w:hAnsi="Calibri" w:cs="Calibri" w:eastAsia="Calibri"/>
          <w:b w:val="0"/>
          <w:i w:val="0"/>
          <w:color w:val="1F2933"/>
          <w:sz w:val="21"/>
        </w:rPr>
        <w:t xml:space="preserve">: a new best is saved as </w:t>
      </w:r>
      <w:r>
        <w:rPr>
          <w:rFonts w:ascii="Consolas" w:hAnsi="Consolas" w:cs="Consolas" w:eastAsia="Consolas"/>
          <w:b w:val="0"/>
          <w:i w:val="0"/>
          <w:color w:val="24405F"/>
          <w:sz w:val="18"/>
          <w:shd w:val="clear" w:color="auto" w:fill="F3F5F8"/>
        </w:rPr>
        <w:t>checkpoint_best.pt</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133–135</w:t>
      </w:r>
      <w:r>
        <w:rPr>
          <w:rFonts w:ascii="Calibri" w:hAnsi="Calibri" w:cs="Calibri" w:eastAsia="Calibri"/>
          <w:b w:val="0"/>
          <w:i w:val="0"/>
          <w:color w:val="1F2933"/>
          <w:sz w:val="21"/>
        </w:rPr>
        <w:t xml:space="preserve"> print progress. </w:t>
      </w:r>
      <w:r>
        <w:rPr>
          <w:rFonts w:ascii="Consolas" w:hAnsi="Consolas" w:cs="Consolas" w:eastAsia="Consolas"/>
          <w:b w:val="0"/>
          <w:i w:val="0"/>
          <w:color w:val="24405F"/>
          <w:sz w:val="18"/>
          <w:shd w:val="clear" w:color="auto" w:fill="F3F5F8"/>
        </w:rPr>
        <w:t>{ep+1:4d}</w:t>
      </w:r>
      <w:r>
        <w:rPr>
          <w:rFonts w:ascii="Calibri" w:hAnsi="Calibri" w:cs="Calibri" w:eastAsia="Calibri"/>
          <w:b w:val="0"/>
          <w:i w:val="0"/>
          <w:color w:val="1F2933"/>
          <w:sz w:val="21"/>
        </w:rPr>
        <w:t xml:space="preserve"> pads the episode number to 4 characters.</w:t>
      </w:r>
    </w:p>
    <w:p>
      <w:pPr>
        <w:pStyle w:val="Heading2"/>
        <w:keepNext/>
        <w:spacing w:before="220" w:after="30"/>
      </w:pPr>
      <w:r>
        <w:rPr>
          <w:rFonts w:ascii="Calibri Light" w:hAnsi="Calibri Light" w:cs="Calibri Light" w:eastAsia="Calibri Light"/>
          <w:b/>
          <w:i w:val="0"/>
          <w:color w:val="1F3B63"/>
          <w:sz w:val="26"/>
        </w:rPr>
        <w:t>Lines 136–145 · log, save state, finish</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136          w.writerow([ep + 1, int(scenario.get("S", False)), int(scenario.get("W", False)), int(scenario.get("B", False)),</w:t>
        <w:br/>
      </w:r>
      <w:r>
        <w:rPr>
          <w:rFonts w:ascii="Consolas" w:hAnsi="Consolas" w:cs="Consolas" w:eastAsia="Consolas"/>
          <w:b w:val="0"/>
          <w:i w:val="0"/>
          <w:color w:val="1F2933"/>
          <w:sz w:val="15"/>
        </w:rPr>
        <w:t xml:space="preserve"> 137                      round(scenario.get("eta", 0.0), 3), round(ctrl.ret, 2), round(r["headway_cv"], 4),</w:t>
        <w:br/>
      </w:r>
      <w:r>
        <w:rPr>
          <w:rFonts w:ascii="Consolas" w:hAnsi="Consolas" w:cs="Consolas" w:eastAsia="Consolas"/>
          <w:b w:val="0"/>
          <w:i w:val="0"/>
          <w:color w:val="1F2933"/>
          <w:sz w:val="15"/>
        </w:rPr>
        <w:t xml:space="preserve"> 138                      round(float(np.mean(list(evals.values()))), 4) if evals else ""] +</w:t>
        <w:br/>
      </w:r>
      <w:r>
        <w:rPr>
          <w:rFonts w:ascii="Consolas" w:hAnsi="Consolas" w:cs="Consolas" w:eastAsia="Consolas"/>
          <w:b w:val="0"/>
          <w:i w:val="0"/>
          <w:color w:val="1F2933"/>
          <w:sz w:val="15"/>
        </w:rPr>
        <w:t xml:space="preserve"> 139                     [round(evals[c], 4) if evals else "" for c, _ in cells] + [round(agent.epsilon(), 3)])</w:t>
        <w:br/>
      </w:r>
      <w:r>
        <w:rPr>
          <w:rFonts w:ascii="Consolas" w:hAnsi="Consolas" w:cs="Consolas" w:eastAsia="Consolas"/>
          <w:b w:val="0"/>
          <w:i w:val="0"/>
          <w:color w:val="1F2933"/>
          <w:sz w:val="15"/>
        </w:rPr>
        <w:t xml:space="preserve"> 140          log.flush()</w:t>
        <w:br/>
      </w:r>
      <w:r>
        <w:rPr>
          <w:rFonts w:ascii="Consolas" w:hAnsi="Consolas" w:cs="Consolas" w:eastAsia="Consolas"/>
          <w:b w:val="0"/>
          <w:i w:val="0"/>
          <w:color w:val="1F2933"/>
          <w:sz w:val="15"/>
        </w:rPr>
        <w:t xml:space="preserve"> 141          if (ep + 1) % save_every == 0 or ep + 1 == cfg.episodes:</w:t>
        <w:br/>
      </w:r>
      <w:r>
        <w:rPr>
          <w:rFonts w:ascii="Consolas" w:hAnsi="Consolas" w:cs="Consolas" w:eastAsia="Consolas"/>
          <w:b w:val="0"/>
          <w:i w:val="0"/>
          <w:color w:val="1F2933"/>
          <w:sz w:val="15"/>
        </w:rPr>
        <w:t xml:space="preserve"> 142              agent.save_training_state(state_file, extra={"episode": ep + 1, "best_score": best_score})</w:t>
        <w:br/>
      </w:r>
      <w:r>
        <w:rPr>
          <w:rFonts w:ascii="Consolas" w:hAnsi="Consolas" w:cs="Consolas" w:eastAsia="Consolas"/>
          <w:b w:val="0"/>
          <w:i w:val="0"/>
          <w:color w:val="1F2933"/>
          <w:sz w:val="15"/>
        </w:rPr>
        <w:t xml:space="preserve"> 143      agent.save(f"{exp}/checkpoint.pt"); log.close()</w:t>
        <w:br/>
      </w:r>
      <w:r>
        <w:rPr>
          <w:rFonts w:ascii="Consolas" w:hAnsi="Consolas" w:cs="Consolas" w:eastAsia="Consolas"/>
          <w:b w:val="0"/>
          <w:i w:val="0"/>
          <w:color w:val="1F2933"/>
          <w:sz w:val="15"/>
        </w:rPr>
        <w:t xml:space="preserve"> 144      print(f"[{cfg.name}] done in {(time.time()-t0)/60:.0f} min -&gt; {exp}/", flush=True)</w:t>
        <w:br/>
      </w:r>
      <w:r>
        <w:rPr>
          <w:rFonts w:ascii="Consolas" w:hAnsi="Consolas" w:cs="Consolas" w:eastAsia="Consolas"/>
          <w:b w:val="0"/>
          <w:i w:val="0"/>
          <w:color w:val="1F2933"/>
          <w:sz w:val="15"/>
        </w:rPr>
        <w:t xml:space="preserve"> 145      return agent</w:t>
      </w:r>
    </w:p>
    <w:p>
      <w:pPr>
        <w:pStyle w:val="ListBullet"/>
        <w:spacing w:after="60" w:line="264" w:lineRule="auto"/>
      </w:pPr>
      <w:r>
        <w:rPr>
          <w:rFonts w:ascii="Calibri" w:hAnsi="Calibri" w:cs="Calibri" w:eastAsia="Calibri"/>
          <w:b/>
          <w:i w:val="0"/>
          <w:color w:val="10233D"/>
          <w:sz w:val="21"/>
        </w:rPr>
        <w:t>Lines 136–139</w:t>
      </w:r>
      <w:r>
        <w:rPr>
          <w:rFonts w:ascii="Calibri" w:hAnsi="Calibri" w:cs="Calibri" w:eastAsia="Calibri"/>
          <w:b w:val="0"/>
          <w:i w:val="0"/>
          <w:color w:val="1F2933"/>
          <w:sz w:val="21"/>
        </w:rPr>
        <w:t xml:space="preserve"> write one row: episode, which disturbances were on (</w:t>
      </w:r>
      <w:r>
        <w:rPr>
          <w:rFonts w:ascii="Consolas" w:hAnsi="Consolas" w:cs="Consolas" w:eastAsia="Consolas"/>
          <w:b w:val="0"/>
          <w:i w:val="0"/>
          <w:color w:val="24405F"/>
          <w:sz w:val="18"/>
          <w:shd w:val="clear" w:color="auto" w:fill="F3F5F8"/>
        </w:rPr>
        <w:t>int(True)</w:t>
      </w:r>
      <w:r>
        <w:rPr>
          <w:rFonts w:ascii="Calibri" w:hAnsi="Calibri" w:cs="Calibri" w:eastAsia="Calibri"/>
          <w:b w:val="0"/>
          <w:i w:val="0"/>
          <w:color w:val="1F2933"/>
          <w:sz w:val="21"/>
        </w:rPr>
        <w:t xml:space="preserve"> is 1), weather strength, the day’s total score, its CV, and test scores if any (otherwise empty). </w:t>
      </w:r>
      <w:r>
        <w:rPr>
          <w:rFonts w:ascii="Consolas" w:hAnsi="Consolas" w:cs="Consolas" w:eastAsia="Consolas"/>
          <w:b w:val="0"/>
          <w:i w:val="0"/>
          <w:color w:val="24405F"/>
          <w:sz w:val="18"/>
          <w:shd w:val="clear" w:color="auto" w:fill="F3F5F8"/>
        </w:rPr>
        <w:t>scenario.get("S", False)</w:t>
      </w:r>
      <w:r>
        <w:rPr>
          <w:rFonts w:ascii="Calibri" w:hAnsi="Calibri" w:cs="Calibri" w:eastAsia="Calibri"/>
          <w:b w:val="0"/>
          <w:i w:val="0"/>
          <w:color w:val="1F2933"/>
          <w:sz w:val="21"/>
        </w:rPr>
        <w:t xml:space="preserve"> gives False if the key is missing.</w:t>
      </w:r>
    </w:p>
    <w:p>
      <w:pPr>
        <w:pStyle w:val="ListBullet"/>
        <w:spacing w:after="60" w:line="264" w:lineRule="auto"/>
      </w:pPr>
      <w:r>
        <w:rPr>
          <w:rFonts w:ascii="Calibri" w:hAnsi="Calibri" w:cs="Calibri" w:eastAsia="Calibri"/>
          <w:b/>
          <w:i w:val="0"/>
          <w:color w:val="10233D"/>
          <w:sz w:val="21"/>
        </w:rPr>
        <w:t>Line 140</w:t>
      </w:r>
      <w:r>
        <w:rPr>
          <w:rFonts w:ascii="Calibri" w:hAnsi="Calibri" w:cs="Calibri" w:eastAsia="Calibri"/>
          <w:b w:val="0"/>
          <w:i w:val="0"/>
          <w:color w:val="1F2933"/>
          <w:sz w:val="21"/>
        </w:rPr>
        <w:t xml:space="preserve"> saves the row to disk now.</w:t>
      </w:r>
    </w:p>
    <w:p>
      <w:pPr>
        <w:pStyle w:val="ListBullet"/>
        <w:spacing w:after="60" w:line="264" w:lineRule="auto"/>
      </w:pPr>
      <w:r>
        <w:rPr>
          <w:rFonts w:ascii="Calibri" w:hAnsi="Calibri" w:cs="Calibri" w:eastAsia="Calibri"/>
          <w:b/>
          <w:i w:val="0"/>
          <w:color w:val="10233D"/>
          <w:sz w:val="21"/>
        </w:rPr>
        <w:t>Lines 141–142</w:t>
      </w:r>
      <w:r>
        <w:rPr>
          <w:rFonts w:ascii="Calibri" w:hAnsi="Calibri" w:cs="Calibri" w:eastAsia="Calibri"/>
          <w:b w:val="0"/>
          <w:i w:val="0"/>
          <w:color w:val="1F2933"/>
          <w:sz w:val="21"/>
        </w:rPr>
        <w:t>: every 50 episodes and at the end, save the full training state with the episode and best score.</w:t>
      </w:r>
    </w:p>
    <w:p>
      <w:pPr>
        <w:pStyle w:val="ListBullet"/>
        <w:spacing w:after="60" w:line="264" w:lineRule="auto"/>
      </w:pPr>
      <w:r>
        <w:rPr>
          <w:rFonts w:ascii="Calibri" w:hAnsi="Calibri" w:cs="Calibri" w:eastAsia="Calibri"/>
          <w:b/>
          <w:i w:val="0"/>
          <w:color w:val="10233D"/>
          <w:sz w:val="21"/>
        </w:rPr>
        <w:t>Lines 143–145</w:t>
      </w:r>
      <w:r>
        <w:rPr>
          <w:rFonts w:ascii="Calibri" w:hAnsi="Calibri" w:cs="Calibri" w:eastAsia="Calibri"/>
          <w:b w:val="0"/>
          <w:i w:val="0"/>
          <w:color w:val="1F2933"/>
          <w:sz w:val="21"/>
        </w:rPr>
        <w:t>: save the final policy, close the log, report the time.</w:t>
      </w:r>
    </w:p>
    <w:p>
      <w:pPr>
        <w:pStyle w:val="Heading2"/>
        <w:keepNext/>
        <w:spacing w:before="220" w:after="30"/>
      </w:pPr>
      <w:r>
        <w:rPr>
          <w:rFonts w:ascii="Calibri Light" w:hAnsi="Calibri Light" w:cs="Calibri Light" w:eastAsia="Calibri Light"/>
          <w:b/>
          <w:i w:val="0"/>
          <w:color w:val="1F3B63"/>
          <w:sz w:val="26"/>
        </w:rPr>
        <w:t>Lines 148–167 · command-line options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148  if __name__ == "__main__":</w:t>
        <w:br/>
      </w:r>
      <w:r>
        <w:rPr>
          <w:rFonts w:ascii="Consolas" w:hAnsi="Consolas" w:cs="Consolas" w:eastAsia="Consolas"/>
          <w:b w:val="0"/>
          <w:i w:val="0"/>
          <w:color w:val="1F2933"/>
          <w:sz w:val="15"/>
        </w:rPr>
        <w:t xml:space="preserve"> 149      ap = argparse.ArgumentParser()</w:t>
        <w:br/>
      </w:r>
      <w:r>
        <w:rPr>
          <w:rFonts w:ascii="Consolas" w:hAnsi="Consolas" w:cs="Consolas" w:eastAsia="Consolas"/>
          <w:b w:val="0"/>
          <w:i w:val="0"/>
          <w:color w:val="1F2933"/>
          <w:sz w:val="15"/>
        </w:rPr>
        <w:t xml:space="preserve"> 150      ap.add_argument("--episodes", type=int, default=800)</w:t>
        <w:br/>
      </w:r>
      <w:r>
        <w:rPr>
          <w:rFonts w:ascii="Consolas" w:hAnsi="Consolas" w:cs="Consolas" w:eastAsia="Consolas"/>
          <w:b w:val="0"/>
          <w:i w:val="0"/>
          <w:color w:val="1F2933"/>
          <w:sz w:val="15"/>
        </w:rPr>
        <w:t xml:space="preserve"> 151      ap.add_argument("--eval_every", type=int, default=50)</w:t>
        <w:br/>
      </w:r>
      <w:r>
        <w:rPr>
          <w:rFonts w:ascii="Consolas" w:hAnsi="Consolas" w:cs="Consolas" w:eastAsia="Consolas"/>
          <w:b w:val="0"/>
          <w:i w:val="0"/>
          <w:color w:val="1F2933"/>
          <w:sz w:val="15"/>
        </w:rPr>
        <w:t xml:space="preserve"> 152      ap.add_argument("--save_every", type=int, default=50, help="write training_state.pt every N episodes")</w:t>
        <w:br/>
      </w:r>
      <w:r>
        <w:rPr>
          <w:rFonts w:ascii="Consolas" w:hAnsi="Consolas" w:cs="Consolas" w:eastAsia="Consolas"/>
          <w:b w:val="0"/>
          <w:i w:val="0"/>
          <w:color w:val="1F2933"/>
          <w:sz w:val="15"/>
        </w:rPr>
        <w:t xml:space="preserve"> 153      ap.add_argument("--eps_decay", type=int, default=30_000, help="exploration decay in steps (lower = exploit sooner)")</w:t>
        <w:br/>
      </w:r>
      <w:r>
        <w:rPr>
          <w:rFonts w:ascii="Consolas" w:hAnsi="Consolas" w:cs="Consolas" w:eastAsia="Consolas"/>
          <w:b w:val="0"/>
          <w:i w:val="0"/>
          <w:color w:val="1F2933"/>
          <w:sz w:val="15"/>
        </w:rPr>
        <w:t xml:space="preserve"> 154      ap.add_argument("--discount", choices=["event", "fixed"], default="event")</w:t>
        <w:br/>
      </w:r>
      <w:r>
        <w:rPr>
          <w:rFonts w:ascii="Consolas" w:hAnsi="Consolas" w:cs="Consolas" w:eastAsia="Consolas"/>
          <w:b w:val="0"/>
          <w:i w:val="0"/>
          <w:color w:val="1F2933"/>
          <w:sz w:val="15"/>
        </w:rPr>
        <w:t xml:space="preserve"> 155      ap.add_argument("--irr", choices=["dev", "even", "both"], default="dev",</w:t>
        <w:br/>
      </w:r>
      <w:r>
        <w:rPr>
          <w:rFonts w:ascii="Consolas" w:hAnsi="Consolas" w:cs="Consolas" w:eastAsia="Consolas"/>
          <w:b w:val="0"/>
          <w:i w:val="0"/>
          <w:color w:val="1F2933"/>
          <w:sz w:val="15"/>
        </w:rPr>
        <w:t xml:space="preserve"> 156                      help="irregularity term: dev = gap ahead vs the timetable, even = gap ahead vs gap behind, both")</w:t>
        <w:br/>
      </w:r>
      <w:r>
        <w:rPr>
          <w:rFonts w:ascii="Consolas" w:hAnsi="Consolas" w:cs="Consolas" w:eastAsia="Consolas"/>
          <w:b w:val="0"/>
          <w:i w:val="0"/>
          <w:color w:val="1F2933"/>
          <w:sz w:val="15"/>
        </w:rPr>
        <w:t xml:space="preserve"> 157      ap.add_argument("--wait", choices=["queue", "hold", "both"], default="queue",</w:t>
        <w:br/>
      </w:r>
      <w:r>
        <w:rPr>
          <w:rFonts w:ascii="Consolas" w:hAnsi="Consolas" w:cs="Consolas" w:eastAsia="Consolas"/>
          <w:b w:val="0"/>
          <w:i w:val="0"/>
          <w:color w:val="1F2933"/>
          <w:sz w:val="15"/>
        </w:rPr>
        <w:t xml:space="preserve"> 158                      help="waiting term: queue = riders waiting at the stop, hold = in-vehicle delay from holding, both = the two priced the same per rider-second")</w:t>
        <w:br/>
      </w:r>
      <w:r>
        <w:rPr>
          <w:rFonts w:ascii="Consolas" w:hAnsi="Consolas" w:cs="Consolas" w:eastAsia="Consolas"/>
          <w:b w:val="0"/>
          <w:i w:val="0"/>
          <w:color w:val="1F2933"/>
          <w:sz w:val="15"/>
        </w:rPr>
        <w:t xml:space="preserve"> 159      ap.add_argument("--weights", default="1.0,0.5,1.0", help="w1,w2,w3 for the three reward terms")</w:t>
        <w:br/>
      </w:r>
      <w:r>
        <w:rPr>
          <w:rFonts w:ascii="Consolas" w:hAnsi="Consolas" w:cs="Consolas" w:eastAsia="Consolas"/>
          <w:b w:val="0"/>
          <w:i w:val="0"/>
          <w:color w:val="1F2933"/>
          <w:sz w:val="15"/>
        </w:rPr>
        <w:t xml:space="preserve"> 160      ap.add_argument("--stage-a-only", action="store_true", help="train on D+T only (no randomized S, W, B)")</w:t>
        <w:br/>
      </w:r>
      <w:r>
        <w:rPr>
          <w:rFonts w:ascii="Consolas" w:hAnsi="Consolas" w:cs="Consolas" w:eastAsia="Consolas"/>
          <w:b w:val="0"/>
          <w:i w:val="0"/>
          <w:color w:val="1F2933"/>
          <w:sz w:val="15"/>
        </w:rPr>
        <w:t xml:space="preserve"> 161      ap.add_argument("--jobs", type=int, default=9, help="parallel workers for evaluation")</w:t>
        <w:br/>
      </w:r>
      <w:r>
        <w:rPr>
          <w:rFonts w:ascii="Consolas" w:hAnsi="Consolas" w:cs="Consolas" w:eastAsia="Consolas"/>
          <w:b w:val="0"/>
          <w:i w:val="0"/>
          <w:color w:val="1F2933"/>
          <w:sz w:val="15"/>
        </w:rPr>
        <w:t xml:space="preserve"> 162      ap.add_argument("--resume", action="store_true", help="continue from experiments/&lt;name&gt;/training_state.pt")</w:t>
        <w:br/>
      </w:r>
      <w:r>
        <w:rPr>
          <w:rFonts w:ascii="Consolas" w:hAnsi="Consolas" w:cs="Consolas" w:eastAsia="Consolas"/>
          <w:b w:val="0"/>
          <w:i w:val="0"/>
          <w:color w:val="1F2933"/>
          <w:sz w:val="15"/>
        </w:rPr>
        <w:t xml:space="preserve"> 163      ap.add_argument("--name", default="dr1")</w:t>
        <w:br/>
      </w:r>
      <w:r>
        <w:rPr>
          <w:rFonts w:ascii="Consolas" w:hAnsi="Consolas" w:cs="Consolas" w:eastAsia="Consolas"/>
          <w:b w:val="0"/>
          <w:i w:val="0"/>
          <w:color w:val="1F2933"/>
          <w:sz w:val="15"/>
        </w:rPr>
        <w:t xml:space="preserve"> 164      a = ap.parse_args()</w:t>
        <w:br/>
      </w:r>
      <w:r>
        <w:rPr>
          <w:rFonts w:ascii="Consolas" w:hAnsi="Consolas" w:cs="Consolas" w:eastAsia="Consolas"/>
          <w:b w:val="0"/>
          <w:i w:val="0"/>
          <w:color w:val="1F2933"/>
          <w:sz w:val="15"/>
        </w:rPr>
        <w:t xml:space="preserve"> 165      train(Config(episodes=a.episodes, eps_decay=a.eps_decay, discount=a.discount, randomize=not a.stage_a_only,</w:t>
        <w:br/>
      </w:r>
      <w:r>
        <w:rPr>
          <w:rFonts w:ascii="Consolas" w:hAnsi="Consolas" w:cs="Consolas" w:eastAsia="Consolas"/>
          <w:b w:val="0"/>
          <w:i w:val="0"/>
          <w:color w:val="1F2933"/>
          <w:sz w:val="15"/>
        </w:rPr>
        <w:t xml:space="preserve"> 166                   irr=a.irr, wait=a.wait, w=tuple(float(x) for x in a.weights.split(",")), name=a.name),</w:t>
        <w:br/>
      </w:r>
      <w:r>
        <w:rPr>
          <w:rFonts w:ascii="Consolas" w:hAnsi="Consolas" w:cs="Consolas" w:eastAsia="Consolas"/>
          <w:b w:val="0"/>
          <w:i w:val="0"/>
          <w:color w:val="1F2933"/>
          <w:sz w:val="15"/>
        </w:rPr>
        <w:t xml:space="preserve"> 167            eval_every=a.eval_every, save_every=a.save_every, resume=a.resume, jobs=a.jobs)</w:t>
      </w:r>
    </w:p>
    <w:p>
      <w:pPr>
        <w:pStyle w:val="ListBullet"/>
        <w:spacing w:after="60" w:line="264" w:lineRule="auto"/>
      </w:pPr>
      <w:r>
        <w:rPr>
          <w:rFonts w:ascii="Calibri" w:hAnsi="Calibri" w:cs="Calibri" w:eastAsia="Calibri"/>
          <w:b/>
          <w:i w:val="0"/>
          <w:color w:val="10233D"/>
          <w:sz w:val="21"/>
        </w:rPr>
        <w:t>Line 149</w:t>
      </w:r>
      <w:r>
        <w:rPr>
          <w:rFonts w:ascii="Calibri" w:hAnsi="Calibri" w:cs="Calibri" w:eastAsia="Calibri"/>
          <w:b w:val="0"/>
          <w:i w:val="0"/>
          <w:color w:val="1F2933"/>
          <w:sz w:val="21"/>
        </w:rPr>
        <w:t xml:space="preserve">: an </w:t>
      </w:r>
      <w:r>
        <w:rPr>
          <w:rFonts w:ascii="Consolas" w:hAnsi="Consolas" w:cs="Consolas" w:eastAsia="Consolas"/>
          <w:b w:val="0"/>
          <w:i w:val="0"/>
          <w:color w:val="24405F"/>
          <w:sz w:val="18"/>
          <w:shd w:val="clear" w:color="auto" w:fill="F3F5F8"/>
        </w:rPr>
        <w:t>ArgumentParser</w:t>
      </w:r>
      <w:r>
        <w:rPr>
          <w:rFonts w:ascii="Calibri" w:hAnsi="Calibri" w:cs="Calibri" w:eastAsia="Calibri"/>
          <w:b w:val="0"/>
          <w:i w:val="0"/>
          <w:color w:val="1F2933"/>
          <w:sz w:val="21"/>
        </w:rPr>
        <w:t xml:space="preserve"> collects option definitions.</w:t>
      </w:r>
    </w:p>
    <w:p>
      <w:pPr>
        <w:pStyle w:val="ListBullet"/>
        <w:spacing w:after="60" w:line="264" w:lineRule="auto"/>
      </w:pPr>
      <w:r>
        <w:rPr>
          <w:rFonts w:ascii="Calibri" w:hAnsi="Calibri" w:cs="Calibri" w:eastAsia="Calibri"/>
          <w:b/>
          <w:i w:val="0"/>
          <w:color w:val="10233D"/>
          <w:sz w:val="21"/>
        </w:rPr>
        <w:t>Lines 150–163</w:t>
      </w:r>
      <w:r>
        <w:rPr>
          <w:rFonts w:ascii="Calibri" w:hAnsi="Calibri" w:cs="Calibri" w:eastAsia="Calibri"/>
          <w:b w:val="0"/>
          <w:i w:val="0"/>
          <w:color w:val="1F2933"/>
          <w:sz w:val="21"/>
        </w:rPr>
        <w:t xml:space="preserve">: each </w:t>
      </w:r>
      <w:r>
        <w:rPr>
          <w:rFonts w:ascii="Consolas" w:hAnsi="Consolas" w:cs="Consolas" w:eastAsia="Consolas"/>
          <w:b w:val="0"/>
          <w:i w:val="0"/>
          <w:color w:val="24405F"/>
          <w:sz w:val="18"/>
          <w:shd w:val="clear" w:color="auto" w:fill="F3F5F8"/>
        </w:rPr>
        <w:t>add_argument</w:t>
      </w:r>
      <w:r>
        <w:rPr>
          <w:rFonts w:ascii="Calibri" w:hAnsi="Calibri" w:cs="Calibri" w:eastAsia="Calibri"/>
          <w:b w:val="0"/>
          <w:i w:val="0"/>
          <w:color w:val="1F2933"/>
          <w:sz w:val="21"/>
        </w:rPr>
        <w:t xml:space="preserve"> defines one option: its name, type, default and help text. </w:t>
      </w:r>
      <w:r>
        <w:rPr>
          <w:rFonts w:ascii="Consolas" w:hAnsi="Consolas" w:cs="Consolas" w:eastAsia="Consolas"/>
          <w:b w:val="0"/>
          <w:i w:val="0"/>
          <w:color w:val="24405F"/>
          <w:sz w:val="18"/>
          <w:shd w:val="clear" w:color="auto" w:fill="F3F5F8"/>
        </w:rPr>
        <w:t>choices=[...]</w:t>
      </w:r>
      <w:r>
        <w:rPr>
          <w:rFonts w:ascii="Calibri" w:hAnsi="Calibri" w:cs="Calibri" w:eastAsia="Calibri"/>
          <w:b w:val="0"/>
          <w:i w:val="0"/>
          <w:color w:val="1F2933"/>
          <w:sz w:val="21"/>
        </w:rPr>
        <w:t xml:space="preserve"> rejects anything else. </w:t>
      </w:r>
      <w:r>
        <w:rPr>
          <w:rFonts w:ascii="Consolas" w:hAnsi="Consolas" w:cs="Consolas" w:eastAsia="Consolas"/>
          <w:b w:val="0"/>
          <w:i w:val="0"/>
          <w:color w:val="24405F"/>
          <w:sz w:val="18"/>
          <w:shd w:val="clear" w:color="auto" w:fill="F3F5F8"/>
        </w:rPr>
        <w:t>action="store_true"</w:t>
      </w:r>
      <w:r>
        <w:rPr>
          <w:rFonts w:ascii="Calibri" w:hAnsi="Calibri" w:cs="Calibri" w:eastAsia="Calibri"/>
          <w:b w:val="0"/>
          <w:i w:val="0"/>
          <w:color w:val="1F2933"/>
          <w:sz w:val="21"/>
        </w:rPr>
        <w:t xml:space="preserve"> means the option is a switch: False unless typed.</w:t>
      </w:r>
    </w:p>
    <w:p>
      <w:pPr>
        <w:pStyle w:val="ListBullet"/>
        <w:spacing w:after="60" w:line="264" w:lineRule="auto"/>
      </w:pPr>
      <w:r>
        <w:rPr>
          <w:rFonts w:ascii="Calibri" w:hAnsi="Calibri" w:cs="Calibri" w:eastAsia="Calibri"/>
          <w:b/>
          <w:i w:val="0"/>
          <w:color w:val="10233D"/>
          <w:sz w:val="21"/>
        </w:rPr>
        <w:t>Line 164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parse_args()</w:t>
      </w:r>
      <w:r>
        <w:rPr>
          <w:rFonts w:ascii="Calibri" w:hAnsi="Calibri" w:cs="Calibri" w:eastAsia="Calibri"/>
          <w:b w:val="0"/>
          <w:i w:val="0"/>
          <w:color w:val="1F2933"/>
          <w:sz w:val="21"/>
        </w:rPr>
        <w:t xml:space="preserve"> reads what was typed. </w:t>
      </w:r>
      <w:r>
        <w:rPr>
          <w:rFonts w:ascii="Consolas" w:hAnsi="Consolas" w:cs="Consolas" w:eastAsia="Consolas"/>
          <w:b w:val="0"/>
          <w:i w:val="0"/>
          <w:color w:val="24405F"/>
          <w:sz w:val="18"/>
          <w:shd w:val="clear" w:color="auto" w:fill="F3F5F8"/>
        </w:rPr>
        <w:t>a.irr</w:t>
      </w:r>
      <w:r>
        <w:rPr>
          <w:rFonts w:ascii="Calibri" w:hAnsi="Calibri" w:cs="Calibri" w:eastAsia="Calibri"/>
          <w:b w:val="0"/>
          <w:i w:val="0"/>
          <w:color w:val="1F2933"/>
          <w:sz w:val="21"/>
        </w:rPr>
        <w:t xml:space="preserve"> is then the </w:t>
      </w:r>
      <w:r>
        <w:rPr>
          <w:rFonts w:ascii="Consolas" w:hAnsi="Consolas" w:cs="Consolas" w:eastAsia="Consolas"/>
          <w:b w:val="0"/>
          <w:i w:val="0"/>
          <w:color w:val="24405F"/>
          <w:sz w:val="18"/>
          <w:shd w:val="clear" w:color="auto" w:fill="F3F5F8"/>
        </w:rPr>
        <w:t>--irr</w:t>
      </w:r>
      <w:r>
        <w:rPr>
          <w:rFonts w:ascii="Calibri" w:hAnsi="Calibri" w:cs="Calibri" w:eastAsia="Calibri"/>
          <w:b w:val="0"/>
          <w:i w:val="0"/>
          <w:color w:val="1F2933"/>
          <w:sz w:val="21"/>
        </w:rPr>
        <w:t xml:space="preserve"> value. Note </w:t>
      </w:r>
      <w:r>
        <w:rPr>
          <w:rFonts w:ascii="Consolas" w:hAnsi="Consolas" w:cs="Consolas" w:eastAsia="Consolas"/>
          <w:b w:val="0"/>
          <w:i w:val="0"/>
          <w:color w:val="24405F"/>
          <w:sz w:val="18"/>
          <w:shd w:val="clear" w:color="auto" w:fill="F3F5F8"/>
        </w:rPr>
        <w:t>--stage-a-only</w:t>
      </w:r>
      <w:r>
        <w:rPr>
          <w:rFonts w:ascii="Calibri" w:hAnsi="Calibri" w:cs="Calibri" w:eastAsia="Calibri"/>
          <w:b w:val="0"/>
          <w:i w:val="0"/>
          <w:color w:val="1F2933"/>
          <w:sz w:val="21"/>
        </w:rPr>
        <w:t xml:space="preserve"> becomes </w:t>
      </w:r>
      <w:r>
        <w:rPr>
          <w:rFonts w:ascii="Consolas" w:hAnsi="Consolas" w:cs="Consolas" w:eastAsia="Consolas"/>
          <w:b w:val="0"/>
          <w:i w:val="0"/>
          <w:color w:val="24405F"/>
          <w:sz w:val="18"/>
          <w:shd w:val="clear" w:color="auto" w:fill="F3F5F8"/>
        </w:rPr>
        <w:t>a.stage_a_only</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165–167</w:t>
      </w:r>
      <w:r>
        <w:rPr>
          <w:rFonts w:ascii="Calibri" w:hAnsi="Calibri" w:cs="Calibri" w:eastAsia="Calibri"/>
          <w:b w:val="0"/>
          <w:i w:val="0"/>
          <w:color w:val="1F2933"/>
          <w:sz w:val="21"/>
        </w:rPr>
        <w:t xml:space="preserve">: build a Config from the options and train. </w:t>
      </w:r>
      <w:r>
        <w:rPr>
          <w:rFonts w:ascii="Consolas" w:hAnsi="Consolas" w:cs="Consolas" w:eastAsia="Consolas"/>
          <w:b w:val="0"/>
          <w:i w:val="0"/>
          <w:color w:val="24405F"/>
          <w:sz w:val="18"/>
          <w:shd w:val="clear" w:color="auto" w:fill="F3F5F8"/>
        </w:rPr>
        <w:t>tuple(float(x) for x in a.weights.split(","))</w:t>
      </w:r>
      <w:r>
        <w:rPr>
          <w:rFonts w:ascii="Calibri" w:hAnsi="Calibri" w:cs="Calibri" w:eastAsia="Calibri"/>
          <w:b w:val="0"/>
          <w:i w:val="0"/>
          <w:color w:val="1F2933"/>
          <w:sz w:val="21"/>
        </w:rPr>
        <w:t xml:space="preserve"> turns </w:t>
      </w:r>
      <w:r>
        <w:rPr>
          <w:rFonts w:ascii="Consolas" w:hAnsi="Consolas" w:cs="Consolas" w:eastAsia="Consolas"/>
          <w:b w:val="0"/>
          <w:i w:val="0"/>
          <w:color w:val="24405F"/>
          <w:sz w:val="18"/>
          <w:shd w:val="clear" w:color="auto" w:fill="F3F5F8"/>
        </w:rPr>
        <w:t>"1.0,0.5,1.0"</w:t>
      </w:r>
      <w:r>
        <w:rPr>
          <w:rFonts w:ascii="Calibri" w:hAnsi="Calibri" w:cs="Calibri" w:eastAsia="Calibri"/>
          <w:b w:val="0"/>
          <w:i w:val="0"/>
          <w:color w:val="1F2933"/>
          <w:sz w:val="21"/>
        </w:rPr>
        <w:t xml:space="preserve"> into </w:t>
      </w:r>
      <w:r>
        <w:rPr>
          <w:rFonts w:ascii="Consolas" w:hAnsi="Consolas" w:cs="Consolas" w:eastAsia="Consolas"/>
          <w:b w:val="0"/>
          <w:i w:val="0"/>
          <w:color w:val="24405F"/>
          <w:sz w:val="18"/>
          <w:shd w:val="clear" w:color="auto" w:fill="F3F5F8"/>
        </w:rPr>
        <w:t>(1.0, 0.5, 1.0)</w:t>
      </w:r>
      <w:r>
        <w:rPr>
          <w:rFonts w:ascii="Calibri" w:hAnsi="Calibri" w:cs="Calibri" w:eastAsia="Calibri"/>
          <w:b w:val="0"/>
          <w:i w:val="0"/>
          <w:color w:val="1F2933"/>
          <w:sz w:val="21"/>
        </w:rPr>
        <w:t>.</w:t>
      </w:r>
    </w:p>
    <w:p>
      <w:r>
        <w:br w:type="page"/>
      </w:r>
    </w:p>
    <w:p>
      <w:pPr>
        <w:pStyle w:val="Heading1"/>
        <w:keepNext/>
        <w:spacing w:before="320" w:after="120"/>
      </w:pPr>
      <w:r>
        <w:rPr>
          <w:rFonts w:ascii="Calibri Light" w:hAnsi="Calibri Light" w:cs="Calibri Light" w:eastAsia="Calibri Light"/>
          <w:b/>
          <w:i w:val="0"/>
          <w:color w:val="1F3B63"/>
          <w:sz w:val="30"/>
        </w:rPr>
        <w:t>20. eval_marl.py — the final exam</w:t>
      </w:r>
    </w:p>
    <w:p>
      <w:pPr>
        <w:jc w:val="left"/>
        <w:spacing w:before="0" w:after="110" w:line="264" w:lineRule="auto"/>
      </w:pPr>
      <w:r>
        <w:rPr>
          <w:rFonts w:ascii="Calibri" w:hAnsi="Calibri" w:cs="Calibri" w:eastAsia="Calibri"/>
          <w:b w:val="0"/>
          <w:i w:val="0"/>
          <w:color w:val="1F2933"/>
          <w:sz w:val="21"/>
        </w:rPr>
        <w:t xml:space="preserve">File: </w:t>
      </w:r>
      <w:r>
        <w:rPr>
          <w:rFonts w:ascii="Consolas" w:hAnsi="Consolas" w:cs="Consolas" w:eastAsia="Consolas"/>
          <w:b w:val="0"/>
          <w:i w:val="0"/>
          <w:color w:val="24405F"/>
          <w:sz w:val="18"/>
          <w:shd w:val="clear" w:color="auto" w:fill="F3F5F8"/>
        </w:rPr>
        <w:t>starter/scripts/eval_marl.py</w:t>
      </w:r>
    </w:p>
    <w:p>
      <w:pPr>
        <w:pStyle w:val="Heading2"/>
        <w:keepNext/>
        <w:spacing w:before="220" w:after="30"/>
      </w:pPr>
      <w:r>
        <w:rPr>
          <w:rFonts w:ascii="Calibri Light" w:hAnsi="Calibri Light" w:cs="Calibri Light" w:eastAsia="Calibri Light"/>
          <w:b/>
          <w:i w:val="0"/>
          <w:color w:val="1F3B63"/>
          <w:sz w:val="26"/>
        </w:rPr>
        <w:t>Lines 1–31 · the note at the top</w:t>
      </w:r>
    </w:p>
    <w:p>
      <w:pPr>
        <w:jc w:val="left"/>
        <w:spacing w:before="0" w:after="110" w:line="264" w:lineRule="auto"/>
      </w:pPr>
      <w:r>
        <w:rPr>
          <w:rFonts w:ascii="Calibri" w:hAnsi="Calibri" w:cs="Calibri" w:eastAsia="Calibri"/>
          <w:b w:val="0"/>
          <w:i w:val="0"/>
          <w:color w:val="1F2933"/>
          <w:sz w:val="21"/>
        </w:rPr>
        <w:t>The docstring: run the trained, frozen policy on all 9 evaluation cells × 30 seeds, at the same control stops and seeds as the baselines, then test the acceptance criteria. The statistics (one-sided paired Wilcoxon, Holm correction, α = 0.05, 5,000 bootstrap resamples) were fixed before any MARL evaluation.</w:t>
      </w:r>
    </w:p>
    <w:p>
      <w:pPr>
        <w:pStyle w:val="Heading2"/>
        <w:keepNext/>
        <w:spacing w:before="220" w:after="30"/>
      </w:pPr>
      <w:r>
        <w:rPr>
          <w:rFonts w:ascii="Calibri Light" w:hAnsi="Calibri Light" w:cs="Calibri Light" w:eastAsia="Calibri Light"/>
          <w:b/>
          <w:i w:val="0"/>
          <w:color w:val="1F3B63"/>
          <w:sz w:val="26"/>
        </w:rPr>
        <w:t>Lines 32–44 · imports and constants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32  import os, sys, csv, argparse, numpy as np, pandas as pd</w:t>
        <w:br/>
      </w:r>
      <w:r>
        <w:rPr>
          <w:rFonts w:ascii="Consolas" w:hAnsi="Consolas" w:cs="Consolas" w:eastAsia="Consolas"/>
          <w:b w:val="0"/>
          <w:i w:val="0"/>
          <w:color w:val="1F2933"/>
          <w:sz w:val="15"/>
        </w:rPr>
        <w:t xml:space="preserve">  33  from concurrent.futures import ProcessPoolExecutor</w:t>
        <w:br/>
      </w:r>
      <w:r>
        <w:rPr>
          <w:rFonts w:ascii="Consolas" w:hAnsi="Consolas" w:cs="Consolas" w:eastAsia="Consolas"/>
          <w:b w:val="0"/>
          <w:i w:val="0"/>
          <w:color w:val="1F2933"/>
          <w:sz w:val="15"/>
        </w:rPr>
        <w:t xml:space="preserve">  34  from scipy.stats import wilcoxon</w:t>
        <w:br/>
      </w:r>
      <w:r>
        <w:rPr>
          <w:rFonts w:ascii="Consolas" w:hAnsi="Consolas" w:cs="Consolas" w:eastAsia="Consolas"/>
          <w:b w:val="0"/>
          <w:i w:val="0"/>
          <w:color w:val="1F2933"/>
          <w:sz w:val="15"/>
        </w:rPr>
        <w:t xml:space="preserve">  35  _here = os.path.dirname(os.path.abspath(__file__))</w:t>
        <w:br/>
      </w:r>
      <w:r>
        <w:rPr>
          <w:rFonts w:ascii="Consolas" w:hAnsi="Consolas" w:cs="Consolas" w:eastAsia="Consolas"/>
          <w:b w:val="0"/>
          <w:i w:val="0"/>
          <w:color w:val="1F2933"/>
          <w:sz w:val="15"/>
        </w:rPr>
        <w:t xml:space="preserve">  36  sys.path.insert(0, os.path.join(_here, "..", "envs"))</w:t>
        <w:br/>
      </w:r>
      <w:r>
        <w:rPr>
          <w:rFonts w:ascii="Consolas" w:hAnsi="Consolas" w:cs="Consolas" w:eastAsia="Consolas"/>
          <w:b w:val="0"/>
          <w:i w:val="0"/>
          <w:color w:val="1F2933"/>
          <w:sz w:val="15"/>
        </w:rPr>
        <w:t xml:space="preserve">  37  sys.path.insert(0, os.path.join(_here, "..", "agents"))</w:t>
        <w:br/>
      </w:r>
      <w:r>
        <w:rPr>
          <w:rFonts w:ascii="Consolas" w:hAnsi="Consolas" w:cs="Consolas" w:eastAsia="Consolas"/>
          <w:b w:val="0"/>
          <w:i w:val="0"/>
          <w:color w:val="1F2933"/>
          <w:sz w:val="15"/>
        </w:rPr>
        <w:t xml:space="preserve">  38  from corridor_sim import simulate, BASELINES, CONTROL_STOPS</w:t>
        <w:br/>
      </w:r>
      <w:r>
        <w:rPr>
          <w:rFonts w:ascii="Consolas" w:hAnsi="Consolas" w:cs="Consolas" w:eastAsia="Consolas"/>
          <w:b w:val="0"/>
          <w:i w:val="0"/>
          <w:color w:val="1F2933"/>
          <w:sz w:val="15"/>
        </w:rPr>
        <w:t xml:space="preserve">  39  from marl_env import Config, MarlController, N_ACTIONS</w:t>
        <w:br/>
      </w:r>
      <w:r>
        <w:rPr>
          <w:rFonts w:ascii="Consolas" w:hAnsi="Consolas" w:cs="Consolas" w:eastAsia="Consolas"/>
          <w:b w:val="0"/>
          <w:i w:val="0"/>
          <w:color w:val="1F2933"/>
          <w:sz w:val="15"/>
        </w:rPr>
        <w:t xml:space="preserve">  40  from obs import OBS_DIM</w:t>
        <w:br/>
      </w:r>
      <w:r>
        <w:rPr>
          <w:rFonts w:ascii="Consolas" w:hAnsi="Consolas" w:cs="Consolas" w:eastAsia="Consolas"/>
          <w:b w:val="0"/>
          <w:i w:val="0"/>
          <w:color w:val="1F2933"/>
          <w:sz w:val="15"/>
        </w:rPr>
        <w:t xml:space="preserve">  41  from ddqn import DDQNAgent</w:t>
        <w:br/>
      </w:r>
      <w:r>
        <w:rPr>
          <w:rFonts w:ascii="Consolas" w:hAnsi="Consolas" w:cs="Consolas" w:eastAsia="Consolas"/>
          <w:b w:val="0"/>
          <w:i w:val="0"/>
          <w:color w:val="1F2933"/>
          <w:sz w:val="15"/>
        </w:rPr>
        <w:t xml:space="preserve">  42  </w:t>
        <w:br/>
      </w:r>
      <w:r>
        <w:rPr>
          <w:rFonts w:ascii="Consolas" w:hAnsi="Consolas" w:cs="Consolas" w:eastAsia="Consolas"/>
          <w:b w:val="0"/>
          <w:i w:val="0"/>
          <w:color w:val="1F2933"/>
          <w:sz w:val="15"/>
        </w:rPr>
        <w:t xml:space="preserve">  43  ALPHA = 0.05</w:t>
        <w:br/>
      </w:r>
      <w:r>
        <w:rPr>
          <w:rFonts w:ascii="Consolas" w:hAnsi="Consolas" w:cs="Consolas" w:eastAsia="Consolas"/>
          <w:b w:val="0"/>
          <w:i w:val="0"/>
          <w:color w:val="1F2933"/>
          <w:sz w:val="15"/>
        </w:rPr>
        <w:t xml:space="preserve">  44  STAGE_B = dict(T=True, S=True, W=True, B=True)</w:t>
      </w:r>
    </w:p>
    <w:p>
      <w:pPr>
        <w:pStyle w:val="ListBullet"/>
        <w:spacing w:after="60" w:line="264" w:lineRule="auto"/>
      </w:pPr>
      <w:r>
        <w:rPr>
          <w:rFonts w:ascii="Calibri" w:hAnsi="Calibri" w:cs="Calibri" w:eastAsia="Calibri"/>
          <w:b/>
          <w:i w:val="0"/>
          <w:color w:val="10233D"/>
          <w:sz w:val="21"/>
        </w:rPr>
        <w:t>Line 34</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wilcoxon</w:t>
      </w:r>
      <w:r>
        <w:rPr>
          <w:rFonts w:ascii="Calibri" w:hAnsi="Calibri" w:cs="Calibri" w:eastAsia="Calibri"/>
          <w:b w:val="0"/>
          <w:i w:val="0"/>
          <w:color w:val="1F2933"/>
          <w:sz w:val="21"/>
        </w:rPr>
        <w:t xml:space="preserve"> from SciPy, the statistics library.</w:t>
      </w:r>
    </w:p>
    <w:p>
      <w:pPr>
        <w:pStyle w:val="ListBullet"/>
        <w:spacing w:after="60" w:line="264" w:lineRule="auto"/>
      </w:pPr>
      <w:r>
        <w:rPr>
          <w:rFonts w:ascii="Calibri" w:hAnsi="Calibri" w:cs="Calibri" w:eastAsia="Calibri"/>
          <w:b/>
          <w:i w:val="0"/>
          <w:color w:val="10233D"/>
          <w:sz w:val="21"/>
        </w:rPr>
        <w:t>Lines 35–41</w:t>
      </w:r>
      <w:r>
        <w:rPr>
          <w:rFonts w:ascii="Calibri" w:hAnsi="Calibri" w:cs="Calibri" w:eastAsia="Calibri"/>
          <w:b w:val="0"/>
          <w:i w:val="0"/>
          <w:color w:val="1F2933"/>
          <w:sz w:val="21"/>
        </w:rPr>
        <w:t>: the same imports as training.</w:t>
      </w:r>
    </w:p>
    <w:p>
      <w:pPr>
        <w:pStyle w:val="ListBullet"/>
        <w:spacing w:after="60" w:line="264" w:lineRule="auto"/>
      </w:pPr>
      <w:r>
        <w:rPr>
          <w:rFonts w:ascii="Calibri" w:hAnsi="Calibri" w:cs="Calibri" w:eastAsia="Calibri"/>
          <w:b/>
          <w:i w:val="0"/>
          <w:color w:val="10233D"/>
          <w:sz w:val="21"/>
        </w:rPr>
        <w:t>Lines 43–44</w:t>
      </w:r>
      <w:r>
        <w:rPr>
          <w:rFonts w:ascii="Calibri" w:hAnsi="Calibri" w:cs="Calibri" w:eastAsia="Calibri"/>
          <w:b w:val="0"/>
          <w:i w:val="0"/>
          <w:color w:val="1F2933"/>
          <w:sz w:val="21"/>
        </w:rPr>
        <w:t>: α = 0.05 and the Stage B settings.</w:t>
      </w:r>
    </w:p>
    <w:p>
      <w:pPr>
        <w:pStyle w:val="Heading2"/>
        <w:keepNext/>
        <w:spacing w:before="220" w:after="30"/>
      </w:pPr>
      <w:r>
        <w:rPr>
          <w:rFonts w:ascii="Calibri Light" w:hAnsi="Calibri Light" w:cs="Calibri Light" w:eastAsia="Calibri Light"/>
          <w:b/>
          <w:i w:val="0"/>
          <w:color w:val="1F3B63"/>
          <w:sz w:val="26"/>
        </w:rPr>
        <w:t>Lines 45–59 · the nine cells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45  # short name, label, simulate settings, weather eta, baseline file, scenario name in that file</w:t>
        <w:br/>
      </w:r>
      <w:r>
        <w:rPr>
          <w:rFonts w:ascii="Consolas" w:hAnsi="Consolas" w:cs="Consolas" w:eastAsia="Consolas"/>
          <w:b w:val="0"/>
          <w:i w:val="0"/>
          <w:color w:val="1F2933"/>
          <w:sz w:val="15"/>
        </w:rPr>
        <w:t xml:space="preserve">  46  CELLS = [</w:t>
        <w:br/>
      </w:r>
      <w:r>
        <w:rPr>
          <w:rFonts w:ascii="Consolas" w:hAnsi="Consolas" w:cs="Consolas" w:eastAsia="Consolas"/>
          <w:b w:val="0"/>
          <w:i w:val="0"/>
          <w:color w:val="1F2933"/>
          <w:sz w:val="15"/>
        </w:rPr>
        <w:t xml:space="preserve">  47      ("A",       "Stage A (D+T)",                dict(T=True),          None, "mc_results.csv",               "Stage A (D+T)"),</w:t>
        <w:br/>
      </w:r>
      <w:r>
        <w:rPr>
          <w:rFonts w:ascii="Consolas" w:hAnsi="Consolas" w:cs="Consolas" w:eastAsia="Consolas"/>
          <w:b w:val="0"/>
          <w:i w:val="0"/>
          <w:color w:val="1F2933"/>
          <w:sz w:val="15"/>
        </w:rPr>
        <w:t xml:space="preserve">  48      ("S",       "Ablation S (D+T+S)",           dict(T=True, S=True),  None, "mc_results.csv",               "Ablation S (D+T+S)"),</w:t>
        <w:br/>
      </w:r>
      <w:r>
        <w:rPr>
          <w:rFonts w:ascii="Consolas" w:hAnsi="Consolas" w:cs="Consolas" w:eastAsia="Consolas"/>
          <w:b w:val="0"/>
          <w:i w:val="0"/>
          <w:color w:val="1F2933"/>
          <w:sz w:val="15"/>
        </w:rPr>
        <w:t xml:space="preserve">  49      ("W",       "Ablation W (observed rain)",   dict(T=True, W=True),  0.0,  "mc_results_observed_rain.csv", "Ablation W (D+T+W)"),</w:t>
        <w:br/>
      </w:r>
      <w:r>
        <w:rPr>
          <w:rFonts w:ascii="Consolas" w:hAnsi="Consolas" w:cs="Consolas" w:eastAsia="Consolas"/>
          <w:b w:val="0"/>
          <w:i w:val="0"/>
          <w:color w:val="1F2933"/>
          <w:sz w:val="15"/>
        </w:rPr>
        <w:t xml:space="preserve">  50      ("B",       "Ablation B (D+T+B)",           dict(T=True, B=True),  None, "mc_results.csv",               "Ablation B (D+T+B)"),</w:t>
        <w:br/>
      </w:r>
      <w:r>
        <w:rPr>
          <w:rFonts w:ascii="Consolas" w:hAnsi="Consolas" w:cs="Consolas" w:eastAsia="Consolas"/>
          <w:b w:val="0"/>
          <w:i w:val="0"/>
          <w:color w:val="1F2933"/>
          <w:sz w:val="15"/>
        </w:rPr>
        <w:t xml:space="preserve">  51      ("B_obs",   "Stage B (observed rain)",      STAGE_B,               0.0,  "mc_results_observed_rain.csv", "Stage B (D+T+S+W+B)"),</w:t>
        <w:br/>
      </w:r>
      <w:r>
        <w:rPr>
          <w:rFonts w:ascii="Consolas" w:hAnsi="Consolas" w:cs="Consolas" w:eastAsia="Consolas"/>
          <w:b w:val="0"/>
          <w:i w:val="0"/>
          <w:color w:val="1F2933"/>
          <w:sz w:val="15"/>
        </w:rPr>
        <w:t xml:space="preserve">  52      ("B_0.3",   "Stage B (eta 0.3)",            STAGE_B,               0.3,  "mc_results_stageB_eta0.3.csv", "Stage B (D+T+S+W+B)"),</w:t>
        <w:br/>
      </w:r>
      <w:r>
        <w:rPr>
          <w:rFonts w:ascii="Consolas" w:hAnsi="Consolas" w:cs="Consolas" w:eastAsia="Consolas"/>
          <w:b w:val="0"/>
          <w:i w:val="0"/>
          <w:color w:val="1F2933"/>
          <w:sz w:val="15"/>
        </w:rPr>
        <w:t xml:space="preserve">  53      ("B_0.6",   "Stage B (eta 0.6)",            STAGE_B,               0.6,  "mc_results_stageB_eta0.6.csv", "Stage B (D+T+S+W+B)"),</w:t>
        <w:br/>
      </w:r>
      <w:r>
        <w:rPr>
          <w:rFonts w:ascii="Consolas" w:hAnsi="Consolas" w:cs="Consolas" w:eastAsia="Consolas"/>
          <w:b w:val="0"/>
          <w:i w:val="0"/>
          <w:color w:val="1F2933"/>
          <w:sz w:val="15"/>
        </w:rPr>
        <w:t xml:space="preserve">  54      ("B_1.0",   "Stage B (eta 1.0)",            STAGE_B,               1.0,  "mc_results_stageB_eta1.0.csv", "Stage B (D+T+S+W+B)"),</w:t>
        <w:br/>
      </w:r>
      <w:r>
        <w:rPr>
          <w:rFonts w:ascii="Consolas" w:hAnsi="Consolas" w:cs="Consolas" w:eastAsia="Consolas"/>
          <w:b w:val="0"/>
          <w:i w:val="0"/>
          <w:color w:val="1F2933"/>
          <w:sz w:val="15"/>
        </w:rPr>
        <w:t xml:space="preserve">  55      ("B_1.3",   "Stage B (eta 1.3)",            STAGE_B,               1.3,  "mc_results_stageB_eta1.3.csv", "Stage B (D+T+S+W+B)"),</w:t>
        <w:br/>
      </w:r>
      <w:r>
        <w:rPr>
          <w:rFonts w:ascii="Consolas" w:hAnsi="Consolas" w:cs="Consolas" w:eastAsia="Consolas"/>
          <w:b w:val="0"/>
          <w:i w:val="0"/>
          <w:color w:val="1F2933"/>
          <w:sz w:val="15"/>
        </w:rPr>
        <w:t xml:space="preserve">  56  ]</w:t>
        <w:br/>
      </w:r>
      <w:r>
        <w:rPr>
          <w:rFonts w:ascii="Consolas" w:hAnsi="Consolas" w:cs="Consolas" w:eastAsia="Consolas"/>
          <w:b w:val="0"/>
          <w:i w:val="0"/>
          <w:color w:val="1F2933"/>
          <w:sz w:val="15"/>
        </w:rPr>
        <w:t xml:space="preserve">  57  BASELINE_NAMES = ["NC", "FH", "EH"]</w:t>
        <w:br/>
      </w:r>
      <w:r>
        <w:rPr>
          <w:rFonts w:ascii="Consolas" w:hAnsi="Consolas" w:cs="Consolas" w:eastAsia="Consolas"/>
          <w:b w:val="0"/>
          <w:i w:val="0"/>
          <w:color w:val="1F2933"/>
          <w:sz w:val="15"/>
        </w:rPr>
        <w:t xml:space="preserve">  58  </w:t>
        <w:br/>
      </w:r>
      <w:r>
        <w:rPr>
          <w:rFonts w:ascii="Consolas" w:hAnsi="Consolas" w:cs="Consolas" w:eastAsia="Consolas"/>
          <w:b w:val="0"/>
          <w:i w:val="0"/>
          <w:color w:val="1F2933"/>
          <w:sz w:val="15"/>
        </w:rPr>
        <w:t xml:space="preserve">  59  _agent = None       # one agent per worker process</w:t>
      </w:r>
    </w:p>
    <w:p>
      <w:pPr>
        <w:jc w:val="left"/>
        <w:spacing w:before="0" w:after="110" w:line="264" w:lineRule="auto"/>
      </w:pPr>
      <w:r>
        <w:rPr>
          <w:rFonts w:ascii="Calibri" w:hAnsi="Calibri" w:cs="Calibri" w:eastAsia="Calibri"/>
          <w:b w:val="0"/>
          <w:i w:val="0"/>
          <w:color w:val="1F2933"/>
          <w:sz w:val="21"/>
        </w:rPr>
        <w:t>Each cell is a tuple of six: short name, label, simulator settings, weather strength (</w:t>
      </w:r>
      <w:r>
        <w:rPr>
          <w:rFonts w:ascii="Consolas" w:hAnsi="Consolas" w:cs="Consolas" w:eastAsia="Consolas"/>
          <w:b w:val="0"/>
          <w:i w:val="0"/>
          <w:color w:val="24405F"/>
          <w:sz w:val="18"/>
          <w:shd w:val="clear" w:color="auto" w:fill="F3F5F8"/>
        </w:rPr>
        <w:t>None</w:t>
      </w:r>
      <w:r>
        <w:rPr>
          <w:rFonts w:ascii="Calibri" w:hAnsi="Calibri" w:cs="Calibri" w:eastAsia="Calibri"/>
          <w:b w:val="0"/>
          <w:i w:val="0"/>
          <w:color w:val="1F2933"/>
          <w:sz w:val="21"/>
        </w:rPr>
        <w:t xml:space="preserve"> means the default), the file holding its saved baseline results, and the scenario name inside that file. </w:t>
      </w:r>
      <w:r>
        <w:rPr>
          <w:rFonts w:ascii="Consolas" w:hAnsi="Consolas" w:cs="Consolas" w:eastAsia="Consolas"/>
          <w:b w:val="0"/>
          <w:i w:val="0"/>
          <w:color w:val="24405F"/>
          <w:sz w:val="18"/>
          <w:shd w:val="clear" w:color="auto" w:fill="F3F5F8"/>
        </w:rPr>
        <w:t>BASELINE_NAMES</w:t>
      </w:r>
      <w:r>
        <w:rPr>
          <w:rFonts w:ascii="Calibri" w:hAnsi="Calibri" w:cs="Calibri" w:eastAsia="Calibri"/>
          <w:b w:val="0"/>
          <w:i w:val="0"/>
          <w:color w:val="1F2933"/>
          <w:sz w:val="21"/>
        </w:rPr>
        <w:t xml:space="preserve"> lists the three rules. </w:t>
      </w:r>
      <w:r>
        <w:rPr>
          <w:rFonts w:ascii="Calibri" w:hAnsi="Calibri" w:cs="Calibri" w:eastAsia="Calibri"/>
          <w:b/>
          <w:i w:val="0"/>
          <w:color w:val="10233D"/>
          <w:sz w:val="21"/>
        </w:rPr>
        <w:t>Line 59</w:t>
      </w:r>
      <w:r>
        <w:rPr>
          <w:rFonts w:ascii="Calibri" w:hAnsi="Calibri" w:cs="Calibri" w:eastAsia="Calibri"/>
          <w:b w:val="0"/>
          <w:i w:val="0"/>
          <w:color w:val="1F2933"/>
          <w:sz w:val="21"/>
        </w:rPr>
        <w:t>: an empty box for each worker’s agent.</w:t>
      </w:r>
    </w:p>
    <w:p>
      <w:pPr>
        <w:pStyle w:val="Heading2"/>
        <w:keepNext/>
        <w:spacing w:before="220" w:after="30"/>
      </w:pPr>
      <w:r>
        <w:rPr>
          <w:rFonts w:ascii="Calibri Light" w:hAnsi="Calibri Light" w:cs="Calibri Light" w:eastAsia="Calibri Light"/>
          <w:b/>
          <w:i w:val="0"/>
          <w:color w:val="1F3B63"/>
          <w:sz w:val="26"/>
        </w:rPr>
        <w:t>Lines 62–81 · one run in a worker</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62  def _load_agent(ckpt):</w:t>
        <w:br/>
      </w:r>
      <w:r>
        <w:rPr>
          <w:rFonts w:ascii="Consolas" w:hAnsi="Consolas" w:cs="Consolas" w:eastAsia="Consolas"/>
          <w:b w:val="0"/>
          <w:i w:val="0"/>
          <w:color w:val="1F2933"/>
          <w:sz w:val="15"/>
        </w:rPr>
        <w:t xml:space="preserve">  63      global _agent</w:t>
        <w:br/>
      </w:r>
      <w:r>
        <w:rPr>
          <w:rFonts w:ascii="Consolas" w:hAnsi="Consolas" w:cs="Consolas" w:eastAsia="Consolas"/>
          <w:b w:val="0"/>
          <w:i w:val="0"/>
          <w:color w:val="1F2933"/>
          <w:sz w:val="15"/>
        </w:rPr>
        <w:t xml:space="preserve">  64      cfg = Config()</w:t>
        <w:br/>
      </w:r>
      <w:r>
        <w:rPr>
          <w:rFonts w:ascii="Consolas" w:hAnsi="Consolas" w:cs="Consolas" w:eastAsia="Consolas"/>
          <w:b w:val="0"/>
          <w:i w:val="0"/>
          <w:color w:val="1F2933"/>
          <w:sz w:val="15"/>
        </w:rPr>
        <w:t xml:space="preserve">  65      _agent = DDQNAgent(OBS_DIM, N_ACTIONS, hidden=cfg.net, seed=cfg.seed)</w:t>
        <w:br/>
      </w:r>
      <w:r>
        <w:rPr>
          <w:rFonts w:ascii="Consolas" w:hAnsi="Consolas" w:cs="Consolas" w:eastAsia="Consolas"/>
          <w:b w:val="0"/>
          <w:i w:val="0"/>
          <w:color w:val="1F2933"/>
          <w:sz w:val="15"/>
        </w:rPr>
        <w:t xml:space="preserve">  66      _agent.load(ckpt)</w:t>
        <w:br/>
      </w:r>
      <w:r>
        <w:rPr>
          <w:rFonts w:ascii="Consolas" w:hAnsi="Consolas" w:cs="Consolas" w:eastAsia="Consolas"/>
          <w:b w:val="0"/>
          <w:i w:val="0"/>
          <w:color w:val="1F2933"/>
          <w:sz w:val="15"/>
        </w:rPr>
        <w:t xml:space="preserve">  67  </w:t>
        <w:br/>
      </w:r>
      <w:r>
        <w:rPr>
          <w:rFonts w:ascii="Consolas" w:hAnsi="Consolas" w:cs="Consolas" w:eastAsia="Consolas"/>
          <w:b w:val="0"/>
          <w:i w:val="0"/>
          <w:color w:val="1F2933"/>
          <w:sz w:val="15"/>
        </w:rPr>
        <w:t xml:space="preserve">  68  </w:t>
        <w:br/>
      </w:r>
      <w:r>
        <w:rPr>
          <w:rFonts w:ascii="Consolas" w:hAnsi="Consolas" w:cs="Consolas" w:eastAsia="Consolas"/>
          <w:b w:val="0"/>
          <w:i w:val="0"/>
          <w:color w:val="1F2933"/>
          <w:sz w:val="15"/>
        </w:rPr>
        <w:t xml:space="preserve">  69  def _run(task):</w:t>
        <w:br/>
      </w:r>
      <w:r>
        <w:rPr>
          <w:rFonts w:ascii="Consolas" w:hAnsi="Consolas" w:cs="Consolas" w:eastAsia="Consolas"/>
          <w:b w:val="0"/>
          <w:i w:val="0"/>
          <w:color w:val="1F2933"/>
          <w:sz w:val="15"/>
        </w:rPr>
        <w:t xml:space="preserve">  70      """One run: (cell, controller, seed) -&gt; (cell, controller, seed, headway_cv, wait_s, travel_s)."""</w:t>
        <w:br/>
      </w:r>
      <w:r>
        <w:rPr>
          <w:rFonts w:ascii="Consolas" w:hAnsi="Consolas" w:cs="Consolas" w:eastAsia="Consolas"/>
          <w:b w:val="0"/>
          <w:i w:val="0"/>
          <w:color w:val="1F2933"/>
          <w:sz w:val="15"/>
        </w:rPr>
        <w:t xml:space="preserve">  71      short, controller, seed = task</w:t>
        <w:br/>
      </w:r>
      <w:r>
        <w:rPr>
          <w:rFonts w:ascii="Consolas" w:hAnsi="Consolas" w:cs="Consolas" w:eastAsia="Consolas"/>
          <w:b w:val="0"/>
          <w:i w:val="0"/>
          <w:color w:val="1F2933"/>
          <w:sz w:val="15"/>
        </w:rPr>
        <w:t xml:space="preserve">  72      _, _, settings, eta, _, _ = next(c for c in CELLS if c[0] == short)</w:t>
        <w:br/>
      </w:r>
      <w:r>
        <w:rPr>
          <w:rFonts w:ascii="Consolas" w:hAnsi="Consolas" w:cs="Consolas" w:eastAsia="Consolas"/>
          <w:b w:val="0"/>
          <w:i w:val="0"/>
          <w:color w:val="1F2933"/>
          <w:sz w:val="15"/>
        </w:rPr>
        <w:t xml:space="preserve">  73      cfg = Config()</w:t>
        <w:br/>
      </w:r>
      <w:r>
        <w:rPr>
          <w:rFonts w:ascii="Consolas" w:hAnsi="Consolas" w:cs="Consolas" w:eastAsia="Consolas"/>
          <w:b w:val="0"/>
          <w:i w:val="0"/>
          <w:color w:val="1F2933"/>
          <w:sz w:val="15"/>
        </w:rPr>
        <w:t xml:space="preserve">  74      if controller == "MARL":</w:t>
        <w:br/>
      </w:r>
      <w:r>
        <w:rPr>
          <w:rFonts w:ascii="Consolas" w:hAnsi="Consolas" w:cs="Consolas" w:eastAsia="Consolas"/>
          <w:b w:val="0"/>
          <w:i w:val="0"/>
          <w:color w:val="1F2933"/>
          <w:sz w:val="15"/>
        </w:rPr>
        <w:t xml:space="preserve">  75          decide = MarlController(_agent, cfg, training=False)</w:t>
        <w:br/>
      </w:r>
      <w:r>
        <w:rPr>
          <w:rFonts w:ascii="Consolas" w:hAnsi="Consolas" w:cs="Consolas" w:eastAsia="Consolas"/>
          <w:b w:val="0"/>
          <w:i w:val="0"/>
          <w:color w:val="1F2933"/>
          <w:sz w:val="15"/>
        </w:rPr>
        <w:t xml:space="preserve">  76      else:</w:t>
        <w:br/>
      </w:r>
      <w:r>
        <w:rPr>
          <w:rFonts w:ascii="Consolas" w:hAnsi="Consolas" w:cs="Consolas" w:eastAsia="Consolas"/>
          <w:b w:val="0"/>
          <w:i w:val="0"/>
          <w:color w:val="1F2933"/>
          <w:sz w:val="15"/>
        </w:rPr>
        <w:t xml:space="preserve">  77          decide = BASELINES[controller]</w:t>
        <w:br/>
      </w:r>
      <w:r>
        <w:rPr>
          <w:rFonts w:ascii="Consolas" w:hAnsi="Consolas" w:cs="Consolas" w:eastAsia="Consolas"/>
          <w:b w:val="0"/>
          <w:i w:val="0"/>
          <w:color w:val="1F2933"/>
          <w:sz w:val="15"/>
        </w:rPr>
        <w:t xml:space="preserve">  78      extra = {} if eta is None else {"eta": eta}</w:t>
        <w:br/>
      </w:r>
      <w:r>
        <w:rPr>
          <w:rFonts w:ascii="Consolas" w:hAnsi="Consolas" w:cs="Consolas" w:eastAsia="Consolas"/>
          <w:b w:val="0"/>
          <w:i w:val="0"/>
          <w:color w:val="1F2933"/>
          <w:sz w:val="15"/>
        </w:rPr>
        <w:t xml:space="preserve">  79      r = simulate(decide, seed=seed, control_stops=list(cfg.control_stops), skip_enabled=cfg.skip_enabled,</w:t>
        <w:br/>
      </w:r>
      <w:r>
        <w:rPr>
          <w:rFonts w:ascii="Consolas" w:hAnsi="Consolas" w:cs="Consolas" w:eastAsia="Consolas"/>
          <w:b w:val="0"/>
          <w:i w:val="0"/>
          <w:color w:val="1F2933"/>
          <w:sz w:val="15"/>
        </w:rPr>
        <w:t xml:space="preserve">  80                   **settings, **extra)</w:t>
        <w:br/>
      </w:r>
      <w:r>
        <w:rPr>
          <w:rFonts w:ascii="Consolas" w:hAnsi="Consolas" w:cs="Consolas" w:eastAsia="Consolas"/>
          <w:b w:val="0"/>
          <w:i w:val="0"/>
          <w:color w:val="1F2933"/>
          <w:sz w:val="15"/>
        </w:rPr>
        <w:t xml:space="preserve">  81      return (short, controller, seed, r["headway_cv"], r["wait_s"], r["travel_s"])</w:t>
      </w:r>
    </w:p>
    <w:p>
      <w:pPr>
        <w:pStyle w:val="ListBullet"/>
        <w:spacing w:after="60" w:line="264" w:lineRule="auto"/>
      </w:pPr>
      <w:r>
        <w:rPr>
          <w:rFonts w:ascii="Calibri" w:hAnsi="Calibri" w:cs="Calibri" w:eastAsia="Calibri"/>
          <w:b/>
          <w:i w:val="0"/>
          <w:color w:val="10233D"/>
          <w:sz w:val="21"/>
        </w:rPr>
        <w:t>Lines 62–66</w:t>
      </w:r>
      <w:r>
        <w:rPr>
          <w:rFonts w:ascii="Calibri" w:hAnsi="Calibri" w:cs="Calibri" w:eastAsia="Calibri"/>
          <w:b w:val="0"/>
          <w:i w:val="0"/>
          <w:color w:val="1F2933"/>
          <w:sz w:val="21"/>
        </w:rPr>
        <w:t>: load the checkpoint once per worker.</w:t>
      </w:r>
    </w:p>
    <w:p>
      <w:pPr>
        <w:pStyle w:val="ListBullet"/>
        <w:spacing w:after="60" w:line="264" w:lineRule="auto"/>
      </w:pPr>
      <w:r>
        <w:rPr>
          <w:rFonts w:ascii="Calibri" w:hAnsi="Calibri" w:cs="Calibri" w:eastAsia="Calibri"/>
          <w:b/>
          <w:i w:val="0"/>
          <w:color w:val="10233D"/>
          <w:sz w:val="21"/>
        </w:rPr>
        <w:t>Line 72</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next(c for c in CELLS if c[0] == short)</w:t>
      </w:r>
      <w:r>
        <w:rPr>
          <w:rFonts w:ascii="Calibri" w:hAnsi="Calibri" w:cs="Calibri" w:eastAsia="Calibri"/>
          <w:b w:val="0"/>
          <w:i w:val="0"/>
          <w:color w:val="1F2933"/>
          <w:sz w:val="21"/>
        </w:rPr>
        <w:t xml:space="preserve"> finds the first cell with this short name. The </w:t>
      </w:r>
      <w:r>
        <w:rPr>
          <w:rFonts w:ascii="Consolas" w:hAnsi="Consolas" w:cs="Consolas" w:eastAsia="Consolas"/>
          <w:b w:val="0"/>
          <w:i w:val="0"/>
          <w:color w:val="24405F"/>
          <w:sz w:val="18"/>
          <w:shd w:val="clear" w:color="auto" w:fill="F3F5F8"/>
        </w:rPr>
        <w:t>_</w:t>
      </w:r>
      <w:r>
        <w:rPr>
          <w:rFonts w:ascii="Calibri" w:hAnsi="Calibri" w:cs="Calibri" w:eastAsia="Calibri"/>
          <w:b w:val="0"/>
          <w:i w:val="0"/>
          <w:color w:val="1F2933"/>
          <w:sz w:val="21"/>
        </w:rPr>
        <w:t xml:space="preserve"> names ignore the parts not needed.</w:t>
      </w:r>
    </w:p>
    <w:p>
      <w:pPr>
        <w:pStyle w:val="ListBullet"/>
        <w:spacing w:after="60" w:line="264" w:lineRule="auto"/>
      </w:pPr>
      <w:r>
        <w:rPr>
          <w:rFonts w:ascii="Calibri" w:hAnsi="Calibri" w:cs="Calibri" w:eastAsia="Calibri"/>
          <w:b/>
          <w:i w:val="0"/>
          <w:color w:val="10233D"/>
          <w:sz w:val="21"/>
        </w:rPr>
        <w:t>Lines 74–77</w:t>
      </w:r>
      <w:r>
        <w:rPr>
          <w:rFonts w:ascii="Calibri" w:hAnsi="Calibri" w:cs="Calibri" w:eastAsia="Calibri"/>
          <w:b w:val="0"/>
          <w:i w:val="0"/>
          <w:color w:val="1F2933"/>
          <w:sz w:val="21"/>
        </w:rPr>
        <w:t>: MARL uses a frozen controller; a baseline uses its rule function.</w:t>
      </w:r>
    </w:p>
    <w:p>
      <w:pPr>
        <w:pStyle w:val="ListBullet"/>
        <w:spacing w:after="60" w:line="264" w:lineRule="auto"/>
      </w:pPr>
      <w:r>
        <w:rPr>
          <w:rFonts w:ascii="Calibri" w:hAnsi="Calibri" w:cs="Calibri" w:eastAsia="Calibri"/>
          <w:b/>
          <w:i w:val="0"/>
          <w:color w:val="10233D"/>
          <w:sz w:val="21"/>
        </w:rPr>
        <w:t>Line 78</w:t>
      </w:r>
      <w:r>
        <w:rPr>
          <w:rFonts w:ascii="Calibri" w:hAnsi="Calibri" w:cs="Calibri" w:eastAsia="Calibri"/>
          <w:b w:val="0"/>
          <w:i w:val="0"/>
          <w:color w:val="1F2933"/>
          <w:sz w:val="21"/>
        </w:rPr>
        <w:t xml:space="preserve">: pass </w:t>
      </w:r>
      <w:r>
        <w:rPr>
          <w:rFonts w:ascii="Consolas" w:hAnsi="Consolas" w:cs="Consolas" w:eastAsia="Consolas"/>
          <w:b w:val="0"/>
          <w:i w:val="0"/>
          <w:color w:val="24405F"/>
          <w:sz w:val="18"/>
          <w:shd w:val="clear" w:color="auto" w:fill="F3F5F8"/>
        </w:rPr>
        <w:t>eta</w:t>
      </w:r>
      <w:r>
        <w:rPr>
          <w:rFonts w:ascii="Calibri" w:hAnsi="Calibri" w:cs="Calibri" w:eastAsia="Calibri"/>
          <w:b w:val="0"/>
          <w:i w:val="0"/>
          <w:color w:val="1F2933"/>
          <w:sz w:val="21"/>
        </w:rPr>
        <w:t xml:space="preserve"> only if the cell sets one.</w:t>
      </w:r>
    </w:p>
    <w:p>
      <w:pPr>
        <w:pStyle w:val="ListBullet"/>
        <w:spacing w:after="60" w:line="264" w:lineRule="auto"/>
      </w:pPr>
      <w:r>
        <w:rPr>
          <w:rFonts w:ascii="Calibri" w:hAnsi="Calibri" w:cs="Calibri" w:eastAsia="Calibri"/>
          <w:b/>
          <w:i w:val="0"/>
          <w:color w:val="10233D"/>
          <w:sz w:val="21"/>
        </w:rPr>
        <w:t>Lines 79–81</w:t>
      </w:r>
      <w:r>
        <w:rPr>
          <w:rFonts w:ascii="Calibri" w:hAnsi="Calibri" w:cs="Calibri" w:eastAsia="Calibri"/>
          <w:b w:val="0"/>
          <w:i w:val="0"/>
          <w:color w:val="1F2933"/>
          <w:sz w:val="21"/>
        </w:rPr>
        <w:t>: run and return the three measures.</w:t>
      </w:r>
    </w:p>
    <w:p>
      <w:pPr>
        <w:pStyle w:val="Heading2"/>
        <w:keepNext/>
        <w:spacing w:before="220" w:after="30"/>
      </w:pPr>
      <w:r>
        <w:rPr>
          <w:rFonts w:ascii="Calibri Light" w:hAnsi="Calibri Light" w:cs="Calibri Light" w:eastAsia="Calibri Light"/>
          <w:b/>
          <w:i w:val="0"/>
          <w:color w:val="1F3B63"/>
          <w:sz w:val="26"/>
        </w:rPr>
        <w:t>Lines 84–95 · reuse saved baseline runs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84  def saved_baselines(short, N):</w:t>
        <w:br/>
      </w:r>
      <w:r>
        <w:rPr>
          <w:rFonts w:ascii="Consolas" w:hAnsi="Consolas" w:cs="Consolas" w:eastAsia="Consolas"/>
          <w:b w:val="0"/>
          <w:i w:val="0"/>
          <w:color w:val="1F2933"/>
          <w:sz w:val="15"/>
        </w:rPr>
        <w:t xml:space="preserve">  85      """Baseline rows for a cell from results/mc_results*.csv, or None if not saved for all seeds."""</w:t>
        <w:br/>
      </w:r>
      <w:r>
        <w:rPr>
          <w:rFonts w:ascii="Consolas" w:hAnsi="Consolas" w:cs="Consolas" w:eastAsia="Consolas"/>
          <w:b w:val="0"/>
          <w:i w:val="0"/>
          <w:color w:val="1F2933"/>
          <w:sz w:val="15"/>
        </w:rPr>
        <w:t xml:space="preserve">  86      _, _, _, _, file, scenario = next(c for c in CELLS if c[0] == short)</w:t>
        <w:br/>
      </w:r>
      <w:r>
        <w:rPr>
          <w:rFonts w:ascii="Consolas" w:hAnsi="Consolas" w:cs="Consolas" w:eastAsia="Consolas"/>
          <w:b w:val="0"/>
          <w:i w:val="0"/>
          <w:color w:val="1F2933"/>
          <w:sz w:val="15"/>
        </w:rPr>
        <w:t xml:space="preserve">  87      path = os.path.join("results", file)</w:t>
        <w:br/>
      </w:r>
      <w:r>
        <w:rPr>
          <w:rFonts w:ascii="Consolas" w:hAnsi="Consolas" w:cs="Consolas" w:eastAsia="Consolas"/>
          <w:b w:val="0"/>
          <w:i w:val="0"/>
          <w:color w:val="1F2933"/>
          <w:sz w:val="15"/>
        </w:rPr>
        <w:t xml:space="preserve">  88      if not os.path.exists(path):</w:t>
        <w:br/>
      </w:r>
      <w:r>
        <w:rPr>
          <w:rFonts w:ascii="Consolas" w:hAnsi="Consolas" w:cs="Consolas" w:eastAsia="Consolas"/>
          <w:b w:val="0"/>
          <w:i w:val="0"/>
          <w:color w:val="1F2933"/>
          <w:sz w:val="15"/>
        </w:rPr>
        <w:t xml:space="preserve">  89          return None</w:t>
        <w:br/>
      </w:r>
      <w:r>
        <w:rPr>
          <w:rFonts w:ascii="Consolas" w:hAnsi="Consolas" w:cs="Consolas" w:eastAsia="Consolas"/>
          <w:b w:val="0"/>
          <w:i w:val="0"/>
          <w:color w:val="1F2933"/>
          <w:sz w:val="15"/>
        </w:rPr>
        <w:t xml:space="preserve">  90      table = pd.read_csv(path, float_precision="round_trip")</w:t>
        <w:br/>
      </w:r>
      <w:r>
        <w:rPr>
          <w:rFonts w:ascii="Consolas" w:hAnsi="Consolas" w:cs="Consolas" w:eastAsia="Consolas"/>
          <w:b w:val="0"/>
          <w:i w:val="0"/>
          <w:color w:val="1F2933"/>
          <w:sz w:val="15"/>
        </w:rPr>
        <w:t xml:space="preserve">  91      table = table[(table.scenario == scenario) &amp; (table.seed &lt; N)]</w:t>
        <w:br/>
      </w:r>
      <w:r>
        <w:rPr>
          <w:rFonts w:ascii="Consolas" w:hAnsi="Consolas" w:cs="Consolas" w:eastAsia="Consolas"/>
          <w:b w:val="0"/>
          <w:i w:val="0"/>
          <w:color w:val="1F2933"/>
          <w:sz w:val="15"/>
        </w:rPr>
        <w:t xml:space="preserve">  92      if len(table) != 3 * N:</w:t>
        <w:br/>
      </w:r>
      <w:r>
        <w:rPr>
          <w:rFonts w:ascii="Consolas" w:hAnsi="Consolas" w:cs="Consolas" w:eastAsia="Consolas"/>
          <w:b w:val="0"/>
          <w:i w:val="0"/>
          <w:color w:val="1F2933"/>
          <w:sz w:val="15"/>
        </w:rPr>
        <w:t xml:space="preserve">  93          return None</w:t>
        <w:br/>
      </w:r>
      <w:r>
        <w:rPr>
          <w:rFonts w:ascii="Consolas" w:hAnsi="Consolas" w:cs="Consolas" w:eastAsia="Consolas"/>
          <w:b w:val="0"/>
          <w:i w:val="0"/>
          <w:color w:val="1F2933"/>
          <w:sz w:val="15"/>
        </w:rPr>
        <w:t xml:space="preserve">  94      return [(short, row.controller, int(row.seed), row.headway_cv, row.wait_s, row.travel_s)</w:t>
        <w:br/>
      </w:r>
      <w:r>
        <w:rPr>
          <w:rFonts w:ascii="Consolas" w:hAnsi="Consolas" w:cs="Consolas" w:eastAsia="Consolas"/>
          <w:b w:val="0"/>
          <w:i w:val="0"/>
          <w:color w:val="1F2933"/>
          <w:sz w:val="15"/>
        </w:rPr>
        <w:t xml:space="preserve">  95              for row in table.itertuples()]</w:t>
      </w:r>
    </w:p>
    <w:p>
      <w:pPr>
        <w:pStyle w:val="ListBullet"/>
        <w:spacing w:after="60" w:line="264" w:lineRule="auto"/>
      </w:pPr>
      <w:r>
        <w:rPr>
          <w:rFonts w:ascii="Calibri" w:hAnsi="Calibri" w:cs="Calibri" w:eastAsia="Calibri"/>
          <w:b/>
          <w:i w:val="0"/>
          <w:color w:val="10233D"/>
          <w:sz w:val="21"/>
        </w:rPr>
        <w:t>Lines 86–89</w:t>
      </w:r>
      <w:r>
        <w:rPr>
          <w:rFonts w:ascii="Calibri" w:hAnsi="Calibri" w:cs="Calibri" w:eastAsia="Calibri"/>
          <w:b w:val="0"/>
          <w:i w:val="0"/>
          <w:color w:val="1F2933"/>
          <w:sz w:val="21"/>
        </w:rPr>
        <w:t xml:space="preserve">: find the cell’s baseline file; </w:t>
      </w:r>
      <w:r>
        <w:rPr>
          <w:rFonts w:ascii="Consolas" w:hAnsi="Consolas" w:cs="Consolas" w:eastAsia="Consolas"/>
          <w:b w:val="0"/>
          <w:i w:val="0"/>
          <w:color w:val="24405F"/>
          <w:sz w:val="18"/>
          <w:shd w:val="clear" w:color="auto" w:fill="F3F5F8"/>
        </w:rPr>
        <w:t>None</w:t>
      </w:r>
      <w:r>
        <w:rPr>
          <w:rFonts w:ascii="Calibri" w:hAnsi="Calibri" w:cs="Calibri" w:eastAsia="Calibri"/>
          <w:b w:val="0"/>
          <w:i w:val="0"/>
          <w:color w:val="1F2933"/>
          <w:sz w:val="21"/>
        </w:rPr>
        <w:t xml:space="preserve"> if it does not exist.</w:t>
      </w:r>
    </w:p>
    <w:p>
      <w:pPr>
        <w:pStyle w:val="ListBullet"/>
        <w:spacing w:after="60" w:line="264" w:lineRule="auto"/>
      </w:pPr>
      <w:r>
        <w:rPr>
          <w:rFonts w:ascii="Calibri" w:hAnsi="Calibri" w:cs="Calibri" w:eastAsia="Calibri"/>
          <w:b/>
          <w:i w:val="0"/>
          <w:color w:val="10233D"/>
          <w:sz w:val="21"/>
        </w:rPr>
        <w:t>Line 90</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float_precision="round_trip"</w:t>
      </w:r>
      <w:r>
        <w:rPr>
          <w:rFonts w:ascii="Calibri" w:hAnsi="Calibri" w:cs="Calibri" w:eastAsia="Calibri"/>
          <w:b w:val="0"/>
          <w:i w:val="0"/>
          <w:color w:val="1F2933"/>
          <w:sz w:val="21"/>
        </w:rPr>
        <w:t xml:space="preserve"> reads decimals back exactly as written.</w:t>
      </w:r>
    </w:p>
    <w:p>
      <w:pPr>
        <w:pStyle w:val="ListBullet"/>
        <w:spacing w:after="60" w:line="264" w:lineRule="auto"/>
      </w:pPr>
      <w:r>
        <w:rPr>
          <w:rFonts w:ascii="Calibri" w:hAnsi="Calibri" w:cs="Calibri" w:eastAsia="Calibri"/>
          <w:b/>
          <w:i w:val="0"/>
          <w:color w:val="10233D"/>
          <w:sz w:val="21"/>
        </w:rPr>
        <w:t>Line 91</w:t>
      </w:r>
      <w:r>
        <w:rPr>
          <w:rFonts w:ascii="Calibri" w:hAnsi="Calibri" w:cs="Calibri" w:eastAsia="Calibri"/>
          <w:b w:val="0"/>
          <w:i w:val="0"/>
          <w:color w:val="1F2933"/>
          <w:sz w:val="21"/>
        </w:rPr>
        <w:t xml:space="preserve">: rows for this scenario and seeds below N. </w:t>
      </w:r>
      <w:r>
        <w:rPr>
          <w:rFonts w:ascii="Consolas" w:hAnsi="Consolas" w:cs="Consolas" w:eastAsia="Consolas"/>
          <w:b w:val="0"/>
          <w:i w:val="0"/>
          <w:color w:val="24405F"/>
          <w:sz w:val="18"/>
          <w:shd w:val="clear" w:color="auto" w:fill="F3F5F8"/>
        </w:rPr>
        <w:t>table.scenario</w:t>
      </w:r>
      <w:r>
        <w:rPr>
          <w:rFonts w:ascii="Calibri" w:hAnsi="Calibri" w:cs="Calibri" w:eastAsia="Calibri"/>
          <w:b w:val="0"/>
          <w:i w:val="0"/>
          <w:color w:val="1F2933"/>
          <w:sz w:val="21"/>
        </w:rPr>
        <w:t xml:space="preserve"> is another way to write </w:t>
      </w:r>
      <w:r>
        <w:rPr>
          <w:rFonts w:ascii="Consolas" w:hAnsi="Consolas" w:cs="Consolas" w:eastAsia="Consolas"/>
          <w:b w:val="0"/>
          <w:i w:val="0"/>
          <w:color w:val="24405F"/>
          <w:sz w:val="18"/>
          <w:shd w:val="clear" w:color="auto" w:fill="F3F5F8"/>
        </w:rPr>
        <w:t>table["scenario"]</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92–93</w:t>
      </w:r>
      <w:r>
        <w:rPr>
          <w:rFonts w:ascii="Calibri" w:hAnsi="Calibri" w:cs="Calibri" w:eastAsia="Calibri"/>
          <w:b w:val="0"/>
          <w:i w:val="0"/>
          <w:color w:val="1F2933"/>
          <w:sz w:val="21"/>
        </w:rPr>
        <w:t>: unless there are exactly 3 controllers × N seeds, do not trust it.</w:t>
      </w:r>
    </w:p>
    <w:p>
      <w:pPr>
        <w:pStyle w:val="ListBullet"/>
        <w:spacing w:after="60" w:line="264" w:lineRule="auto"/>
      </w:pPr>
      <w:r>
        <w:rPr>
          <w:rFonts w:ascii="Calibri" w:hAnsi="Calibri" w:cs="Calibri" w:eastAsia="Calibri"/>
          <w:b/>
          <w:i w:val="0"/>
          <w:color w:val="10233D"/>
          <w:sz w:val="21"/>
        </w:rPr>
        <w:t>Lines 94–95</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itertuples()</w:t>
      </w:r>
      <w:r>
        <w:rPr>
          <w:rFonts w:ascii="Calibri" w:hAnsi="Calibri" w:cs="Calibri" w:eastAsia="Calibri"/>
          <w:b w:val="0"/>
          <w:i w:val="0"/>
          <w:color w:val="1F2933"/>
          <w:sz w:val="21"/>
        </w:rPr>
        <w:t xml:space="preserve"> gives each row as an object, so </w:t>
      </w:r>
      <w:r>
        <w:rPr>
          <w:rFonts w:ascii="Consolas" w:hAnsi="Consolas" w:cs="Consolas" w:eastAsia="Consolas"/>
          <w:b w:val="0"/>
          <w:i w:val="0"/>
          <w:color w:val="24405F"/>
          <w:sz w:val="18"/>
          <w:shd w:val="clear" w:color="auto" w:fill="F3F5F8"/>
        </w:rPr>
        <w:t>row.controller</w:t>
      </w:r>
      <w:r>
        <w:rPr>
          <w:rFonts w:ascii="Calibri" w:hAnsi="Calibri" w:cs="Calibri" w:eastAsia="Calibri"/>
          <w:b w:val="0"/>
          <w:i w:val="0"/>
          <w:color w:val="1F2933"/>
          <w:sz w:val="21"/>
        </w:rPr>
        <w:t xml:space="preserve"> works.</w:t>
      </w:r>
    </w:p>
    <w:p>
      <w:pPr>
        <w:pStyle w:val="Heading2"/>
        <w:keepNext/>
        <w:spacing w:before="220" w:after="30"/>
      </w:pPr>
      <w:r>
        <w:rPr>
          <w:rFonts w:ascii="Calibri Light" w:hAnsi="Calibri Light" w:cs="Calibri Light" w:eastAsia="Calibri Light"/>
          <w:b/>
          <w:i w:val="0"/>
          <w:color w:val="1F3B63"/>
          <w:sz w:val="26"/>
        </w:rPr>
        <w:t>Lines 98–104 · the Holm correction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98  def holm(p_values):</w:t>
        <w:br/>
      </w:r>
      <w:r>
        <w:rPr>
          <w:rFonts w:ascii="Consolas" w:hAnsi="Consolas" w:cs="Consolas" w:eastAsia="Consolas"/>
          <w:b w:val="0"/>
          <w:i w:val="0"/>
          <w:color w:val="1F2933"/>
          <w:sz w:val="15"/>
        </w:rPr>
        <w:t xml:space="preserve">  99      """Holm-adjusted p-values (same order as given)."""</w:t>
        <w:br/>
      </w:r>
      <w:r>
        <w:rPr>
          <w:rFonts w:ascii="Consolas" w:hAnsi="Consolas" w:cs="Consolas" w:eastAsia="Consolas"/>
          <w:b w:val="0"/>
          <w:i w:val="0"/>
          <w:color w:val="1F2933"/>
          <w:sz w:val="15"/>
        </w:rPr>
        <w:t xml:space="preserve"> 100      order = np.argsort(p_values); adjusted = np.empty(len(p_values)); running = 0.0</w:t>
        <w:br/>
      </w:r>
      <w:r>
        <w:rPr>
          <w:rFonts w:ascii="Consolas" w:hAnsi="Consolas" w:cs="Consolas" w:eastAsia="Consolas"/>
          <w:b w:val="0"/>
          <w:i w:val="0"/>
          <w:color w:val="1F2933"/>
          <w:sz w:val="15"/>
        </w:rPr>
        <w:t xml:space="preserve"> 101      for rank, index in enumerate(order):</w:t>
        <w:br/>
      </w:r>
      <w:r>
        <w:rPr>
          <w:rFonts w:ascii="Consolas" w:hAnsi="Consolas" w:cs="Consolas" w:eastAsia="Consolas"/>
          <w:b w:val="0"/>
          <w:i w:val="0"/>
          <w:color w:val="1F2933"/>
          <w:sz w:val="15"/>
        </w:rPr>
        <w:t xml:space="preserve"> 102          running = max(running, min(1.0, (len(p_values) - rank) * p_values[index]))</w:t>
        <w:br/>
      </w:r>
      <w:r>
        <w:rPr>
          <w:rFonts w:ascii="Consolas" w:hAnsi="Consolas" w:cs="Consolas" w:eastAsia="Consolas"/>
          <w:b w:val="0"/>
          <w:i w:val="0"/>
          <w:color w:val="1F2933"/>
          <w:sz w:val="15"/>
        </w:rPr>
        <w:t xml:space="preserve"> 103          adjusted[index] = running</w:t>
        <w:br/>
      </w:r>
      <w:r>
        <w:rPr>
          <w:rFonts w:ascii="Consolas" w:hAnsi="Consolas" w:cs="Consolas" w:eastAsia="Consolas"/>
          <w:b w:val="0"/>
          <w:i w:val="0"/>
          <w:color w:val="1F2933"/>
          <w:sz w:val="15"/>
        </w:rPr>
        <w:t xml:space="preserve"> 104      return adjusted</w:t>
      </w:r>
    </w:p>
    <w:p>
      <w:pPr>
        <w:jc w:val="left"/>
        <w:spacing w:before="0" w:after="110" w:line="264" w:lineRule="auto"/>
      </w:pPr>
      <w:r>
        <w:rPr>
          <w:rFonts w:ascii="Calibri" w:hAnsi="Calibri" w:cs="Calibri" w:eastAsia="Calibri"/>
          <w:b w:val="0"/>
          <w:i w:val="0"/>
          <w:color w:val="1F2933"/>
          <w:sz w:val="21"/>
        </w:rPr>
        <w:t xml:space="preserve">Testing MARL against three baselines gives three chances to be lucky, so p-values are adjusted. Sort them smallest first. Multiply the smallest by 3, the next by 2, the largest by 1, never above 1. </w:t>
      </w:r>
      <w:r>
        <w:rPr>
          <w:rFonts w:ascii="Consolas" w:hAnsi="Consolas" w:cs="Consolas" w:eastAsia="Consolas"/>
          <w:b w:val="0"/>
          <w:i w:val="0"/>
          <w:color w:val="24405F"/>
          <w:sz w:val="18"/>
          <w:shd w:val="clear" w:color="auto" w:fill="F3F5F8"/>
        </w:rPr>
        <w:t>running = max(running, ...)</w:t>
      </w:r>
      <w:r>
        <w:rPr>
          <w:rFonts w:ascii="Calibri" w:hAnsi="Calibri" w:cs="Calibri" w:eastAsia="Calibri"/>
          <w:b w:val="0"/>
          <w:i w:val="0"/>
          <w:color w:val="1F2933"/>
          <w:sz w:val="21"/>
        </w:rPr>
        <w:t xml:space="preserve"> makes sure an adjusted value is never smaller than the one before it. Results go back in the original order.</w:t>
      </w:r>
    </w:p>
    <w:p>
      <w:pPr>
        <w:pStyle w:val="Heading2"/>
        <w:keepNext/>
        <w:spacing w:before="220" w:after="30"/>
      </w:pPr>
      <w:r>
        <w:rPr>
          <w:rFonts w:ascii="Calibri Light" w:hAnsi="Calibri Light" w:cs="Calibri Light" w:eastAsia="Calibri Light"/>
          <w:b/>
          <w:i w:val="0"/>
          <w:color w:val="1F3B63"/>
          <w:sz w:val="26"/>
        </w:rPr>
        <w:t>Lines 107–117 · the Wilcoxon test and bootstrap mean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107  def one_sided_p(x, y, alternative):</w:t>
        <w:br/>
      </w:r>
      <w:r>
        <w:rPr>
          <w:rFonts w:ascii="Consolas" w:hAnsi="Consolas" w:cs="Consolas" w:eastAsia="Consolas"/>
          <w:b w:val="0"/>
          <w:i w:val="0"/>
          <w:color w:val="1F2933"/>
          <w:sz w:val="15"/>
        </w:rPr>
        <w:t xml:space="preserve"> 108      """Paired Wilcoxon signed-rank p-value for x vs y ("less": x &lt; y, "greater": x &gt; y)."""</w:t>
        <w:br/>
      </w:r>
      <w:r>
        <w:rPr>
          <w:rFonts w:ascii="Consolas" w:hAnsi="Consolas" w:cs="Consolas" w:eastAsia="Consolas"/>
          <w:b w:val="0"/>
          <w:i w:val="0"/>
          <w:color w:val="1F2933"/>
          <w:sz w:val="15"/>
        </w:rPr>
        <w:t xml:space="preserve"> 109      difference = np.asarray(x) - np.asarray(y)</w:t>
        <w:br/>
      </w:r>
      <w:r>
        <w:rPr>
          <w:rFonts w:ascii="Consolas" w:hAnsi="Consolas" w:cs="Consolas" w:eastAsia="Consolas"/>
          <w:b w:val="0"/>
          <w:i w:val="0"/>
          <w:color w:val="1F2933"/>
          <w:sz w:val="15"/>
        </w:rPr>
        <w:t xml:space="preserve"> 110      if np.all(difference == 0):</w:t>
        <w:br/>
      </w:r>
      <w:r>
        <w:rPr>
          <w:rFonts w:ascii="Consolas" w:hAnsi="Consolas" w:cs="Consolas" w:eastAsia="Consolas"/>
          <w:b w:val="0"/>
          <w:i w:val="0"/>
          <w:color w:val="1F2933"/>
          <w:sz w:val="15"/>
        </w:rPr>
        <w:t xml:space="preserve"> 111          return 1.0</w:t>
        <w:br/>
      </w:r>
      <w:r>
        <w:rPr>
          <w:rFonts w:ascii="Consolas" w:hAnsi="Consolas" w:cs="Consolas" w:eastAsia="Consolas"/>
          <w:b w:val="0"/>
          <w:i w:val="0"/>
          <w:color w:val="1F2933"/>
          <w:sz w:val="15"/>
        </w:rPr>
        <w:t xml:space="preserve"> 112      return float(wilcoxon(x, y, alternative=alternative).pvalue)</w:t>
        <w:br/>
      </w:r>
      <w:r>
        <w:rPr>
          <w:rFonts w:ascii="Consolas" w:hAnsi="Consolas" w:cs="Consolas" w:eastAsia="Consolas"/>
          <w:b w:val="0"/>
          <w:i w:val="0"/>
          <w:color w:val="1F2933"/>
          <w:sz w:val="15"/>
        </w:rPr>
        <w:t xml:space="preserve"> 113  </w:t>
        <w:br/>
      </w:r>
      <w:r>
        <w:rPr>
          <w:rFonts w:ascii="Consolas" w:hAnsi="Consolas" w:cs="Consolas" w:eastAsia="Consolas"/>
          <w:b w:val="0"/>
          <w:i w:val="0"/>
          <w:color w:val="1F2933"/>
          <w:sz w:val="15"/>
        </w:rPr>
        <w:t xml:space="preserve"> 114  </w:t>
        <w:br/>
      </w:r>
      <w:r>
        <w:rPr>
          <w:rFonts w:ascii="Consolas" w:hAnsi="Consolas" w:cs="Consolas" w:eastAsia="Consolas"/>
          <w:b w:val="0"/>
          <w:i w:val="0"/>
          <w:color w:val="1F2933"/>
          <w:sz w:val="15"/>
        </w:rPr>
        <w:t xml:space="preserve"> 115  def boot_mean(x, rng):</w:t>
        <w:br/>
      </w:r>
      <w:r>
        <w:rPr>
          <w:rFonts w:ascii="Consolas" w:hAnsi="Consolas" w:cs="Consolas" w:eastAsia="Consolas"/>
          <w:b w:val="0"/>
          <w:i w:val="0"/>
          <w:color w:val="1F2933"/>
          <w:sz w:val="15"/>
        </w:rPr>
        <w:t xml:space="preserve"> 116      x = np.asarray(x); samples = [rng.choice(x, len(x)).mean() for _ in range(5000)]</w:t>
        <w:br/>
      </w:r>
      <w:r>
        <w:rPr>
          <w:rFonts w:ascii="Consolas" w:hAnsi="Consolas" w:cs="Consolas" w:eastAsia="Consolas"/>
          <w:b w:val="0"/>
          <w:i w:val="0"/>
          <w:color w:val="1F2933"/>
          <w:sz w:val="15"/>
        </w:rPr>
        <w:t xml:space="preserve"> 117      return x.mean(), np.percentile(samples, 2.5), np.percentile(samples, 97.5)</w:t>
      </w:r>
    </w:p>
    <w:p>
      <w:pPr>
        <w:pStyle w:val="ListBullet"/>
        <w:spacing w:after="60" w:line="264" w:lineRule="auto"/>
      </w:pPr>
      <w:r>
        <w:rPr>
          <w:rFonts w:ascii="Calibri" w:hAnsi="Calibri" w:cs="Calibri" w:eastAsia="Calibri"/>
          <w:b/>
          <w:i w:val="0"/>
          <w:color w:val="10233D"/>
          <w:sz w:val="21"/>
        </w:rPr>
        <w:t>Lines 109–111</w:t>
      </w:r>
      <w:r>
        <w:rPr>
          <w:rFonts w:ascii="Calibri" w:hAnsi="Calibri" w:cs="Calibri" w:eastAsia="Calibri"/>
          <w:b w:val="0"/>
          <w:i w:val="0"/>
          <w:color w:val="1F2933"/>
          <w:sz w:val="21"/>
        </w:rPr>
        <w:t>: if MARL and the baseline are identical on every seed, there is no evidence either way: p = 1.</w:t>
      </w:r>
    </w:p>
    <w:p>
      <w:pPr>
        <w:pStyle w:val="ListBullet"/>
        <w:spacing w:after="60" w:line="264" w:lineRule="auto"/>
      </w:pPr>
      <w:r>
        <w:rPr>
          <w:rFonts w:ascii="Calibri" w:hAnsi="Calibri" w:cs="Calibri" w:eastAsia="Calibri"/>
          <w:b/>
          <w:i w:val="0"/>
          <w:color w:val="10233D"/>
          <w:sz w:val="21"/>
        </w:rPr>
        <w:t>Line 112</w:t>
      </w:r>
      <w:r>
        <w:rPr>
          <w:rFonts w:ascii="Calibri" w:hAnsi="Calibri" w:cs="Calibri" w:eastAsia="Calibri"/>
          <w:b w:val="0"/>
          <w:i w:val="0"/>
          <w:color w:val="1F2933"/>
          <w:sz w:val="21"/>
        </w:rPr>
        <w:t xml:space="preserve">: the paired Wilcoxon signed-rank test compares the two on each seed. </w:t>
      </w:r>
      <w:r>
        <w:rPr>
          <w:rFonts w:ascii="Consolas" w:hAnsi="Consolas" w:cs="Consolas" w:eastAsia="Consolas"/>
          <w:b w:val="0"/>
          <w:i w:val="0"/>
          <w:color w:val="24405F"/>
          <w:sz w:val="18"/>
          <w:shd w:val="clear" w:color="auto" w:fill="F3F5F8"/>
        </w:rPr>
        <w:t>"less"</w:t>
      </w:r>
      <w:r>
        <w:rPr>
          <w:rFonts w:ascii="Calibri" w:hAnsi="Calibri" w:cs="Calibri" w:eastAsia="Calibri"/>
          <w:b w:val="0"/>
          <w:i w:val="0"/>
          <w:color w:val="1F2933"/>
          <w:sz w:val="21"/>
        </w:rPr>
        <w:t xml:space="preserve"> asks “is MARL lower?”, </w:t>
      </w:r>
      <w:r>
        <w:rPr>
          <w:rFonts w:ascii="Consolas" w:hAnsi="Consolas" w:cs="Consolas" w:eastAsia="Consolas"/>
          <w:b w:val="0"/>
          <w:i w:val="0"/>
          <w:color w:val="24405F"/>
          <w:sz w:val="18"/>
          <w:shd w:val="clear" w:color="auto" w:fill="F3F5F8"/>
        </w:rPr>
        <w:t>"greater"</w:t>
      </w:r>
      <w:r>
        <w:rPr>
          <w:rFonts w:ascii="Calibri" w:hAnsi="Calibri" w:cs="Calibri" w:eastAsia="Calibri"/>
          <w:b w:val="0"/>
          <w:i w:val="0"/>
          <w:color w:val="1F2933"/>
          <w:sz w:val="21"/>
        </w:rPr>
        <w:t xml:space="preserve"> asks “is MARL higher?”.</w:t>
      </w:r>
    </w:p>
    <w:p>
      <w:pPr>
        <w:pStyle w:val="ListBullet"/>
        <w:spacing w:after="60" w:line="264" w:lineRule="auto"/>
      </w:pPr>
      <w:r>
        <w:rPr>
          <w:rFonts w:ascii="Calibri" w:hAnsi="Calibri" w:cs="Calibri" w:eastAsia="Calibri"/>
          <w:b/>
          <w:i w:val="0"/>
          <w:color w:val="10233D"/>
          <w:sz w:val="21"/>
        </w:rPr>
        <w:t>Lines 115–117</w:t>
      </w:r>
      <w:r>
        <w:rPr>
          <w:rFonts w:ascii="Calibri" w:hAnsi="Calibri" w:cs="Calibri" w:eastAsia="Calibri"/>
          <w:b w:val="0"/>
          <w:i w:val="0"/>
          <w:color w:val="1F2933"/>
          <w:sz w:val="21"/>
        </w:rPr>
        <w:t>: the mean and its 95% bootstrap interval.</w:t>
      </w:r>
    </w:p>
    <w:p>
      <w:pPr>
        <w:pStyle w:val="Heading2"/>
        <w:keepNext/>
        <w:spacing w:before="220" w:after="30"/>
      </w:pPr>
      <w:r>
        <w:rPr>
          <w:rFonts w:ascii="Calibri Light" w:hAnsi="Calibri Light" w:cs="Calibri Light" w:eastAsia="Calibri Light"/>
          <w:b/>
          <w:i w:val="0"/>
          <w:color w:val="1F3B63"/>
          <w:sz w:val="26"/>
        </w:rPr>
        <w:t>Lines 120–132 · the results table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120  def analyse(rows, cells, N):</w:t>
        <w:br/>
      </w:r>
      <w:r>
        <w:rPr>
          <w:rFonts w:ascii="Consolas" w:hAnsi="Consolas" w:cs="Consolas" w:eastAsia="Consolas"/>
          <w:b w:val="0"/>
          <w:i w:val="0"/>
          <w:color w:val="1F2933"/>
          <w:sz w:val="15"/>
        </w:rPr>
        <w:t xml:space="preserve"> 121      frame = pd.DataFrame(rows, columns=["cell", "controller", "seed", "headway_cv", "wait_s", "travel_s"])</w:t>
        <w:br/>
      </w:r>
      <w:r>
        <w:rPr>
          <w:rFonts w:ascii="Consolas" w:hAnsi="Consolas" w:cs="Consolas" w:eastAsia="Consolas"/>
          <w:b w:val="0"/>
          <w:i w:val="0"/>
          <w:color w:val="1F2933"/>
          <w:sz w:val="15"/>
        </w:rPr>
        <w:t xml:space="preserve"> 122      frame = frame.sort_values(["cell", "controller", "seed"])</w:t>
        <w:br/>
      </w:r>
      <w:r>
        <w:rPr>
          <w:rFonts w:ascii="Consolas" w:hAnsi="Consolas" w:cs="Consolas" w:eastAsia="Consolas"/>
          <w:b w:val="0"/>
          <w:i w:val="0"/>
          <w:color w:val="1F2933"/>
          <w:sz w:val="15"/>
        </w:rPr>
        <w:t xml:space="preserve"> 123      rng = np.random.default_rng(0)</w:t>
        <w:br/>
      </w:r>
      <w:r>
        <w:rPr>
          <w:rFonts w:ascii="Consolas" w:hAnsi="Consolas" w:cs="Consolas" w:eastAsia="Consolas"/>
          <w:b w:val="0"/>
          <w:i w:val="0"/>
          <w:color w:val="1F2933"/>
          <w:sz w:val="15"/>
        </w:rPr>
        <w:t xml:space="preserve"> 124      lines = [f"MARL evaluation, N = {N} paired seeds. Paired Wilcoxon signed-rank (one-sided), Holm over "</w:t>
        <w:br/>
      </w:r>
      <w:r>
        <w:rPr>
          <w:rFonts w:ascii="Consolas" w:hAnsi="Consolas" w:cs="Consolas" w:eastAsia="Consolas"/>
          <w:b w:val="0"/>
          <w:i w:val="0"/>
          <w:color w:val="1F2933"/>
          <w:sz w:val="15"/>
        </w:rPr>
        <w:t xml:space="preserve"> 125               f"MARL vs NC/FH/EH, alpha {ALPHA}.", "",</w:t>
        <w:br/>
      </w:r>
      <w:r>
        <w:rPr>
          <w:rFonts w:ascii="Consolas" w:hAnsi="Consolas" w:cs="Consolas" w:eastAsia="Consolas"/>
          <w:b w:val="0"/>
          <w:i w:val="0"/>
          <w:color w:val="1F2933"/>
          <w:sz w:val="15"/>
        </w:rPr>
        <w:t xml:space="preserve"> 126               "| Cell | Ctrl | Headway CV [95% CI] | Wait (s) [95% CI] | Travel (s) |", "|---|---|---|---|---|"]</w:t>
        <w:br/>
      </w:r>
      <w:r>
        <w:rPr>
          <w:rFonts w:ascii="Consolas" w:hAnsi="Consolas" w:cs="Consolas" w:eastAsia="Consolas"/>
          <w:b w:val="0"/>
          <w:i w:val="0"/>
          <w:color w:val="1F2933"/>
          <w:sz w:val="15"/>
        </w:rPr>
        <w:t xml:space="preserve"> 127      get = lambda cell, ctrl, col: frame[(frame.cell == cell) &amp; (frame.controller == ctrl)][col].to_numpy()</w:t>
        <w:br/>
      </w:r>
      <w:r>
        <w:rPr>
          <w:rFonts w:ascii="Consolas" w:hAnsi="Consolas" w:cs="Consolas" w:eastAsia="Consolas"/>
          <w:b w:val="0"/>
          <w:i w:val="0"/>
          <w:color w:val="1F2933"/>
          <w:sz w:val="15"/>
        </w:rPr>
        <w:t xml:space="preserve"> 128      for short, label, *_ in cells:</w:t>
        <w:br/>
      </w:r>
      <w:r>
        <w:rPr>
          <w:rFonts w:ascii="Consolas" w:hAnsi="Consolas" w:cs="Consolas" w:eastAsia="Consolas"/>
          <w:b w:val="0"/>
          <w:i w:val="0"/>
          <w:color w:val="1F2933"/>
          <w:sz w:val="15"/>
        </w:rPr>
        <w:t xml:space="preserve"> 129          for ctrl in BASELINE_NAMES + ["MARL"]:</w:t>
        <w:br/>
      </w:r>
      <w:r>
        <w:rPr>
          <w:rFonts w:ascii="Consolas" w:hAnsi="Consolas" w:cs="Consolas" w:eastAsia="Consolas"/>
          <w:b w:val="0"/>
          <w:i w:val="0"/>
          <w:color w:val="1F2933"/>
          <w:sz w:val="15"/>
        </w:rPr>
        <w:t xml:space="preserve"> 130              cv, wt = boot_mean(get(short, ctrl, "headway_cv"), rng), boot_mean(get(short, ctrl, "wait_s"), rng)</w:t>
        <w:br/>
      </w:r>
      <w:r>
        <w:rPr>
          <w:rFonts w:ascii="Consolas" w:hAnsi="Consolas" w:cs="Consolas" w:eastAsia="Consolas"/>
          <w:b w:val="0"/>
          <w:i w:val="0"/>
          <w:color w:val="1F2933"/>
          <w:sz w:val="15"/>
        </w:rPr>
        <w:t xml:space="preserve"> 131              lines.append(f"| {label} | {ctrl} | {cv[0]:.3f} [{cv[1]:.3f}, {cv[2]:.3f}] | "</w:t>
        <w:br/>
      </w:r>
      <w:r>
        <w:rPr>
          <w:rFonts w:ascii="Consolas" w:hAnsi="Consolas" w:cs="Consolas" w:eastAsia="Consolas"/>
          <w:b w:val="0"/>
          <w:i w:val="0"/>
          <w:color w:val="1F2933"/>
          <w:sz w:val="15"/>
        </w:rPr>
        <w:t xml:space="preserve"> 132                           f"{wt[0]:.0f} [{wt[1]:.0f}, {wt[2]:.0f}] | {get(short, ctrl, 'travel_s').mean():.0f} |")</w:t>
      </w:r>
    </w:p>
    <w:p>
      <w:pPr>
        <w:pStyle w:val="ListBullet"/>
        <w:spacing w:after="60" w:line="264" w:lineRule="auto"/>
      </w:pPr>
      <w:r>
        <w:rPr>
          <w:rFonts w:ascii="Calibri" w:hAnsi="Calibri" w:cs="Calibri" w:eastAsia="Calibri"/>
          <w:b/>
          <w:i w:val="0"/>
          <w:color w:val="10233D"/>
          <w:sz w:val="21"/>
        </w:rPr>
        <w:t>Lines 121–122</w:t>
      </w:r>
      <w:r>
        <w:rPr>
          <w:rFonts w:ascii="Calibri" w:hAnsi="Calibri" w:cs="Calibri" w:eastAsia="Calibri"/>
          <w:b w:val="0"/>
          <w:i w:val="0"/>
          <w:color w:val="1F2933"/>
          <w:sz w:val="21"/>
        </w:rPr>
        <w:t>: a table of all runs, sorted.</w:t>
      </w:r>
    </w:p>
    <w:p>
      <w:pPr>
        <w:pStyle w:val="ListBullet"/>
        <w:spacing w:after="60" w:line="264" w:lineRule="auto"/>
      </w:pPr>
      <w:r>
        <w:rPr>
          <w:rFonts w:ascii="Calibri" w:hAnsi="Calibri" w:cs="Calibri" w:eastAsia="Calibri"/>
          <w:b/>
          <w:i w:val="0"/>
          <w:color w:val="10233D"/>
          <w:sz w:val="21"/>
        </w:rPr>
        <w:t>Line 127</w:t>
      </w:r>
      <w:r>
        <w:rPr>
          <w:rFonts w:ascii="Calibri" w:hAnsi="Calibri" w:cs="Calibri" w:eastAsia="Calibri"/>
          <w:b w:val="0"/>
          <w:i w:val="0"/>
          <w:color w:val="1F2933"/>
          <w:sz w:val="21"/>
        </w:rPr>
        <w:t xml:space="preserve">: a </w:t>
      </w:r>
      <w:r>
        <w:rPr>
          <w:rFonts w:ascii="Consolas" w:hAnsi="Consolas" w:cs="Consolas" w:eastAsia="Consolas"/>
          <w:b w:val="0"/>
          <w:i w:val="0"/>
          <w:color w:val="24405F"/>
          <w:sz w:val="18"/>
          <w:shd w:val="clear" w:color="auto" w:fill="F3F5F8"/>
        </w:rPr>
        <w:t>lambda</w:t>
      </w:r>
      <w:r>
        <w:rPr>
          <w:rFonts w:ascii="Calibri" w:hAnsi="Calibri" w:cs="Calibri" w:eastAsia="Calibri"/>
          <w:b w:val="0"/>
          <w:i w:val="0"/>
          <w:color w:val="1F2933"/>
          <w:sz w:val="21"/>
        </w:rPr>
        <w:t xml:space="preserve"> helper: </w:t>
      </w:r>
      <w:r>
        <w:rPr>
          <w:rFonts w:ascii="Consolas" w:hAnsi="Consolas" w:cs="Consolas" w:eastAsia="Consolas"/>
          <w:b w:val="0"/>
          <w:i w:val="0"/>
          <w:color w:val="24405F"/>
          <w:sz w:val="18"/>
          <w:shd w:val="clear" w:color="auto" w:fill="F3F5F8"/>
        </w:rPr>
        <w:t>get("A", "MARL", "wait_s")</w:t>
      </w:r>
      <w:r>
        <w:rPr>
          <w:rFonts w:ascii="Calibri" w:hAnsi="Calibri" w:cs="Calibri" w:eastAsia="Calibri"/>
          <w:b w:val="0"/>
          <w:i w:val="0"/>
          <w:color w:val="1F2933"/>
          <w:sz w:val="21"/>
        </w:rPr>
        <w:t xml:space="preserve"> returns MARL’s 30 waits in Stage A as an array.</w:t>
      </w:r>
    </w:p>
    <w:p>
      <w:pPr>
        <w:pStyle w:val="ListBullet"/>
        <w:spacing w:after="60" w:line="264" w:lineRule="auto"/>
      </w:pPr>
      <w:r>
        <w:rPr>
          <w:rFonts w:ascii="Calibri" w:hAnsi="Calibri" w:cs="Calibri" w:eastAsia="Calibri"/>
          <w:b/>
          <w:i w:val="0"/>
          <w:color w:val="10233D"/>
          <w:sz w:val="21"/>
        </w:rPr>
        <w:t>Line 128</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for short, label, *_ in cells</w:t>
      </w:r>
      <w:r>
        <w:rPr>
          <w:rFonts w:ascii="Calibri" w:hAnsi="Calibri" w:cs="Calibri" w:eastAsia="Calibri"/>
          <w:b w:val="0"/>
          <w:i w:val="0"/>
          <w:color w:val="1F2933"/>
          <w:sz w:val="21"/>
        </w:rPr>
        <w:t xml:space="preserve"> takes the first two parts of each cell and gathers the rest into </w:t>
      </w:r>
      <w:r>
        <w:rPr>
          <w:rFonts w:ascii="Consolas" w:hAnsi="Consolas" w:cs="Consolas" w:eastAsia="Consolas"/>
          <w:b w:val="0"/>
          <w:i w:val="0"/>
          <w:color w:val="24405F"/>
          <w:sz w:val="18"/>
          <w:shd w:val="clear" w:color="auto" w:fill="F3F5F8"/>
        </w:rPr>
        <w:t>_</w:t>
      </w:r>
      <w:r>
        <w:rPr>
          <w:rFonts w:ascii="Calibri" w:hAnsi="Calibri" w:cs="Calibri" w:eastAsia="Calibri"/>
          <w:b w:val="0"/>
          <w:i w:val="0"/>
          <w:color w:val="1F2933"/>
          <w:sz w:val="21"/>
        </w:rPr>
        <w:t>, which is ignored.</w:t>
      </w:r>
    </w:p>
    <w:p>
      <w:pPr>
        <w:pStyle w:val="ListBullet"/>
        <w:spacing w:after="60" w:line="264" w:lineRule="auto"/>
      </w:pPr>
      <w:r>
        <w:rPr>
          <w:rFonts w:ascii="Calibri" w:hAnsi="Calibri" w:cs="Calibri" w:eastAsia="Calibri"/>
          <w:b/>
          <w:i w:val="0"/>
          <w:color w:val="10233D"/>
          <w:sz w:val="21"/>
        </w:rPr>
        <w:t>Lines 129–132</w:t>
      </w:r>
      <w:r>
        <w:rPr>
          <w:rFonts w:ascii="Calibri" w:hAnsi="Calibri" w:cs="Calibri" w:eastAsia="Calibri"/>
          <w:b w:val="0"/>
          <w:i w:val="0"/>
          <w:color w:val="1F2933"/>
          <w:sz w:val="21"/>
        </w:rPr>
        <w:t>: one row per controller with CV, wait and travel.</w:t>
      </w:r>
    </w:p>
    <w:p>
      <w:pPr>
        <w:pStyle w:val="Heading2"/>
        <w:keepNext/>
        <w:spacing w:before="220" w:after="30"/>
      </w:pPr>
      <w:r>
        <w:rPr>
          <w:rFonts w:ascii="Calibri Light" w:hAnsi="Calibri Light" w:cs="Calibri Light" w:eastAsia="Calibri Light"/>
          <w:b/>
          <w:i w:val="0"/>
          <w:color w:val="1F3B63"/>
          <w:sz w:val="26"/>
        </w:rPr>
        <w:t>Lines 134–151 · the Stage A verdicts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134      verdicts = []</w:t>
        <w:br/>
      </w:r>
      <w:r>
        <w:rPr>
          <w:rFonts w:ascii="Consolas" w:hAnsi="Consolas" w:cs="Consolas" w:eastAsia="Consolas"/>
          <w:b w:val="0"/>
          <w:i w:val="0"/>
          <w:color w:val="1F2933"/>
          <w:sz w:val="15"/>
        </w:rPr>
        <w:t xml:space="preserve"> 135      names = [c[0] for c in cells]</w:t>
        <w:br/>
      </w:r>
      <w:r>
        <w:rPr>
          <w:rFonts w:ascii="Consolas" w:hAnsi="Consolas" w:cs="Consolas" w:eastAsia="Consolas"/>
          <w:b w:val="0"/>
          <w:i w:val="0"/>
          <w:color w:val="1F2933"/>
          <w:sz w:val="15"/>
        </w:rPr>
        <w:t xml:space="preserve"> 136      if "A" in names:</w:t>
        <w:br/>
      </w:r>
      <w:r>
        <w:rPr>
          <w:rFonts w:ascii="Consolas" w:hAnsi="Consolas" w:cs="Consolas" w:eastAsia="Consolas"/>
          <w:b w:val="0"/>
          <w:i w:val="0"/>
          <w:color w:val="1F2933"/>
          <w:sz w:val="15"/>
        </w:rPr>
        <w:t xml:space="preserve"> 137          marl_wait, marl_cv = get("A", "MARL", "wait_s"), get("A", "MARL", "headway_cv")</w:t>
        <w:br/>
      </w:r>
      <w:r>
        <w:rPr>
          <w:rFonts w:ascii="Consolas" w:hAnsi="Consolas" w:cs="Consolas" w:eastAsia="Consolas"/>
          <w:b w:val="0"/>
          <w:i w:val="0"/>
          <w:color w:val="1F2933"/>
          <w:sz w:val="15"/>
        </w:rPr>
        <w:t xml:space="preserve"> 138          worse_wait = holm([one_sided_p(marl_wait, get("A", b, "wait_s"), "greater") for b in BASELINE_NAMES])</w:t>
        <w:br/>
      </w:r>
      <w:r>
        <w:rPr>
          <w:rFonts w:ascii="Consolas" w:hAnsi="Consolas" w:cs="Consolas" w:eastAsia="Consolas"/>
          <w:b w:val="0"/>
          <w:i w:val="0"/>
          <w:color w:val="1F2933"/>
          <w:sz w:val="15"/>
        </w:rPr>
        <w:t xml:space="preserve"> 139          lower_cv = holm([one_sided_p(marl_cv, get("A", b, "headway_cv"), "less") for b in BASELINE_NAMES])</w:t>
        <w:br/>
      </w:r>
      <w:r>
        <w:rPr>
          <w:rFonts w:ascii="Consolas" w:hAnsi="Consolas" w:cs="Consolas" w:eastAsia="Consolas"/>
          <w:b w:val="0"/>
          <w:i w:val="0"/>
          <w:color w:val="1F2933"/>
          <w:sz w:val="15"/>
        </w:rPr>
        <w:t xml:space="preserve"> 140          eh_cv = get("A", "EH", "headway_cv")</w:t>
        <w:br/>
      </w:r>
      <w:r>
        <w:rPr>
          <w:rFonts w:ascii="Consolas" w:hAnsi="Consolas" w:cs="Consolas" w:eastAsia="Consolas"/>
          <w:b w:val="0"/>
          <w:i w:val="0"/>
          <w:color w:val="1F2933"/>
          <w:sz w:val="15"/>
        </w:rPr>
        <w:t xml:space="preserve"> 141          verdicts += [</w:t>
        <w:br/>
      </w:r>
      <w:r>
        <w:rPr>
          <w:rFonts w:ascii="Consolas" w:hAnsi="Consolas" w:cs="Consolas" w:eastAsia="Consolas"/>
          <w:b w:val="0"/>
          <w:i w:val="0"/>
          <w:color w:val="1F2933"/>
          <w:sz w:val="15"/>
        </w:rPr>
        <w:t xml:space="preserve"> 142              f"- **Stage A (i)** wait no worse than EH: MARL {marl_wait.mean():.0f} s vs EH "</w:t>
        <w:br/>
      </w:r>
      <w:r>
        <w:rPr>
          <w:rFonts w:ascii="Consolas" w:hAnsi="Consolas" w:cs="Consolas" w:eastAsia="Consolas"/>
          <w:b w:val="0"/>
          <w:i w:val="0"/>
          <w:color w:val="1F2933"/>
          <w:sz w:val="15"/>
        </w:rPr>
        <w:t xml:space="preserve"> 143              f"{get('A', 'EH', 'wait_s').mean():.0f} s, Holm p(MARL worse) = {worse_wait[2]:.3f} -&gt; "</w:t>
        <w:br/>
      </w:r>
      <w:r>
        <w:rPr>
          <w:rFonts w:ascii="Consolas" w:hAnsi="Consolas" w:cs="Consolas" w:eastAsia="Consolas"/>
          <w:b w:val="0"/>
          <w:i w:val="0"/>
          <w:color w:val="1F2933"/>
          <w:sz w:val="15"/>
        </w:rPr>
        <w:t xml:space="preserve"> 144              f"{'PASS' if worse_wait[2] &gt;= ALPHA else 'FAIL'}",</w:t>
        <w:br/>
      </w:r>
      <w:r>
        <w:rPr>
          <w:rFonts w:ascii="Consolas" w:hAnsi="Consolas" w:cs="Consolas" w:eastAsia="Consolas"/>
          <w:b w:val="0"/>
          <w:i w:val="0"/>
          <w:color w:val="1F2933"/>
          <w:sz w:val="15"/>
        </w:rPr>
        <w:t xml:space="preserve"> 145              f"- **Stage A (ii)** headway CV lower than NC: MARL {marl_cv.mean():.3f} vs NC "</w:t>
        <w:br/>
      </w:r>
      <w:r>
        <w:rPr>
          <w:rFonts w:ascii="Consolas" w:hAnsi="Consolas" w:cs="Consolas" w:eastAsia="Consolas"/>
          <w:b w:val="0"/>
          <w:i w:val="0"/>
          <w:color w:val="1F2933"/>
          <w:sz w:val="15"/>
        </w:rPr>
        <w:t xml:space="preserve"> 146              f"{get('A', 'NC', 'headway_cv').mean():.3f}, Holm p = {lower_cv[0]:.3f} -&gt; "</w:t>
        <w:br/>
      </w:r>
      <w:r>
        <w:rPr>
          <w:rFonts w:ascii="Consolas" w:hAnsi="Consolas" w:cs="Consolas" w:eastAsia="Consolas"/>
          <w:b w:val="0"/>
          <w:i w:val="0"/>
          <w:color w:val="1F2933"/>
          <w:sz w:val="15"/>
        </w:rPr>
        <w:t xml:space="preserve"> 147              f"{'PASS' if lower_cv[0] &lt; ALPHA else 'FAIL'}",</w:t>
        <w:br/>
      </w:r>
      <w:r>
        <w:rPr>
          <w:rFonts w:ascii="Consolas" w:hAnsi="Consolas" w:cs="Consolas" w:eastAsia="Consolas"/>
          <w:b w:val="0"/>
          <w:i w:val="0"/>
          <w:color w:val="1F2933"/>
          <w:sz w:val="15"/>
        </w:rPr>
        <w:t xml:space="preserve"> 148              f"- **Training gate** headway CV below EH: MARL {marl_cv.mean():.3f} vs EH {eh_cv.mean():.3f}, "</w:t>
        <w:br/>
      </w:r>
      <w:r>
        <w:rPr>
          <w:rFonts w:ascii="Consolas" w:hAnsi="Consolas" w:cs="Consolas" w:eastAsia="Consolas"/>
          <w:b w:val="0"/>
          <w:i w:val="0"/>
          <w:color w:val="1F2933"/>
          <w:sz w:val="15"/>
        </w:rPr>
        <w:t xml:space="preserve"> 149              f"Holm p = {lower_cv[2]:.3f} -&gt; {'PASS' if marl_cv.mean() &lt; eh_cv.mean() else 'FAIL'}"</w:t>
        <w:br/>
      </w:r>
      <w:r>
        <w:rPr>
          <w:rFonts w:ascii="Consolas" w:hAnsi="Consolas" w:cs="Consolas" w:eastAsia="Consolas"/>
          <w:b w:val="0"/>
          <w:i w:val="0"/>
          <w:color w:val="1F2933"/>
          <w:sz w:val="15"/>
        </w:rPr>
        <w:t xml:space="preserve"> 150              f"{' (significant)' if lower_cv[2] &lt; ALPHA else ''}",</w:t>
        <w:br/>
      </w:r>
      <w:r>
        <w:rPr>
          <w:rFonts w:ascii="Consolas" w:hAnsi="Consolas" w:cs="Consolas" w:eastAsia="Consolas"/>
          <w:b w:val="0"/>
          <w:i w:val="0"/>
          <w:color w:val="1F2933"/>
          <w:sz w:val="15"/>
        </w:rPr>
        <w:t xml:space="preserve"> 151          ]</w:t>
      </w:r>
    </w:p>
    <w:p>
      <w:pPr>
        <w:pStyle w:val="ListBullet"/>
        <w:spacing w:after="60" w:line="264" w:lineRule="auto"/>
      </w:pPr>
      <w:r>
        <w:rPr>
          <w:rFonts w:ascii="Calibri" w:hAnsi="Calibri" w:cs="Calibri" w:eastAsia="Calibri"/>
          <w:b/>
          <w:i w:val="0"/>
          <w:color w:val="10233D"/>
          <w:sz w:val="21"/>
        </w:rPr>
        <w:t>Line 138</w:t>
      </w:r>
      <w:r>
        <w:rPr>
          <w:rFonts w:ascii="Calibri" w:hAnsi="Calibri" w:cs="Calibri" w:eastAsia="Calibri"/>
          <w:b w:val="0"/>
          <w:i w:val="0"/>
          <w:color w:val="1F2933"/>
          <w:sz w:val="21"/>
        </w:rPr>
        <w:t xml:space="preserve">: is MARL’s wait </w:t>
      </w:r>
      <w:r>
        <w:rPr>
          <w:rFonts w:ascii="Calibri" w:hAnsi="Calibri" w:cs="Calibri" w:eastAsia="Calibri"/>
          <w:b/>
          <w:i w:val="0"/>
          <w:color w:val="10233D"/>
          <w:sz w:val="21"/>
        </w:rPr>
        <w:t>greater</w:t>
      </w:r>
      <w:r>
        <w:rPr>
          <w:rFonts w:ascii="Calibri" w:hAnsi="Calibri" w:cs="Calibri" w:eastAsia="Calibri"/>
          <w:b w:val="0"/>
          <w:i w:val="0"/>
          <w:color w:val="1F2933"/>
          <w:sz w:val="21"/>
        </w:rPr>
        <w:t xml:space="preserve"> than each baseline’s? Holm-adjust the three.</w:t>
      </w:r>
    </w:p>
    <w:p>
      <w:pPr>
        <w:pStyle w:val="ListBullet"/>
        <w:spacing w:after="60" w:line="264" w:lineRule="auto"/>
      </w:pPr>
      <w:r>
        <w:rPr>
          <w:rFonts w:ascii="Calibri" w:hAnsi="Calibri" w:cs="Calibri" w:eastAsia="Calibri"/>
          <w:b/>
          <w:i w:val="0"/>
          <w:color w:val="10233D"/>
          <w:sz w:val="21"/>
        </w:rPr>
        <w:t>Line 139</w:t>
      </w:r>
      <w:r>
        <w:rPr>
          <w:rFonts w:ascii="Calibri" w:hAnsi="Calibri" w:cs="Calibri" w:eastAsia="Calibri"/>
          <w:b w:val="0"/>
          <w:i w:val="0"/>
          <w:color w:val="1F2933"/>
          <w:sz w:val="21"/>
        </w:rPr>
        <w:t xml:space="preserve">: is MARL’s CV </w:t>
      </w:r>
      <w:r>
        <w:rPr>
          <w:rFonts w:ascii="Calibri" w:hAnsi="Calibri" w:cs="Calibri" w:eastAsia="Calibri"/>
          <w:b/>
          <w:i w:val="0"/>
          <w:color w:val="10233D"/>
          <w:sz w:val="21"/>
        </w:rPr>
        <w:t>less</w:t>
      </w:r>
      <w:r>
        <w:rPr>
          <w:rFonts w:ascii="Calibri" w:hAnsi="Calibri" w:cs="Calibri" w:eastAsia="Calibri"/>
          <w:b w:val="0"/>
          <w:i w:val="0"/>
          <w:color w:val="1F2933"/>
          <w:sz w:val="21"/>
        </w:rPr>
        <w:t xml:space="preserve"> than each baseline’s?</w:t>
      </w:r>
    </w:p>
    <w:p>
      <w:pPr>
        <w:pStyle w:val="ListBullet"/>
        <w:spacing w:after="60" w:line="264" w:lineRule="auto"/>
      </w:pPr>
      <w:r>
        <w:rPr>
          <w:rFonts w:ascii="Calibri" w:hAnsi="Calibri" w:cs="Calibri" w:eastAsia="Calibri"/>
          <w:b/>
          <w:i w:val="0"/>
          <w:color w:val="10233D"/>
          <w:sz w:val="21"/>
        </w:rPr>
        <w:t>Lines 142–144</w:t>
      </w:r>
      <w:r>
        <w:rPr>
          <w:rFonts w:ascii="Calibri" w:hAnsi="Calibri" w:cs="Calibri" w:eastAsia="Calibri"/>
          <w:b w:val="0"/>
          <w:i w:val="0"/>
          <w:color w:val="1F2933"/>
          <w:sz w:val="21"/>
        </w:rPr>
        <w:t xml:space="preserve">: criterion (i) passes if the test “MARL waits longer than EH” is </w:t>
      </w:r>
      <w:r>
        <w:rPr>
          <w:rFonts w:ascii="Calibri" w:hAnsi="Calibri" w:cs="Calibri" w:eastAsia="Calibri"/>
          <w:b/>
          <w:i w:val="0"/>
          <w:color w:val="10233D"/>
          <w:sz w:val="21"/>
        </w:rPr>
        <w:t>not</w:t>
      </w:r>
      <w:r>
        <w:rPr>
          <w:rFonts w:ascii="Calibri" w:hAnsi="Calibri" w:cs="Calibri" w:eastAsia="Calibri"/>
          <w:b w:val="0"/>
          <w:i w:val="0"/>
          <w:color w:val="1F2933"/>
          <w:sz w:val="21"/>
        </w:rPr>
        <w:t xml:space="preserve"> significant. </w:t>
      </w:r>
      <w:r>
        <w:rPr>
          <w:rFonts w:ascii="Consolas" w:hAnsi="Consolas" w:cs="Consolas" w:eastAsia="Consolas"/>
          <w:b w:val="0"/>
          <w:i w:val="0"/>
          <w:color w:val="24405F"/>
          <w:sz w:val="18"/>
          <w:shd w:val="clear" w:color="auto" w:fill="F3F5F8"/>
        </w:rPr>
        <w:t>worse_wait[2]</w:t>
      </w:r>
      <w:r>
        <w:rPr>
          <w:rFonts w:ascii="Calibri" w:hAnsi="Calibri" w:cs="Calibri" w:eastAsia="Calibri"/>
          <w:b w:val="0"/>
          <w:i w:val="0"/>
          <w:color w:val="1F2933"/>
          <w:sz w:val="21"/>
        </w:rPr>
        <w:t xml:space="preserve"> is the EH comparison, the third in the list.</w:t>
      </w:r>
    </w:p>
    <w:p>
      <w:pPr>
        <w:pStyle w:val="ListBullet"/>
        <w:spacing w:after="60" w:line="264" w:lineRule="auto"/>
      </w:pPr>
      <w:r>
        <w:rPr>
          <w:rFonts w:ascii="Calibri" w:hAnsi="Calibri" w:cs="Calibri" w:eastAsia="Calibri"/>
          <w:b/>
          <w:i w:val="0"/>
          <w:color w:val="10233D"/>
          <w:sz w:val="21"/>
        </w:rPr>
        <w:t>Lines 145–147</w:t>
      </w:r>
      <w:r>
        <w:rPr>
          <w:rFonts w:ascii="Calibri" w:hAnsi="Calibri" w:cs="Calibri" w:eastAsia="Calibri"/>
          <w:b w:val="0"/>
          <w:i w:val="0"/>
          <w:color w:val="1F2933"/>
          <w:sz w:val="21"/>
        </w:rPr>
        <w:t>: criterion (ii) passes if MARL’s CV is significantly below NC (</w:t>
      </w:r>
      <w:r>
        <w:rPr>
          <w:rFonts w:ascii="Consolas" w:hAnsi="Consolas" w:cs="Consolas" w:eastAsia="Consolas"/>
          <w:b w:val="0"/>
          <w:i w:val="0"/>
          <w:color w:val="24405F"/>
          <w:sz w:val="18"/>
          <w:shd w:val="clear" w:color="auto" w:fill="F3F5F8"/>
        </w:rPr>
        <w:t>[0]</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148–150</w:t>
      </w:r>
      <w:r>
        <w:rPr>
          <w:rFonts w:ascii="Calibri" w:hAnsi="Calibri" w:cs="Calibri" w:eastAsia="Calibri"/>
          <w:b w:val="0"/>
          <w:i w:val="0"/>
          <w:color w:val="1F2933"/>
          <w:sz w:val="21"/>
        </w:rPr>
        <w:t>: the training gate passes if MARL’s mean CV is below EH’s, noting whether it is significant.</w:t>
      </w:r>
    </w:p>
    <w:p>
      <w:pPr>
        <w:pStyle w:val="ListBullet"/>
        <w:spacing w:after="60" w:line="264" w:lineRule="auto"/>
      </w:pPr>
      <w:r>
        <w:rPr>
          <w:rFonts w:ascii="Calibri" w:hAnsi="Calibri" w:cs="Calibri" w:eastAsia="Calibri"/>
          <w:b w:val="0"/>
          <w:i w:val="0"/>
          <w:color w:val="1F2933"/>
          <w:sz w:val="21"/>
        </w:rPr>
        <w:t xml:space="preserve">A one-line </w:t>
      </w:r>
      <w:r>
        <w:rPr>
          <w:rFonts w:ascii="Consolas" w:hAnsi="Consolas" w:cs="Consolas" w:eastAsia="Consolas"/>
          <w:b w:val="0"/>
          <w:i w:val="0"/>
          <w:color w:val="24405F"/>
          <w:sz w:val="18"/>
          <w:shd w:val="clear" w:color="auto" w:fill="F3F5F8"/>
        </w:rPr>
        <w:t>'PASS' if condition else 'FAIL'</w:t>
      </w:r>
      <w:r>
        <w:rPr>
          <w:rFonts w:ascii="Calibri" w:hAnsi="Calibri" w:cs="Calibri" w:eastAsia="Calibri"/>
          <w:b w:val="0"/>
          <w:i w:val="0"/>
          <w:color w:val="1F2933"/>
          <w:sz w:val="21"/>
        </w:rPr>
        <w:t xml:space="preserve"> sits inside each f-string.</w:t>
      </w:r>
    </w:p>
    <w:p>
      <w:pPr>
        <w:pStyle w:val="Heading2"/>
        <w:keepNext/>
        <w:spacing w:before="220" w:after="30"/>
      </w:pPr>
      <w:r>
        <w:rPr>
          <w:rFonts w:ascii="Calibri Light" w:hAnsi="Calibri Light" w:cs="Calibri Light" w:eastAsia="Calibri Light"/>
          <w:b/>
          <w:i w:val="0"/>
          <w:color w:val="1F3B63"/>
          <w:sz w:val="26"/>
        </w:rPr>
        <w:t>Lines 152–168 · the Stage B verdict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152      stage_b = [c for c in cells if c[0].startswith("B_")]</w:t>
        <w:br/>
      </w:r>
      <w:r>
        <w:rPr>
          <w:rFonts w:ascii="Consolas" w:hAnsi="Consolas" w:cs="Consolas" w:eastAsia="Consolas"/>
          <w:b w:val="0"/>
          <w:i w:val="0"/>
          <w:color w:val="1F2933"/>
          <w:sz w:val="15"/>
        </w:rPr>
        <w:t xml:space="preserve"> 153      if stage_b:</w:t>
        <w:br/>
      </w:r>
      <w:r>
        <w:rPr>
          <w:rFonts w:ascii="Consolas" w:hAnsi="Consolas" w:cs="Consolas" w:eastAsia="Consolas"/>
          <w:b w:val="0"/>
          <w:i w:val="0"/>
          <w:color w:val="1F2933"/>
          <w:sz w:val="15"/>
        </w:rPr>
        <w:t xml:space="preserve"> 154          all_pass = True</w:t>
        <w:br/>
      </w:r>
      <w:r>
        <w:rPr>
          <w:rFonts w:ascii="Consolas" w:hAnsi="Consolas" w:cs="Consolas" w:eastAsia="Consolas"/>
          <w:b w:val="0"/>
          <w:i w:val="0"/>
          <w:color w:val="1F2933"/>
          <w:sz w:val="15"/>
        </w:rPr>
        <w:t xml:space="preserve"> 155          for short, label, *_ in stage_b:</w:t>
        <w:br/>
      </w:r>
      <w:r>
        <w:rPr>
          <w:rFonts w:ascii="Consolas" w:hAnsi="Consolas" w:cs="Consolas" w:eastAsia="Consolas"/>
          <w:b w:val="0"/>
          <w:i w:val="0"/>
          <w:color w:val="1F2933"/>
          <w:sz w:val="15"/>
        </w:rPr>
        <w:t xml:space="preserve"> 156              means = {b: get(short, b, "wait_s").mean() for b in BASELINE_NAMES}</w:t>
        <w:br/>
      </w:r>
      <w:r>
        <w:rPr>
          <w:rFonts w:ascii="Consolas" w:hAnsi="Consolas" w:cs="Consolas" w:eastAsia="Consolas"/>
          <w:b w:val="0"/>
          <w:i w:val="0"/>
          <w:color w:val="1F2933"/>
          <w:sz w:val="15"/>
        </w:rPr>
        <w:t xml:space="preserve"> 157              best = min(means, key=means.get)</w:t>
        <w:br/>
      </w:r>
      <w:r>
        <w:rPr>
          <w:rFonts w:ascii="Consolas" w:hAnsi="Consolas" w:cs="Consolas" w:eastAsia="Consolas"/>
          <w:b w:val="0"/>
          <w:i w:val="0"/>
          <w:color w:val="1F2933"/>
          <w:sz w:val="15"/>
        </w:rPr>
        <w:t xml:space="preserve"> 158              p = holm([one_sided_p(get(short, "MARL", "wait_s"), get(short, b, "wait_s"), "less")</w:t>
        <w:br/>
      </w:r>
      <w:r>
        <w:rPr>
          <w:rFonts w:ascii="Consolas" w:hAnsi="Consolas" w:cs="Consolas" w:eastAsia="Consolas"/>
          <w:b w:val="0"/>
          <w:i w:val="0"/>
          <w:color w:val="1F2933"/>
          <w:sz w:val="15"/>
        </w:rPr>
        <w:t xml:space="preserve"> 159                        for b in BASELINE_NAMES])[BASELINE_NAMES.index(best)]</w:t>
        <w:br/>
      </w:r>
      <w:r>
        <w:rPr>
          <w:rFonts w:ascii="Consolas" w:hAnsi="Consolas" w:cs="Consolas" w:eastAsia="Consolas"/>
          <w:b w:val="0"/>
          <w:i w:val="0"/>
          <w:color w:val="1F2933"/>
          <w:sz w:val="15"/>
        </w:rPr>
        <w:t xml:space="preserve"> 160              ok = p &lt; ALPHA; all_pass = all_pass and ok</w:t>
        <w:br/>
      </w:r>
      <w:r>
        <w:rPr>
          <w:rFonts w:ascii="Consolas" w:hAnsi="Consolas" w:cs="Consolas" w:eastAsia="Consolas"/>
          <w:b w:val="0"/>
          <w:i w:val="0"/>
          <w:color w:val="1F2933"/>
          <w:sz w:val="15"/>
        </w:rPr>
        <w:t xml:space="preserve"> 161              verdicts.append(f"  - {label}: MARL wait {get(short, 'MARL', 'wait_s').mean():.0f} s vs best baseline "</w:t>
        <w:br/>
      </w:r>
      <w:r>
        <w:rPr>
          <w:rFonts w:ascii="Consolas" w:hAnsi="Consolas" w:cs="Consolas" w:eastAsia="Consolas"/>
          <w:b w:val="0"/>
          <w:i w:val="0"/>
          <w:color w:val="1F2933"/>
          <w:sz w:val="15"/>
        </w:rPr>
        <w:t xml:space="preserve"> 162                              f"{best} {means[best]:.0f} s, Holm p = {p:.3f} -&gt; {'pass' if ok else 'fail'}")</w:t>
        <w:br/>
      </w:r>
      <w:r>
        <w:rPr>
          <w:rFonts w:ascii="Consolas" w:hAnsi="Consolas" w:cs="Consolas" w:eastAsia="Consolas"/>
          <w:b w:val="0"/>
          <w:i w:val="0"/>
          <w:color w:val="1F2933"/>
          <w:sz w:val="15"/>
        </w:rPr>
        <w:t xml:space="preserve"> 163          complete = len(stage_b) == 5</w:t>
        <w:br/>
      </w:r>
      <w:r>
        <w:rPr>
          <w:rFonts w:ascii="Consolas" w:hAnsi="Consolas" w:cs="Consolas" w:eastAsia="Consolas"/>
          <w:b w:val="0"/>
          <w:i w:val="0"/>
          <w:color w:val="1F2933"/>
          <w:sz w:val="15"/>
        </w:rPr>
        <w:t xml:space="preserve"> 164          verdicts.insert(len(verdicts) - len(stage_b),</w:t>
        <w:br/>
      </w:r>
      <w:r>
        <w:rPr>
          <w:rFonts w:ascii="Consolas" w:hAnsi="Consolas" w:cs="Consolas" w:eastAsia="Consolas"/>
          <w:b w:val="0"/>
          <w:i w:val="0"/>
          <w:color w:val="1F2933"/>
          <w:sz w:val="15"/>
        </w:rPr>
        <w:t xml:space="preserve"> 165                          f"- **Stage B** wait below the best baseline in every Stage B cell -&gt; "</w:t>
        <w:br/>
      </w:r>
      <w:r>
        <w:rPr>
          <w:rFonts w:ascii="Consolas" w:hAnsi="Consolas" w:cs="Consolas" w:eastAsia="Consolas"/>
          <w:b w:val="0"/>
          <w:i w:val="0"/>
          <w:color w:val="1F2933"/>
          <w:sz w:val="15"/>
        </w:rPr>
        <w:t xml:space="preserve"> 166                          f"{('PASS' if all_pass else 'FAIL') if complete else 'INCOMPLETE (not all 5 Stage B cells run)'}")</w:t>
        <w:br/>
      </w:r>
      <w:r>
        <w:rPr>
          <w:rFonts w:ascii="Consolas" w:hAnsi="Consolas" w:cs="Consolas" w:eastAsia="Consolas"/>
          <w:b w:val="0"/>
          <w:i w:val="0"/>
          <w:color w:val="1F2933"/>
          <w:sz w:val="15"/>
        </w:rPr>
        <w:t xml:space="preserve"> 167      lines += ["", "**Acceptance criteria**", ""] + verdicts</w:t>
        <w:br/>
      </w:r>
      <w:r>
        <w:rPr>
          <w:rFonts w:ascii="Consolas" w:hAnsi="Consolas" w:cs="Consolas" w:eastAsia="Consolas"/>
          <w:b w:val="0"/>
          <w:i w:val="0"/>
          <w:color w:val="1F2933"/>
          <w:sz w:val="15"/>
        </w:rPr>
        <w:t xml:space="preserve"> 168      return frame, lines</w:t>
      </w:r>
    </w:p>
    <w:p>
      <w:pPr>
        <w:pStyle w:val="ListBullet"/>
        <w:spacing w:after="60" w:line="264" w:lineRule="auto"/>
      </w:pPr>
      <w:r>
        <w:rPr>
          <w:rFonts w:ascii="Calibri" w:hAnsi="Calibri" w:cs="Calibri" w:eastAsia="Calibri"/>
          <w:b/>
          <w:i w:val="0"/>
          <w:color w:val="10233D"/>
          <w:sz w:val="21"/>
        </w:rPr>
        <w:t>Line 152</w:t>
      </w:r>
      <w:r>
        <w:rPr>
          <w:rFonts w:ascii="Calibri" w:hAnsi="Calibri" w:cs="Calibri" w:eastAsia="Calibri"/>
          <w:b w:val="0"/>
          <w:i w:val="0"/>
          <w:color w:val="1F2933"/>
          <w:sz w:val="21"/>
        </w:rPr>
        <w:t xml:space="preserve">: cells whose short name starts with </w:t>
      </w:r>
      <w:r>
        <w:rPr>
          <w:rFonts w:ascii="Consolas" w:hAnsi="Consolas" w:cs="Consolas" w:eastAsia="Consolas"/>
          <w:b w:val="0"/>
          <w:i w:val="0"/>
          <w:color w:val="24405F"/>
          <w:sz w:val="18"/>
          <w:shd w:val="clear" w:color="auto" w:fill="F3F5F8"/>
        </w:rPr>
        <w:t>B_</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156–157</w:t>
      </w:r>
      <w:r>
        <w:rPr>
          <w:rFonts w:ascii="Calibri" w:hAnsi="Calibri" w:cs="Calibri" w:eastAsia="Calibri"/>
          <w:b w:val="0"/>
          <w:i w:val="0"/>
          <w:color w:val="1F2933"/>
          <w:sz w:val="21"/>
        </w:rPr>
        <w:t xml:space="preserve">: the baseline with the lowest mean wait. </w:t>
      </w:r>
      <w:r>
        <w:rPr>
          <w:rFonts w:ascii="Consolas" w:hAnsi="Consolas" w:cs="Consolas" w:eastAsia="Consolas"/>
          <w:b w:val="0"/>
          <w:i w:val="0"/>
          <w:color w:val="24405F"/>
          <w:sz w:val="18"/>
          <w:shd w:val="clear" w:color="auto" w:fill="F3F5F8"/>
        </w:rPr>
        <w:t>min(means, key=means.get)</w:t>
      </w:r>
      <w:r>
        <w:rPr>
          <w:rFonts w:ascii="Calibri" w:hAnsi="Calibri" w:cs="Calibri" w:eastAsia="Calibri"/>
          <w:b w:val="0"/>
          <w:i w:val="0"/>
          <w:color w:val="1F2933"/>
          <w:sz w:val="21"/>
        </w:rPr>
        <w:t xml:space="preserve"> returns the key whose value is smallest.</w:t>
      </w:r>
    </w:p>
    <w:p>
      <w:pPr>
        <w:pStyle w:val="ListBullet"/>
        <w:spacing w:after="60" w:line="264" w:lineRule="auto"/>
      </w:pPr>
      <w:r>
        <w:rPr>
          <w:rFonts w:ascii="Calibri" w:hAnsi="Calibri" w:cs="Calibri" w:eastAsia="Calibri"/>
          <w:b/>
          <w:i w:val="0"/>
          <w:color w:val="10233D"/>
          <w:sz w:val="21"/>
        </w:rPr>
        <w:t>Lines 158–159</w:t>
      </w:r>
      <w:r>
        <w:rPr>
          <w:rFonts w:ascii="Calibri" w:hAnsi="Calibri" w:cs="Calibri" w:eastAsia="Calibri"/>
          <w:b w:val="0"/>
          <w:i w:val="0"/>
          <w:color w:val="1F2933"/>
          <w:sz w:val="21"/>
        </w:rPr>
        <w:t>: test MARL lower than each baseline, Holm-adjust, and take the p-value for the best one.</w:t>
      </w:r>
    </w:p>
    <w:p>
      <w:pPr>
        <w:pStyle w:val="ListBullet"/>
        <w:spacing w:after="60" w:line="264" w:lineRule="auto"/>
      </w:pPr>
      <w:r>
        <w:rPr>
          <w:rFonts w:ascii="Calibri" w:hAnsi="Calibri" w:cs="Calibri" w:eastAsia="Calibri"/>
          <w:b/>
          <w:i w:val="0"/>
          <w:color w:val="10233D"/>
          <w:sz w:val="21"/>
        </w:rPr>
        <w:t>Line 160</w:t>
      </w:r>
      <w:r>
        <w:rPr>
          <w:rFonts w:ascii="Calibri" w:hAnsi="Calibri" w:cs="Calibri" w:eastAsia="Calibri"/>
          <w:b w:val="0"/>
          <w:i w:val="0"/>
          <w:color w:val="1F2933"/>
          <w:sz w:val="21"/>
        </w:rPr>
        <w:t xml:space="preserve">: this cell passes if p &lt; 0.05; </w:t>
      </w:r>
      <w:r>
        <w:rPr>
          <w:rFonts w:ascii="Consolas" w:hAnsi="Consolas" w:cs="Consolas" w:eastAsia="Consolas"/>
          <w:b w:val="0"/>
          <w:i w:val="0"/>
          <w:color w:val="24405F"/>
          <w:sz w:val="18"/>
          <w:shd w:val="clear" w:color="auto" w:fill="F3F5F8"/>
        </w:rPr>
        <w:t>all_pass</w:t>
      </w:r>
      <w:r>
        <w:rPr>
          <w:rFonts w:ascii="Calibri" w:hAnsi="Calibri" w:cs="Calibri" w:eastAsia="Calibri"/>
          <w:b w:val="0"/>
          <w:i w:val="0"/>
          <w:color w:val="1F2933"/>
          <w:sz w:val="21"/>
        </w:rPr>
        <w:t xml:space="preserve"> stays True only if every cell passes.</w:t>
      </w:r>
    </w:p>
    <w:p>
      <w:pPr>
        <w:pStyle w:val="ListBullet"/>
        <w:spacing w:after="60" w:line="264" w:lineRule="auto"/>
      </w:pPr>
      <w:r>
        <w:rPr>
          <w:rFonts w:ascii="Calibri" w:hAnsi="Calibri" w:cs="Calibri" w:eastAsia="Calibri"/>
          <w:b/>
          <w:i w:val="0"/>
          <w:color w:val="10233D"/>
          <w:sz w:val="21"/>
        </w:rPr>
        <w:t>Lines 163–166</w:t>
      </w:r>
      <w:r>
        <w:rPr>
          <w:rFonts w:ascii="Calibri" w:hAnsi="Calibri" w:cs="Calibri" w:eastAsia="Calibri"/>
          <w:b w:val="0"/>
          <w:i w:val="0"/>
          <w:color w:val="1F2933"/>
          <w:sz w:val="21"/>
        </w:rPr>
        <w:t xml:space="preserve">: the overall verdict is written only if all 5 Stage B cells were run. </w:t>
      </w:r>
      <w:r>
        <w:rPr>
          <w:rFonts w:ascii="Consolas" w:hAnsi="Consolas" w:cs="Consolas" w:eastAsia="Consolas"/>
          <w:b w:val="0"/>
          <w:i w:val="0"/>
          <w:color w:val="24405F"/>
          <w:sz w:val="18"/>
          <w:shd w:val="clear" w:color="auto" w:fill="F3F5F8"/>
        </w:rPr>
        <w:t>insert</w:t>
      </w:r>
      <w:r>
        <w:rPr>
          <w:rFonts w:ascii="Calibri" w:hAnsi="Calibri" w:cs="Calibri" w:eastAsia="Calibri"/>
          <w:b w:val="0"/>
          <w:i w:val="0"/>
          <w:color w:val="1F2933"/>
          <w:sz w:val="21"/>
        </w:rPr>
        <w:t xml:space="preserve"> puts the summary line above the per-cell lines.</w:t>
      </w:r>
    </w:p>
    <w:p>
      <w:pPr>
        <w:pStyle w:val="Heading2"/>
        <w:keepNext/>
        <w:spacing w:before="220" w:after="30"/>
      </w:pPr>
      <w:r>
        <w:rPr>
          <w:rFonts w:ascii="Calibri Light" w:hAnsi="Calibri Light" w:cs="Calibri Light" w:eastAsia="Calibri Light"/>
          <w:b/>
          <w:i w:val="0"/>
          <w:color w:val="1F3B63"/>
          <w:sz w:val="26"/>
        </w:rPr>
        <w:t>Lines 171–207 · main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5"/>
        </w:rPr>
        <w:t xml:space="preserve"> 171  def main():</w:t>
        <w:br/>
      </w:r>
      <w:r>
        <w:rPr>
          <w:rFonts w:ascii="Consolas" w:hAnsi="Consolas" w:cs="Consolas" w:eastAsia="Consolas"/>
          <w:b w:val="0"/>
          <w:i w:val="0"/>
          <w:color w:val="1F2933"/>
          <w:sz w:val="15"/>
        </w:rPr>
        <w:t xml:space="preserve"> 172      ap = argparse.ArgumentParser()</w:t>
        <w:br/>
      </w:r>
      <w:r>
        <w:rPr>
          <w:rFonts w:ascii="Consolas" w:hAnsi="Consolas" w:cs="Consolas" w:eastAsia="Consolas"/>
          <w:b w:val="0"/>
          <w:i w:val="0"/>
          <w:color w:val="1F2933"/>
          <w:sz w:val="15"/>
        </w:rPr>
        <w:t xml:space="preserve"> 173      ap.add_argument("--ckpt", required=True)</w:t>
        <w:br/>
      </w:r>
      <w:r>
        <w:rPr>
          <w:rFonts w:ascii="Consolas" w:hAnsi="Consolas" w:cs="Consolas" w:eastAsia="Consolas"/>
          <w:b w:val="0"/>
          <w:i w:val="0"/>
          <w:color w:val="1F2933"/>
          <w:sz w:val="15"/>
        </w:rPr>
        <w:t xml:space="preserve"> 174      ap.add_argument("--N", type=int, default=30)</w:t>
        <w:br/>
      </w:r>
      <w:r>
        <w:rPr>
          <w:rFonts w:ascii="Consolas" w:hAnsi="Consolas" w:cs="Consolas" w:eastAsia="Consolas"/>
          <w:b w:val="0"/>
          <w:i w:val="0"/>
          <w:color w:val="1F2933"/>
          <w:sz w:val="15"/>
        </w:rPr>
        <w:t xml:space="preserve"> 175      ap.add_argument("--jobs", type=int, default=10)</w:t>
        <w:br/>
      </w:r>
      <w:r>
        <w:rPr>
          <w:rFonts w:ascii="Consolas" w:hAnsi="Consolas" w:cs="Consolas" w:eastAsia="Consolas"/>
          <w:b w:val="0"/>
          <w:i w:val="0"/>
          <w:color w:val="1F2933"/>
          <w:sz w:val="15"/>
        </w:rPr>
        <w:t xml:space="preserve"> 176      ap.add_argument("--cells", default=",".join(c[0] for c in CELLS), help="e.g. A  or  A,S,W,B,B_obs")</w:t>
        <w:br/>
      </w:r>
      <w:r>
        <w:rPr>
          <w:rFonts w:ascii="Consolas" w:hAnsi="Consolas" w:cs="Consolas" w:eastAsia="Consolas"/>
          <w:b w:val="0"/>
          <w:i w:val="0"/>
          <w:color w:val="1F2933"/>
          <w:sz w:val="15"/>
        </w:rPr>
        <w:t xml:space="preserve"> 177      ap.add_argument("--tag", default=None, help="output name (default: the checkpoint's folder name)")</w:t>
        <w:br/>
      </w:r>
      <w:r>
        <w:rPr>
          <w:rFonts w:ascii="Consolas" w:hAnsi="Consolas" w:cs="Consolas" w:eastAsia="Consolas"/>
          <w:b w:val="0"/>
          <w:i w:val="0"/>
          <w:color w:val="1F2933"/>
          <w:sz w:val="15"/>
        </w:rPr>
        <w:t xml:space="preserve"> 178      a = ap.parse_args()</w:t>
        <w:br/>
      </w:r>
      <w:r>
        <w:rPr>
          <w:rFonts w:ascii="Consolas" w:hAnsi="Consolas" w:cs="Consolas" w:eastAsia="Consolas"/>
          <w:b w:val="0"/>
          <w:i w:val="0"/>
          <w:color w:val="1F2933"/>
          <w:sz w:val="15"/>
        </w:rPr>
        <w:t xml:space="preserve"> 179      tag = a.tag or os.path.basename(os.path.dirname(os.path.abspath(a.ckpt)))</w:t>
        <w:br/>
      </w:r>
      <w:r>
        <w:rPr>
          <w:rFonts w:ascii="Consolas" w:hAnsi="Consolas" w:cs="Consolas" w:eastAsia="Consolas"/>
          <w:b w:val="0"/>
          <w:i w:val="0"/>
          <w:color w:val="1F2933"/>
          <w:sz w:val="15"/>
        </w:rPr>
        <w:t xml:space="preserve"> 180      wanted = a.cells.split(",")</w:t>
        <w:br/>
      </w:r>
      <w:r>
        <w:rPr>
          <w:rFonts w:ascii="Consolas" w:hAnsi="Consolas" w:cs="Consolas" w:eastAsia="Consolas"/>
          <w:b w:val="0"/>
          <w:i w:val="0"/>
          <w:color w:val="1F2933"/>
          <w:sz w:val="15"/>
        </w:rPr>
        <w:t xml:space="preserve"> 181      cells = [c for c in CELLS if c[0] in wanted]</w:t>
        <w:br/>
      </w:r>
      <w:r>
        <w:rPr>
          <w:rFonts w:ascii="Consolas" w:hAnsi="Consolas" w:cs="Consolas" w:eastAsia="Consolas"/>
          <w:b w:val="0"/>
          <w:i w:val="0"/>
          <w:color w:val="1F2933"/>
          <w:sz w:val="15"/>
        </w:rPr>
        <w:t xml:space="preserve"> 182  </w:t>
        <w:br/>
      </w:r>
      <w:r>
        <w:rPr>
          <w:rFonts w:ascii="Consolas" w:hAnsi="Consolas" w:cs="Consolas" w:eastAsia="Consolas"/>
          <w:b w:val="0"/>
          <w:i w:val="0"/>
          <w:color w:val="1F2933"/>
          <w:sz w:val="15"/>
        </w:rPr>
        <w:t xml:space="preserve"> 183      rows, tasks = [], []</w:t>
        <w:br/>
      </w:r>
      <w:r>
        <w:rPr>
          <w:rFonts w:ascii="Consolas" w:hAnsi="Consolas" w:cs="Consolas" w:eastAsia="Consolas"/>
          <w:b w:val="0"/>
          <w:i w:val="0"/>
          <w:color w:val="1F2933"/>
          <w:sz w:val="15"/>
        </w:rPr>
        <w:t xml:space="preserve"> 184      for short, label, *_ in cells:</w:t>
        <w:br/>
      </w:r>
      <w:r>
        <w:rPr>
          <w:rFonts w:ascii="Consolas" w:hAnsi="Consolas" w:cs="Consolas" w:eastAsia="Consolas"/>
          <w:b w:val="0"/>
          <w:i w:val="0"/>
          <w:color w:val="1F2933"/>
          <w:sz w:val="15"/>
        </w:rPr>
        <w:t xml:space="preserve"> 185          saved = saved_baselines(short, a.N)</w:t>
        <w:br/>
      </w:r>
      <w:r>
        <w:rPr>
          <w:rFonts w:ascii="Consolas" w:hAnsi="Consolas" w:cs="Consolas" w:eastAsia="Consolas"/>
          <w:b w:val="0"/>
          <w:i w:val="0"/>
          <w:color w:val="1F2933"/>
          <w:sz w:val="15"/>
        </w:rPr>
        <w:t xml:space="preserve"> 186          if saved is None:</w:t>
        <w:br/>
      </w:r>
      <w:r>
        <w:rPr>
          <w:rFonts w:ascii="Consolas" w:hAnsi="Consolas" w:cs="Consolas" w:eastAsia="Consolas"/>
          <w:b w:val="0"/>
          <w:i w:val="0"/>
          <w:color w:val="1F2933"/>
          <w:sz w:val="15"/>
        </w:rPr>
        <w:t xml:space="preserve"> 187              print(f"{label}: no saved baselines for seeds 0-{a.N - 1}, simulating them", flush=True)</w:t>
        <w:br/>
      </w:r>
      <w:r>
        <w:rPr>
          <w:rFonts w:ascii="Consolas" w:hAnsi="Consolas" w:cs="Consolas" w:eastAsia="Consolas"/>
          <w:b w:val="0"/>
          <w:i w:val="0"/>
          <w:color w:val="1F2933"/>
          <w:sz w:val="15"/>
        </w:rPr>
        <w:t xml:space="preserve"> 188              tasks += [(short, b, s) for b in BASELINE_NAMES for s in range(a.N)]</w:t>
        <w:br/>
      </w:r>
      <w:r>
        <w:rPr>
          <w:rFonts w:ascii="Consolas" w:hAnsi="Consolas" w:cs="Consolas" w:eastAsia="Consolas"/>
          <w:b w:val="0"/>
          <w:i w:val="0"/>
          <w:color w:val="1F2933"/>
          <w:sz w:val="15"/>
        </w:rPr>
        <w:t xml:space="preserve"> 189          else:</w:t>
        <w:br/>
      </w:r>
      <w:r>
        <w:rPr>
          <w:rFonts w:ascii="Consolas" w:hAnsi="Consolas" w:cs="Consolas" w:eastAsia="Consolas"/>
          <w:b w:val="0"/>
          <w:i w:val="0"/>
          <w:color w:val="1F2933"/>
          <w:sz w:val="15"/>
        </w:rPr>
        <w:t xml:space="preserve"> 190              rows += saved</w:t>
        <w:br/>
      </w:r>
      <w:r>
        <w:rPr>
          <w:rFonts w:ascii="Consolas" w:hAnsi="Consolas" w:cs="Consolas" w:eastAsia="Consolas"/>
          <w:b w:val="0"/>
          <w:i w:val="0"/>
          <w:color w:val="1F2933"/>
          <w:sz w:val="15"/>
        </w:rPr>
        <w:t xml:space="preserve"> 191          tasks += [(short, "MARL", s) for s in range(a.N)]</w:t>
        <w:br/>
      </w:r>
      <w:r>
        <w:rPr>
          <w:rFonts w:ascii="Consolas" w:hAnsi="Consolas" w:cs="Consolas" w:eastAsia="Consolas"/>
          <w:b w:val="0"/>
          <w:i w:val="0"/>
          <w:color w:val="1F2933"/>
          <w:sz w:val="15"/>
        </w:rPr>
        <w:t xml:space="preserve"> 192      print(f"{len(tasks)} runs on {a.jobs} workers", flush=True)</w:t>
        <w:br/>
      </w:r>
      <w:r>
        <w:rPr>
          <w:rFonts w:ascii="Consolas" w:hAnsi="Consolas" w:cs="Consolas" w:eastAsia="Consolas"/>
          <w:b w:val="0"/>
          <w:i w:val="0"/>
          <w:color w:val="1F2933"/>
          <w:sz w:val="15"/>
        </w:rPr>
        <w:t xml:space="preserve"> 193      with ProcessPoolExecutor(max_workers=a.jobs, initializer=_load_agent, initargs=(a.ckpt,)) as pool:</w:t>
        <w:br/>
      </w:r>
      <w:r>
        <w:rPr>
          <w:rFonts w:ascii="Consolas" w:hAnsi="Consolas" w:cs="Consolas" w:eastAsia="Consolas"/>
          <w:b w:val="0"/>
          <w:i w:val="0"/>
          <w:color w:val="1F2933"/>
          <w:sz w:val="15"/>
        </w:rPr>
        <w:t xml:space="preserve"> 194          for k, row in enumerate(pool.map(_run, tasks), 1):</w:t>
        <w:br/>
      </w:r>
      <w:r>
        <w:rPr>
          <w:rFonts w:ascii="Consolas" w:hAnsi="Consolas" w:cs="Consolas" w:eastAsia="Consolas"/>
          <w:b w:val="0"/>
          <w:i w:val="0"/>
          <w:color w:val="1F2933"/>
          <w:sz w:val="15"/>
        </w:rPr>
        <w:t xml:space="preserve"> 195              rows.append(row)</w:t>
        <w:br/>
      </w:r>
      <w:r>
        <w:rPr>
          <w:rFonts w:ascii="Consolas" w:hAnsi="Consolas" w:cs="Consolas" w:eastAsia="Consolas"/>
          <w:b w:val="0"/>
          <w:i w:val="0"/>
          <w:color w:val="1F2933"/>
          <w:sz w:val="15"/>
        </w:rPr>
        <w:t xml:space="preserve"> 196              if k % 30 == 0 or k == len(tasks):</w:t>
        <w:br/>
      </w:r>
      <w:r>
        <w:rPr>
          <w:rFonts w:ascii="Consolas" w:hAnsi="Consolas" w:cs="Consolas" w:eastAsia="Consolas"/>
          <w:b w:val="0"/>
          <w:i w:val="0"/>
          <w:color w:val="1F2933"/>
          <w:sz w:val="15"/>
        </w:rPr>
        <w:t xml:space="preserve"> 197                  print(f"  {k}/{len(tasks)} runs done", flush=True)</w:t>
        <w:br/>
      </w:r>
      <w:r>
        <w:rPr>
          <w:rFonts w:ascii="Consolas" w:hAnsi="Consolas" w:cs="Consolas" w:eastAsia="Consolas"/>
          <w:b w:val="0"/>
          <w:i w:val="0"/>
          <w:color w:val="1F2933"/>
          <w:sz w:val="15"/>
        </w:rPr>
        <w:t xml:space="preserve"> 198  </w:t>
        <w:br/>
      </w:r>
      <w:r>
        <w:rPr>
          <w:rFonts w:ascii="Consolas" w:hAnsi="Consolas" w:cs="Consolas" w:eastAsia="Consolas"/>
          <w:b w:val="0"/>
          <w:i w:val="0"/>
          <w:color w:val="1F2933"/>
          <w:sz w:val="15"/>
        </w:rPr>
        <w:t xml:space="preserve"> 199      frame, lines = analyse(rows, cells, a.N)</w:t>
        <w:br/>
      </w:r>
      <w:r>
        <w:rPr>
          <w:rFonts w:ascii="Consolas" w:hAnsi="Consolas" w:cs="Consolas" w:eastAsia="Consolas"/>
          <w:b w:val="0"/>
          <w:i w:val="0"/>
          <w:color w:val="1F2933"/>
          <w:sz w:val="15"/>
        </w:rPr>
        <w:t xml:space="preserve"> 200      frame.to_csv(f"results/marl_eval_{tag}.csv", index=False)</w:t>
        <w:br/>
      </w:r>
      <w:r>
        <w:rPr>
          <w:rFonts w:ascii="Consolas" w:hAnsi="Consolas" w:cs="Consolas" w:eastAsia="Consolas"/>
          <w:b w:val="0"/>
          <w:i w:val="0"/>
          <w:color w:val="1F2933"/>
          <w:sz w:val="15"/>
        </w:rPr>
        <w:t xml:space="preserve"> 201      open(f"results/marl_eval_{tag}.md", "w", encoding="utf-8").write("\n".join(lines) + "\n")</w:t>
        <w:br/>
      </w:r>
      <w:r>
        <w:rPr>
          <w:rFonts w:ascii="Consolas" w:hAnsi="Consolas" w:cs="Consolas" w:eastAsia="Consolas"/>
          <w:b w:val="0"/>
          <w:i w:val="0"/>
          <w:color w:val="1F2933"/>
          <w:sz w:val="15"/>
        </w:rPr>
        <w:t xml:space="preserve"> 202      print("\n".join(lines).encode("ascii", "replace").decode())</w:t>
        <w:br/>
      </w:r>
      <w:r>
        <w:rPr>
          <w:rFonts w:ascii="Consolas" w:hAnsi="Consolas" w:cs="Consolas" w:eastAsia="Consolas"/>
          <w:b w:val="0"/>
          <w:i w:val="0"/>
          <w:color w:val="1F2933"/>
          <w:sz w:val="15"/>
        </w:rPr>
        <w:t xml:space="preserve"> 203      print(f"\n-&gt; results/marl_eval_{tag}.md, results/marl_eval_{tag}.csv")</w:t>
        <w:br/>
      </w:r>
      <w:r>
        <w:rPr>
          <w:rFonts w:ascii="Consolas" w:hAnsi="Consolas" w:cs="Consolas" w:eastAsia="Consolas"/>
          <w:b w:val="0"/>
          <w:i w:val="0"/>
          <w:color w:val="1F2933"/>
          <w:sz w:val="15"/>
        </w:rPr>
        <w:t xml:space="preserve"> 204  </w:t>
        <w:br/>
      </w:r>
      <w:r>
        <w:rPr>
          <w:rFonts w:ascii="Consolas" w:hAnsi="Consolas" w:cs="Consolas" w:eastAsia="Consolas"/>
          <w:b w:val="0"/>
          <w:i w:val="0"/>
          <w:color w:val="1F2933"/>
          <w:sz w:val="15"/>
        </w:rPr>
        <w:t xml:space="preserve"> 205  </w:t>
        <w:br/>
      </w:r>
      <w:r>
        <w:rPr>
          <w:rFonts w:ascii="Consolas" w:hAnsi="Consolas" w:cs="Consolas" w:eastAsia="Consolas"/>
          <w:b w:val="0"/>
          <w:i w:val="0"/>
          <w:color w:val="1F2933"/>
          <w:sz w:val="15"/>
        </w:rPr>
        <w:t xml:space="preserve"> 206  if __name__ == "__main__":</w:t>
        <w:br/>
      </w:r>
      <w:r>
        <w:rPr>
          <w:rFonts w:ascii="Consolas" w:hAnsi="Consolas" w:cs="Consolas" w:eastAsia="Consolas"/>
          <w:b w:val="0"/>
          <w:i w:val="0"/>
          <w:color w:val="1F2933"/>
          <w:sz w:val="15"/>
        </w:rPr>
        <w:t xml:space="preserve"> 207      main()</w:t>
      </w:r>
    </w:p>
    <w:p>
      <w:pPr>
        <w:pStyle w:val="ListBullet"/>
        <w:spacing w:after="60" w:line="264" w:lineRule="auto"/>
      </w:pPr>
      <w:r>
        <w:rPr>
          <w:rFonts w:ascii="Calibri" w:hAnsi="Calibri" w:cs="Calibri" w:eastAsia="Calibri"/>
          <w:b/>
          <w:i w:val="0"/>
          <w:color w:val="10233D"/>
          <w:sz w:val="21"/>
        </w:rPr>
        <w:t>Lines 172–178</w:t>
      </w:r>
      <w:r>
        <w:rPr>
          <w:rFonts w:ascii="Calibri" w:hAnsi="Calibri" w:cs="Calibri" w:eastAsia="Calibri"/>
          <w:b w:val="0"/>
          <w:i w:val="0"/>
          <w:color w:val="1F2933"/>
          <w:sz w:val="21"/>
        </w:rPr>
        <w:t xml:space="preserve">: options. </w:t>
      </w:r>
      <w:r>
        <w:rPr>
          <w:rFonts w:ascii="Consolas" w:hAnsi="Consolas" w:cs="Consolas" w:eastAsia="Consolas"/>
          <w:b w:val="0"/>
          <w:i w:val="0"/>
          <w:color w:val="24405F"/>
          <w:sz w:val="18"/>
          <w:shd w:val="clear" w:color="auto" w:fill="F3F5F8"/>
        </w:rPr>
        <w:t>required=True</w:t>
      </w:r>
      <w:r>
        <w:rPr>
          <w:rFonts w:ascii="Calibri" w:hAnsi="Calibri" w:cs="Calibri" w:eastAsia="Calibri"/>
          <w:b w:val="0"/>
          <w:i w:val="0"/>
          <w:color w:val="1F2933"/>
          <w:sz w:val="21"/>
        </w:rPr>
        <w:t xml:space="preserve"> means </w:t>
      </w:r>
      <w:r>
        <w:rPr>
          <w:rFonts w:ascii="Consolas" w:hAnsi="Consolas" w:cs="Consolas" w:eastAsia="Consolas"/>
          <w:b w:val="0"/>
          <w:i w:val="0"/>
          <w:color w:val="24405F"/>
          <w:sz w:val="18"/>
          <w:shd w:val="clear" w:color="auto" w:fill="F3F5F8"/>
        </w:rPr>
        <w:t>--ckpt</w:t>
      </w:r>
      <w:r>
        <w:rPr>
          <w:rFonts w:ascii="Calibri" w:hAnsi="Calibri" w:cs="Calibri" w:eastAsia="Calibri"/>
          <w:b w:val="0"/>
          <w:i w:val="0"/>
          <w:color w:val="1F2933"/>
          <w:sz w:val="21"/>
        </w:rPr>
        <w:t xml:space="preserve"> must be given.</w:t>
      </w:r>
    </w:p>
    <w:p>
      <w:pPr>
        <w:pStyle w:val="ListBullet"/>
        <w:spacing w:after="60" w:line="264" w:lineRule="auto"/>
      </w:pPr>
      <w:r>
        <w:rPr>
          <w:rFonts w:ascii="Calibri" w:hAnsi="Calibri" w:cs="Calibri" w:eastAsia="Calibri"/>
          <w:b/>
          <w:i w:val="0"/>
          <w:color w:val="10233D"/>
          <w:sz w:val="21"/>
        </w:rPr>
        <w:t>Line 179</w:t>
      </w:r>
      <w:r>
        <w:rPr>
          <w:rFonts w:ascii="Calibri" w:hAnsi="Calibri" w:cs="Calibri" w:eastAsia="Calibri"/>
          <w:b w:val="0"/>
          <w:i w:val="0"/>
          <w:color w:val="1F2933"/>
          <w:sz w:val="21"/>
        </w:rPr>
        <w:t xml:space="preserve">: the tag defaults to the checkpoint’s folder name, such as </w:t>
      </w:r>
      <w:r>
        <w:rPr>
          <w:rFonts w:ascii="Consolas" w:hAnsi="Consolas" w:cs="Consolas" w:eastAsia="Consolas"/>
          <w:b w:val="0"/>
          <w:i w:val="0"/>
          <w:color w:val="24405F"/>
          <w:sz w:val="18"/>
          <w:shd w:val="clear" w:color="auto" w:fill="F3F5F8"/>
        </w:rPr>
        <w:t>dr4_even_hold</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i w:val="0"/>
          <w:color w:val="10233D"/>
          <w:sz w:val="21"/>
        </w:rPr>
        <w:t>Lines 183–191</w:t>
      </w:r>
      <w:r>
        <w:rPr>
          <w:rFonts w:ascii="Calibri" w:hAnsi="Calibri" w:cs="Calibri" w:eastAsia="Calibri"/>
          <w:b w:val="0"/>
          <w:i w:val="0"/>
          <w:color w:val="1F2933"/>
          <w:sz w:val="21"/>
        </w:rPr>
        <w:t xml:space="preserve">: for each chosen cell, reuse saved baseline rows if possible, otherwise add baseline tasks; always add 30 MARL tasks. </w:t>
      </w:r>
      <w:r>
        <w:rPr>
          <w:rFonts w:ascii="Consolas" w:hAnsi="Consolas" w:cs="Consolas" w:eastAsia="Consolas"/>
          <w:b w:val="0"/>
          <w:i w:val="0"/>
          <w:color w:val="24405F"/>
          <w:sz w:val="18"/>
          <w:shd w:val="clear" w:color="auto" w:fill="F3F5F8"/>
        </w:rPr>
        <w:t>+=</w:t>
      </w:r>
      <w:r>
        <w:rPr>
          <w:rFonts w:ascii="Calibri" w:hAnsi="Calibri" w:cs="Calibri" w:eastAsia="Calibri"/>
          <w:b w:val="0"/>
          <w:i w:val="0"/>
          <w:color w:val="1F2933"/>
          <w:sz w:val="21"/>
        </w:rPr>
        <w:t xml:space="preserve"> adds a list’s items.</w:t>
      </w:r>
    </w:p>
    <w:p>
      <w:pPr>
        <w:pStyle w:val="ListBullet"/>
        <w:spacing w:after="60" w:line="264" w:lineRule="auto"/>
      </w:pPr>
      <w:r>
        <w:rPr>
          <w:rFonts w:ascii="Calibri" w:hAnsi="Calibri" w:cs="Calibri" w:eastAsia="Calibri"/>
          <w:b/>
          <w:i w:val="0"/>
          <w:color w:val="10233D"/>
          <w:sz w:val="21"/>
        </w:rPr>
        <w:t>Lines 193–197</w:t>
      </w:r>
      <w:r>
        <w:rPr>
          <w:rFonts w:ascii="Calibri" w:hAnsi="Calibri" w:cs="Calibri" w:eastAsia="Calibri"/>
          <w:b w:val="0"/>
          <w:i w:val="0"/>
          <w:color w:val="1F2933"/>
          <w:sz w:val="21"/>
        </w:rPr>
        <w:t>: run the tasks in parallel, each worker loading the checkpoint first.</w:t>
      </w:r>
    </w:p>
    <w:p>
      <w:pPr>
        <w:pStyle w:val="ListBullet"/>
        <w:spacing w:after="60" w:line="264" w:lineRule="auto"/>
      </w:pPr>
      <w:r>
        <w:rPr>
          <w:rFonts w:ascii="Calibri" w:hAnsi="Calibri" w:cs="Calibri" w:eastAsia="Calibri"/>
          <w:b/>
          <w:i w:val="0"/>
          <w:color w:val="10233D"/>
          <w:sz w:val="21"/>
        </w:rPr>
        <w:t>Lines 199–203</w:t>
      </w:r>
      <w:r>
        <w:rPr>
          <w:rFonts w:ascii="Calibri" w:hAnsi="Calibri" w:cs="Calibri" w:eastAsia="Calibri"/>
          <w:b w:val="0"/>
          <w:i w:val="0"/>
          <w:color w:val="1F2933"/>
          <w:sz w:val="21"/>
        </w:rPr>
        <w:t>: analyse, save the CSV and the Markdown report, and print it.</w:t>
      </w:r>
    </w:p>
    <w:p>
      <w:pPr>
        <w:pStyle w:val="Heading1"/>
        <w:keepNext/>
        <w:spacing w:before="320" w:after="120"/>
      </w:pPr>
      <w:r>
        <w:rPr>
          <w:rFonts w:ascii="Calibri Light" w:hAnsi="Calibri Light" w:cs="Calibri Light" w:eastAsia="Calibri Light"/>
          <w:b/>
          <w:i w:val="0"/>
          <w:color w:val="1F3B63"/>
          <w:sz w:val="30"/>
        </w:rPr>
        <w:t>How it all fits together</w:t>
      </w:r>
    </w:p>
    <w:p>
      <w:pPr>
        <w:jc w:val="left"/>
        <w:spacing w:before="0" w:after="110" w:line="264" w:lineRule="auto"/>
      </w:pPr>
      <w:r>
        <w:rPr>
          <w:rFonts w:ascii="Calibri" w:hAnsi="Calibri" w:cs="Calibri" w:eastAsia="Calibri"/>
          <w:b/>
          <w:i w:val="0"/>
          <w:color w:val="10233D"/>
          <w:sz w:val="21"/>
        </w:rPr>
        <w:t>MSA 1, in the order you would run it:</w:t>
      </w:r>
    </w:p>
    <w:p>
      <w:pPr>
        <w:spacing w:after="70" w:line="264" w:lineRule="auto"/>
        <w:ind w:left="360" w:hanging="360"/>
      </w:pPr>
      <w:r>
        <w:rPr>
          <w:rFonts w:ascii="Calibri" w:hAnsi="Calibri" w:cs="Calibri" w:eastAsia="Calibri"/>
          <w:b/>
          <w:i w:val="0"/>
          <w:color w:val="1F3B63"/>
          <w:sz w:val="21"/>
        </w:rPr>
        <w:t>1.</w:t>
        <w:tab/>
      </w:r>
      <w:r>
        <w:rPr>
          <w:rFonts w:ascii="Consolas" w:hAnsi="Consolas" w:cs="Consolas" w:eastAsia="Consolas"/>
          <w:b w:val="0"/>
          <w:i w:val="0"/>
          <w:color w:val="24405F"/>
          <w:sz w:val="18"/>
          <w:shd w:val="clear" w:color="auto" w:fill="F3F5F8"/>
        </w:rPr>
        <w:t>python scripts/pipeline/run_all.py</w:t>
      </w:r>
      <w:r>
        <w:rPr>
          <w:rFonts w:ascii="Calibri" w:hAnsi="Calibri" w:cs="Calibri" w:eastAsia="Calibri"/>
          <w:b w:val="0"/>
          <w:i w:val="0"/>
          <w:color w:val="1F2933"/>
          <w:sz w:val="21"/>
        </w:rPr>
        <w:t xml:space="preserve"> — the study set, weather and the GTFS gate (sections on </w:t>
      </w:r>
      <w:r>
        <w:rPr>
          <w:rFonts w:ascii="Consolas" w:hAnsi="Consolas" w:cs="Consolas" w:eastAsia="Consolas"/>
          <w:b w:val="0"/>
          <w:i w:val="0"/>
          <w:color w:val="24405F"/>
          <w:sz w:val="18"/>
          <w:shd w:val="clear" w:color="auto" w:fill="F3F5F8"/>
        </w:rPr>
        <w:t>common.py</w:t>
      </w:r>
      <w:r>
        <w:rPr>
          <w:rFonts w:ascii="Calibri" w:hAnsi="Calibri" w:cs="Calibri" w:eastAsia="Calibri"/>
          <w:b w:val="0"/>
          <w:i w:val="0"/>
          <w:color w:val="1F2933"/>
          <w:sz w:val="21"/>
        </w:rPr>
        <w:t xml:space="preserve"> and steps 1–4).</w:t>
      </w:r>
    </w:p>
    <w:p>
      <w:pPr>
        <w:spacing w:after="70" w:line="264" w:lineRule="auto"/>
        <w:ind w:left="360" w:hanging="360"/>
      </w:pPr>
      <w:r>
        <w:rPr>
          <w:rFonts w:ascii="Calibri" w:hAnsi="Calibri" w:cs="Calibri" w:eastAsia="Calibri"/>
          <w:b/>
          <w:i w:val="0"/>
          <w:color w:val="1F3B63"/>
          <w:sz w:val="21"/>
        </w:rPr>
        <w:t>2.</w:t>
        <w:tab/>
      </w:r>
      <w:r>
        <w:rPr>
          <w:rFonts w:ascii="Calibri" w:hAnsi="Calibri" w:cs="Calibri" w:eastAsia="Calibri"/>
          <w:b w:val="0"/>
          <w:i w:val="0"/>
          <w:color w:val="1F2933"/>
          <w:sz w:val="21"/>
        </w:rPr>
        <w:t xml:space="preserve">From </w:t>
      </w:r>
      <w:r>
        <w:rPr>
          <w:rFonts w:ascii="Consolas" w:hAnsi="Consolas" w:cs="Consolas" w:eastAsia="Consolas"/>
          <w:b w:val="0"/>
          <w:i w:val="0"/>
          <w:color w:val="24405F"/>
          <w:sz w:val="18"/>
          <w:shd w:val="clear" w:color="auto" w:fill="F3F5F8"/>
        </w:rPr>
        <w:t>starter/</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extract_sim_inputs.py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extract_route_shape.py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fit_variability.py</w:t>
      </w:r>
      <w:r>
        <w:rPr>
          <w:rFonts w:ascii="Calibri" w:hAnsi="Calibri" w:cs="Calibri" w:eastAsia="Calibri"/>
          <w:b w:val="0"/>
          <w:i w:val="0"/>
          <w:color w:val="1F2933"/>
          <w:sz w:val="21"/>
        </w:rPr>
        <w:t xml:space="preserve">, then </w:t>
      </w:r>
      <w:r>
        <w:rPr>
          <w:rFonts w:ascii="Consolas" w:hAnsi="Consolas" w:cs="Consolas" w:eastAsia="Consolas"/>
          <w:b w:val="0"/>
          <w:i w:val="0"/>
          <w:color w:val="24405F"/>
          <w:sz w:val="18"/>
          <w:shd w:val="clear" w:color="auto" w:fill="F3F5F8"/>
        </w:rPr>
        <w:t>build_real_net.py</w:t>
      </w:r>
      <w:r>
        <w:rPr>
          <w:rFonts w:ascii="Calibri" w:hAnsi="Calibri" w:cs="Calibri" w:eastAsia="Calibri"/>
          <w:b w:val="0"/>
          <w:i w:val="0"/>
          <w:color w:val="1F2933"/>
          <w:sz w:val="21"/>
        </w:rPr>
        <w:t xml:space="preserve"> — the corridor.</w:t>
      </w:r>
    </w:p>
    <w:p>
      <w:pPr>
        <w:spacing w:after="70" w:line="264" w:lineRule="auto"/>
        <w:ind w:left="360" w:hanging="360"/>
      </w:pPr>
      <w:r>
        <w:rPr>
          <w:rFonts w:ascii="Calibri" w:hAnsi="Calibri" w:cs="Calibri" w:eastAsia="Calibri"/>
          <w:b/>
          <w:i w:val="0"/>
          <w:color w:val="1F3B63"/>
          <w:sz w:val="21"/>
        </w:rPr>
        <w:t>3.</w:t>
        <w:tab/>
      </w:r>
      <w:r>
        <w:rPr>
          <w:rFonts w:ascii="Consolas" w:hAnsi="Consolas" w:cs="Consolas" w:eastAsia="Consolas"/>
          <w:b w:val="0"/>
          <w:i w:val="0"/>
          <w:color w:val="24405F"/>
          <w:sz w:val="18"/>
          <w:shd w:val="clear" w:color="auto" w:fill="F3F5F8"/>
        </w:rPr>
        <w:t>corridor_sim.py</w:t>
      </w:r>
      <w:r>
        <w:rPr>
          <w:rFonts w:ascii="Calibri" w:hAnsi="Calibri" w:cs="Calibri" w:eastAsia="Calibri"/>
          <w:b w:val="0"/>
          <w:i w:val="0"/>
          <w:color w:val="1F2933"/>
          <w:sz w:val="21"/>
        </w:rPr>
        <w:t xml:space="preserve"> is not run on its own; </w:t>
      </w:r>
      <w:r>
        <w:rPr>
          <w:rFonts w:ascii="Consolas" w:hAnsi="Consolas" w:cs="Consolas" w:eastAsia="Consolas"/>
          <w:b w:val="0"/>
          <w:i w:val="0"/>
          <w:color w:val="24405F"/>
          <w:sz w:val="18"/>
          <w:shd w:val="clear" w:color="auto" w:fill="F3F5F8"/>
        </w:rPr>
        <w:t>test_simulator.py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mc.py</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watch.py</w:t>
      </w:r>
      <w:r>
        <w:rPr>
          <w:rFonts w:ascii="Calibri" w:hAnsi="Calibri" w:cs="Calibri" w:eastAsia="Calibri"/>
          <w:b w:val="0"/>
          <w:i w:val="0"/>
          <w:color w:val="1F2933"/>
          <w:sz w:val="21"/>
        </w:rPr>
        <w:t xml:space="preserve"> all call its </w:t>
      </w:r>
      <w:r>
        <w:rPr>
          <w:rFonts w:ascii="Consolas" w:hAnsi="Consolas" w:cs="Consolas" w:eastAsia="Consolas"/>
          <w:b w:val="0"/>
          <w:i w:val="0"/>
          <w:color w:val="24405F"/>
          <w:sz w:val="18"/>
          <w:shd w:val="clear" w:color="auto" w:fill="F3F5F8"/>
        </w:rPr>
        <w:t>simulate</w:t>
      </w:r>
      <w:r>
        <w:rPr>
          <w:rFonts w:ascii="Calibri" w:hAnsi="Calibri" w:cs="Calibri" w:eastAsia="Calibri"/>
          <w:b w:val="0"/>
          <w:i w:val="0"/>
          <w:color w:val="1F2933"/>
          <w:sz w:val="21"/>
        </w:rPr>
        <w:t xml:space="preserve"> function.</w:t>
      </w:r>
    </w:p>
    <w:p>
      <w:pPr>
        <w:jc w:val="left"/>
        <w:spacing w:before="0" w:after="110" w:line="264" w:lineRule="auto"/>
      </w:pPr>
      <w:r>
        <w:rPr>
          <w:rFonts w:ascii="Calibri" w:hAnsi="Calibri" w:cs="Calibri" w:eastAsia="Calibri"/>
          <w:b/>
          <w:i w:val="0"/>
          <w:color w:val="10233D"/>
          <w:sz w:val="21"/>
        </w:rPr>
        <w:t>MSA 2, one control-stop decision:</w:t>
      </w:r>
    </w:p>
    <w:p>
      <w:pPr>
        <w:spacing w:after="70" w:line="264" w:lineRule="auto"/>
        <w:ind w:left="360" w:hanging="360"/>
      </w:pPr>
      <w:r>
        <w:rPr>
          <w:rFonts w:ascii="Calibri" w:hAnsi="Calibri" w:cs="Calibri" w:eastAsia="Calibri"/>
          <w:b/>
          <w:i w:val="0"/>
          <w:color w:val="1F3B63"/>
          <w:sz w:val="21"/>
        </w:rPr>
        <w:t>1.</w:t>
        <w:tab/>
      </w:r>
      <w:r>
        <w:rPr>
          <w:rFonts w:ascii="Calibri" w:hAnsi="Calibri" w:cs="Calibri" w:eastAsia="Calibri"/>
          <w:b w:val="0"/>
          <w:i w:val="0"/>
          <w:color w:val="1F2933"/>
          <w:sz w:val="21"/>
        </w:rPr>
        <w:t xml:space="preserve">The simulator reaches </w:t>
      </w:r>
      <w:r>
        <w:rPr>
          <w:rFonts w:ascii="Consolas" w:hAnsi="Consolas" w:cs="Consolas" w:eastAsia="Consolas"/>
          <w:b w:val="0"/>
          <w:i w:val="0"/>
          <w:color w:val="24405F"/>
          <w:sz w:val="18"/>
          <w:shd w:val="clear" w:color="auto" w:fill="F3F5F8"/>
        </w:rPr>
        <w:t>decide(obs)</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corridor_sim.py</w:t>
      </w:r>
      <w:r>
        <w:rPr>
          <w:rFonts w:ascii="Calibri" w:hAnsi="Calibri" w:cs="Calibri" w:eastAsia="Calibri"/>
          <w:b w:val="0"/>
          <w:i w:val="0"/>
          <w:color w:val="1F2933"/>
          <w:sz w:val="21"/>
        </w:rPr>
        <w:t xml:space="preserve"> line 813). For MARL, that is </w:t>
      </w:r>
      <w:r>
        <w:rPr>
          <w:rFonts w:ascii="Consolas" w:hAnsi="Consolas" w:cs="Consolas" w:eastAsia="Consolas"/>
          <w:b w:val="0"/>
          <w:i w:val="0"/>
          <w:color w:val="24405F"/>
          <w:sz w:val="18"/>
          <w:shd w:val="clear" w:color="auto" w:fill="F3F5F8"/>
        </w:rPr>
        <w:t>MarlController.__call__</w:t>
      </w:r>
      <w:r>
        <w:rPr>
          <w:rFonts w:ascii="Calibri" w:hAnsi="Calibri" w:cs="Calibri" w:eastAsia="Calibri"/>
          <w:b w:val="0"/>
          <w:i w:val="0"/>
          <w:color w:val="1F2933"/>
          <w:sz w:val="21"/>
        </w:rPr>
        <w:t xml:space="preserve"> in </w:t>
      </w:r>
      <w:r>
        <w:rPr>
          <w:rFonts w:ascii="Consolas" w:hAnsi="Consolas" w:cs="Consolas" w:eastAsia="Consolas"/>
          <w:b w:val="0"/>
          <w:i w:val="0"/>
          <w:color w:val="24405F"/>
          <w:sz w:val="18"/>
          <w:shd w:val="clear" w:color="auto" w:fill="F3F5F8"/>
        </w:rPr>
        <w:t>marl_env.py</w:t>
      </w:r>
      <w:r>
        <w:rPr>
          <w:rFonts w:ascii="Calibri" w:hAnsi="Calibri" w:cs="Calibri" w:eastAsia="Calibri"/>
          <w:b w:val="0"/>
          <w:i w:val="0"/>
          <w:color w:val="1F2933"/>
          <w:sz w:val="21"/>
        </w:rPr>
        <w:t xml:space="preserve"> (line 116).</w:t>
      </w:r>
    </w:p>
    <w:p>
      <w:pPr>
        <w:spacing w:after="70" w:line="264" w:lineRule="auto"/>
        <w:ind w:left="360" w:hanging="360"/>
      </w:pPr>
      <w:r>
        <w:rPr>
          <w:rFonts w:ascii="Calibri" w:hAnsi="Calibri" w:cs="Calibri" w:eastAsia="Calibri"/>
          <w:b/>
          <w:i w:val="0"/>
          <w:color w:val="1F3B63"/>
          <w:sz w:val="21"/>
        </w:rPr>
        <w:t>2.</w:t>
        <w:tab/>
      </w:r>
      <w:r>
        <w:rPr>
          <w:rFonts w:ascii="Consolas" w:hAnsi="Consolas" w:cs="Consolas" w:eastAsia="Consolas"/>
          <w:b w:val="0"/>
          <w:i w:val="0"/>
          <w:color w:val="24405F"/>
          <w:sz w:val="18"/>
          <w:shd w:val="clear" w:color="auto" w:fill="F3F5F8"/>
        </w:rPr>
        <w:t>featurize</w:t>
      </w:r>
      <w:r>
        <w:rPr>
          <w:rFonts w:ascii="Calibri" w:hAnsi="Calibri" w:cs="Calibri" w:eastAsia="Calibri"/>
          <w:b w:val="0"/>
          <w:i w:val="0"/>
          <w:color w:val="1F2933"/>
          <w:sz w:val="21"/>
        </w:rPr>
        <w:t xml:space="preserve"> in </w:t>
      </w:r>
      <w:r>
        <w:rPr>
          <w:rFonts w:ascii="Consolas" w:hAnsi="Consolas" w:cs="Consolas" w:eastAsia="Consolas"/>
          <w:b w:val="0"/>
          <w:i w:val="0"/>
          <w:color w:val="24405F"/>
          <w:sz w:val="18"/>
          <w:shd w:val="clear" w:color="auto" w:fill="F3F5F8"/>
        </w:rPr>
        <w:t>obs.py</w:t>
      </w:r>
      <w:r>
        <w:rPr>
          <w:rFonts w:ascii="Calibri" w:hAnsi="Calibri" w:cs="Calibri" w:eastAsia="Calibri"/>
          <w:b w:val="0"/>
          <w:i w:val="0"/>
          <w:color w:val="1F2933"/>
          <w:sz w:val="21"/>
        </w:rPr>
        <w:t xml:space="preserve"> makes 7 numbers; </w:t>
      </w:r>
      <w:r>
        <w:rPr>
          <w:rFonts w:ascii="Consolas" w:hAnsi="Consolas" w:cs="Consolas" w:eastAsia="Consolas"/>
          <w:b w:val="0"/>
          <w:i w:val="0"/>
          <w:color w:val="24405F"/>
          <w:sz w:val="18"/>
          <w:shd w:val="clear" w:color="auto" w:fill="F3F5F8"/>
        </w:rPr>
        <w:t>compose</w:t>
      </w:r>
      <w:r>
        <w:rPr>
          <w:rFonts w:ascii="Calibri" w:hAnsi="Calibri" w:cs="Calibri" w:eastAsia="Calibri"/>
          <w:b w:val="0"/>
          <w:i w:val="0"/>
          <w:color w:val="1F2933"/>
          <w:sz w:val="21"/>
        </w:rPr>
        <w:t xml:space="preserve"> in </w:t>
      </w:r>
      <w:r>
        <w:rPr>
          <w:rFonts w:ascii="Consolas" w:hAnsi="Consolas" w:cs="Consolas" w:eastAsia="Consolas"/>
          <w:b w:val="0"/>
          <w:i w:val="0"/>
          <w:color w:val="24405F"/>
          <w:sz w:val="18"/>
          <w:shd w:val="clear" w:color="auto" w:fill="F3F5F8"/>
        </w:rPr>
        <w:t>reward.py</w:t>
      </w:r>
      <w:r>
        <w:rPr>
          <w:rFonts w:ascii="Calibri" w:hAnsi="Calibri" w:cs="Calibri" w:eastAsia="Calibri"/>
          <w:b w:val="0"/>
          <w:i w:val="0"/>
          <w:color w:val="1F2933"/>
          <w:sz w:val="21"/>
        </w:rPr>
        <w:t xml:space="preserve"> scores the bus’s previous decision.</w:t>
      </w:r>
    </w:p>
    <w:p>
      <w:pPr>
        <w:spacing w:after="70" w:line="264" w:lineRule="auto"/>
        <w:ind w:left="360" w:hanging="360"/>
      </w:pPr>
      <w:r>
        <w:rPr>
          <w:rFonts w:ascii="Calibri" w:hAnsi="Calibri" w:cs="Calibri" w:eastAsia="Calibri"/>
          <w:b/>
          <w:i w:val="0"/>
          <w:color w:val="1F3B63"/>
          <w:sz w:val="21"/>
        </w:rPr>
        <w:t>3.</w:t>
        <w:tab/>
      </w:r>
      <w:r>
        <w:rPr>
          <w:rFonts w:ascii="Consolas" w:hAnsi="Consolas" w:cs="Consolas" w:eastAsia="Consolas"/>
          <w:b w:val="0"/>
          <w:i w:val="0"/>
          <w:color w:val="24405F"/>
          <w:sz w:val="18"/>
          <w:shd w:val="clear" w:color="auto" w:fill="F3F5F8"/>
        </w:rPr>
        <w:t>push</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learn</w:t>
      </w:r>
      <w:r>
        <w:rPr>
          <w:rFonts w:ascii="Calibri" w:hAnsi="Calibri" w:cs="Calibri" w:eastAsia="Calibri"/>
          <w:b w:val="0"/>
          <w:i w:val="0"/>
          <w:color w:val="1F2933"/>
          <w:sz w:val="21"/>
        </w:rPr>
        <w:t xml:space="preserve"> in </w:t>
      </w:r>
      <w:r>
        <w:rPr>
          <w:rFonts w:ascii="Consolas" w:hAnsi="Consolas" w:cs="Consolas" w:eastAsia="Consolas"/>
          <w:b w:val="0"/>
          <w:i w:val="0"/>
          <w:color w:val="24405F"/>
          <w:sz w:val="18"/>
          <w:shd w:val="clear" w:color="auto" w:fill="F3F5F8"/>
        </w:rPr>
        <w:t>ddqn.py</w:t>
      </w:r>
      <w:r>
        <w:rPr>
          <w:rFonts w:ascii="Calibri" w:hAnsi="Calibri" w:cs="Calibri" w:eastAsia="Calibri"/>
          <w:b w:val="0"/>
          <w:i w:val="0"/>
          <w:color w:val="1F2933"/>
          <w:sz w:val="21"/>
        </w:rPr>
        <w:t xml:space="preserve"> update the network (training only); </w:t>
      </w:r>
      <w:r>
        <w:rPr>
          <w:rFonts w:ascii="Consolas" w:hAnsi="Consolas" w:cs="Consolas" w:eastAsia="Consolas"/>
          <w:b w:val="0"/>
          <w:i w:val="0"/>
          <w:color w:val="24405F"/>
          <w:sz w:val="18"/>
          <w:shd w:val="clear" w:color="auto" w:fill="F3F5F8"/>
        </w:rPr>
        <w:t>act</w:t>
      </w:r>
      <w:r>
        <w:rPr>
          <w:rFonts w:ascii="Calibri" w:hAnsi="Calibri" w:cs="Calibri" w:eastAsia="Calibri"/>
          <w:b w:val="0"/>
          <w:i w:val="0"/>
          <w:color w:val="1F2933"/>
          <w:sz w:val="21"/>
        </w:rPr>
        <w:t xml:space="preserve"> picks the next action.</w:t>
      </w:r>
    </w:p>
    <w:p>
      <w:pPr>
        <w:spacing w:after="70" w:line="264" w:lineRule="auto"/>
        <w:ind w:left="360" w:hanging="360"/>
      </w:pPr>
      <w:r>
        <w:rPr>
          <w:rFonts w:ascii="Calibri" w:hAnsi="Calibri" w:cs="Calibri" w:eastAsia="Calibri"/>
          <w:b/>
          <w:i w:val="0"/>
          <w:color w:val="1F3B63"/>
          <w:sz w:val="21"/>
        </w:rPr>
        <w:t>4.</w:t>
        <w:tab/>
      </w:r>
      <w:r>
        <w:rPr>
          <w:rFonts w:ascii="Consolas" w:hAnsi="Consolas" w:cs="Consolas" w:eastAsia="Consolas"/>
          <w:b w:val="0"/>
          <w:i w:val="0"/>
          <w:color w:val="24405F"/>
          <w:sz w:val="18"/>
          <w:shd w:val="clear" w:color="auto" w:fill="F3F5F8"/>
        </w:rPr>
        <w:t>decode_action</w:t>
      </w:r>
      <w:r>
        <w:rPr>
          <w:rFonts w:ascii="Calibri" w:hAnsi="Calibri" w:cs="Calibri" w:eastAsia="Calibri"/>
          <w:b w:val="0"/>
          <w:i w:val="0"/>
          <w:color w:val="1F2933"/>
          <w:sz w:val="21"/>
        </w:rPr>
        <w:t xml:space="preserve"> in </w:t>
      </w:r>
      <w:r>
        <w:rPr>
          <w:rFonts w:ascii="Consolas" w:hAnsi="Consolas" w:cs="Consolas" w:eastAsia="Consolas"/>
          <w:b w:val="0"/>
          <w:i w:val="0"/>
          <w:color w:val="24405F"/>
          <w:sz w:val="18"/>
          <w:shd w:val="clear" w:color="auto" w:fill="F3F5F8"/>
        </w:rPr>
        <w:t>reward.py</w:t>
      </w:r>
      <w:r>
        <w:rPr>
          <w:rFonts w:ascii="Calibri" w:hAnsi="Calibri" w:cs="Calibri" w:eastAsia="Calibri"/>
          <w:b w:val="0"/>
          <w:i w:val="0"/>
          <w:color w:val="1F2933"/>
          <w:sz w:val="21"/>
        </w:rPr>
        <w:t xml:space="preserve"> turns it into seconds, and the simulator holds the bus.</w:t>
      </w:r>
    </w:p>
    <w:p>
      <w:pPr>
        <w:jc w:val="left"/>
        <w:spacing w:before="0" w:after="110" w:line="264" w:lineRule="auto"/>
      </w:pPr>
      <w:r>
        <w:rPr>
          <w:rFonts w:ascii="Consolas" w:hAnsi="Consolas" w:cs="Consolas" w:eastAsia="Consolas"/>
          <w:b w:val="0"/>
          <w:i w:val="0"/>
          <w:color w:val="24405F"/>
          <w:sz w:val="18"/>
          <w:shd w:val="clear" w:color="auto" w:fill="F3F5F8"/>
        </w:rPr>
        <w:t>train_marl.py</w:t>
      </w:r>
      <w:r>
        <w:rPr>
          <w:rFonts w:ascii="Calibri" w:hAnsi="Calibri" w:cs="Calibri" w:eastAsia="Calibri"/>
          <w:b w:val="0"/>
          <w:i w:val="0"/>
          <w:color w:val="1F2933"/>
          <w:sz w:val="21"/>
        </w:rPr>
        <w:t xml:space="preserve"> repeats that over 800 simulated days; </w:t>
      </w:r>
      <w:r>
        <w:rPr>
          <w:rFonts w:ascii="Consolas" w:hAnsi="Consolas" w:cs="Consolas" w:eastAsia="Consolas"/>
          <w:b w:val="0"/>
          <w:i w:val="0"/>
          <w:color w:val="24405F"/>
          <w:sz w:val="18"/>
          <w:shd w:val="clear" w:color="auto" w:fill="F3F5F8"/>
        </w:rPr>
        <w:t>eval_marl.py</w:t>
      </w:r>
      <w:r>
        <w:rPr>
          <w:rFonts w:ascii="Calibri" w:hAnsi="Calibri" w:cs="Calibri" w:eastAsia="Calibri"/>
          <w:b w:val="0"/>
          <w:i w:val="0"/>
          <w:color w:val="1F2933"/>
          <w:sz w:val="21"/>
        </w:rPr>
        <w:t xml:space="preserve"> freezes the result and compares it with the three rules.</w:t>
      </w:r>
    </w:p>
    <w:p>
      <w:pPr>
        <w:jc w:val="left"/>
        <w:spacing w:before="0" w:after="110" w:line="264" w:lineRule="auto"/>
      </w:pPr>
      <w:r>
        <w:rPr>
          <w:rFonts w:ascii="Calibri" w:hAnsi="Calibri" w:cs="Calibri" w:eastAsia="Calibri"/>
          <w:b/>
          <w:i w:val="0"/>
          <w:color w:val="10233D"/>
          <w:sz w:val="21"/>
        </w:rPr>
        <w:t>Not covered here:</w:t>
      </w:r>
      <w:r>
        <w:rPr>
          <w:rFonts w:ascii="Calibri" w:hAnsi="Calibri" w:cs="Calibri" w:eastAsia="Calibri"/>
          <w:b w:val="0"/>
          <w:i w:val="0"/>
          <w:color w:val="1F2933"/>
          <w:sz w:val="21"/>
        </w:rPr>
        <w:t xml:space="preserve"> figure scripts (</w:t>
      </w:r>
      <w:r>
        <w:rPr>
          <w:rFonts w:ascii="Consolas" w:hAnsi="Consolas" w:cs="Consolas" w:eastAsia="Consolas"/>
          <w:b w:val="0"/>
          <w:i w:val="0"/>
          <w:color w:val="24405F"/>
          <w:sz w:val="18"/>
          <w:shd w:val="clear" w:color="auto" w:fill="F3F5F8"/>
        </w:rPr>
        <w:t>figures*.py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plot_curve.py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compare_*.py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convergence.py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marey.py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degradation.py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validate_simulator.py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audit_route_selection.py</w:t>
      </w:r>
      <w:r>
        <w:rPr>
          <w:rFonts w:ascii="Calibri" w:hAnsi="Calibri" w:cs="Calibri" w:eastAsia="Calibri"/>
          <w:b w:val="0"/>
          <w:i w:val="0"/>
          <w:color w:val="1F2933"/>
          <w:sz w:val="21"/>
        </w:rPr>
        <w:t xml:space="preserve">, the old all-in-one </w:t>
      </w:r>
      <w:r>
        <w:rPr>
          <w:rFonts w:ascii="Consolas" w:hAnsi="Consolas" w:cs="Consolas" w:eastAsia="Consolas"/>
          <w:b w:val="0"/>
          <w:i w:val="0"/>
          <w:color w:val="24405F"/>
          <w:sz w:val="18"/>
          <w:shd w:val="clear" w:color="auto" w:fill="F3F5F8"/>
        </w:rPr>
        <w:t>texas_capmetro_pipeline.py</w:t>
      </w:r>
      <w:r>
        <w:rPr>
          <w:rFonts w:ascii="Calibri" w:hAnsi="Calibri" w:cs="Calibri" w:eastAsia="Calibri"/>
          <w:b w:val="0"/>
          <w:i w:val="0"/>
          <w:color w:val="1F2933"/>
          <w:sz w:val="21"/>
        </w:rPr>
        <w:t xml:space="preserve">, and everything in </w:t>
      </w:r>
      <w:r>
        <w:rPr>
          <w:rFonts w:ascii="Consolas" w:hAnsi="Consolas" w:cs="Consolas" w:eastAsia="Consolas"/>
          <w:b w:val="0"/>
          <w:i w:val="0"/>
          <w:color w:val="24405F"/>
          <w:sz w:val="18"/>
          <w:shd w:val="clear" w:color="auto" w:fill="F3F5F8"/>
        </w:rPr>
        <w:t>starter/legacy/</w:t>
      </w:r>
      <w:r>
        <w:rPr>
          <w:rFonts w:ascii="Calibri" w:hAnsi="Calibri" w:cs="Calibri" w:eastAsia="Calibri"/>
          <w:b w:val="0"/>
          <w:i w:val="0"/>
          <w:color w:val="1F2933"/>
          <w:sz w:val="21"/>
        </w:rPr>
        <w:t>. None of them is needed to produce the study’s numbers.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888888"/>
        <w:sz w:val="16"/>
      </w:rPr>
      <w:t xml:space="preserve">Group B3 · Code Line by Line   ·   Page </w:t>
    </w:r>
    <w:fldSimple w:instr="PAGE">
      <w:r>
        <w:rPr>
          <w:color w:val="888888"/>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